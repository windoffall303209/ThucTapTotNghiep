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Dữ liệu lý thuyết dạng nhập database</w:t>
      </w:r>
    </w:p>
    <w:p>
      <w:r>
        <w:t>Mỗi bài dưới đây có lesson_id và JSON theory_cards. JSON này có thể dùng để cập nhật cột Lessons.theory_cards.</w:t>
      </w:r>
    </w:p>
    <w:p>
      <w:pPr>
        <w:pStyle w:val="Heading2"/>
      </w:pPr>
      <w:r>
        <w:t>Lesson 1 - 1. Trên - dưới. Phải - trái, trước - sau. Ở giữa</w:t>
      </w:r>
    </w:p>
    <w:p>
      <w:r>
        <w:t>Lớp: 1</w:t>
      </w:r>
    </w:p>
    <w:p>
      <w:r>
        <w:t>Chương: Chủ đề 1: Các số đến 10</w:t>
      </w:r>
    </w:p>
    <w:p>
      <w:r>
        <w:t>Nguồn: https://loigiaihay.com/toan-lop-1-trang-7-tren-duoi-phai-trai-truoc-sau-o-giua-sgk-canh-dieu-a118687.html</w:t>
      </w:r>
    </w:p>
    <w:p>
      <w:r>
        <w:rPr>
          <w:rFonts w:ascii="Consolas" w:hAnsi="Consolas"/>
          <w:sz w:val="16"/>
        </w:rPr>
        <w:t>{</w:t>
        <w:br/>
        <w:t xml:space="preserve">  "lesson_id": 1,</w:t>
        <w:br/>
        <w:t xml:space="preserve">  "lesson_name": "1. Trên - dưới. Phải - trái, trước - sau. Ở giữa",</w:t>
        <w:br/>
        <w:t xml:space="preserve">  "theory_cards": [</w:t>
        <w:br/>
        <w:t xml:space="preserve">    {</w:t>
        <w:br/>
        <w:t xml:space="preserve">      "title": "1. Trên - dưới. Phải - trái, trước - sau. Ở giữa",</w:t>
        <w:br/>
        <w:t xml:space="preserve">      "body": "Dùng các từ: trên, dưới, phải, trái, trước sau, ở giữa để nói về bức tranh sau. Bạn nhỏ trong bức tranh muốn đến trường thì phải rẽ sang bên nào?",</w:t>
        <w:br/>
        <w:t xml:space="preserve">      "example": "",</w:t>
        <w:br/>
        <w:t xml:space="preserve">      "images": [</w:t>
        <w:br/>
        <w:t xml:space="preserve">        {</w:t>
        <w:br/>
        <w:t xml:space="preserve">          "id": "image-1",</w:t>
        <w:br/>
        <w:t xml:space="preserve">          "url": "https://img.loigiaihay.com/picture/2022/0916/1.PNG",</w:t>
        <w:br/>
        <w:t xml:space="preserve">          "alt_text": "Hình minh họa lý thuyết",</w:t>
        <w:br/>
        <w:t xml:space="preserve">          "width_percent": 100</w:t>
        <w:br/>
        <w:t xml:space="preserve">        },</w:t>
        <w:br/>
        <w:t xml:space="preserve">        {</w:t>
        <w:br/>
        <w:t xml:space="preserve">          "id": "image-2",</w:t>
        <w:br/>
        <w:t xml:space="preserve">          "url": "https://img.loigiaihay.com/picture/2022/0916/2_1.png",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2 - 2. Hình vuông - hình tròn, hình tam giác - hình chữ nhật</w:t>
      </w:r>
    </w:p>
    <w:p>
      <w:r>
        <w:t>Lớp: 1</w:t>
      </w:r>
    </w:p>
    <w:p>
      <w:r>
        <w:t>Chương: Chủ đề 1: Các số đến 10</w:t>
      </w:r>
    </w:p>
    <w:p>
      <w:r>
        <w:t>Nguồn: https://loigiaihay.com/toan-lop-1-trang-8-hinh-vuong-hinh-tron-hinh-tam-giac-hinh-chu-nhat-sgk-canh-dieu-a118698.html</w:t>
      </w:r>
    </w:p>
    <w:p>
      <w:r>
        <w:rPr>
          <w:rFonts w:ascii="Consolas" w:hAnsi="Consolas"/>
          <w:sz w:val="16"/>
        </w:rPr>
        <w:t>{</w:t>
        <w:br/>
        <w:t xml:space="preserve">  "lesson_id": 2,</w:t>
        <w:br/>
        <w:t xml:space="preserve">  "lesson_name": "2. Hình vuông - hình tròn, hình tam giác - hình chữ nhật",</w:t>
        <w:br/>
        <w:t xml:space="preserve">  "theory_cards": [</w:t>
        <w:br/>
        <w:t xml:space="preserve">    {</w:t>
        <w:br/>
        <w:t xml:space="preserve">      "title": "2. Hình vuông - hình tròn, hình tam giác - hình chữ nhật",</w:t>
        <w:br/>
        <w:t xml:space="preserve">      "body": "Kể tên đồ vật trong hình vẽ có dạng: hình vuông, hình tròn, hình tam giác, hình chữ nhật. Hình tam giác có màu gì? Hình vuông có màu gì? Gọi tên các hình màu đỏ.",</w:t>
        <w:br/>
        <w:t xml:space="preserve">      "example": "",</w:t>
        <w:br/>
        <w:t xml:space="preserve">      "images": [</w:t>
        <w:br/>
        <w:t xml:space="preserve">        {</w:t>
        <w:br/>
        <w:t xml:space="preserve">          "id": "image-1",</w:t>
        <w:br/>
        <w:t xml:space="preserve">          "url": "https://img.loigiaihay.com/picture/2022/0916/bai-1-tr9.JPG",</w:t>
        <w:br/>
        <w:t xml:space="preserve">          "alt_text": "Hình minh họa lý thuyết",</w:t>
        <w:br/>
        <w:t xml:space="preserve">          "width_percent": 100</w:t>
        <w:br/>
        <w:t xml:space="preserve">        },</w:t>
        <w:br/>
        <w:t xml:space="preserve">        {</w:t>
        <w:br/>
        <w:t xml:space="preserve">          "id": "image-2",</w:t>
        <w:br/>
        <w:t xml:space="preserve">          "url": "https://img.loigiaihay.com/picture/2022/0916/bai-2-tr9.JPG",</w:t>
        <w:br/>
        <w:t xml:space="preserve">          "alt_text": "Hình minh họa lý thuyết",</w:t>
        <w:br/>
        <w:t xml:space="preserve">          "width_percent": 100</w:t>
        <w:br/>
        <w:t xml:space="preserve">        },</w:t>
        <w:br/>
        <w:t xml:space="preserve">        {</w:t>
        <w:br/>
        <w:t xml:space="preserve">          "id": "image-3",</w:t>
        <w:br/>
        <w:t xml:space="preserve">          "url": "https://img.loigiaihay.com/picture/2022/0916/bai-3-tr9.JPG",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3 - 3. Các số 1, 2, 3</w:t>
      </w:r>
    </w:p>
    <w:p>
      <w:r>
        <w:t>Lớp: 1</w:t>
      </w:r>
    </w:p>
    <w:p>
      <w:r>
        <w:t>Chương: Chủ đề 1: Các số đến 10</w:t>
      </w:r>
    </w:p>
    <w:p>
      <w:r>
        <w:t>Nguồn: https://loigiaihay.com/toan-lop-1-trang-10-cac-so-1-2-3-sgk-canh-dieu-a118701.html</w:t>
      </w:r>
    </w:p>
    <w:p>
      <w:r>
        <w:rPr>
          <w:rFonts w:ascii="Consolas" w:hAnsi="Consolas"/>
          <w:sz w:val="16"/>
        </w:rPr>
        <w:t>{</w:t>
        <w:br/>
        <w:t xml:space="preserve">  "lesson_id": 3,</w:t>
        <w:br/>
        <w:t xml:space="preserve">  "lesson_name": "3. Các số 1, 2, 3",</w:t>
        <w:br/>
        <w:t xml:space="preserve">  "theory_cards": [</w:t>
        <w:br/>
        <w:t xml:space="preserve">    {</w:t>
        <w:br/>
        <w:t xml:space="preserve">      "title": "3. Các số 1, 2, 3",</w:t>
        <w:br/>
        <w:t xml:space="preserve">      "body": "Lấy số hình phù hợp (theo mẫu):",</w:t>
        <w:br/>
        <w:t xml:space="preserve">      "example": "",</w:t>
        <w:br/>
        <w:t xml:space="preserve">      "images": [</w:t>
        <w:br/>
        <w:t xml:space="preserve">        {</w:t>
        <w:br/>
        <w:t xml:space="preserve">          "id": "image-1",</w:t>
        <w:br/>
        <w:t xml:space="preserve">          "url": "https://img.loigiaihay.com/picture/2022/0916/bai-1-tr11.JPG",</w:t>
        <w:br/>
        <w:t xml:space="preserve">          "alt_text": "Hình minh họa lý thuyết",</w:t>
        <w:br/>
        <w:t xml:space="preserve">          "width_percent": 100</w:t>
        <w:br/>
        <w:t xml:space="preserve">        },</w:t>
        <w:br/>
        <w:t xml:space="preserve">        {</w:t>
        <w:br/>
        <w:t xml:space="preserve">          "id": "image-2",</w:t>
        <w:br/>
        <w:t xml:space="preserve">          "url": "https://img.loigiaihay.com/picture/2022/0916/tr-loi-bai-1-tr11.jpg",</w:t>
        <w:br/>
        <w:t xml:space="preserve">          "alt_text": "Hình minh họa lý thuyết",</w:t>
        <w:br/>
        <w:t xml:space="preserve">          "width_percent": 100</w:t>
        <w:br/>
        <w:t xml:space="preserve">        },</w:t>
        <w:br/>
        <w:t xml:space="preserve">        {</w:t>
        <w:br/>
        <w:t xml:space="preserve">          "id": "image-3",</w:t>
        <w:br/>
        <w:t xml:space="preserve">          "url": "https://img.loigiaihay.com/picture/2022/0916/bai-2-tr11.JPG",</w:t>
        <w:br/>
        <w:t xml:space="preserve">          "alt_text": "Hình minh họa lý thuyết",</w:t>
        <w:br/>
        <w:t xml:space="preserve">          "width_percent": 100</w:t>
        <w:br/>
        <w:t xml:space="preserve">        },</w:t>
        <w:br/>
        <w:t xml:space="preserve">        {</w:t>
        <w:br/>
        <w:t xml:space="preserve">          "id": "image-4",</w:t>
        <w:br/>
        <w:t xml:space="preserve">          "url": "https://img.loigiaihay.com/picture/2022/0916/tr-loi-bai-2-tr11.jpg",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4 - 4. Các số 4, 5, 6</w:t>
      </w:r>
    </w:p>
    <w:p>
      <w:r>
        <w:t>Lớp: 1</w:t>
      </w:r>
    </w:p>
    <w:p>
      <w:r>
        <w:t>Chương: Chủ đề 1: Các số đến 10</w:t>
      </w:r>
    </w:p>
    <w:p>
      <w:r>
        <w:t>Nguồn: https://loigiaihay.com/toan-lop-1-trang-12-cac-so-4-5-6-sgk-canh-dieu-a118702.html</w:t>
      </w:r>
    </w:p>
    <w:p>
      <w:r>
        <w:rPr>
          <w:rFonts w:ascii="Consolas" w:hAnsi="Consolas"/>
          <w:sz w:val="16"/>
        </w:rPr>
        <w:t>{</w:t>
        <w:br/>
        <w:t xml:space="preserve">  "lesson_id": 4,</w:t>
        <w:br/>
        <w:t xml:space="preserve">  "lesson_name": "4. Các số 4, 5, 6",</w:t>
        <w:br/>
        <w:t xml:space="preserve">  "theory_cards": [</w:t>
        <w:br/>
        <w:t xml:space="preserve">    {</w:t>
        <w:br/>
        <w:t xml:space="preserve">      "title": "4. Các số 4, 5, 6",</w:t>
        <w:br/>
        <w:t xml:space="preserve">      "body": "Lấy số hình phù hợp (theo mẫu):",</w:t>
        <w:br/>
        <w:t xml:space="preserve">      "example": "",</w:t>
        <w:br/>
        <w:t xml:space="preserve">      "images": [</w:t>
        <w:br/>
        <w:t xml:space="preserve">        {</w:t>
        <w:br/>
        <w:t xml:space="preserve">          "id": "image-1",</w:t>
        <w:br/>
        <w:t xml:space="preserve">          "url": "https://img.loigiaihay.com/picture/2022/0916/bai-1-tr13.JPG",</w:t>
        <w:br/>
        <w:t xml:space="preserve">          "alt_text": "Hình minh họa lý thuyết",</w:t>
        <w:br/>
        <w:t xml:space="preserve">          "width_percent": 100</w:t>
        <w:br/>
        <w:t xml:space="preserve">        },</w:t>
        <w:br/>
        <w:t xml:space="preserve">        {</w:t>
        <w:br/>
        <w:t xml:space="preserve">          "id": "image-2",</w:t>
        <w:br/>
        <w:t xml:space="preserve">          "url": "https://img.loigiaihay.com/picture/2022/0916/tr-loi-bai-1-tr13.jpg",</w:t>
        <w:br/>
        <w:t xml:space="preserve">          "alt_text": "Hình minh họa lý thuyết",</w:t>
        <w:br/>
        <w:t xml:space="preserve">          "width_percent": 100</w:t>
        <w:br/>
        <w:t xml:space="preserve">        },</w:t>
        <w:br/>
        <w:t xml:space="preserve">        {</w:t>
        <w:br/>
        <w:t xml:space="preserve">          "id": "image-3",</w:t>
        <w:br/>
        <w:t xml:space="preserve">          "url": "https://img.loigiaihay.com/picture/2022/0916/bai-2-tr13.JPG",</w:t>
        <w:br/>
        <w:t xml:space="preserve">          "alt_text": "Hình minh họa lý thuyết",</w:t>
        <w:br/>
        <w:t xml:space="preserve">          "width_percent": 100</w:t>
        <w:br/>
        <w:t xml:space="preserve">        },</w:t>
        <w:br/>
        <w:t xml:space="preserve">        {</w:t>
        <w:br/>
        <w:t xml:space="preserve">          "id": "image-4",</w:t>
        <w:br/>
        <w:t xml:space="preserve">          "url": "https://img.loigiaihay.com/picture/2022/0916/tr-loi-bai-2-tr13.jpg",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5 - 5. Các số 7, 8, 9</w:t>
      </w:r>
    </w:p>
    <w:p>
      <w:r>
        <w:t>Lớp: 1</w:t>
      </w:r>
    </w:p>
    <w:p>
      <w:r>
        <w:t>Chương: Chủ đề 1: Các số đến 10</w:t>
      </w:r>
    </w:p>
    <w:p>
      <w:r>
        <w:t>Nguồn: https://loigiaihay.com/toan-lop-1-trang-14-cac-so-7-8-9-sgk-canh-dieu-a118705.html</w:t>
      </w:r>
    </w:p>
    <w:p>
      <w:r>
        <w:rPr>
          <w:rFonts w:ascii="Consolas" w:hAnsi="Consolas"/>
          <w:sz w:val="16"/>
        </w:rPr>
        <w:t>{</w:t>
        <w:br/>
        <w:t xml:space="preserve">  "lesson_id": 5,</w:t>
        <w:br/>
        <w:t xml:space="preserve">  "lesson_name": "5. Các số 7, 8, 9",</w:t>
        <w:br/>
        <w:t xml:space="preserve">  "theory_cards": [</w:t>
        <w:br/>
        <w:t xml:space="preserve">    {</w:t>
        <w:br/>
        <w:t xml:space="preserve">      "title": "5. Các số 7, 8, 9",</w:t>
        <w:br/>
        <w:t xml:space="preserve">      "body": "Lấy số hình phù hợp (theo mẫu):",</w:t>
        <w:br/>
        <w:t xml:space="preserve">      "example": "",</w:t>
        <w:br/>
        <w:t xml:space="preserve">      "images": [</w:t>
        <w:br/>
        <w:t xml:space="preserve">        {</w:t>
        <w:br/>
        <w:t xml:space="preserve">          "id": "image-1",</w:t>
        <w:br/>
        <w:t xml:space="preserve">          "url": "https://img.loigiaihay.com/picture/2022/0916/bai-1-tr15.JPG",</w:t>
        <w:br/>
        <w:t xml:space="preserve">          "alt_text": "Hình minh họa lý thuyết",</w:t>
        <w:br/>
        <w:t xml:space="preserve">          "width_percent": 100</w:t>
        <w:br/>
        <w:t xml:space="preserve">        },</w:t>
        <w:br/>
        <w:t xml:space="preserve">        {</w:t>
        <w:br/>
        <w:t xml:space="preserve">          "id": "image-2",</w:t>
        <w:br/>
        <w:t xml:space="preserve">          "url": "https://img.loigiaihay.com/picture/2022/0916/tr-loi-bai-1-tr15.jpg",</w:t>
        <w:br/>
        <w:t xml:space="preserve">          "alt_text": "Hình minh họa lý thuyết",</w:t>
        <w:br/>
        <w:t xml:space="preserve">          "width_percent": 100</w:t>
        <w:br/>
        <w:t xml:space="preserve">        },</w:t>
        <w:br/>
        <w:t xml:space="preserve">        {</w:t>
        <w:br/>
        <w:t xml:space="preserve">          "id": "image-3",</w:t>
        <w:br/>
        <w:t xml:space="preserve">          "url": "https://img.loigiaihay.com/picture/2022/0916/bai-2-tr15.JPG",</w:t>
        <w:br/>
        <w:t xml:space="preserve">          "alt_text": "Hình minh họa lý thuyết",</w:t>
        <w:br/>
        <w:t xml:space="preserve">          "width_percent": 100</w:t>
        <w:br/>
        <w:t xml:space="preserve">        },</w:t>
        <w:br/>
        <w:t xml:space="preserve">        {</w:t>
        <w:br/>
        <w:t xml:space="preserve">          "id": "image-4",</w:t>
        <w:br/>
        <w:t xml:space="preserve">          "url": "https://img.loigiaihay.com/picture/2022/0916/tr-loi-bai-2-tr15.jpg",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6 - 6. Số 0</w:t>
      </w:r>
    </w:p>
    <w:p>
      <w:r>
        <w:t>Lớp: 1</w:t>
      </w:r>
    </w:p>
    <w:p>
      <w:r>
        <w:t>Chương: Chủ đề 1: Các số đến 10</w:t>
      </w:r>
    </w:p>
    <w:p>
      <w:r>
        <w:t>Nguồn: https://loigiaihay.com/toan-lop-1-trang-16-so-0-sgk-canh-dieu-a118709.html</w:t>
      </w:r>
    </w:p>
    <w:p>
      <w:r>
        <w:rPr>
          <w:rFonts w:ascii="Consolas" w:hAnsi="Consolas"/>
          <w:sz w:val="16"/>
        </w:rPr>
        <w:t>{</w:t>
        <w:br/>
        <w:t xml:space="preserve">  "lesson_id": 6,</w:t>
        <w:br/>
        <w:t xml:space="preserve">  "lesson_name": "6. Số 0",</w:t>
        <w:br/>
        <w:t xml:space="preserve">  "theory_cards": [</w:t>
        <w:br/>
        <w:t xml:space="preserve">    {</w:t>
        <w:br/>
        <w:t xml:space="preserve">      "title": "6. Số 0",</w:t>
        <w:br/>
        <w:t xml:space="preserve">      "body": "Mỗi rổ có mấy con? Tìm số 0 trên mỗi đồ vật sau:",</w:t>
        <w:br/>
        <w:t xml:space="preserve">      "example": "",</w:t>
        <w:br/>
        <w:t xml:space="preserve">      "images": [</w:t>
        <w:br/>
        <w:t xml:space="preserve">        {</w:t>
        <w:br/>
        <w:t xml:space="preserve">          "id": "image-1",</w:t>
        <w:br/>
        <w:t xml:space="preserve">          "url": "https://img.loigiaihay.com/picture/2022/0916/bai-1a-tr17.JPG",</w:t>
        <w:br/>
        <w:t xml:space="preserve">          "alt_text": "Hình minh họa lý thuyết",</w:t>
        <w:br/>
        <w:t xml:space="preserve">          "width_percent": 100</w:t>
        <w:br/>
        <w:t xml:space="preserve">        },</w:t>
        <w:br/>
        <w:t xml:space="preserve">        {</w:t>
        <w:br/>
        <w:t xml:space="preserve">          "id": "image-2",</w:t>
        <w:br/>
        <w:t xml:space="preserve">          "url": "https://img.loigiaihay.com/picture/2022/0916/bai-1b-tr17.JPG",</w:t>
        <w:br/>
        <w:t xml:space="preserve">          "alt_text": "Hình minh họa lý thuyết",</w:t>
        <w:br/>
        <w:t xml:space="preserve">          "width_percent": 100</w:t>
        <w:br/>
        <w:t xml:space="preserve">        },</w:t>
        <w:br/>
        <w:t xml:space="preserve">        {</w:t>
        <w:br/>
        <w:t xml:space="preserve">          "id": "image-3",</w:t>
        <w:br/>
        <w:t xml:space="preserve">          "url": "https://img.loigiaihay.com/picture/2022/0916/bai-1a-tr17_1.JPG",</w:t>
        <w:br/>
        <w:t xml:space="preserve">          "alt_text": "Hình minh họa lý thuyết",</w:t>
        <w:br/>
        <w:t xml:space="preserve">          "width_percent": 100</w:t>
        <w:br/>
        <w:t xml:space="preserve">        },</w:t>
        <w:br/>
        <w:t xml:space="preserve">        {</w:t>
        <w:br/>
        <w:t xml:space="preserve">          "id": "image-4",</w:t>
        <w:br/>
        <w:t xml:space="preserve">          "url": "https://img.loigiaihay.com/picture/2022/0916/bai-1b-tr17_1.JPG",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7 - 7. Số 10</w:t>
      </w:r>
    </w:p>
    <w:p>
      <w:r>
        <w:t>Lớp: 1</w:t>
      </w:r>
    </w:p>
    <w:p>
      <w:r>
        <w:t>Chương: Chủ đề 1: Các số đến 10</w:t>
      </w:r>
    </w:p>
    <w:p>
      <w:r>
        <w:t>Nguồn: https://loigiaihay.com/toan-lop-1-trang-18-so-10-sgk-canh-dieu-a118710.html</w:t>
      </w:r>
    </w:p>
    <w:p>
      <w:r>
        <w:rPr>
          <w:rFonts w:ascii="Consolas" w:hAnsi="Consolas"/>
          <w:sz w:val="16"/>
        </w:rPr>
        <w:t>{</w:t>
        <w:br/>
        <w:t xml:space="preserve">  "lesson_id": 7,</w:t>
        <w:br/>
        <w:t xml:space="preserve">  "lesson_name": "7. Số 10",</w:t>
        <w:br/>
        <w:t xml:space="preserve">  "theory_cards": [</w:t>
        <w:br/>
        <w:t xml:space="preserve">    {</w:t>
        <w:br/>
        <w:t xml:space="preserve">      "title": "7. Số 10",</w:t>
        <w:br/>
        <w:t xml:space="preserve">      "body": "Đếm và chỉ ra 10 bông hoa mỗi loại:",</w:t>
        <w:br/>
        <w:t xml:space="preserve">      "example": "",</w:t>
        <w:br/>
        <w:t xml:space="preserve">      "images": [</w:t>
        <w:br/>
        <w:t xml:space="preserve">        {</w:t>
        <w:br/>
        <w:t xml:space="preserve">          "id": "image-1",</w:t>
        <w:br/>
        <w:t xml:space="preserve">          "url": "https://img.loigiaihay.com/picture/2022/0916/bai-1a-tr18.JPG",</w:t>
        <w:br/>
        <w:t xml:space="preserve">          "alt_text": "Hình minh họa lý thuyết",</w:t>
        <w:br/>
        <w:t xml:space="preserve">          "width_percent": 100</w:t>
        <w:br/>
        <w:t xml:space="preserve">        },</w:t>
        <w:br/>
        <w:t xml:space="preserve">        {</w:t>
        <w:br/>
        <w:t xml:space="preserve">          "id": "image-2",</w:t>
        <w:br/>
        <w:t xml:space="preserve">          "url": "https://img.loigiaihay.com/picture/2022/0916/bai-1b-tr19.JPG",</w:t>
        <w:br/>
        <w:t xml:space="preserve">          "alt_text": "Hình minh họa lý thuyết",</w:t>
        <w:br/>
        <w:t xml:space="preserve">          "width_percent": 100</w:t>
        <w:br/>
        <w:t xml:space="preserve">        },</w:t>
        <w:br/>
        <w:t xml:space="preserve">        {</w:t>
        <w:br/>
        <w:t xml:space="preserve">          "id": "image-3",</w:t>
        <w:br/>
        <w:t xml:space="preserve">          "url": "https://img.loigiaihay.com/picture/2022/0916/tr-loi-bai-1a-tr18.jpg",</w:t>
        <w:br/>
        <w:t xml:space="preserve">          "alt_text": "Hình minh họa lý thuyết",</w:t>
        <w:br/>
        <w:t xml:space="preserve">          "width_percent": 100</w:t>
        <w:br/>
        <w:t xml:space="preserve">        },</w:t>
        <w:br/>
        <w:t xml:space="preserve">        {</w:t>
        <w:br/>
        <w:t xml:space="preserve">          "id": "image-4",</w:t>
        <w:br/>
        <w:t xml:space="preserve">          "url": "https://img.loigiaihay.com/picture/2022/0916/tr-loi-bai-1b-tr19.JPG",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8 - 9. Nhiều hơn - ít hơn - bằng nhau</w:t>
      </w:r>
    </w:p>
    <w:p>
      <w:r>
        <w:t>Lớp: 1</w:t>
      </w:r>
    </w:p>
    <w:p>
      <w:r>
        <w:t>Chương: Chủ đề 1: Các số đến 10</w:t>
      </w:r>
    </w:p>
    <w:p>
      <w:r>
        <w:t>Nguồn: https://loigiaihay.com/toan-lop-1-trang-22-nhieu-hon-it-hon-bang-nhau-sgk-canh-dieu-a118724.html</w:t>
      </w:r>
    </w:p>
    <w:p>
      <w:r>
        <w:rPr>
          <w:rFonts w:ascii="Consolas" w:hAnsi="Consolas"/>
          <w:sz w:val="16"/>
        </w:rPr>
        <w:t>{</w:t>
        <w:br/>
        <w:t xml:space="preserve">  "lesson_id": 8,</w:t>
        <w:br/>
        <w:t xml:space="preserve">  "lesson_name": "9. Nhiều hơn - ít hơn - bằng nhau",</w:t>
        <w:br/>
        <w:t xml:space="preserve">  "theory_cards": [</w:t>
        <w:br/>
        <w:t xml:space="preserve">    {</w:t>
        <w:br/>
        <w:t xml:space="preserve">      "title": "9. Nhiều hơn - ít hơn - bằng nhau",</w:t>
        <w:br/>
        <w:t xml:space="preserve">      "body": "Dùng các từ: nhiều hơn, ít hơn, bằng nhau để nói về hình vẽ sau. Cây bên nào nhiều quả hơn?",</w:t>
        <w:br/>
        <w:t xml:space="preserve">      "example": "",</w:t>
        <w:br/>
        <w:t xml:space="preserve">      "images": [</w:t>
        <w:br/>
        <w:t xml:space="preserve">        {</w:t>
        <w:br/>
        <w:t xml:space="preserve">          "id": "image-1",</w:t>
        <w:br/>
        <w:t xml:space="preserve">          "url": "https://img.loigiaihay.com/picture/2022/0916/bai-1-tr23.JPG",</w:t>
        <w:br/>
        <w:t xml:space="preserve">          "alt_text": "Hình minh họa lý thuyết",</w:t>
        <w:br/>
        <w:t xml:space="preserve">          "width_percent": 100</w:t>
        <w:br/>
        <w:t xml:space="preserve">        },</w:t>
        <w:br/>
        <w:t xml:space="preserve">        {</w:t>
        <w:br/>
        <w:t xml:space="preserve">          "id": "image-2",</w:t>
        <w:br/>
        <w:t xml:space="preserve">          "url": "https://img.loigiaihay.com/picture/2022/0916/bai-2-tr23.JPG",</w:t>
        <w:br/>
        <w:t xml:space="preserve">          "alt_text": "Hình minh họa lý thuyết",</w:t>
        <w:br/>
        <w:t xml:space="preserve">          "width_percent": 100</w:t>
        <w:br/>
        <w:t xml:space="preserve">        },</w:t>
        <w:br/>
        <w:t xml:space="preserve">        {</w:t>
        <w:br/>
        <w:t xml:space="preserve">          "id": "image-3",</w:t>
        <w:br/>
        <w:t xml:space="preserve">          "url": "https://img.loigiaihay.com/picture/2022/0916/bai-3-tr23.JPG",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9 - 10. Bé hơn, dấu &lt;, Bằng nhau, dấu =</w:t>
      </w:r>
    </w:p>
    <w:p>
      <w:r>
        <w:t>Lớp: 1</w:t>
      </w:r>
    </w:p>
    <w:p>
      <w:r>
        <w:t>Chương: Chủ đề 1: Các số đến 10</w:t>
      </w:r>
    </w:p>
    <w:p>
      <w:r>
        <w:t>Nguồn: https://loigiaihay.com/toan-lop-1-trang-24-be-hon-dau-bang-nhau-dau-sgk-canh-dieu-a118727.html</w:t>
      </w:r>
    </w:p>
    <w:p>
      <w:r>
        <w:rPr>
          <w:rFonts w:ascii="Consolas" w:hAnsi="Consolas"/>
          <w:sz w:val="16"/>
        </w:rPr>
        <w:t>{</w:t>
        <w:br/>
        <w:t xml:space="preserve">  "lesson_id": 9,</w:t>
        <w:br/>
        <w:t xml:space="preserve">  "lesson_name": "10. Bé hơn, dấu &lt;, Bằng nhau, dấu =",</w:t>
        <w:br/>
        <w:t xml:space="preserve">  "theory_cards": [</w:t>
        <w:br/>
        <w:t xml:space="preserve">    {</w:t>
        <w:br/>
        <w:t xml:space="preserve">      "title": "10. Bé hơn, dấu &lt;, Bằng nhau, dấu =",</w:t>
        <w:br/>
        <w:t xml:space="preserve">      "body": "Vật nào ghi số lớn hơn trong mỗi hình vẽ sau?",</w:t>
        <w:br/>
        <w:t xml:space="preserve">      "example": "",</w:t>
        <w:br/>
        <w:t xml:space="preserve">      "images": [</w:t>
        <w:br/>
        <w:t xml:space="preserve">        {</w:t>
        <w:br/>
        <w:t xml:space="preserve">          "id": "image-1",</w:t>
        <w:br/>
        <w:t xml:space="preserve">          "url": "https://img.loigiaihay.com/picture/2022/0916/bai-1-tr24.JPG",</w:t>
        <w:br/>
        <w:t xml:space="preserve">          "alt_text": "Hình minh họa lý thuyết",</w:t>
        <w:br/>
        <w:t xml:space="preserve">          "width_percent": 100</w:t>
        <w:br/>
        <w:t xml:space="preserve">        },</w:t>
        <w:br/>
        <w:t xml:space="preserve">        {</w:t>
        <w:br/>
        <w:t xml:space="preserve">          "id": "image-2",</w:t>
        <w:br/>
        <w:t xml:space="preserve">          "url": "https://img.loigiaihay.com/picture/2022/0916/tr-loi-bai-1-tr24.jpg",</w:t>
        <w:br/>
        <w:t xml:space="preserve">          "alt_text": "Hình minh họa lý thuyết",</w:t>
        <w:br/>
        <w:t xml:space="preserve">          "width_percent": 100</w:t>
        <w:br/>
        <w:t xml:space="preserve">        },</w:t>
        <w:br/>
        <w:t xml:space="preserve">        {</w:t>
        <w:br/>
        <w:t xml:space="preserve">          "id": "image-3",</w:t>
        <w:br/>
        <w:t xml:space="preserve">          "url": "https://img.loigiaihay.com/picture/2022/0916/bai-2-tr25.JPG",</w:t>
        <w:br/>
        <w:t xml:space="preserve">          "alt_text": "Hình minh họa lý thuyết",</w:t>
        <w:br/>
        <w:t xml:space="preserve">          "width_percent": 100</w:t>
        <w:br/>
        <w:t xml:space="preserve">        },</w:t>
        <w:br/>
        <w:t xml:space="preserve">        {</w:t>
        <w:br/>
        <w:t xml:space="preserve">          "id": "image-4",</w:t>
        <w:br/>
        <w:t xml:space="preserve">          "url": "https://img.loigiaihay.com/picture/2022/0916/tr-loi-bai-2-tr25.jpg",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10 - 1. Làm quen với phép cộng, dấu cộng</w:t>
      </w:r>
    </w:p>
    <w:p>
      <w:r>
        <w:t>Lớp: 1</w:t>
      </w:r>
    </w:p>
    <w:p>
      <w:r>
        <w:t>Chương: Chủ đề 2: Phép cộng, phép trừ trong phạm vi 10</w:t>
      </w:r>
    </w:p>
    <w:p>
      <w:r>
        <w:t>Nguồn: https://loigiaihay.com/toan-lop-1-trang-34-lam-quen-voi-phep-cong-dau-cong-sgk-canh-dieu-a118932.html</w:t>
      </w:r>
    </w:p>
    <w:p>
      <w:r>
        <w:rPr>
          <w:rFonts w:ascii="Consolas" w:hAnsi="Consolas"/>
          <w:sz w:val="16"/>
        </w:rPr>
        <w:t>{</w:t>
        <w:br/>
        <w:t xml:space="preserve">  "lesson_id": 10,</w:t>
        <w:br/>
        <w:t xml:space="preserve">  "lesson_name": "1. Làm quen với phép cộng, dấu cộng",</w:t>
        <w:br/>
        <w:t xml:space="preserve">  "theory_cards": [</w:t>
        <w:br/>
        <w:t xml:space="preserve">    {</w:t>
        <w:br/>
        <w:t xml:space="preserve">      "title": "1. Làm quen với phép cộng, dấu cộng",</w:t>
        <w:br/>
        <w:t xml:space="preserve">      "body": "Chọn phép tính thích hợp với mỗi tranh vẽ. Xem tranh rồi tập kể chuyện theo phép tính đã cho:",</w:t>
        <w:br/>
        <w:t xml:space="preserve">      "example": "",</w:t>
        <w:br/>
        <w:t xml:space="preserve">      "images": [</w:t>
        <w:br/>
        <w:t xml:space="preserve">        {</w:t>
        <w:br/>
        <w:t xml:space="preserve">          "id": "image-1",</w:t>
        <w:br/>
        <w:t xml:space="preserve">          "url": "https://img.loigiaihay.com/picture/2022/0919/bai-1-tr35.JPG",</w:t>
        <w:br/>
        <w:t xml:space="preserve">          "alt_text": "Hình minh họa lý thuyết",</w:t>
        <w:br/>
        <w:t xml:space="preserve">          "width_percent": 100</w:t>
        <w:br/>
        <w:t xml:space="preserve">        },</w:t>
        <w:br/>
        <w:t xml:space="preserve">        {</w:t>
        <w:br/>
        <w:t xml:space="preserve">          "id": "image-2",</w:t>
        <w:br/>
        <w:t xml:space="preserve">          "url": "https://img.loigiaihay.com/picture/2022/0919/tr-loi-bai-1-tr35.jpg",</w:t>
        <w:br/>
        <w:t xml:space="preserve">          "alt_text": "Hình minh họa lý thuyết",</w:t>
        <w:br/>
        <w:t xml:space="preserve">          "width_percent": 100</w:t>
        <w:br/>
        <w:t xml:space="preserve">        },</w:t>
        <w:br/>
        <w:t xml:space="preserve">        {</w:t>
        <w:br/>
        <w:t xml:space="preserve">          "id": "image-3",</w:t>
        <w:br/>
        <w:t xml:space="preserve">          "url": "https://img.loigiaihay.com/picture/2022/0919/bai-2-tr35.JPG",</w:t>
        <w:br/>
        <w:t xml:space="preserve">          "alt_text": "Hình minh họa lý thuyết",</w:t>
        <w:br/>
        <w:t xml:space="preserve">          "width_percent": 100</w:t>
        <w:br/>
        <w:t xml:space="preserve">        },</w:t>
        <w:br/>
        <w:t xml:space="preserve">        {</w:t>
        <w:br/>
        <w:t xml:space="preserve">          "id": "image-4",</w:t>
        <w:br/>
        <w:t xml:space="preserve">          "url": "https://img.loigiaihay.com/picture/2022/0919/tr-loi-bai-2-tr35.jpg",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11 - 2. Làm quen với phép cộng - dấu cộng (tiếp theo)</w:t>
      </w:r>
    </w:p>
    <w:p>
      <w:r>
        <w:t>Lớp: 1</w:t>
      </w:r>
    </w:p>
    <w:p>
      <w:r>
        <w:t>Chương: Chủ đề 2: Phép cộng, phép trừ trong phạm vi 10</w:t>
      </w:r>
    </w:p>
    <w:p>
      <w:r>
        <w:t>Nguồn: https://loigiaihay.com/toan-lop-1-trang-36-lam-quen-voi-phep-cong-dau-cong-tiep-theo-sgk-canh-dieu-a118936.html</w:t>
      </w:r>
    </w:p>
    <w:p>
      <w:r>
        <w:rPr>
          <w:rFonts w:ascii="Consolas" w:hAnsi="Consolas"/>
          <w:sz w:val="16"/>
        </w:rPr>
        <w:t>{</w:t>
        <w:br/>
        <w:t xml:space="preserve">  "lesson_id": 11,</w:t>
        <w:br/>
        <w:t xml:space="preserve">  "lesson_name": "2. Làm quen với phép cộng - dấu cộng (tiếp theo)",</w:t>
        <w:br/>
        <w:t xml:space="preserve">  "theory_cards": [</w:t>
        <w:br/>
        <w:t xml:space="preserve">    {</w:t>
        <w:br/>
        <w:t xml:space="preserve">      "title": "2. Làm quen với phép cộng - dấu cộng (tiếp theo)",</w:t>
        <w:br/>
        <w:t xml:space="preserve">      "body": "Chọn phép tính thích hợp với mỗi tranh vẽ: Xem tranh rồi tập kể chuyện theo phép tính đã cho:",</w:t>
        <w:br/>
        <w:t xml:space="preserve">      "example": "",</w:t>
        <w:br/>
        <w:t xml:space="preserve">      "images": [</w:t>
        <w:br/>
        <w:t xml:space="preserve">        {</w:t>
        <w:br/>
        <w:t xml:space="preserve">          "id": "image-1",</w:t>
        <w:br/>
        <w:t xml:space="preserve">          "url": "https://img.loigiaihay.com/picture/2022/0919/bai-1-tr37.JPG",</w:t>
        <w:br/>
        <w:t xml:space="preserve">          "alt_text": "Hình minh họa lý thuyết",</w:t>
        <w:br/>
        <w:t xml:space="preserve">          "width_percent": 100</w:t>
        <w:br/>
        <w:t xml:space="preserve">        },</w:t>
        <w:br/>
        <w:t xml:space="preserve">        {</w:t>
        <w:br/>
        <w:t xml:space="preserve">          "id": "image-2",</w:t>
        <w:br/>
        <w:t xml:space="preserve">          "url": "https://img.loigiaihay.com/picture/2022/0919/tr-loi-bai-1-tr37.jpg",</w:t>
        <w:br/>
        <w:t xml:space="preserve">          "alt_text": "Hình minh họa lý thuyết",</w:t>
        <w:br/>
        <w:t xml:space="preserve">          "width_percent": 100</w:t>
        <w:br/>
        <w:t xml:space="preserve">        },</w:t>
        <w:br/>
        <w:t xml:space="preserve">        {</w:t>
        <w:br/>
        <w:t xml:space="preserve">          "id": "image-3",</w:t>
        <w:br/>
        <w:t xml:space="preserve">          "url": "https://img.loigiaihay.com/picture/2022/0919/bai-2-tr37.JPG",</w:t>
        <w:br/>
        <w:t xml:space="preserve">          "alt_text": "Hình minh họa lý thuyết",</w:t>
        <w:br/>
        <w:t xml:space="preserve">          "width_percent": 100</w:t>
        <w:br/>
        <w:t xml:space="preserve">        },</w:t>
        <w:br/>
        <w:t xml:space="preserve">        {</w:t>
        <w:br/>
        <w:t xml:space="preserve">          "id": "image-4",</w:t>
        <w:br/>
        <w:t xml:space="preserve">          "url": "https://img.loigiaihay.com/picture/2022/0919/bai-3-tr37.JPG",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12 - 3. Phép cộng trong phạm vi 6</w:t>
      </w:r>
    </w:p>
    <w:p>
      <w:r>
        <w:t>Lớp: 1</w:t>
      </w:r>
    </w:p>
    <w:p>
      <w:r>
        <w:t>Chương: Chủ đề 2: Phép cộng, phép trừ trong phạm vi 10</w:t>
      </w:r>
    </w:p>
    <w:p>
      <w:r>
        <w:t>Nguồn: https://loigiaihay.com/toan-lop-3-trang-38-phep-cong-trong-pham-vi-6-sgk-canh-dieu-a118939.html</w:t>
      </w:r>
    </w:p>
    <w:p>
      <w:r>
        <w:rPr>
          <w:rFonts w:ascii="Consolas" w:hAnsi="Consolas"/>
          <w:sz w:val="16"/>
        </w:rPr>
        <w:t>{</w:t>
        <w:br/>
        <w:t xml:space="preserve">  "lesson_id": 12,</w:t>
        <w:br/>
        <w:t xml:space="preserve">  "lesson_name": "3. Phép cộng trong phạm vi 6",</w:t>
        <w:br/>
        <w:t xml:space="preserve">  "theory_cards": [</w:t>
        <w:br/>
        <w:t xml:space="preserve">    {</w:t>
        <w:br/>
        <w:t xml:space="preserve">      "title": "3. Phép cộng trong phạm vi 6",</w:t>
        <w:br/>
        <w:t xml:space="preserve">      "body": "Xem tranh rồi nêu phép cộng thích hợp",</w:t>
        <w:br/>
        <w:t xml:space="preserve">      "example": "",</w:t>
        <w:br/>
        <w:t xml:space="preserve">      "images": [</w:t>
        <w:br/>
        <w:t xml:space="preserve">        {</w:t>
        <w:br/>
        <w:t xml:space="preserve">          "id": "image-1",</w:t>
        <w:br/>
        <w:t xml:space="preserve">          "url": "https://img.loigiaihay.com/picture/2022/0919/bai-1-tr39.JPG",</w:t>
        <w:br/>
        <w:t xml:space="preserve">          "alt_text": "Hình minh họa lý thuyết",</w:t>
        <w:br/>
        <w:t xml:space="preserve">          "width_percent": 100</w:t>
        <w:br/>
        <w:t xml:space="preserve">        },</w:t>
        <w:br/>
        <w:t xml:space="preserve">        {</w:t>
        <w:br/>
        <w:t xml:space="preserve">          "id": "image-2",</w:t>
        <w:br/>
        <w:t xml:space="preserve">          "url": "https://img.loigiaihay.com/picture/2022/0919/tr-loi-bai-1-tr39.jpg",</w:t>
        <w:br/>
        <w:t xml:space="preserve">          "alt_text": "Hình minh họa lý thuyết",</w:t>
        <w:br/>
        <w:t xml:space="preserve">          "width_percent": 100</w:t>
        <w:br/>
        <w:t xml:space="preserve">        },</w:t>
        <w:br/>
        <w:t xml:space="preserve">        {</w:t>
        <w:br/>
        <w:t xml:space="preserve">          "id": "image-3",</w:t>
        <w:br/>
        <w:t xml:space="preserve">          "url": "https://img.loigiaihay.com/picture/2022/0919/1.PNG",</w:t>
        <w:br/>
        <w:t xml:space="preserve">          "alt_text": "Hình minh họa lý thuyết",</w:t>
        <w:br/>
        <w:t xml:space="preserve">          "width_percent": 100</w:t>
        <w:br/>
        <w:t xml:space="preserve">        },</w:t>
        <w:br/>
        <w:t xml:space="preserve">        {</w:t>
        <w:br/>
        <w:t xml:space="preserve">          "id": "image-4",</w:t>
        <w:br/>
        <w:t xml:space="preserve">          "url": "https://img.loigiaihay.com/picture/2022/0919/1_1.PNG",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13 - 4. Phép cộng trong phạm vi 6 (tiếp theo)</w:t>
      </w:r>
    </w:p>
    <w:p>
      <w:r>
        <w:t>Lớp: 1</w:t>
      </w:r>
    </w:p>
    <w:p>
      <w:r>
        <w:t>Chương: Chủ đề 2: Phép cộng, phép trừ trong phạm vi 10</w:t>
      </w:r>
    </w:p>
    <w:p>
      <w:r>
        <w:t>Nguồn: https://loigiaihay.com/toan-lop-1-trang-40-phep-cong-trong-pham-vi-6-tiep-theo-sgk-canh-dieu-a118946.html</w:t>
      </w:r>
    </w:p>
    <w:p>
      <w:r>
        <w:rPr>
          <w:rFonts w:ascii="Consolas" w:hAnsi="Consolas"/>
          <w:sz w:val="16"/>
        </w:rPr>
        <w:t>{</w:t>
        <w:br/>
        <w:t xml:space="preserve">  "lesson_id": 13,</w:t>
        <w:br/>
        <w:t xml:space="preserve">  "lesson_name": "4. Phép cộng trong phạm vi 6 (tiếp theo)",</w:t>
        <w:br/>
        <w:t xml:space="preserve">  "theory_cards": [</w:t>
        <w:br/>
        <w:t xml:space="preserve">    {</w:t>
        <w:br/>
        <w:t xml:space="preserve">      "title": "4. Phép cộng trong phạm vi 6 (tiếp theo)",</w:t>
        <w:br/>
        <w:t xml:space="preserve">      "body": "Nêu các phép tính còn thiếu: Nêu phép tính thích hợp với mỗi tranh vẽ:",</w:t>
        <w:br/>
        <w:t xml:space="preserve">      "example": "",</w:t>
        <w:br/>
        <w:t xml:space="preserve">      "images": [</w:t>
        <w:br/>
        <w:t xml:space="preserve">        {</w:t>
        <w:br/>
        <w:t xml:space="preserve">          "id": "image-1",</w:t>
        <w:br/>
        <w:t xml:space="preserve">          "url": "https://img.loigiaihay.com/picture/2022/0919/bai-1-tr40.JPG",</w:t>
        <w:br/>
        <w:t xml:space="preserve">          "alt_text": "Hình minh họa lý thuyết",</w:t>
        <w:br/>
        <w:t xml:space="preserve">          "width_percent": 100</w:t>
        <w:br/>
        <w:t xml:space="preserve">        },</w:t>
        <w:br/>
        <w:t xml:space="preserve">        {</w:t>
        <w:br/>
        <w:t xml:space="preserve">          "id": "image-2",</w:t>
        <w:br/>
        <w:t xml:space="preserve">          "url": "https://img.loigiaihay.com/picture/2022/0919/1_2.PNG",</w:t>
        <w:br/>
        <w:t xml:space="preserve">          "alt_text": "Hình minh họa lý thuyết",</w:t>
        <w:br/>
        <w:t xml:space="preserve">          "width_percent": 100</w:t>
        <w:br/>
        <w:t xml:space="preserve">        },</w:t>
        <w:br/>
        <w:t xml:space="preserve">        {</w:t>
        <w:br/>
        <w:t xml:space="preserve">          "id": "image-3",</w:t>
        <w:br/>
        <w:t xml:space="preserve">          "url": "https://img.loigiaihay.com/picture/2022/0919/bai-2-tr40.JPG",</w:t>
        <w:br/>
        <w:t xml:space="preserve">          "alt_text": "Hình minh họa lý thuyết",</w:t>
        <w:br/>
        <w:t xml:space="preserve">          "width_percent": 100</w:t>
        <w:br/>
        <w:t xml:space="preserve">        },</w:t>
        <w:br/>
        <w:t xml:space="preserve">        {</w:t>
        <w:br/>
        <w:t xml:space="preserve">          "id": "image-4",</w:t>
        <w:br/>
        <w:t xml:space="preserve">          "url": "https://img.loigiaihay.com/picture/2022/0919/bai-2-tr40.jpg",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14 - 6. Phép cộng trong phạm vi 10</w:t>
      </w:r>
    </w:p>
    <w:p>
      <w:r>
        <w:t>Lớp: 1</w:t>
      </w:r>
    </w:p>
    <w:p>
      <w:r>
        <w:t>Chương: Chủ đề 2: Phép cộng, phép trừ trong phạm vi 10</w:t>
      </w:r>
    </w:p>
    <w:p>
      <w:r>
        <w:t>Nguồn: https://loigiaihay.com/toan-lop-1-trang-44-phep-cong-trong-pham-vi-10-sgk-canh-dieu-a119148.html</w:t>
      </w:r>
    </w:p>
    <w:p>
      <w:r>
        <w:rPr>
          <w:rFonts w:ascii="Consolas" w:hAnsi="Consolas"/>
          <w:sz w:val="16"/>
        </w:rPr>
        <w:t>{</w:t>
        <w:br/>
        <w:t xml:space="preserve">  "lesson_id": 14,</w:t>
        <w:br/>
        <w:t xml:space="preserve">  "lesson_name": "6. Phép cộng trong phạm vi 10",</w:t>
        <w:br/>
        <w:t xml:space="preserve">  "theory_cards": [</w:t>
        <w:br/>
        <w:t xml:space="preserve">    {</w:t>
        <w:br/>
        <w:t xml:space="preserve">      "title": "6. Phép cộng trong phạm vi 10",</w:t>
        <w:br/>
        <w:t xml:space="preserve">      "body": "Nêu các phép tính thích hợp với mỗi tranh vẽ:",</w:t>
        <w:br/>
        <w:t xml:space="preserve">      "example": "",</w:t>
        <w:br/>
        <w:t xml:space="preserve">      "images": [</w:t>
        <w:br/>
        <w:t xml:space="preserve">        {</w:t>
        <w:br/>
        <w:t xml:space="preserve">          "id": "image-1",</w:t>
        <w:br/>
        <w:t xml:space="preserve">          "url": "https://img.loigiaihay.com/picture/2022/0921/bai-1-tr45.JPG",</w:t>
        <w:br/>
        <w:t xml:space="preserve">          "alt_text": "Hình minh họa lý thuyết",</w:t>
        <w:br/>
        <w:t xml:space="preserve">          "width_percent": 100</w:t>
        <w:br/>
        <w:t xml:space="preserve">        },</w:t>
        <w:br/>
        <w:t xml:space="preserve">        {</w:t>
        <w:br/>
        <w:t xml:space="preserve">          "id": "image-2",</w:t>
        <w:br/>
        <w:t xml:space="preserve">          "url": "https://img.loigiaihay.com/picture/2022/0921/tr-loi-bai-1-tr45.jpg",</w:t>
        <w:br/>
        <w:t xml:space="preserve">          "alt_text": "Hình minh họa lý thuyết",</w:t>
        <w:br/>
        <w:t xml:space="preserve">          "width_percent": 100</w:t>
        <w:br/>
        <w:t xml:space="preserve">        },</w:t>
        <w:br/>
        <w:t xml:space="preserve">        {</w:t>
        <w:br/>
        <w:t xml:space="preserve">          "id": "image-3",</w:t>
        <w:br/>
        <w:t xml:space="preserve">          "url": "https://img.loigiaihay.com/picture/2022/0921/2_1.PNG",</w:t>
        <w:br/>
        <w:t xml:space="preserve">          "alt_text": "Hình minh họa lý thuyết",</w:t>
        <w:br/>
        <w:t xml:space="preserve">          "width_percent": 100</w:t>
        <w:br/>
        <w:t xml:space="preserve">        },</w:t>
        <w:br/>
        <w:t xml:space="preserve">        {</w:t>
        <w:br/>
        <w:t xml:space="preserve">          "id": "image-4",</w:t>
        <w:br/>
        <w:t xml:space="preserve">          "url": "https://img.loigiaihay.com/picture/2022/0921/2_2.PNG",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15 - 8. Phép cộng trong phạm vi 10 (tiếp theo)</w:t>
      </w:r>
    </w:p>
    <w:p>
      <w:r>
        <w:t>Lớp: 1</w:t>
      </w:r>
    </w:p>
    <w:p>
      <w:r>
        <w:t>Chương: Chủ đề 2: Phép cộng, phép trừ trong phạm vi 10</w:t>
      </w:r>
    </w:p>
    <w:p>
      <w:r>
        <w:t>Nguồn: https://loigiaihay.com/toan-lop-1-trang-48-phep-cong-trong-pham-vi-10-tiep-theo-sgk-canh-dieu-a119162.html</w:t>
      </w:r>
    </w:p>
    <w:p>
      <w:r>
        <w:rPr>
          <w:rFonts w:ascii="Consolas" w:hAnsi="Consolas"/>
          <w:sz w:val="16"/>
        </w:rPr>
        <w:t>{</w:t>
        <w:br/>
        <w:t xml:space="preserve">  "lesson_id": 15,</w:t>
        <w:br/>
        <w:t xml:space="preserve">  "lesson_name": "8. Phép cộng trong phạm vi 10 (tiếp theo)",</w:t>
        <w:br/>
        <w:t xml:space="preserve">  "theory_cards": [</w:t>
        <w:br/>
        <w:t xml:space="preserve">    {</w:t>
        <w:br/>
        <w:t xml:space="preserve">      "title": "8. Phép cộng trong phạm vi 10 (tiếp theo)",</w:t>
        <w:br/>
        <w:t xml:space="preserve">      "body": "Chọn kết quả đúng với mỗi phép tính. Nêu phép tính thích hợp với mỗi tranh vẽ.",</w:t>
        <w:br/>
        <w:t xml:space="preserve">      "example": "",</w:t>
        <w:br/>
        <w:t xml:space="preserve">      "images": [</w:t>
        <w:br/>
        <w:t xml:space="preserve">        {</w:t>
        <w:br/>
        <w:t xml:space="preserve">          "id": "image-1",</w:t>
        <w:br/>
        <w:t xml:space="preserve">          "url": "https://img.loigiaihay.com/picture/2022/0921/bai-1-tr48.JPG",</w:t>
        <w:br/>
        <w:t xml:space="preserve">          "alt_text": "Hình minh họa lý thuyết",</w:t>
        <w:br/>
        <w:t xml:space="preserve">          "width_percent": 100</w:t>
        <w:br/>
        <w:t xml:space="preserve">        },</w:t>
        <w:br/>
        <w:t xml:space="preserve">        {</w:t>
        <w:br/>
        <w:t xml:space="preserve">          "id": "image-2",</w:t>
        <w:br/>
        <w:t xml:space="preserve">          "url": "https://img.loigiaihay.com/picture/2022/0921/1.PNG",</w:t>
        <w:br/>
        <w:t xml:space="preserve">          "alt_text": "Hình minh họa lý thuyết",</w:t>
        <w:br/>
        <w:t xml:space="preserve">          "width_percent": 100</w:t>
        <w:br/>
        <w:t xml:space="preserve">        },</w:t>
        <w:br/>
        <w:t xml:space="preserve">        {</w:t>
        <w:br/>
        <w:t xml:space="preserve">          "id": "image-3",</w:t>
        <w:br/>
        <w:t xml:space="preserve">          "url": "https://img.loigiaihay.com/picture/2022/0921/bai-2-tr49.JPG",</w:t>
        <w:br/>
        <w:t xml:space="preserve">          "alt_text": "Hình minh họa lý thuyết",</w:t>
        <w:br/>
        <w:t xml:space="preserve">          "width_percent": 100</w:t>
        <w:br/>
        <w:t xml:space="preserve">        },</w:t>
        <w:br/>
        <w:t xml:space="preserve">        {</w:t>
        <w:br/>
        <w:t xml:space="preserve">          "id": "image-4",</w:t>
        <w:br/>
        <w:t xml:space="preserve">          "url": "https://img.loigiaihay.com/picture/2022/0921/tr-loi-bai-2-tr49.jpg",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16 - 10. Khối hộp chữ nhật, khối lập phương</w:t>
      </w:r>
    </w:p>
    <w:p>
      <w:r>
        <w:t>Lớp: 1</w:t>
      </w:r>
    </w:p>
    <w:p>
      <w:r>
        <w:t>Chương: Chủ đề 2: Phép cộng, phép trừ trong phạm vi 10</w:t>
      </w:r>
    </w:p>
    <w:p>
      <w:r>
        <w:t>Nguồn: https://loigiaihay.com/toan-lop-1-trang-52-khoi-hop-chu-nhat-khoi-lap-phuong-sgk-canh-dieu-a119875.html</w:t>
      </w:r>
    </w:p>
    <w:p>
      <w:r>
        <w:rPr>
          <w:rFonts w:ascii="Consolas" w:hAnsi="Consolas"/>
          <w:sz w:val="16"/>
        </w:rPr>
        <w:t>{</w:t>
        <w:br/>
        <w:t xml:space="preserve">  "lesson_id": 16,</w:t>
        <w:br/>
        <w:t xml:space="preserve">  "lesson_name": "10. Khối hộp chữ nhật, khối lập phương",</w:t>
        <w:br/>
        <w:t xml:space="preserve">  "theory_cards": [</w:t>
        <w:br/>
        <w:t xml:space="preserve">    {</w:t>
        <w:br/>
        <w:t xml:space="preserve">      "title": "10. Khối hộp chữ nhật, khối lập phương",</w:t>
        <w:br/>
        <w:t xml:space="preserve">      "body": "Xem các hình sau rồi kể tên đồ vật có dạng: Khối hộp chữ nhật, khối lập phương.",</w:t>
        <w:br/>
        <w:t xml:space="preserve">      "example": "",</w:t>
        <w:br/>
        <w:t xml:space="preserve">      "images": [</w:t>
        <w:br/>
        <w:t xml:space="preserve">        {</w:t>
        <w:br/>
        <w:t xml:space="preserve">          "id": "image-1",</w:t>
        <w:br/>
        <w:t xml:space="preserve">          "url": "https://img.loigiaihay.com/picture/2022/0926/bai-1-tr52.JPG",</w:t>
        <w:br/>
        <w:t xml:space="preserve">          "alt_text": "Hình minh họa lý thuyết",</w:t>
        <w:br/>
        <w:t xml:space="preserve">          "width_percent": 100</w:t>
        <w:br/>
        <w:t xml:space="preserve">        },</w:t>
        <w:br/>
        <w:t xml:space="preserve">        {</w:t>
        <w:br/>
        <w:t xml:space="preserve">          "id": "image-2",</w:t>
        <w:br/>
        <w:t xml:space="preserve">          "url": "https://img.loigiaihay.com/picture/2022/0926/bai-2a-tr53.JPG",</w:t>
        <w:br/>
        <w:t xml:space="preserve">          "alt_text": "Hình minh họa lý thuyết",</w:t>
        <w:br/>
        <w:t xml:space="preserve">          "width_percent": 100</w:t>
        <w:br/>
        <w:t xml:space="preserve">        },</w:t>
        <w:br/>
        <w:t xml:space="preserve">        {</w:t>
        <w:br/>
        <w:t xml:space="preserve">          "id": "image-3",</w:t>
        <w:br/>
        <w:t xml:space="preserve">          "url": "https://img.loigiaihay.com/picture/2022/0926/bai-2a-tr53.jpg",</w:t>
        <w:br/>
        <w:t xml:space="preserve">          "alt_text": "Hình minh họa lý thuyết",</w:t>
        <w:br/>
        <w:t xml:space="preserve">          "width_percent": 100</w:t>
        <w:br/>
        <w:t xml:space="preserve">        },</w:t>
        <w:br/>
        <w:t xml:space="preserve">        {</w:t>
        <w:br/>
        <w:t xml:space="preserve">          "id": "image-4",</w:t>
        <w:br/>
        <w:t xml:space="preserve">          "url": "https://img.loigiaihay.com/picture/2022/0926/bai-3-tr53.JPG",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17 - 11. Làm quen với phép trừ, dấu trừ</w:t>
      </w:r>
    </w:p>
    <w:p>
      <w:r>
        <w:t>Lớp: 1</w:t>
      </w:r>
    </w:p>
    <w:p>
      <w:r>
        <w:t>Chương: Chủ đề 2: Phép cộng, phép trừ trong phạm vi 10</w:t>
      </w:r>
    </w:p>
    <w:p>
      <w:r>
        <w:t>Nguồn: https://loigiaihay.com/toan-lop-1-trang-55-lam-quen-voi-phep-tru-dau-tru-sgk-canh-dieu-a119878.html</w:t>
      </w:r>
    </w:p>
    <w:p>
      <w:r>
        <w:rPr>
          <w:rFonts w:ascii="Consolas" w:hAnsi="Consolas"/>
          <w:sz w:val="16"/>
        </w:rPr>
        <w:t>{</w:t>
        <w:br/>
        <w:t xml:space="preserve">  "lesson_id": 17,</w:t>
        <w:br/>
        <w:t xml:space="preserve">  "lesson_name": "11. Làm quen với phép trừ, dấu trừ",</w:t>
        <w:br/>
        <w:t xml:space="preserve">  "theory_cards": [</w:t>
        <w:br/>
        <w:t xml:space="preserve">    {</w:t>
        <w:br/>
        <w:t xml:space="preserve">      "title": "11. Làm quen với phép trừ, dấu trừ",</w:t>
        <w:br/>
        <w:t xml:space="preserve">      "body": "Chọn phép tính thích hợp với mỗi tranh vẽ. Nêu phép tính thích hợp với mỗi tranh vẽ:",</w:t>
        <w:br/>
        <w:t xml:space="preserve">      "example": "",</w:t>
        <w:br/>
        <w:t xml:space="preserve">      "images": [</w:t>
        <w:br/>
        <w:t xml:space="preserve">        {</w:t>
        <w:br/>
        <w:t xml:space="preserve">          "id": "image-1",</w:t>
        <w:br/>
        <w:t xml:space="preserve">          "url": "https://img.loigiaihay.com/picture/2022/0926/bai-1-tr55.JPG",</w:t>
        <w:br/>
        <w:t xml:space="preserve">          "alt_text": "Hình minh họa lý thuyết",</w:t>
        <w:br/>
        <w:t xml:space="preserve">          "width_percent": 100</w:t>
        <w:br/>
        <w:t xml:space="preserve">        },</w:t>
        <w:br/>
        <w:t xml:space="preserve">        {</w:t>
        <w:br/>
        <w:t xml:space="preserve">          "id": "image-2",</w:t>
        <w:br/>
        <w:t xml:space="preserve">          "url": "https://img.loigiaihay.com/picture/2022/0926/tr-loi-bai-1-tr55.JPG",</w:t>
        <w:br/>
        <w:t xml:space="preserve">          "alt_text": "Hình minh họa lý thuyết",</w:t>
        <w:br/>
        <w:t xml:space="preserve">          "width_percent": 100</w:t>
        <w:br/>
        <w:t xml:space="preserve">        },</w:t>
        <w:br/>
        <w:t xml:space="preserve">        {</w:t>
        <w:br/>
        <w:t xml:space="preserve">          "id": "image-3",</w:t>
        <w:br/>
        <w:t xml:space="preserve">          "url": "https://img.loigiaihay.com/picture/2022/0926/bai-2-tr55.JPG",</w:t>
        <w:br/>
        <w:t xml:space="preserve">          "alt_text": "Hình minh họa lý thuyết",</w:t>
        <w:br/>
        <w:t xml:space="preserve">          "width_percent": 100</w:t>
        <w:br/>
        <w:t xml:space="preserve">        },</w:t>
        <w:br/>
        <w:t xml:space="preserve">        {</w:t>
        <w:br/>
        <w:t xml:space="preserve">          "id": "image-4",</w:t>
        <w:br/>
        <w:t xml:space="preserve">          "url": "https://img.loigiaihay.com/picture/2022/0926/tr-loi-bai-2-tr55.JPG",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18 - 12. Phép trừ trong phạm vi 6</w:t>
      </w:r>
    </w:p>
    <w:p>
      <w:r>
        <w:t>Lớp: 1</w:t>
      </w:r>
    </w:p>
    <w:p>
      <w:r>
        <w:t>Chương: Chủ đề 2: Phép cộng, phép trừ trong phạm vi 10</w:t>
      </w:r>
    </w:p>
    <w:p>
      <w:r>
        <w:t>Nguồn: https://loigiaihay.com/toan-lop-1-trang-57-phep-tru-trong-pham-vi-6-sgk-ket-noi-tri-thuc-a120190.html</w:t>
      </w:r>
    </w:p>
    <w:p>
      <w:r>
        <w:rPr>
          <w:rFonts w:ascii="Consolas" w:hAnsi="Consolas"/>
          <w:sz w:val="16"/>
        </w:rPr>
        <w:t>{</w:t>
        <w:br/>
        <w:t xml:space="preserve">  "lesson_id": 18,</w:t>
        <w:br/>
        <w:t xml:space="preserve">  "lesson_name": "12. Phép trừ trong phạm vi 6",</w:t>
        <w:br/>
        <w:t xml:space="preserve">  "theory_cards": [</w:t>
        <w:br/>
        <w:t xml:space="preserve">    {</w:t>
        <w:br/>
        <w:t xml:space="preserve">      "title": "12. Phép trừ trong phạm vi 6",</w:t>
        <w:br/>
        <w:t xml:space="preserve">      "body": "Số?",</w:t>
        <w:br/>
        <w:t xml:space="preserve">      "example": "",</w:t>
        <w:br/>
        <w:t xml:space="preserve">      "images": [</w:t>
        <w:br/>
        <w:t xml:space="preserve">        {</w:t>
        <w:br/>
        <w:t xml:space="preserve">          "id": "image-1",</w:t>
        <w:br/>
        <w:t xml:space="preserve">          "url": "https://img.loigiaihay.com/picture/2022/0928/bai-1-tr57.PNG",</w:t>
        <w:br/>
        <w:t xml:space="preserve">          "alt_text": "Hình minh họa lý thuyết",</w:t>
        <w:br/>
        <w:t xml:space="preserve">          "width_percent": 100</w:t>
        <w:br/>
        <w:t xml:space="preserve">        },</w:t>
        <w:br/>
        <w:t xml:space="preserve">        {</w:t>
        <w:br/>
        <w:t xml:space="preserve">          "id": "image-2",</w:t>
        <w:br/>
        <w:t xml:space="preserve">          "url": "https://img.loigiaihay.com/picture/2022/0928/tr-loi-bai-1-tr57.png",</w:t>
        <w:br/>
        <w:t xml:space="preserve">          "alt_text": "Hình minh họa lý thuyết",</w:t>
        <w:br/>
        <w:t xml:space="preserve">          "width_percent": 100</w:t>
        <w:br/>
        <w:t xml:space="preserve">        },</w:t>
        <w:br/>
        <w:t xml:space="preserve">        {</w:t>
        <w:br/>
        <w:t xml:space="preserve">          "id": "image-3",</w:t>
        <w:br/>
        <w:t xml:space="preserve">          "url": "https://img.loigiaihay.com/picture/2022/0928/bai-2-tr57.PNG",</w:t>
        <w:br/>
        <w:t xml:space="preserve">          "alt_text": "Hình minh họa lý thuyết",</w:t>
        <w:br/>
        <w:t xml:space="preserve">          "width_percent": 100</w:t>
        <w:br/>
        <w:t xml:space="preserve">        },</w:t>
        <w:br/>
        <w:t xml:space="preserve">        {</w:t>
        <w:br/>
        <w:t xml:space="preserve">          "id": "image-4",</w:t>
        <w:br/>
        <w:t xml:space="preserve">          "url": "https://img.loigiaihay.com/picture/2022/0928/1.PNG",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19 - 14. Phép trừ trong phạm vi 6 (tiếp theo)</w:t>
      </w:r>
    </w:p>
    <w:p>
      <w:r>
        <w:t>Lớp: 1</w:t>
      </w:r>
    </w:p>
    <w:p>
      <w:r>
        <w:t>Chương: Chủ đề 2: Phép cộng, phép trừ trong phạm vi 10</w:t>
      </w:r>
    </w:p>
    <w:p>
      <w:r>
        <w:t>Nguồn: https://loigiaihay.com/toan-lop-1-trang-60-phep-tru-trong-pham-vi-6-tiep-theo-sgk-canh-dieu-a120199.html</w:t>
      </w:r>
    </w:p>
    <w:p>
      <w:r>
        <w:rPr>
          <w:rFonts w:ascii="Consolas" w:hAnsi="Consolas"/>
          <w:sz w:val="16"/>
        </w:rPr>
        <w:t>{</w:t>
        <w:br/>
        <w:t xml:space="preserve">  "lesson_id": 19,</w:t>
        <w:br/>
        <w:t xml:space="preserve">  "lesson_name": "14. Phép trừ trong phạm vi 6 (tiếp theo)",</w:t>
        <w:br/>
        <w:t xml:space="preserve">  "theory_cards": [</w:t>
        <w:br/>
        <w:t xml:space="preserve">    {</w:t>
        <w:br/>
        <w:t xml:space="preserve">      "title": "14. Phép trừ trong phạm vi 6 (tiếp theo)",</w:t>
        <w:br/>
        <w:t xml:space="preserve">      "body": "Tìm các phép tính có kết quả là 2. Nêu các phép tính còn thiếu:",</w:t>
        <w:br/>
        <w:t xml:space="preserve">      "example": "",</w:t>
        <w:br/>
        <w:t xml:space="preserve">      "images": [</w:t>
        <w:br/>
        <w:t xml:space="preserve">        {</w:t>
        <w:br/>
        <w:t xml:space="preserve">          "id": "image-1",</w:t>
        <w:br/>
        <w:t xml:space="preserve">          "url": "https://img.loigiaihay.com/picture/2022/0928/bai-1-tr60.PNG",</w:t>
        <w:br/>
        <w:t xml:space="preserve">          "alt_text": "Hình minh họa lý thuyết",</w:t>
        <w:br/>
        <w:t xml:space="preserve">          "width_percent": 100</w:t>
        <w:br/>
        <w:t xml:space="preserve">        },</w:t>
        <w:br/>
        <w:t xml:space="preserve">        {</w:t>
        <w:br/>
        <w:t xml:space="preserve">          "id": "image-2",</w:t>
        <w:br/>
        <w:t xml:space="preserve">          "url": "https://img.loigiaihay.com/picture/2022/0928/1_2.PNG",</w:t>
        <w:br/>
        <w:t xml:space="preserve">          "alt_text": "Hình minh họa lý thuyết",</w:t>
        <w:br/>
        <w:t xml:space="preserve">          "width_percent": 100</w:t>
        <w:br/>
        <w:t xml:space="preserve">        },</w:t>
        <w:br/>
        <w:t xml:space="preserve">        {</w:t>
        <w:br/>
        <w:t xml:space="preserve">          "id": "image-3",</w:t>
        <w:br/>
        <w:t xml:space="preserve">          "url": "https://img.loigiaihay.com/picture/2022/0928/bai-2-tr60.PNG",</w:t>
        <w:br/>
        <w:t xml:space="preserve">          "alt_text": "Hình minh họa lý thuyết",</w:t>
        <w:br/>
        <w:t xml:space="preserve">          "width_percent": 100</w:t>
        <w:br/>
        <w:t xml:space="preserve">        },</w:t>
        <w:br/>
        <w:t xml:space="preserve">        {</w:t>
        <w:br/>
        <w:t xml:space="preserve">          "id": "image-4",</w:t>
        <w:br/>
        <w:t xml:space="preserve">          "url": "https://img.loigiaihay.com/picture/2022/0928/1_3.PNG",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20 - 16. Phép trừ trong phạm vi 10</w:t>
      </w:r>
    </w:p>
    <w:p>
      <w:r>
        <w:t>Lớp: 1</w:t>
      </w:r>
    </w:p>
    <w:p>
      <w:r>
        <w:t>Chương: Chủ đề 2: Phép cộng, phép trừ trong phạm vi 10</w:t>
      </w:r>
    </w:p>
    <w:p>
      <w:r>
        <w:t>Nguồn: https://loigiaihay.com/toan-lop-1-trang-64-phep-tru-trong-pham-vi-10-sgk-canh-dieu-a120797.html</w:t>
      </w:r>
    </w:p>
    <w:p>
      <w:r>
        <w:rPr>
          <w:rFonts w:ascii="Consolas" w:hAnsi="Consolas"/>
          <w:sz w:val="16"/>
        </w:rPr>
        <w:t>{</w:t>
        <w:br/>
        <w:t xml:space="preserve">  "lesson_id": 20,</w:t>
        <w:br/>
        <w:t xml:space="preserve">  "lesson_name": "16. Phép trừ trong phạm vi 10",</w:t>
        <w:br/>
        <w:t xml:space="preserve">  "theory_cards": [</w:t>
        <w:br/>
        <w:t xml:space="preserve">    {</w:t>
        <w:br/>
        <w:t xml:space="preserve">      "title": "16. Phép trừ trong phạm vi 10",</w:t>
        <w:br/>
        <w:t xml:space="preserve">      "body": "Nêu phép trừ thích hợp với tranh vẽ. Số?",</w:t>
        <w:br/>
        <w:t xml:space="preserve">      "example": "",</w:t>
        <w:br/>
        <w:t xml:space="preserve">      "images": [</w:t>
        <w:br/>
        <w:t xml:space="preserve">        {</w:t>
        <w:br/>
        <w:t xml:space="preserve">          "id": "image-1",</w:t>
        <w:br/>
        <w:t xml:space="preserve">          "url": "https://img.loigiaihay.com/picture/2022/1003/bai-1-tr65.PNG",</w:t>
        <w:br/>
        <w:t xml:space="preserve">          "alt_text": "Hình minh họa lý thuyết",</w:t>
        <w:br/>
        <w:t xml:space="preserve">          "width_percent": 100</w:t>
        <w:br/>
        <w:t xml:space="preserve">        },</w:t>
        <w:br/>
        <w:t xml:space="preserve">        {</w:t>
        <w:br/>
        <w:t xml:space="preserve">          "id": "image-2",</w:t>
        <w:br/>
        <w:t xml:space="preserve">          "url": "https://img.loigiaihay.com/picture/2022/1003/tr-loi-bai-1-tr65.png",</w:t>
        <w:br/>
        <w:t xml:space="preserve">          "alt_text": "Hình minh họa lý thuyết",</w:t>
        <w:br/>
        <w:t xml:space="preserve">          "width_percent": 100</w:t>
        <w:br/>
        <w:t xml:space="preserve">        },</w:t>
        <w:br/>
        <w:t xml:space="preserve">        {</w:t>
        <w:br/>
        <w:t xml:space="preserve">          "id": "image-3",</w:t>
        <w:br/>
        <w:t xml:space="preserve">          "url": "https://img.loigiaihay.com/picture/2022/1003/bai-2-tr65.PNG",</w:t>
        <w:br/>
        <w:t xml:space="preserve">          "alt_text": "Hình minh họa lý thuyết",</w:t>
        <w:br/>
        <w:t xml:space="preserve">          "width_percent": 100</w:t>
        <w:br/>
        <w:t xml:space="preserve">        },</w:t>
        <w:br/>
        <w:t xml:space="preserve">        {</w:t>
        <w:br/>
        <w:t xml:space="preserve">          "id": "image-4",</w:t>
        <w:br/>
        <w:t xml:space="preserve">          "url": "https://img.loigiaihay.com/picture/2022/1003/2.PNG",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21 - 18. Phép trừ trong phạm vi 10 (tiếp theo)</w:t>
      </w:r>
    </w:p>
    <w:p>
      <w:r>
        <w:t>Lớp: 1</w:t>
      </w:r>
    </w:p>
    <w:p>
      <w:r>
        <w:t>Chương: Chủ đề 2: Phép cộng, phép trừ trong phạm vi 10</w:t>
      </w:r>
    </w:p>
    <w:p>
      <w:r>
        <w:t>Nguồn: https://loigiaihay.com/toan-lop-1-trang-68-phep-tru-trong-pham-vi-10-tiep-theo-sgk-canh-dieu-a120806.html</w:t>
      </w:r>
    </w:p>
    <w:p>
      <w:r>
        <w:rPr>
          <w:rFonts w:ascii="Consolas" w:hAnsi="Consolas"/>
          <w:sz w:val="16"/>
        </w:rPr>
        <w:t>{</w:t>
        <w:br/>
        <w:t xml:space="preserve">  "lesson_id": 21,</w:t>
        <w:br/>
        <w:t xml:space="preserve">  "lesson_name": "18. Phép trừ trong phạm vi 10 (tiếp theo)",</w:t>
        <w:br/>
        <w:t xml:space="preserve">  "theory_cards": [</w:t>
        <w:br/>
        <w:t xml:space="preserve">    {</w:t>
        <w:br/>
        <w:t xml:space="preserve">      "title": "18. Phép trừ trong phạm vi 10 (tiếp theo)",</w:t>
        <w:br/>
        <w:t xml:space="preserve">      "body": "Tính nhẩm. Chọn kết quả đúng với mỗi phép tính:",</w:t>
        <w:br/>
        <w:t xml:space="preserve">      "example": "",</w:t>
        <w:br/>
        <w:t xml:space="preserve">      "images": [</w:t>
        <w:br/>
        <w:t xml:space="preserve">        {</w:t>
        <w:br/>
        <w:t xml:space="preserve">          "id": "image-1",</w:t>
        <w:br/>
        <w:t xml:space="preserve">          "url": "https://img.loigiaihay.com/picture/2022/1003/bai-1-tr68.PNG",</w:t>
        <w:br/>
        <w:t xml:space="preserve">          "alt_text": "Hình minh họa lý thuyết",</w:t>
        <w:br/>
        <w:t xml:space="preserve">          "width_percent": 100</w:t>
        <w:br/>
        <w:t xml:space="preserve">        },</w:t>
        <w:br/>
        <w:t xml:space="preserve">        {</w:t>
        <w:br/>
        <w:t xml:space="preserve">          "id": "image-2",</w:t>
        <w:br/>
        <w:t xml:space="preserve">          "url": "https://img.loigiaihay.com/picture/2022/1003/1_6.PNG",</w:t>
        <w:br/>
        <w:t xml:space="preserve">          "alt_text": "Hình minh họa lý thuyết",</w:t>
        <w:br/>
        <w:t xml:space="preserve">          "width_percent": 100</w:t>
        <w:br/>
        <w:t xml:space="preserve">        },</w:t>
        <w:br/>
        <w:t xml:space="preserve">        {</w:t>
        <w:br/>
        <w:t xml:space="preserve">          "id": "image-3",</w:t>
        <w:br/>
        <w:t xml:space="preserve">          "url": "https://img.loigiaihay.com/picture/2022/1003/bai-2-tr69.PNG",</w:t>
        <w:br/>
        <w:t xml:space="preserve">          "alt_text": "Hình minh họa lý thuyết",</w:t>
        <w:br/>
        <w:t xml:space="preserve">          "width_percent": 100</w:t>
        <w:br/>
        <w:t xml:space="preserve">        },</w:t>
        <w:br/>
        <w:t xml:space="preserve">        {</w:t>
        <w:br/>
        <w:t xml:space="preserve">          "id": "image-4",</w:t>
        <w:br/>
        <w:t xml:space="preserve">          "url": "https://img.loigiaihay.com/picture/2022/1003/tr-loi-bai-2-tr69.png",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22 - 1. Các số đến 100</w:t>
      </w:r>
    </w:p>
    <w:p>
      <w:r>
        <w:t>Lớp: 1</w:t>
      </w:r>
    </w:p>
    <w:p>
      <w:r>
        <w:t>Chương: Chủ đề 3: Các số trong phạm vi 100</w:t>
      </w:r>
    </w:p>
    <w:p>
      <w:r>
        <w:t>Nguồn: https://loigiaihay.com/toan-lop-1-trang-102-cac-so-den-100-sgk-canh-dieu-a121169.html</w:t>
      </w:r>
    </w:p>
    <w:p>
      <w:r>
        <w:rPr>
          <w:rFonts w:ascii="Consolas" w:hAnsi="Consolas"/>
          <w:sz w:val="16"/>
        </w:rPr>
        <w:t>{</w:t>
        <w:br/>
        <w:t xml:space="preserve">  "lesson_id": 22,</w:t>
        <w:br/>
        <w:t xml:space="preserve">  "lesson_name": "1. Các số đến 100",</w:t>
        <w:br/>
        <w:t xml:space="preserve">  "theory_cards": [</w:t>
        <w:br/>
        <w:t xml:space="preserve">    {</w:t>
        <w:br/>
        <w:t xml:space="preserve">      "title": "1. Các số đến 100",</w:t>
        <w:br/>
        <w:t xml:space="preserve">      "body": "Tìm những số còn thiếu để có bảng các số từ 1 đến 100",</w:t>
        <w:br/>
        <w:t xml:space="preserve">      "example": "",</w:t>
        <w:br/>
        <w:t xml:space="preserve">      "images": [</w:t>
        <w:br/>
        <w:t xml:space="preserve">        {</w:t>
        <w:br/>
        <w:t xml:space="preserve">          "id": "image-1",</w:t>
        <w:br/>
        <w:t xml:space="preserve">          "url": "https://img.loigiaihay.com/picture/2022/1008/bai-1-tr102.PNG",</w:t>
        <w:br/>
        <w:t xml:space="preserve">          "alt_text": "Hình minh họa lý thuyết",</w:t>
        <w:br/>
        <w:t xml:space="preserve">          "width_percent": 100</w:t>
        <w:br/>
        <w:t xml:space="preserve">        },</w:t>
        <w:br/>
        <w:t xml:space="preserve">        {</w:t>
        <w:br/>
        <w:t xml:space="preserve">          "id": "image-2",</w:t>
        <w:br/>
        <w:t xml:space="preserve">          "url": "https://img.loigiaihay.com/picture/2022/1008/tr-loi-bai-1-tr102.jpg",</w:t>
        <w:br/>
        <w:t xml:space="preserve">          "alt_text": "Hình minh họa lý thuyết",</w:t>
        <w:br/>
        <w:t xml:space="preserve">          "width_percent": 100</w:t>
        <w:br/>
        <w:t xml:space="preserve">        },</w:t>
        <w:br/>
        <w:t xml:space="preserve">        {</w:t>
        <w:br/>
        <w:t xml:space="preserve">          "id": "image-3",</w:t>
        <w:br/>
        <w:t xml:space="preserve">          "url": "https://img.loigiaihay.com/picture/2022/1008/bai-2-tr103.PNG",</w:t>
        <w:br/>
        <w:t xml:space="preserve">          "alt_text": "Hình minh họa lý thuyết",</w:t>
        <w:br/>
        <w:t xml:space="preserve">          "width_percent": 100</w:t>
        <w:br/>
        <w:t xml:space="preserve">        },</w:t>
        <w:br/>
        <w:t xml:space="preserve">        {</w:t>
        <w:br/>
        <w:t xml:space="preserve">          "id": "image-4",</w:t>
        <w:br/>
        <w:t xml:space="preserve">          "url": "https://img.loigiaihay.com/picture/2022/1008/tr-loi-bai-2-tr103.jpg",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23 - 2. Các số có hai chữ số (Từ 21 đến 40)</w:t>
      </w:r>
    </w:p>
    <w:p>
      <w:r>
        <w:t>Lớp: 1</w:t>
      </w:r>
    </w:p>
    <w:p>
      <w:r>
        <w:t>Chương: Chủ đề 3: Các số trong phạm vi 100</w:t>
      </w:r>
    </w:p>
    <w:p>
      <w:r>
        <w:t>Nguồn: https://loigiaihay.com/toan-lop-1-trang-96-cac-so-co-hai-chu-so-tu-21-den-40-sgk-canh-dieu-a121166.html</w:t>
      </w:r>
    </w:p>
    <w:p>
      <w:r>
        <w:rPr>
          <w:rFonts w:ascii="Consolas" w:hAnsi="Consolas"/>
          <w:sz w:val="16"/>
        </w:rPr>
        <w:t>{</w:t>
        <w:br/>
        <w:t xml:space="preserve">  "lesson_id": 23,</w:t>
        <w:br/>
        <w:t xml:space="preserve">  "lesson_name": "2. Các số có hai chữ số (Từ 21 đến 40)",</w:t>
        <w:br/>
        <w:t xml:space="preserve">  "theory_cards": [</w:t>
        <w:br/>
        <w:t xml:space="preserve">    {</w:t>
        <w:br/>
        <w:t xml:space="preserve">      "title": "2. Các số có hai chữ số (Từ 21 đến 40)",</w:t>
        <w:br/>
        <w:t xml:space="preserve">      "body": "Số?",</w:t>
        <w:br/>
        <w:t xml:space="preserve">      "example": "",</w:t>
        <w:br/>
        <w:t xml:space="preserve">      "images": [</w:t>
        <w:br/>
        <w:t xml:space="preserve">        {</w:t>
        <w:br/>
        <w:t xml:space="preserve">          "id": "image-1",</w:t>
        <w:br/>
        <w:t xml:space="preserve">          "url": "https://img.loigiaihay.com/picture/2022/1008/bai-1-tr97.PNG",</w:t>
        <w:br/>
        <w:t xml:space="preserve">          "alt_text": "Hình minh họa lý thuyết",</w:t>
        <w:br/>
        <w:t xml:space="preserve">          "width_percent": 100</w:t>
        <w:br/>
        <w:t xml:space="preserve">        },</w:t>
        <w:br/>
        <w:t xml:space="preserve">        {</w:t>
        <w:br/>
        <w:t xml:space="preserve">          "id": "image-2",</w:t>
        <w:br/>
        <w:t xml:space="preserve">          "url": "https://img.loigiaihay.com/picture/2022/1008/tr-loi-bai-1-tr97.jpg",</w:t>
        <w:br/>
        <w:t xml:space="preserve">          "alt_text": "Hình minh họa lý thuyết",</w:t>
        <w:br/>
        <w:t xml:space="preserve">          "width_percent": 100</w:t>
        <w:br/>
        <w:t xml:space="preserve">        },</w:t>
        <w:br/>
        <w:t xml:space="preserve">        {</w:t>
        <w:br/>
        <w:t xml:space="preserve">          "id": "image-3",</w:t>
        <w:br/>
        <w:t xml:space="preserve">          "url": "https://img.loigiaihay.com/picture/2022/1008/bai-3-tr97.PNG",</w:t>
        <w:br/>
        <w:t xml:space="preserve">          "alt_text": "Hình minh họa lý thuyết",</w:t>
        <w:br/>
        <w:t xml:space="preserve">          "width_percent": 100</w:t>
        <w:br/>
        <w:t xml:space="preserve">        },</w:t>
        <w:br/>
        <w:t xml:space="preserve">        {</w:t>
        <w:br/>
        <w:t xml:space="preserve">          "id": "image-4",</w:t>
        <w:br/>
        <w:t xml:space="preserve">          "url": "https://img.loigiaihay.com/picture/2022/1008/tr-loi-bai-3-tr97.jpg",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24 - 3. Các số có hai chữ số (Từ 41 đến 70)</w:t>
      </w:r>
    </w:p>
    <w:p>
      <w:r>
        <w:t>Lớp: 1</w:t>
      </w:r>
    </w:p>
    <w:p>
      <w:r>
        <w:t>Chương: Chủ đề 3: Các số trong phạm vi 100</w:t>
      </w:r>
    </w:p>
    <w:p>
      <w:r>
        <w:t>Nguồn: https://loigiaihay.com/toan-lop-1-trang-98-cac-so-co-hai-chu-so-tu-41-den-70-sgk-canh-dieu-a121167.html</w:t>
      </w:r>
    </w:p>
    <w:p>
      <w:r>
        <w:rPr>
          <w:rFonts w:ascii="Consolas" w:hAnsi="Consolas"/>
          <w:sz w:val="16"/>
        </w:rPr>
        <w:t>{</w:t>
        <w:br/>
        <w:t xml:space="preserve">  "lesson_id": 24,</w:t>
        <w:br/>
        <w:t xml:space="preserve">  "lesson_name": "3. Các số có hai chữ số (Từ 41 đến 70)",</w:t>
        <w:br/>
        <w:t xml:space="preserve">  "theory_cards": [</w:t>
        <w:br/>
        <w:t xml:space="preserve">    {</w:t>
        <w:br/>
        <w:t xml:space="preserve">      "title": "3. Các số có hai chữ số (Từ 41 đến 70)",</w:t>
        <w:br/>
        <w:t xml:space="preserve">      "body": "Viết các số:",</w:t>
        <w:br/>
        <w:t xml:space="preserve">      "example": "",</w:t>
        <w:br/>
        <w:t xml:space="preserve">      "images": [</w:t>
        <w:br/>
        <w:t xml:space="preserve">        {</w:t>
        <w:br/>
        <w:t xml:space="preserve">          "id": "image-1",</w:t>
        <w:br/>
        <w:t xml:space="preserve">          "url": "https://img.loigiaihay.com/picture/2022/1008/bai-2-tr99.PNG",</w:t>
        <w:br/>
        <w:t xml:space="preserve">          "alt_text": "Hình minh họa lý thuyết",</w:t>
        <w:br/>
        <w:t xml:space="preserve">          "width_percent": 100</w:t>
        <w:br/>
        <w:t xml:space="preserve">        },</w:t>
        <w:br/>
        <w:t xml:space="preserve">        {</w:t>
        <w:br/>
        <w:t xml:space="preserve">          "id": "image-2",</w:t>
        <w:br/>
        <w:t xml:space="preserve">          "url": "https://img.loigiaihay.com/picture/2022/1008/tr-loi-bai-2-tr99.jpg",</w:t>
        <w:br/>
        <w:t xml:space="preserve">          "alt_text": "Hình minh họa lý thuyết",</w:t>
        <w:br/>
        <w:t xml:space="preserve">          "width_percent": 100</w:t>
        <w:br/>
        <w:t xml:space="preserve">        },</w:t>
        <w:br/>
        <w:t xml:space="preserve">        {</w:t>
        <w:br/>
        <w:t xml:space="preserve">          "id": "image-3",</w:t>
        <w:br/>
        <w:t xml:space="preserve">          "url": "https://img.loigiaihay.com/picture/2022/1008/bai-3a-tr99.PNG",</w:t>
        <w:br/>
        <w:t xml:space="preserve">          "alt_text": "Hình minh họa lý thuyết",</w:t>
        <w:br/>
        <w:t xml:space="preserve">          "width_percent": 100</w:t>
        <w:br/>
        <w:t xml:space="preserve">        },</w:t>
        <w:br/>
        <w:t xml:space="preserve">        {</w:t>
        <w:br/>
        <w:t xml:space="preserve">          "id": "image-4",</w:t>
        <w:br/>
        <w:t xml:space="preserve">          "url": "https://img.loigiaihay.com/picture/2022/1008/bai-3b-tr99.PNG",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25 - 4. Các số có hai chữ số (Từ 71 đến 99)</w:t>
      </w:r>
    </w:p>
    <w:p>
      <w:r>
        <w:t>Lớp: 1</w:t>
      </w:r>
    </w:p>
    <w:p>
      <w:r>
        <w:t>Chương: Chủ đề 3: Các số trong phạm vi 100</w:t>
      </w:r>
    </w:p>
    <w:p>
      <w:r>
        <w:t>Nguồn: https://loigiaihay.com/toan-lop-1-trang-71-cac-so-co-hai-chu-so-tu-71-den-99-sgk-canh-dieu-a121168.html</w:t>
      </w:r>
    </w:p>
    <w:p>
      <w:r>
        <w:rPr>
          <w:rFonts w:ascii="Consolas" w:hAnsi="Consolas"/>
          <w:sz w:val="16"/>
        </w:rPr>
        <w:t>{</w:t>
        <w:br/>
        <w:t xml:space="preserve">  "lesson_id": 25,</w:t>
        <w:br/>
        <w:t xml:space="preserve">  "lesson_name": "4. Các số có hai chữ số (Từ 71 đến 99)",</w:t>
        <w:br/>
        <w:t xml:space="preserve">  "theory_cards": [</w:t>
        <w:br/>
        <w:t xml:space="preserve">    {</w:t>
        <w:br/>
        <w:t xml:space="preserve">      "title": "4. Các số có hai chữ số (Từ 71 đến 99)",</w:t>
        <w:br/>
        <w:t xml:space="preserve">      "body": "Viết các số:",</w:t>
        <w:br/>
        <w:t xml:space="preserve">      "example": "",</w:t>
        <w:br/>
        <w:t xml:space="preserve">      "images": [</w:t>
        <w:br/>
        <w:t xml:space="preserve">        {</w:t>
        <w:br/>
        <w:t xml:space="preserve">          "id": "image-1",</w:t>
        <w:br/>
        <w:t xml:space="preserve">          "url": "https://img.loigiaihay.com/picture/2022/1008/bai-2-tr101.PNG",</w:t>
        <w:br/>
        <w:t xml:space="preserve">          "alt_text": "Hình minh họa lý thuyết",</w:t>
        <w:br/>
        <w:t xml:space="preserve">          "width_percent": 100</w:t>
        <w:br/>
        <w:t xml:space="preserve">        },</w:t>
        <w:br/>
        <w:t xml:space="preserve">        {</w:t>
        <w:br/>
        <w:t xml:space="preserve">          "id": "image-2",</w:t>
        <w:br/>
        <w:t xml:space="preserve">          "url": "https://img.loigiaihay.com/picture/2022/1008/tr-loi-bai-2-tr101.jpg",</w:t>
        <w:br/>
        <w:t xml:space="preserve">          "alt_text": "Hình minh họa lý thuyết",</w:t>
        <w:br/>
        <w:t xml:space="preserve">          "width_percent": 100</w:t>
        <w:br/>
        <w:t xml:space="preserve">        },</w:t>
        <w:br/>
        <w:t xml:space="preserve">        {</w:t>
        <w:br/>
        <w:t xml:space="preserve">          "id": "image-3",</w:t>
        <w:br/>
        <w:t xml:space="preserve">          "url": "https://img.loigiaihay.com/picture/2022/1008/bai-3a-tr101.PNG",</w:t>
        <w:br/>
        <w:t xml:space="preserve">          "alt_text": "Hình minh họa lý thuyết",</w:t>
        <w:br/>
        <w:t xml:space="preserve">          "width_percent": 100</w:t>
        <w:br/>
        <w:t xml:space="preserve">        },</w:t>
        <w:br/>
        <w:t xml:space="preserve">        {</w:t>
        <w:br/>
        <w:t xml:space="preserve">          "id": "image-4",</w:t>
        <w:br/>
        <w:t xml:space="preserve">          "url": "https://img.loigiaihay.com/picture/2022/1008/bai-3b-tr101_1.PNG",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26 - 5. Chục và đơn vị</w:t>
      </w:r>
    </w:p>
    <w:p>
      <w:r>
        <w:t>Lớp: 1</w:t>
      </w:r>
    </w:p>
    <w:p>
      <w:r>
        <w:t>Chương: Chủ đề 3: Các số trong phạm vi 100</w:t>
      </w:r>
    </w:p>
    <w:p>
      <w:r>
        <w:t>Nguồn: https://loigiaihay.com/toan-lop-1-trang-104-chuc-va-don-vi-sgk-canh-dieu-a121595.html</w:t>
      </w:r>
    </w:p>
    <w:p>
      <w:r>
        <w:rPr>
          <w:rFonts w:ascii="Consolas" w:hAnsi="Consolas"/>
          <w:sz w:val="16"/>
        </w:rPr>
        <w:t>{</w:t>
        <w:br/>
        <w:t xml:space="preserve">  "lesson_id": 26,</w:t>
        <w:br/>
        <w:t xml:space="preserve">  "lesson_name": "5. Chục và đơn vị",</w:t>
        <w:br/>
        <w:t xml:space="preserve">  "theory_cards": [</w:t>
        <w:br/>
        <w:t xml:space="preserve">    {</w:t>
        <w:br/>
        <w:t xml:space="preserve">      "title": "5. Chục và đơn vị",</w:t>
        <w:br/>
        <w:t xml:space="preserve">      "body": "a) Có mấy chục que tính?",</w:t>
        <w:br/>
        <w:t xml:space="preserve">      "example": "",</w:t>
        <w:br/>
        <w:t xml:space="preserve">      "images": [</w:t>
        <w:br/>
        <w:t xml:space="preserve">        {</w:t>
        <w:br/>
        <w:t xml:space="preserve">          "id": "image-1",</w:t>
        <w:br/>
        <w:t xml:space="preserve">          "url": "https://img.loigiaihay.com/picture/2022/1016/bai-1a-tr105.PNG",</w:t>
        <w:br/>
        <w:t xml:space="preserve">          "alt_text": "Hình minh họa lý thuyết",</w:t>
        <w:br/>
        <w:t xml:space="preserve">          "width_percent": 100</w:t>
        <w:br/>
        <w:t xml:space="preserve">        },</w:t>
        <w:br/>
        <w:t xml:space="preserve">        {</w:t>
        <w:br/>
        <w:t xml:space="preserve">          "id": "image-2",</w:t>
        <w:br/>
        <w:t xml:space="preserve">          "url": "https://img.loigiaihay.com/picture/2022/1016/bai-1b-tr105.PNG",</w:t>
        <w:br/>
        <w:t xml:space="preserve">          "alt_text": "Hình minh họa lý thuyết",</w:t>
        <w:br/>
        <w:t xml:space="preserve">          "width_percent": 100</w:t>
        <w:br/>
        <w:t xml:space="preserve">        },</w:t>
        <w:br/>
        <w:t xml:space="preserve">        {</w:t>
        <w:br/>
        <w:t xml:space="preserve">          "id": "image-3",</w:t>
        <w:br/>
        <w:t xml:space="preserve">          "url": "https://img.loigiaihay.com/picture/2022/1016/bai-2-tr105.PNG",</w:t>
        <w:br/>
        <w:t xml:space="preserve">          "alt_text": "Hình minh họa lý thuyết",</w:t>
        <w:br/>
        <w:t xml:space="preserve">          "width_percent": 100</w:t>
        <w:br/>
        <w:t xml:space="preserve">        },</w:t>
        <w:br/>
        <w:t xml:space="preserve">        {</w:t>
        <w:br/>
        <w:t xml:space="preserve">          "id": "image-4",</w:t>
        <w:br/>
        <w:t xml:space="preserve">          "url": "https://img.loigiaihay.com/picture/2022/1016/tr-loi-bai-2-tr105.png",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27 - 7. So sánh các số trong phạm vi 100</w:t>
      </w:r>
    </w:p>
    <w:p>
      <w:r>
        <w:t>Lớp: 1</w:t>
      </w:r>
    </w:p>
    <w:p>
      <w:r>
        <w:t>Chương: Chủ đề 3: Các số trong phạm vi 100</w:t>
      </w:r>
    </w:p>
    <w:p>
      <w:r>
        <w:t>Nguồn: https://loigiaihay.com/toan-lop-1-trang-109-so-sanh-cac-so-trong-pham-vi-100-sgk-canh-dieu-a121597.html</w:t>
      </w:r>
    </w:p>
    <w:p>
      <w:r>
        <w:rPr>
          <w:rFonts w:ascii="Consolas" w:hAnsi="Consolas"/>
          <w:sz w:val="16"/>
        </w:rPr>
        <w:t>{</w:t>
        <w:br/>
        <w:t xml:space="preserve">  "lesson_id": 27,</w:t>
        <w:br/>
        <w:t xml:space="preserve">  "lesson_name": "7. So sánh các số trong phạm vi 100",</w:t>
        <w:br/>
        <w:t xml:space="preserve">  "theory_cards": [</w:t>
        <w:br/>
        <w:t xml:space="preserve">    {</w:t>
        <w:br/>
        <w:t xml:space="preserve">      "title": "7. So sánh các số trong phạm vi 100",</w:t>
        <w:br/>
        <w:t xml:space="preserve">      "body": "a) Số?",</w:t>
        <w:br/>
        <w:t xml:space="preserve">      "example": "",</w:t>
        <w:br/>
        <w:t xml:space="preserve">      "images": [</w:t>
        <w:br/>
        <w:t xml:space="preserve">        {</w:t>
        <w:br/>
        <w:t xml:space="preserve">          "id": "image-1",</w:t>
        <w:br/>
        <w:t xml:space="preserve">          "url": "https://img.loigiaihay.com/picture/2022/1016/bai-1a-tr110.PNG",</w:t>
        <w:br/>
        <w:t xml:space="preserve">          "alt_text": "Hình minh họa lý thuyết",</w:t>
        <w:br/>
        <w:t xml:space="preserve">          "width_percent": 100</w:t>
        <w:br/>
        <w:t xml:space="preserve">        },</w:t>
        <w:br/>
        <w:t xml:space="preserve">        {</w:t>
        <w:br/>
        <w:t xml:space="preserve">          "id": "image-2",</w:t>
        <w:br/>
        <w:t xml:space="preserve">          "url": "https://img.loigiaihay.com/picture/2022/1016/bai-1b-tr110.PNG",</w:t>
        <w:br/>
        <w:t xml:space="preserve">          "alt_text": "Hình minh họa lý thuyết",</w:t>
        <w:br/>
        <w:t xml:space="preserve">          "width_percent": 100</w:t>
        <w:br/>
        <w:t xml:space="preserve">        },</w:t>
        <w:br/>
        <w:t xml:space="preserve">        {</w:t>
        <w:br/>
        <w:t xml:space="preserve">          "id": "image-3",</w:t>
        <w:br/>
        <w:t xml:space="preserve">          "url": "https://img.loigiaihay.com/picture/2022/1016/tr-loi-bai-1a-tr110.png",</w:t>
        <w:br/>
        <w:t xml:space="preserve">          "alt_text": "Hình minh họa lý thuyết",</w:t>
        <w:br/>
        <w:t xml:space="preserve">          "width_percent": 100</w:t>
        <w:br/>
        <w:t xml:space="preserve">        },</w:t>
        <w:br/>
        <w:t xml:space="preserve">        {</w:t>
        <w:br/>
        <w:t xml:space="preserve">          "id": "image-4",</w:t>
        <w:br/>
        <w:t xml:space="preserve">          "url": "https://img.loigiaihay.com/picture/2022/1016/tr-loi-bai-1b-tr110.png",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28 - 9. Dài hơn, ngắn hơn</w:t>
      </w:r>
    </w:p>
    <w:p>
      <w:r>
        <w:t>Lớp: 1</w:t>
      </w:r>
    </w:p>
    <w:p>
      <w:r>
        <w:t>Chương: Chủ đề 3: Các số trong phạm vi 100</w:t>
      </w:r>
    </w:p>
    <w:p>
      <w:r>
        <w:t>Nguồn: https://loigiaihay.com/toan-lop-1-trang-113-dai-hon-ngan-hon-sgk-canh-dieu-a123085.html</w:t>
      </w:r>
    </w:p>
    <w:p>
      <w:r>
        <w:rPr>
          <w:rFonts w:ascii="Consolas" w:hAnsi="Consolas"/>
          <w:sz w:val="16"/>
        </w:rPr>
        <w:t>{</w:t>
        <w:br/>
        <w:t xml:space="preserve">  "lesson_id": 28,</w:t>
        <w:br/>
        <w:t xml:space="preserve">  "lesson_name": "9. Dài hơn, ngắn hơn",</w:t>
        <w:br/>
        <w:t xml:space="preserve">  "theory_cards": [</w:t>
        <w:br/>
        <w:t xml:space="preserve">    {</w:t>
        <w:br/>
        <w:t xml:space="preserve">      "title": "9. Dài hơn, ngắn hơn",</w:t>
        <w:br/>
        <w:t xml:space="preserve">      "body": "a) Đồ vật nào dài hơn? Đồ vật nào ngắn hơn?",</w:t>
        <w:br/>
        <w:t xml:space="preserve">      "example": "",</w:t>
        <w:br/>
        <w:t xml:space="preserve">      "images": [</w:t>
        <w:br/>
        <w:t xml:space="preserve">        {</w:t>
        <w:br/>
        <w:t xml:space="preserve">          "id": "image-1",</w:t>
        <w:br/>
        <w:t xml:space="preserve">          "url": "https://img.loigiaihay.com/picture/2022/1107/bai-1a-tr113.PNG",</w:t>
        <w:br/>
        <w:t xml:space="preserve">          "alt_text": "Hình minh họa lý thuyết",</w:t>
        <w:br/>
        <w:t xml:space="preserve">          "width_percent": 100</w:t>
        <w:br/>
        <w:t xml:space="preserve">        },</w:t>
        <w:br/>
        <w:t xml:space="preserve">        {</w:t>
        <w:br/>
        <w:t xml:space="preserve">          "id": "image-2",</w:t>
        <w:br/>
        <w:t xml:space="preserve">          "url": "https://img.loigiaihay.com/picture/2022/1107/bai-1b-tr113.PNG",</w:t>
        <w:br/>
        <w:t xml:space="preserve">          "alt_text": "Hình minh họa lý thuyết",</w:t>
        <w:br/>
        <w:t xml:space="preserve">          "width_percent": 100</w:t>
        <w:br/>
        <w:t xml:space="preserve">        },</w:t>
        <w:br/>
        <w:t xml:space="preserve">        {</w:t>
        <w:br/>
        <w:t xml:space="preserve">          "id": "image-3",</w:t>
        <w:br/>
        <w:t xml:space="preserve">          "url": "https://img.loigiaihay.com/picture/2022/1107/tr-loi-bai-1b-tr113.png",</w:t>
        <w:br/>
        <w:t xml:space="preserve">          "alt_text": "Hình minh họa lý thuyết",</w:t>
        <w:br/>
        <w:t xml:space="preserve">          "width_percent": 100</w:t>
        <w:br/>
        <w:t xml:space="preserve">        },</w:t>
        <w:br/>
        <w:t xml:space="preserve">        {</w:t>
        <w:br/>
        <w:t xml:space="preserve">          "id": "image-4",</w:t>
        <w:br/>
        <w:t xml:space="preserve">          "url": "https://img.loigiaihay.com/picture/2022/1107/bai-2-tr114.PNG",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29 - 10. Đo độ dài</w:t>
      </w:r>
    </w:p>
    <w:p>
      <w:r>
        <w:t>Lớp: 1</w:t>
      </w:r>
    </w:p>
    <w:p>
      <w:r>
        <w:t>Chương: Chủ đề 3: Các số trong phạm vi 100</w:t>
      </w:r>
    </w:p>
    <w:p>
      <w:r>
        <w:t>Nguồn: https://loigiaihay.com/toan-lop-1-trang-115-do-do-dai-sgk-canh-dieu-a123086.html</w:t>
      </w:r>
    </w:p>
    <w:p>
      <w:r>
        <w:rPr>
          <w:rFonts w:ascii="Consolas" w:hAnsi="Consolas"/>
          <w:sz w:val="16"/>
        </w:rPr>
        <w:t>{</w:t>
        <w:br/>
        <w:t xml:space="preserve">  "lesson_id": 29,</w:t>
        <w:br/>
        <w:t xml:space="preserve">  "lesson_name": "10. Đo độ dài",</w:t>
        <w:br/>
        <w:t xml:space="preserve">  "theory_cards": [</w:t>
        <w:br/>
        <w:t xml:space="preserve">    {</w:t>
        <w:br/>
        <w:t xml:space="preserve">      "title": "10. Đo độ dài",</w:t>
        <w:br/>
        <w:t xml:space="preserve">      "body": "Thực hành đo độ dài:",</w:t>
        <w:br/>
        <w:t xml:space="preserve">      "example": "",</w:t>
        <w:br/>
        <w:t xml:space="preserve">      "images": [</w:t>
        <w:br/>
        <w:t xml:space="preserve">        {</w:t>
        <w:br/>
        <w:t xml:space="preserve">          "id": "image-1",</w:t>
        <w:br/>
        <w:t xml:space="preserve">          "url": "https://img.loigiaihay.com/picture/2022/1107/bai-1-tr115.PNG",</w:t>
        <w:br/>
        <w:t xml:space="preserve">          "alt_text": "Hình minh họa lý thuyết",</w:t>
        <w:br/>
        <w:t xml:space="preserve">          "width_percent": 100</w:t>
        <w:br/>
        <w:t xml:space="preserve">        },</w:t>
        <w:br/>
        <w:t xml:space="preserve">        {</w:t>
        <w:br/>
        <w:t xml:space="preserve">          "id": "image-2",</w:t>
        <w:br/>
        <w:t xml:space="preserve">          "url": "https://img.loigiaihay.com/picture/2022/1107/bai-2-tr116.PNG",</w:t>
        <w:br/>
        <w:t xml:space="preserve">          "alt_text": "Hình minh họa lý thuyết",</w:t>
        <w:br/>
        <w:t xml:space="preserve">          "width_percent": 100</w:t>
        <w:br/>
        <w:t xml:space="preserve">        },</w:t>
        <w:br/>
        <w:t xml:space="preserve">        {</w:t>
        <w:br/>
        <w:t xml:space="preserve">          "id": "image-3",</w:t>
        <w:br/>
        <w:t xml:space="preserve">          "url": "https://img.loigiaihay.com/picture/2022/1107/tr-loi-bai-2-tr116.png",</w:t>
        <w:br/>
        <w:t xml:space="preserve">          "alt_text": "Hình minh họa lý thuyết",</w:t>
        <w:br/>
        <w:t xml:space="preserve">          "width_percent": 100</w:t>
        <w:br/>
        <w:t xml:space="preserve">        },</w:t>
        <w:br/>
        <w:t xml:space="preserve">        {</w:t>
        <w:br/>
        <w:t xml:space="preserve">          "id": "image-4",</w:t>
        <w:br/>
        <w:t xml:space="preserve">          "url": "https://img.loigiaihay.com/picture/2022/1107/bai-3-tr116.PNG",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30 - 11. Xăng-ti-mét</w:t>
      </w:r>
    </w:p>
    <w:p>
      <w:r>
        <w:t>Lớp: 1</w:t>
      </w:r>
    </w:p>
    <w:p>
      <w:r>
        <w:t>Chương: Chủ đề 3: Các số trong phạm vi 100</w:t>
      </w:r>
    </w:p>
    <w:p>
      <w:r>
        <w:t>Nguồn: https://loigiaihay.com/toan-lop-1-trang-117-xang-ti-met-sgk-canh-dieu-a123176.html</w:t>
      </w:r>
    </w:p>
    <w:p>
      <w:r>
        <w:rPr>
          <w:rFonts w:ascii="Consolas" w:hAnsi="Consolas"/>
          <w:sz w:val="16"/>
        </w:rPr>
        <w:t>{</w:t>
        <w:br/>
        <w:t xml:space="preserve">  "lesson_id": 30,</w:t>
        <w:br/>
        <w:t xml:space="preserve">  "lesson_name": "11. Xăng-ti-mét",</w:t>
        <w:br/>
        <w:t xml:space="preserve">  "theory_cards": [</w:t>
        <w:br/>
        <w:t xml:space="preserve">    {</w:t>
        <w:br/>
        <w:t xml:space="preserve">      "title": "11. Xăng-ti-mét",</w:t>
        <w:br/>
        <w:t xml:space="preserve">      "body": "Hộp màu dài bao nhiêu xăng – ti – mét?",</w:t>
        <w:br/>
        <w:t xml:space="preserve">      "example": "",</w:t>
        <w:br/>
        <w:t xml:space="preserve">      "images": [</w:t>
        <w:br/>
        <w:t xml:space="preserve">        {</w:t>
        <w:br/>
        <w:t xml:space="preserve">          "id": "image-1",</w:t>
        <w:br/>
        <w:t xml:space="preserve">          "url": "https://img.loigiaihay.com/picture/2022/1108/bai-1-tr117.JPG",</w:t>
        <w:br/>
        <w:t xml:space="preserve">          "alt_text": "Hình minh họa lý thuyết",</w:t>
        <w:br/>
        <w:t xml:space="preserve">          "width_percent": 100</w:t>
        <w:br/>
        <w:t xml:space="preserve">        },</w:t>
        <w:br/>
        <w:t xml:space="preserve">        {</w:t>
        <w:br/>
        <w:t xml:space="preserve">          "id": "image-2",</w:t>
        <w:br/>
        <w:t xml:space="preserve">          "url": "https://img.loigiaihay.com/picture/2022/1108/bai-2-tr118.JPG",</w:t>
        <w:br/>
        <w:t xml:space="preserve">          "alt_text": "Hình minh họa lý thuyết",</w:t>
        <w:br/>
        <w:t xml:space="preserve">          "width_percent": 100</w:t>
        <w:br/>
        <w:t xml:space="preserve">        },</w:t>
        <w:br/>
        <w:t xml:space="preserve">        {</w:t>
        <w:br/>
        <w:t xml:space="preserve">          "id": "image-3",</w:t>
        <w:br/>
        <w:t xml:space="preserve">          "url": "https://img.loigiaihay.com/picture/2022/1108/tr-loi-bai-2-tr118_1.jpg",</w:t>
        <w:br/>
        <w:t xml:space="preserve">          "alt_text": "Hình minh họa lý thuyết",</w:t>
        <w:br/>
        <w:t xml:space="preserve">          "width_percent": 100</w:t>
        <w:br/>
        <w:t xml:space="preserve">        },</w:t>
        <w:br/>
        <w:t xml:space="preserve">        {</w:t>
        <w:br/>
        <w:t xml:space="preserve">          "id": "image-4",</w:t>
        <w:br/>
        <w:t xml:space="preserve">          "url": "https://img.loigiaihay.com/picture/2022/1108/bai-3-tr118.JPG",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31 - 1. Phép cộng dạng 14+3</w:t>
      </w:r>
    </w:p>
    <w:p>
      <w:r>
        <w:t>Lớp: 1</w:t>
      </w:r>
    </w:p>
    <w:p>
      <w:r>
        <w:t>Chương: Chủ đề 4: Phép cộng, phép trừ trong phạm vi 100</w:t>
      </w:r>
    </w:p>
    <w:p>
      <w:r>
        <w:t>Nguồn: https://loigiaihay.com/toan-lop-1-trang-126-phep-cong-dang-143-sgk-canh-dieu-a123179.html</w:t>
      </w:r>
    </w:p>
    <w:p>
      <w:r>
        <w:rPr>
          <w:rFonts w:ascii="Consolas" w:hAnsi="Consolas"/>
          <w:sz w:val="16"/>
        </w:rPr>
        <w:t>{</w:t>
        <w:br/>
        <w:t xml:space="preserve">  "lesson_id": 31,</w:t>
        <w:br/>
        <w:t xml:space="preserve">  "lesson_name": "1. Phép cộng dạng 14+3",</w:t>
        <w:br/>
        <w:t xml:space="preserve">  "theory_cards": [</w:t>
        <w:br/>
        <w:t xml:space="preserve">    {</w:t>
        <w:br/>
        <w:t xml:space="preserve">      "title": "1. Phép cộng dạng 14+3",</w:t>
        <w:br/>
        <w:t xml:space="preserve">      "body": "Tính",</w:t>
        <w:br/>
        <w:t xml:space="preserve">      "example": "",</w:t>
        <w:br/>
        <w:t xml:space="preserve">      "images": [</w:t>
        <w:br/>
        <w:t xml:space="preserve">        {</w:t>
        <w:br/>
        <w:t xml:space="preserve">          "id": "image-1",</w:t>
        <w:br/>
        <w:t xml:space="preserve">          "url": "https://img.loigiaihay.com/picture/2022/1108/bai-1-tr126.JPG",</w:t>
        <w:br/>
        <w:t xml:space="preserve">          "alt_text": "Hình minh họa lý thuyết",</w:t>
        <w:br/>
        <w:t xml:space="preserve">          "width_percent": 100</w:t>
        <w:br/>
        <w:t xml:space="preserve">        },</w:t>
        <w:br/>
        <w:t xml:space="preserve">        {</w:t>
        <w:br/>
        <w:t xml:space="preserve">          "id": "image-2",</w:t>
        <w:br/>
        <w:t xml:space="preserve">          "url": "https://img.loigiaihay.com/picture/2022/1108/tr-loi-bai-1-tr126.jpg",</w:t>
        <w:br/>
        <w:t xml:space="preserve">          "alt_text": "Hình minh họa lý thuyết",</w:t>
        <w:br/>
        <w:t xml:space="preserve">          "width_percent": 100</w:t>
        <w:br/>
        <w:t xml:space="preserve">        },</w:t>
        <w:br/>
        <w:t xml:space="preserve">        {</w:t>
        <w:br/>
        <w:t xml:space="preserve">          "id": "image-3",</w:t>
        <w:br/>
        <w:t xml:space="preserve">          "url": "https://img.loigiaihay.com/picture/2022/1108/bai-3-tr127.JPG",</w:t>
        <w:br/>
        <w:t xml:space="preserve">          "alt_text": "Hình minh họa lý thuyết",</w:t>
        <w:br/>
        <w:t xml:space="preserve">          "width_percent": 100</w:t>
        <w:br/>
        <w:t xml:space="preserve">        },</w:t>
        <w:br/>
        <w:t xml:space="preserve">        {</w:t>
        <w:br/>
        <w:t xml:space="preserve">          "id": "image-4",</w:t>
        <w:br/>
        <w:t xml:space="preserve">          "url": "https://img.loigiaihay.com/picture/2022/1108/tr-loi-bai-3-tr127.jpg",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32 - 2. Phép trừ dạng 17-2</w:t>
      </w:r>
    </w:p>
    <w:p>
      <w:r>
        <w:t>Lớp: 1</w:t>
      </w:r>
    </w:p>
    <w:p>
      <w:r>
        <w:t>Chương: Chủ đề 4: Phép cộng, phép trừ trong phạm vi 100</w:t>
      </w:r>
    </w:p>
    <w:p>
      <w:r>
        <w:t>Nguồn: https://loigiaihay.com/toan-lop-1-trang-128-phep-tru-dang-17-2-sgk-canh-dieu-a123178.html</w:t>
      </w:r>
    </w:p>
    <w:p>
      <w:r>
        <w:rPr>
          <w:rFonts w:ascii="Consolas" w:hAnsi="Consolas"/>
          <w:sz w:val="16"/>
        </w:rPr>
        <w:t>{</w:t>
        <w:br/>
        <w:t xml:space="preserve">  "lesson_id": 32,</w:t>
        <w:br/>
        <w:t xml:space="preserve">  "lesson_name": "2. Phép trừ dạng 17-2",</w:t>
        <w:br/>
        <w:t xml:space="preserve">  "theory_cards": [</w:t>
        <w:br/>
        <w:t xml:space="preserve">    {</w:t>
        <w:br/>
        <w:t xml:space="preserve">      "title": "2. Phép trừ dạng 17-2",</w:t>
        <w:br/>
        <w:t xml:space="preserve">      "body": "Tính:",</w:t>
        <w:br/>
        <w:t xml:space="preserve">      "example": "",</w:t>
        <w:br/>
        <w:t xml:space="preserve">      "images": [</w:t>
        <w:br/>
        <w:t xml:space="preserve">        {</w:t>
        <w:br/>
        <w:t xml:space="preserve">          "id": "image-1",</w:t>
        <w:br/>
        <w:t xml:space="preserve">          "url": "https://img.loigiaihay.com/picture/2022/1108/bai-1-tr128.JPG",</w:t>
        <w:br/>
        <w:t xml:space="preserve">          "alt_text": "Hình minh họa lý thuyết",</w:t>
        <w:br/>
        <w:t xml:space="preserve">          "width_percent": 100</w:t>
        <w:br/>
        <w:t xml:space="preserve">        },</w:t>
        <w:br/>
        <w:t xml:space="preserve">        {</w:t>
        <w:br/>
        <w:t xml:space="preserve">          "id": "image-2",</w:t>
        <w:br/>
        <w:t xml:space="preserve">          "url": "https://img.loigiaihay.com/picture/2022/1108/tr-loi-bai-1-tr128.jpg",</w:t>
        <w:br/>
        <w:t xml:space="preserve">          "alt_text": "Hình minh họa lý thuyết",</w:t>
        <w:br/>
        <w:t xml:space="preserve">          "width_percent": 100</w:t>
        <w:br/>
        <w:t xml:space="preserve">        },</w:t>
        <w:br/>
        <w:t xml:space="preserve">        {</w:t>
        <w:br/>
        <w:t xml:space="preserve">          "id": "image-3",</w:t>
        <w:br/>
        <w:t xml:space="preserve">          "url": "https://img.loigiaihay.com/picture/2022/1108/bai-3-tr129.JPG",</w:t>
        <w:br/>
        <w:t xml:space="preserve">          "alt_text": "Hình minh họa lý thuyết",</w:t>
        <w:br/>
        <w:t xml:space="preserve">          "width_percent": 100</w:t>
        <w:br/>
        <w:t xml:space="preserve">        },</w:t>
        <w:br/>
        <w:t xml:space="preserve">        {</w:t>
        <w:br/>
        <w:t xml:space="preserve">          "id": "image-4",</w:t>
        <w:br/>
        <w:t xml:space="preserve">          "url": "https://img.loigiaihay.com/picture/2022/1108/tr-loi-bai-3-tr129.jpg",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33 - 4. Cộng trừ các số tròn chục</w:t>
      </w:r>
    </w:p>
    <w:p>
      <w:r>
        <w:t>Lớp: 1</w:t>
      </w:r>
    </w:p>
    <w:p>
      <w:r>
        <w:t>Chương: Chủ đề 4: Phép cộng, phép trừ trong phạm vi 100</w:t>
      </w:r>
    </w:p>
    <w:p>
      <w:r>
        <w:t>Nguồn: https://loigiaihay.com/toan-lop-1-trang-132-cong-tru-cac-so-tron-chuc-sgk-canh-dieu-a123180.html</w:t>
      </w:r>
    </w:p>
    <w:p>
      <w:r>
        <w:rPr>
          <w:rFonts w:ascii="Consolas" w:hAnsi="Consolas"/>
          <w:sz w:val="16"/>
        </w:rPr>
        <w:t>{</w:t>
        <w:br/>
        <w:t xml:space="preserve">  "lesson_id": 33,</w:t>
        <w:br/>
        <w:t xml:space="preserve">  "lesson_name": "4. Cộng trừ các số tròn chục",</w:t>
        <w:br/>
        <w:t xml:space="preserve">  "theory_cards": [</w:t>
        <w:br/>
        <w:t xml:space="preserve">    {</w:t>
        <w:br/>
        <w:t xml:space="preserve">      "title": "4. Cộng trừ các số tròn chục",</w:t>
        <w:br/>
        <w:t xml:space="preserve">      "body": "Tính:",</w:t>
        <w:br/>
        <w:t xml:space="preserve">      "example": "",</w:t>
        <w:br/>
        <w:t xml:space="preserve">      "images": [</w:t>
        <w:br/>
        <w:t xml:space="preserve">        {</w:t>
        <w:br/>
        <w:t xml:space="preserve">          "id": "image-1",</w:t>
        <w:br/>
        <w:t xml:space="preserve">          "url": "https://img.loigiaihay.com/picture/2022/1108/bai-3-tr133.JPG",</w:t>
        <w:br/>
        <w:t xml:space="preserve">          "alt_text": "Hình minh họa lý thuyết",</w:t>
        <w:br/>
        <w:t xml:space="preserve">          "width_percent": 100</w:t>
        <w:br/>
        <w:t xml:space="preserve">        },</w:t>
        <w:br/>
        <w:t xml:space="preserve">        {</w:t>
        <w:br/>
        <w:t xml:space="preserve">          "id": "image-2",</w:t>
        <w:br/>
        <w:t xml:space="preserve">          "url": "https://img.loigiaihay.com/picture/2022/1108/tr-loi-bai-3-tr133.jpg",</w:t>
        <w:br/>
        <w:t xml:space="preserve">          "alt_text": "Hình minh họa lý thuyết",</w:t>
        <w:br/>
        <w:t xml:space="preserve">          "width_percent": 100</w:t>
        <w:br/>
        <w:t xml:space="preserve">        },</w:t>
        <w:br/>
        <w:t xml:space="preserve">        {</w:t>
        <w:br/>
        <w:t xml:space="preserve">          "id": "image-3",</w:t>
        <w:br/>
        <w:t xml:space="preserve">          "url": "https://img.loigiaihay.com/picture/2022/1108/bai-4-tr133.JPG",</w:t>
        <w:br/>
        <w:t xml:space="preserve">          "alt_text": "Hình minh họa lý thuyết",</w:t>
        <w:br/>
        <w:t xml:space="preserve">          "width_percent": 100</w:t>
        <w:br/>
        <w:t xml:space="preserve">        },</w:t>
        <w:br/>
        <w:t xml:space="preserve">        {</w:t>
        <w:br/>
        <w:t xml:space="preserve">          "id": "image-4",</w:t>
        <w:br/>
        <w:t xml:space="preserve">          "url": "https://img.loigiaihay.com/picture/2022/1108/tr-loi-bai-4-tr133.jpg",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34 - 5. Phép cộng dạng 25+14</w:t>
      </w:r>
    </w:p>
    <w:p>
      <w:r>
        <w:t>Lớp: 1</w:t>
      </w:r>
    </w:p>
    <w:p>
      <w:r>
        <w:t>Chương: Chủ đề 4: Phép cộng, phép trừ trong phạm vi 100</w:t>
      </w:r>
    </w:p>
    <w:p>
      <w:r>
        <w:t>Nguồn: https://loigiaihay.com/toan-lop-1-trang-134-phep-cong-dang-2514-sgk-canh-dieu-a124162.html</w:t>
      </w:r>
    </w:p>
    <w:p>
      <w:r>
        <w:rPr>
          <w:rFonts w:ascii="Consolas" w:hAnsi="Consolas"/>
          <w:sz w:val="16"/>
        </w:rPr>
        <w:t>{</w:t>
        <w:br/>
        <w:t xml:space="preserve">  "lesson_id": 34,</w:t>
        <w:br/>
        <w:t xml:space="preserve">  "lesson_name": "5. Phép cộng dạng 25+14",</w:t>
        <w:br/>
        <w:t xml:space="preserve">  "theory_cards": [</w:t>
        <w:br/>
        <w:t xml:space="preserve">    {</w:t>
        <w:br/>
        <w:t xml:space="preserve">      "title": "5. Phép cộng dạng 25+14",</w:t>
        <w:br/>
        <w:t xml:space="preserve">      "body": "Tính",</w:t>
        <w:br/>
        <w:t xml:space="preserve">      "example": "",</w:t>
        <w:br/>
        <w:t xml:space="preserve">      "images": [</w:t>
        <w:br/>
        <w:t xml:space="preserve">        {</w:t>
        <w:br/>
        <w:t xml:space="preserve">          "id": "image-1",</w:t>
        <w:br/>
        <w:t xml:space="preserve">          "url": "https://img.loigiaihay.com/picture/2022/1129/bai-1-tr134.JPG",</w:t>
        <w:br/>
        <w:t xml:space="preserve">          "alt_text": "Hình minh họa lý thuyết",</w:t>
        <w:br/>
        <w:t xml:space="preserve">          "width_percent": 100</w:t>
        <w:br/>
        <w:t xml:space="preserve">        },</w:t>
        <w:br/>
        <w:t xml:space="preserve">        {</w:t>
        <w:br/>
        <w:t xml:space="preserve">          "id": "image-2",</w:t>
        <w:br/>
        <w:t xml:space="preserve">          "url": "https://img.loigiaihay.com/picture/2022/1129/tr-loi-bai-1-tr134.jpg",</w:t>
        <w:br/>
        <w:t xml:space="preserve">          "alt_text": "Hình minh họa lý thuyết",</w:t>
        <w:br/>
        <w:t xml:space="preserve">          "width_percent": 100</w:t>
        <w:br/>
        <w:t xml:space="preserve">        },</w:t>
        <w:br/>
        <w:t xml:space="preserve">        {</w:t>
        <w:br/>
        <w:t xml:space="preserve">          "id": "image-3",</w:t>
        <w:br/>
        <w:t xml:space="preserve">          "url": "https://img.loigiaihay.com/picture/2022/1129/bai-2-tr135.JPG",</w:t>
        <w:br/>
        <w:t xml:space="preserve">          "alt_text": "Hình minh họa lý thuyết",</w:t>
        <w:br/>
        <w:t xml:space="preserve">          "width_percent": 100</w:t>
        <w:br/>
        <w:t xml:space="preserve">        },</w:t>
        <w:br/>
        <w:t xml:space="preserve">        {</w:t>
        <w:br/>
        <w:t xml:space="preserve">          "id": "image-4",</w:t>
        <w:br/>
        <w:t xml:space="preserve">          "url": "https://img.loigiaihay.com/picture/2023/0404/toan-lop-1-trang-134-phep-cong-dang-2514-sgk-canh-dieu-1680601266.jpg",</w:t>
        <w:br/>
        <w:t xml:space="preserve">          "alt_text": "Toán lớp 1 Phép cộng dạng 25 + 14 trang 134 | Cánh diều",</w:t>
        <w:br/>
        <w:t xml:space="preserve">          "width_percent": 100</w:t>
        <w:br/>
        <w:t xml:space="preserve">        }</w:t>
        <w:br/>
        <w:t xml:space="preserve">      ]</w:t>
        <w:br/>
        <w:t xml:space="preserve">    }</w:t>
        <w:br/>
        <w:t xml:space="preserve">  ]</w:t>
        <w:br/>
        <w:t>}</w:t>
      </w:r>
    </w:p>
    <w:p>
      <w:pPr>
        <w:pStyle w:val="Heading2"/>
      </w:pPr>
      <w:r>
        <w:t>Lesson 35 - 6. Phép cộng dạng 25+4, 25+40</w:t>
      </w:r>
    </w:p>
    <w:p>
      <w:r>
        <w:t>Lớp: 1</w:t>
      </w:r>
    </w:p>
    <w:p>
      <w:r>
        <w:t>Chương: Chủ đề 4: Phép cộng, phép trừ trong phạm vi 100</w:t>
      </w:r>
    </w:p>
    <w:p>
      <w:r>
        <w:t>Nguồn: https://loigiaihay.com/toan-lop-1-trang-136-phep-cong-dang-254-2540-sgk-canh-dieu-a124163.html</w:t>
      </w:r>
    </w:p>
    <w:p>
      <w:r>
        <w:rPr>
          <w:rFonts w:ascii="Consolas" w:hAnsi="Consolas"/>
          <w:sz w:val="16"/>
        </w:rPr>
        <w:t>{</w:t>
        <w:br/>
        <w:t xml:space="preserve">  "lesson_id": 35,</w:t>
        <w:br/>
        <w:t xml:space="preserve">  "lesson_name": "6. Phép cộng dạng 25+4, 25+40",</w:t>
        <w:br/>
        <w:t xml:space="preserve">  "theory_cards": [</w:t>
        <w:br/>
        <w:t xml:space="preserve">    {</w:t>
        <w:br/>
        <w:t xml:space="preserve">      "title": "6. Phép cộng dạng 25+4, 25+40",</w:t>
        <w:br/>
        <w:t xml:space="preserve">      "body": "Tính",</w:t>
        <w:br/>
        <w:t xml:space="preserve">      "example": "",</w:t>
        <w:br/>
        <w:t xml:space="preserve">      "images": [</w:t>
        <w:br/>
        <w:t xml:space="preserve">        {</w:t>
        <w:br/>
        <w:t xml:space="preserve">          "id": "image-1",</w:t>
        <w:br/>
        <w:t xml:space="preserve">          "url": "https://img.loigiaihay.com/picture/2022/1129/bai-1-tr136.JPG",</w:t>
        <w:br/>
        <w:t xml:space="preserve">          "alt_text": "Hình minh họa lý thuyết",</w:t>
        <w:br/>
        <w:t xml:space="preserve">          "width_percent": 100</w:t>
        <w:br/>
        <w:t xml:space="preserve">        },</w:t>
        <w:br/>
        <w:t xml:space="preserve">        {</w:t>
        <w:br/>
        <w:t xml:space="preserve">          "id": "image-2",</w:t>
        <w:br/>
        <w:t xml:space="preserve">          "url": "https://img.loigiaihay.com/picture/2022/1129/tr-loi-bai-1-tr136.jpg",</w:t>
        <w:br/>
        <w:t xml:space="preserve">          "alt_text": "Hình minh họa lý thuyết",</w:t>
        <w:br/>
        <w:t xml:space="preserve">          "width_percent": 100</w:t>
        <w:br/>
        <w:t xml:space="preserve">        },</w:t>
        <w:br/>
        <w:t xml:space="preserve">        {</w:t>
        <w:br/>
        <w:t xml:space="preserve">          "id": "image-3",</w:t>
        <w:br/>
        <w:t xml:space="preserve">          "url": "https://img.loigiaihay.com/picture/2022/1129/bai-2-tr136.JPG",</w:t>
        <w:br/>
        <w:t xml:space="preserve">          "alt_text": "Hình minh họa lý thuyết",</w:t>
        <w:br/>
        <w:t xml:space="preserve">          "width_percent": 100</w:t>
        <w:br/>
        <w:t xml:space="preserve">        },</w:t>
        <w:br/>
        <w:t xml:space="preserve">        {</w:t>
        <w:br/>
        <w:t xml:space="preserve">          "id": "image-4",</w:t>
        <w:br/>
        <w:t xml:space="preserve">          "url": "https://img.loigiaihay.com/picture/2023/0404/toan-lop-1-trang-136-phep-cong-dang-254-2540-sgk-canh-dieu-1680601502.jpg",</w:t>
        <w:br/>
        <w:t xml:space="preserve">          "alt_text": "Toán lớp 1 Phép cộng dạng 25 + 4, 25 + 40 trang 136 | Cánh diều",</w:t>
        <w:br/>
        <w:t xml:space="preserve">          "width_percent": 100</w:t>
        <w:br/>
        <w:t xml:space="preserve">        }</w:t>
        <w:br/>
        <w:t xml:space="preserve">      ]</w:t>
        <w:br/>
        <w:t xml:space="preserve">    }</w:t>
        <w:br/>
        <w:t xml:space="preserve">  ]</w:t>
        <w:br/>
        <w:t>}</w:t>
      </w:r>
    </w:p>
    <w:p>
      <w:pPr>
        <w:pStyle w:val="Heading2"/>
      </w:pPr>
      <w:r>
        <w:t>Lesson 36 - 8. Phép trừ dạng 39-15</w:t>
      </w:r>
    </w:p>
    <w:p>
      <w:r>
        <w:t>Lớp: 1</w:t>
      </w:r>
    </w:p>
    <w:p>
      <w:r>
        <w:t>Chương: Chủ đề 4: Phép cộng, phép trừ trong phạm vi 100</w:t>
      </w:r>
    </w:p>
    <w:p>
      <w:r>
        <w:t>Nguồn: https://loigiaihay.com/toan-lop-1-trang-140-phep-tru-dang-39-15-sgk-canh-dieu-a132681.html</w:t>
      </w:r>
    </w:p>
    <w:p>
      <w:r>
        <w:rPr>
          <w:rFonts w:ascii="Consolas" w:hAnsi="Consolas"/>
          <w:sz w:val="16"/>
        </w:rPr>
        <w:t>{</w:t>
        <w:br/>
        <w:t xml:space="preserve">  "lesson_id": 36,</w:t>
        <w:br/>
        <w:t xml:space="preserve">  "lesson_name": "8. Phép trừ dạng 39-15",</w:t>
        <w:br/>
        <w:t xml:space="preserve">  "theory_cards": [</w:t>
        <w:br/>
        <w:t xml:space="preserve">    {</w:t>
        <w:br/>
        <w:t xml:space="preserve">      "title": "8. Phép trừ dạng 39-15",</w:t>
        <w:br/>
        <w:t xml:space="preserve">      "body": "Tính",</w:t>
        <w:br/>
        <w:t xml:space="preserve">      "example": "",</w:t>
        <w:br/>
        <w:t xml:space="preserve">      "images": [</w:t>
        <w:br/>
        <w:t xml:space="preserve">        {</w:t>
        <w:br/>
        <w:t xml:space="preserve">          "id": "image-1",</w:t>
        <w:br/>
        <w:t xml:space="preserve">          "url": "https://img.loigiaihay.com/picture/2022/1231/bai-1-tr140.JPG",</w:t>
        <w:br/>
        <w:t xml:space="preserve">          "alt_text": "Hình minh họa lý thuyết",</w:t>
        <w:br/>
        <w:t xml:space="preserve">          "width_percent": 100</w:t>
        <w:br/>
        <w:t xml:space="preserve">        },</w:t>
        <w:br/>
        <w:t xml:space="preserve">        {</w:t>
        <w:br/>
        <w:t xml:space="preserve">          "id": "image-2",</w:t>
        <w:br/>
        <w:t xml:space="preserve">          "url": "https://img.loigiaihay.com/picture/2022/1231/tr-loi-bai-1-tr140.jpg",</w:t>
        <w:br/>
        <w:t xml:space="preserve">          "alt_text": "Hình minh họa lý thuyết",</w:t>
        <w:br/>
        <w:t xml:space="preserve">          "width_percent": 100</w:t>
        <w:br/>
        <w:t xml:space="preserve">        },</w:t>
        <w:br/>
        <w:t xml:space="preserve">        {</w:t>
        <w:br/>
        <w:t xml:space="preserve">          "id": "image-3",</w:t>
        <w:br/>
        <w:t xml:space="preserve">          "url": "https://img.loigiaihay.com/picture/2022/1231/bai-2-tr141.JPG",</w:t>
        <w:br/>
        <w:t xml:space="preserve">          "alt_text": "Hình minh họa lý thuyết",</w:t>
        <w:br/>
        <w:t xml:space="preserve">          "width_percent": 100</w:t>
        <w:br/>
        <w:t xml:space="preserve">        },</w:t>
        <w:br/>
        <w:t xml:space="preserve">        {</w:t>
        <w:br/>
        <w:t xml:space="preserve">          "id": "image-4",</w:t>
        <w:br/>
        <w:t xml:space="preserve">          "url": "https://img.loigiaihay.com/picture/2022/1231/5.png",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37 - 9. Phép trừ dạng 27-4; 63-40</w:t>
      </w:r>
    </w:p>
    <w:p>
      <w:r>
        <w:t>Lớp: 1</w:t>
      </w:r>
    </w:p>
    <w:p>
      <w:r>
        <w:t>Chương: Chủ đề 4: Phép cộng, phép trừ trong phạm vi 100</w:t>
      </w:r>
    </w:p>
    <w:p>
      <w:r>
        <w:t>Nguồn: https://loigiaihay.com/toan-lop-1-trang-142-phep-tru-dang-27-4-63-40-sgk-canh-dieu-a132682.html</w:t>
      </w:r>
    </w:p>
    <w:p>
      <w:r>
        <w:rPr>
          <w:rFonts w:ascii="Consolas" w:hAnsi="Consolas"/>
          <w:sz w:val="16"/>
        </w:rPr>
        <w:t>{</w:t>
        <w:br/>
        <w:t xml:space="preserve">  "lesson_id": 37,</w:t>
        <w:br/>
        <w:t xml:space="preserve">  "lesson_name": "9. Phép trừ dạng 27-4; 63-40",</w:t>
        <w:br/>
        <w:t xml:space="preserve">  "theory_cards": [</w:t>
        <w:br/>
        <w:t xml:space="preserve">    {</w:t>
        <w:br/>
        <w:t xml:space="preserve">      "title": "9. Phép trừ dạng 27-4; 63-40",</w:t>
        <w:br/>
        <w:t xml:space="preserve">      "body": "Tính",</w:t>
        <w:br/>
        <w:t xml:space="preserve">      "example": "",</w:t>
        <w:br/>
        <w:t xml:space="preserve">      "images": [</w:t>
        <w:br/>
        <w:t xml:space="preserve">        {</w:t>
        <w:br/>
        <w:t xml:space="preserve">          "id": "image-1",</w:t>
        <w:br/>
        <w:t xml:space="preserve">          "url": "https://img.loigiaihay.com/picture/2022/1231/bai-1-tr142.JPG",</w:t>
        <w:br/>
        <w:t xml:space="preserve">          "alt_text": "Hình minh họa lý thuyết",</w:t>
        <w:br/>
        <w:t xml:space="preserve">          "width_percent": 100</w:t>
        <w:br/>
        <w:t xml:space="preserve">        },</w:t>
        <w:br/>
        <w:t xml:space="preserve">        {</w:t>
        <w:br/>
        <w:t xml:space="preserve">          "id": "image-2",</w:t>
        <w:br/>
        <w:t xml:space="preserve">          "url": "https://img.loigiaihay.com/picture/2022/1231/tr-loi-bai-1-tr142.jpg",</w:t>
        <w:br/>
        <w:t xml:space="preserve">          "alt_text": "Hình minh họa lý thuyết",</w:t>
        <w:br/>
        <w:t xml:space="preserve">          "width_percent": 100</w:t>
        <w:br/>
        <w:t xml:space="preserve">        },</w:t>
        <w:br/>
        <w:t xml:space="preserve">        {</w:t>
        <w:br/>
        <w:t xml:space="preserve">          "id": "image-3",</w:t>
        <w:br/>
        <w:t xml:space="preserve">          "url": "https://img.loigiaihay.com/picture/2022/1231/bai-2-tr142.JPG",</w:t>
        <w:br/>
        <w:t xml:space="preserve">          "alt_text": "Hình minh họa lý thuyết",</w:t>
        <w:br/>
        <w:t xml:space="preserve">          "width_percent": 100</w:t>
        <w:br/>
        <w:t xml:space="preserve">        },</w:t>
        <w:br/>
        <w:t xml:space="preserve">        {</w:t>
        <w:br/>
        <w:t xml:space="preserve">          "id": "image-4",</w:t>
        <w:br/>
        <w:t xml:space="preserve">          "url": "https://img.loigiaihay.com/picture/2022/1231/6.png",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38 - 12. Các ngày trong tuần lễ</w:t>
      </w:r>
    </w:p>
    <w:p>
      <w:r>
        <w:t>Lớp: 1</w:t>
      </w:r>
    </w:p>
    <w:p>
      <w:r>
        <w:t>Chương: Chủ đề 4: Phép cộng, phép trừ trong phạm vi 100</w:t>
      </w:r>
    </w:p>
    <w:p>
      <w:r>
        <w:t>Nguồn: https://loigiaihay.com/toan-lop-1-trang-148-cac-ngay-trong-tuan-le-sgk-canh-dieu-a132685.html</w:t>
      </w:r>
    </w:p>
    <w:p>
      <w:r>
        <w:rPr>
          <w:rFonts w:ascii="Consolas" w:hAnsi="Consolas"/>
          <w:sz w:val="16"/>
        </w:rPr>
        <w:t>{</w:t>
        <w:br/>
        <w:t xml:space="preserve">  "lesson_id": 38,</w:t>
        <w:br/>
        <w:t xml:space="preserve">  "lesson_name": "12. Các ngày trong tuần lễ",</w:t>
        <w:br/>
        <w:t xml:space="preserve">  "theory_cards": [</w:t>
        <w:br/>
        <w:t xml:space="preserve">    {</w:t>
        <w:br/>
        <w:t xml:space="preserve">      "title": "12. Các ngày trong tuần lễ",</w:t>
        <w:br/>
        <w:t xml:space="preserve">      "body": "a) Kể tên các ngày trong tuần lễ. \nb) Hôm nay là thứ năm. Hỏi: \n– Ngày mai là thứ mấy? \n– Hôm qua là thứ mấy?",</w:t>
        <w:br/>
        <w:t xml:space="preserve">      "example": "",</w:t>
        <w:br/>
        <w:t xml:space="preserve">      "images": [</w:t>
        <w:br/>
        <w:t xml:space="preserve">        {</w:t>
        <w:br/>
        <w:t xml:space="preserve">          "id": "image-1",</w:t>
        <w:br/>
        <w:t xml:space="preserve">          "url": "https://img.loigiaihay.com/picture/2022/1231/bai-3-tr149.JPG",</w:t>
        <w:br/>
        <w:t xml:space="preserve">          "alt_text": "Hình minh họa lý thuyết",</w:t>
        <w:br/>
        <w:t xml:space="preserve">          "width_percent": 100</w:t>
        <w:br/>
        <w:t xml:space="preserve">        },</w:t>
        <w:br/>
        <w:t xml:space="preserve">        {</w:t>
        <w:br/>
        <w:t xml:space="preserve">          "id": "image-2",</w:t>
        <w:br/>
        <w:t xml:space="preserve">          "url": "https://img.loigiaihay.com/picture/2022/1231/bai-4-tr149.JPG",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39 - 13. Đồng hồ - thời gian</w:t>
      </w:r>
    </w:p>
    <w:p>
      <w:r>
        <w:t>Lớp: 1</w:t>
      </w:r>
    </w:p>
    <w:p>
      <w:r>
        <w:t>Chương: Chủ đề 4: Phép cộng, phép trừ trong phạm vi 100</w:t>
      </w:r>
    </w:p>
    <w:p>
      <w:r>
        <w:t>Nguồn: https://loigiaihay.com/toan-lop-1-trang-150-dong-ho-thoi-gian-sgk-canh-dieu-a132686.html</w:t>
      </w:r>
    </w:p>
    <w:p>
      <w:r>
        <w:rPr>
          <w:rFonts w:ascii="Consolas" w:hAnsi="Consolas"/>
          <w:sz w:val="16"/>
        </w:rPr>
        <w:t>{</w:t>
        <w:br/>
        <w:t xml:space="preserve">  "lesson_id": 39,</w:t>
        <w:br/>
        <w:t xml:space="preserve">  "lesson_name": "13. Đồng hồ - thời gian",</w:t>
        <w:br/>
        <w:t xml:space="preserve">  "theory_cards": [</w:t>
        <w:br/>
        <w:t xml:space="preserve">    {</w:t>
        <w:br/>
        <w:t xml:space="preserve">      "title": "13. Đồng hồ - thời gian",</w:t>
        <w:br/>
        <w:t xml:space="preserve">      "body": "Mỗi đồng hồ sau chỉ mấy giờ?",</w:t>
        <w:br/>
        <w:t xml:space="preserve">      "example": "",</w:t>
        <w:br/>
        <w:t xml:space="preserve">      "images": [</w:t>
        <w:br/>
        <w:t xml:space="preserve">        {</w:t>
        <w:br/>
        <w:t xml:space="preserve">          "id": "image-1",</w:t>
        <w:br/>
        <w:t xml:space="preserve">          "url": "https://img.loigiaihay.com/picture/2022/1231/bai-1-tr150.JPG",</w:t>
        <w:br/>
        <w:t xml:space="preserve">          "alt_text": "Hình minh họa lý thuyết",</w:t>
        <w:br/>
        <w:t xml:space="preserve">          "width_percent": 100</w:t>
        <w:br/>
        <w:t xml:space="preserve">        },</w:t>
        <w:br/>
        <w:t xml:space="preserve">        {</w:t>
        <w:br/>
        <w:t xml:space="preserve">          "id": "image-2",</w:t>
        <w:br/>
        <w:t xml:space="preserve">          "url": "https://img.loigiaihay.com/picture/2022/1231/tr-loi-bai-1-tr150.jpg",</w:t>
        <w:br/>
        <w:t xml:space="preserve">          "alt_text": "Hình minh họa lý thuyết",</w:t>
        <w:br/>
        <w:t xml:space="preserve">          "width_percent": 100</w:t>
        <w:br/>
        <w:t xml:space="preserve">        },</w:t>
        <w:br/>
        <w:t xml:space="preserve">        {</w:t>
        <w:br/>
        <w:t xml:space="preserve">          "id": "image-3",</w:t>
        <w:br/>
        <w:t xml:space="preserve">          "url": "https://img.loigiaihay.com/picture/2022/1231/bai-2-tr151.JPG",</w:t>
        <w:br/>
        <w:t xml:space="preserve">          "alt_text": "Hình minh họa lý thuyết",</w:t>
        <w:br/>
        <w:t xml:space="preserve">          "width_percent": 100</w:t>
        <w:br/>
        <w:t xml:space="preserve">        },</w:t>
        <w:br/>
        <w:t xml:space="preserve">        {</w:t>
        <w:br/>
        <w:t xml:space="preserve">          "id": "image-4",</w:t>
        <w:br/>
        <w:t xml:space="preserve">          "url": "https://img.loigiaihay.com/picture/2022/1231/tr-loi-bai-2-tr151.jpg",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40 - 3. Tia số. Số liền trước, số liền sau</w:t>
      </w:r>
    </w:p>
    <w:p>
      <w:r>
        <w:t>Lớp: 2</w:t>
      </w:r>
    </w:p>
    <w:p>
      <w:r>
        <w:t>Chương: CHƯƠNG 1: ÔN TẬP LỚP 1 PHÉP CỘNG, PHÉP TRỪ (CÓ NHỚ) TRONG PHẠM VI 20</w:t>
      </w:r>
    </w:p>
    <w:p>
      <w:r>
        <w:t>Nguồn: https://loigiaihay.com/tia-so-so-lien-truoc-so-lien-sau-a88867.html</w:t>
      </w:r>
    </w:p>
    <w:p>
      <w:r>
        <w:rPr>
          <w:rFonts w:ascii="Consolas" w:hAnsi="Consolas"/>
          <w:sz w:val="16"/>
        </w:rPr>
        <w:t>{</w:t>
        <w:br/>
        <w:t xml:space="preserve">  "lesson_id": 40,</w:t>
        <w:br/>
        <w:t xml:space="preserve">  "lesson_name": "3. Tia số. Số liền trước, số liền sau",</w:t>
        <w:br/>
        <w:t xml:space="preserve">  "theory_cards": [</w:t>
        <w:br/>
        <w:t xml:space="preserve">    {</w:t>
        <w:br/>
        <w:t xml:space="preserve">      "title": "3. Tia số. Số liền trước, số liền sau",</w:t>
        <w:br/>
        <w:t xml:space="preserve">      "body": "Giải Tia số. Số liền trước, số liền sau trang 10, 11 SGK Toán 2 Cánh diều",</w:t>
        <w:br/>
        <w:t xml:space="preserve">      "example": "",</w:t>
        <w:br/>
        <w:t xml:space="preserve">      "images": [</w:t>
        <w:br/>
        <w:t xml:space="preserve">        {</w:t>
        <w:br/>
        <w:t xml:space="preserve">          "id": "image-1",</w:t>
        <w:br/>
        <w:t xml:space="preserve">          "url": "https://img.loigiaihay.com/picture/question_lgh/2021_51/1622688430-iazd.jpg",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"https://img.loigiaihay.com/picture/question_lgh/2021_51/1622688430-rxyf.jpg",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"https://img.loigiaihay.com/picture/question_lgh/2021_51/1622688430-6cvz.jpg",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"https://img.loigiaihay.com/picture/question_lgh/2021_51/1622688430-n0n2.jpg",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41 - 4. Đề-xi-mét</w:t>
      </w:r>
    </w:p>
    <w:p>
      <w:r>
        <w:t>Lớp: 2</w:t>
      </w:r>
    </w:p>
    <w:p>
      <w:r>
        <w:t>Chương: CHƯƠNG 1: ÔN TẬP LỚP 1 PHÉP CỘNG, PHÉP TRỪ (CÓ NHỚ) TRONG PHẠM VI 20</w:t>
      </w:r>
    </w:p>
    <w:p>
      <w:r>
        <w:t>Nguồn: https://loigiaihay.com/de-xi-met-trang-12-13-a88868.html</w:t>
      </w:r>
    </w:p>
    <w:p>
      <w:r>
        <w:rPr>
          <w:rFonts w:ascii="Consolas" w:hAnsi="Consolas"/>
          <w:sz w:val="16"/>
        </w:rPr>
        <w:t>{</w:t>
        <w:br/>
        <w:t xml:space="preserve">  "lesson_id": 41,</w:t>
        <w:br/>
        <w:t xml:space="preserve">  "lesson_name": "4. Đề-xi-mét",</w:t>
        <w:br/>
        <w:t xml:space="preserve">  "theory_cards": [</w:t>
        <w:br/>
        <w:t xml:space="preserve">    {</w:t>
        <w:br/>
        <w:t xml:space="preserve">      "title": "4. Đề-xi-mét",</w:t>
        <w:br/>
        <w:t xml:space="preserve">      "body": "Giải Đề-xi-mét trang 12, 13 SGK Toán 2 Cánh diều",</w:t>
        <w:br/>
        <w:t xml:space="preserve">      "example": "",</w:t>
        <w:br/>
        <w:t xml:space="preserve">      "images": [</w:t>
        <w:br/>
        <w:t xml:space="preserve">        {</w:t>
        <w:br/>
        <w:t xml:space="preserve">          "id": "image-1",</w:t>
        <w:br/>
        <w:t xml:space="preserve">          "url": "https://img.loigiaihay.com/picture/question_lgh/2021_51/1622688532-fnlz.jpg",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"https://img.loigiaihay.com/picture/question_lgh/2021_51/1622688532-fxrs.jpg",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"https://img.loigiaihay.com/picture/question_lgh/2021_51/1622688532-ed0n.jpg",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"https://img.loigiaihay.com/picture/question_lgh/2021_51/1622688532-muvo.jpg",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42 - 5. Số hạng - Tổng</w:t>
      </w:r>
    </w:p>
    <w:p>
      <w:r>
        <w:t>Lớp: 2</w:t>
      </w:r>
    </w:p>
    <w:p>
      <w:r>
        <w:t>Chương: CHƯƠNG 1: ÔN TẬP LỚP 1 PHÉP CỘNG, PHÉP TRỪ (CÓ NHỚ) TRONG PHẠM VI 20</w:t>
      </w:r>
    </w:p>
    <w:p>
      <w:r>
        <w:t>Nguồn: https://loigiaihay.com/so-hang-tong-trang-14-a88869.html</w:t>
      </w:r>
    </w:p>
    <w:p>
      <w:r>
        <w:rPr>
          <w:rFonts w:ascii="Consolas" w:hAnsi="Consolas"/>
          <w:sz w:val="16"/>
        </w:rPr>
        <w:t>{</w:t>
        <w:br/>
        <w:t xml:space="preserve">  "lesson_id": 42,</w:t>
        <w:br/>
        <w:t xml:space="preserve">  "lesson_name": "5. Số hạng - Tổng",</w:t>
        <w:br/>
        <w:t xml:space="preserve">  "theory_cards": [</w:t>
        <w:br/>
        <w:t xml:space="preserve">    {</w:t>
        <w:br/>
        <w:t xml:space="preserve">      "title": "5. Số hạng - Tổng",</w:t>
        <w:br/>
        <w:t xml:space="preserve">      "body": "Giải Số hạng - Tổng trang 14 SGK Toán 2 Cánh diều",</w:t>
        <w:br/>
        <w:t xml:space="preserve">      "example": "",</w:t>
        <w:br/>
        <w:t xml:space="preserve">      "images": [</w:t>
        <w:br/>
        <w:t xml:space="preserve">        {</w:t>
        <w:br/>
        <w:t xml:space="preserve">          "id": "image-1",</w:t>
        <w:br/>
        <w:t xml:space="preserve">          "url": "https://img.loigiaihay.com/picture/question_lgh/2021_51/1622688666-ktgx.jpg",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"https://img.loigiaihay.com/picture/question_lgh/2021_51/1622688666-kk8i.jpg",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"https://img.loigiaihay.com/picture/question_lgh/2021_51/1622688666-omwl.jpg",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43 - 6. Số bị trừ - Số trừ - Hiệu</w:t>
      </w:r>
    </w:p>
    <w:p>
      <w:r>
        <w:t>Lớp: 2</w:t>
      </w:r>
    </w:p>
    <w:p>
      <w:r>
        <w:t>Chương: CHƯƠNG 1: ÔN TẬP LỚP 1 PHÉP CỘNG, PHÉP TRỪ (CÓ NHỚ) TRONG PHẠM VI 20</w:t>
      </w:r>
    </w:p>
    <w:p>
      <w:r>
        <w:t>Nguồn: https://loigiaihay.com/so-bi-tru-so-tru-hieu-trang-15-a88870.html</w:t>
      </w:r>
    </w:p>
    <w:p>
      <w:r>
        <w:rPr>
          <w:rFonts w:ascii="Consolas" w:hAnsi="Consolas"/>
          <w:sz w:val="16"/>
        </w:rPr>
        <w:t>{</w:t>
        <w:br/>
        <w:t xml:space="preserve">  "lesson_id": 43,</w:t>
        <w:br/>
        <w:t xml:space="preserve">  "lesson_name": "6. Số bị trừ - Số trừ - Hiệu",</w:t>
        <w:br/>
        <w:t xml:space="preserve">  "theory_cards": [</w:t>
        <w:br/>
        <w:t xml:space="preserve">    {</w:t>
        <w:br/>
        <w:t xml:space="preserve">      "title": "6. Số bị trừ - Số trừ - Hiệu",</w:t>
        <w:br/>
        <w:t xml:space="preserve">      "body": "Giải Số bị trừ - Số trừ - Hiệu trang 15 SGK Toán 2 Cánh diều",</w:t>
        <w:br/>
        <w:t xml:space="preserve">      "example": "",</w:t>
        <w:br/>
        <w:t xml:space="preserve">      "images": [</w:t>
        <w:br/>
        <w:t xml:space="preserve">        {</w:t>
        <w:br/>
        <w:t xml:space="preserve">          "id": "image-1",</w:t>
        <w:br/>
        <w:t xml:space="preserve">          "url": "https://img.loigiaihay.com/picture/question_lgh/2021_51/1622688796-ba1o.jpg",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"https://img.loigiaihay.com/picture/question_lgh/2021_51/1622688796-03vy.jpg",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44 - 9. Phép cộng (có nhớ) trong phạm vi 20</w:t>
      </w:r>
    </w:p>
    <w:p>
      <w:r>
        <w:t>Lớp: 2</w:t>
      </w:r>
    </w:p>
    <w:p>
      <w:r>
        <w:t>Chương: CHƯƠNG 1: ÔN TẬP LỚP 1 PHÉP CỘNG, PHÉP TRỪ (CÓ NHỚ) TRONG PHẠM VI 20</w:t>
      </w:r>
    </w:p>
    <w:p>
      <w:r>
        <w:t>Nguồn: https://loigiaihay.com/phep-cong-co-nho-trong-pham-vi-20-a88875.html</w:t>
      </w:r>
    </w:p>
    <w:p>
      <w:r>
        <w:rPr>
          <w:rFonts w:ascii="Consolas" w:hAnsi="Consolas"/>
          <w:sz w:val="16"/>
        </w:rPr>
        <w:t>{</w:t>
        <w:br/>
        <w:t xml:space="preserve">  "lesson_id": 44,</w:t>
        <w:br/>
        <w:t xml:space="preserve">  "lesson_name": "9. Phép cộng (có nhớ) trong phạm vi 20",</w:t>
        <w:br/>
        <w:t xml:space="preserve">  "theory_cards": [</w:t>
        <w:br/>
        <w:t xml:space="preserve">    {</w:t>
        <w:br/>
        <w:t xml:space="preserve">      "title": "9. Phép cộng (có nhớ) trong phạm vi 20",</w:t>
        <w:br/>
        <w:t xml:space="preserve">      "body": "Giải Phép cộng (có nhớ) trong phạm vi 20 trang 18, 19 SGK Toán 2 Cánh diều",</w:t>
        <w:br/>
        <w:t xml:space="preserve">      "example": "",</w:t>
        <w:br/>
        <w:t xml:space="preserve">      "images": [</w:t>
        <w:br/>
        <w:t xml:space="preserve">        {</w:t>
        <w:br/>
        <w:t xml:space="preserve">          "id": "image-1",</w:t>
        <w:br/>
        <w:t xml:space="preserve">          "url": "https://img.loigiaihay.com/picture/question_lgh/2021_51/1622689182-h1kc.jpg",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"https://img.loigiaihay.com/picture/question_lgh/2021_51/1622689182-bs4z.jpg",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"https://img.loigiaihay.com/picture/question_lgh/2021_51/1622689182-8lht.jpg",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"https://img.loigiaihay.com/picture/question_lgh/2021_51/1622689182-cysm.jpg",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45 - 10. Phép cộng (có nhớ) trong phạm vi 20 (tiếp theo)</w:t>
      </w:r>
    </w:p>
    <w:p>
      <w:r>
        <w:t>Lớp: 2</w:t>
      </w:r>
    </w:p>
    <w:p>
      <w:r>
        <w:t>Chương: CHƯƠNG 1: ÔN TẬP LỚP 1 PHÉP CỘNG, PHÉP TRỪ (CÓ NHỚ) TRONG PHẠM VI 20</w:t>
      </w:r>
    </w:p>
    <w:p>
      <w:r>
        <w:t>Nguồn: https://loigiaihay.com/phep-cong-co-nho-trong-pham-vi-20-tiep-theo-a88878.html</w:t>
      </w:r>
    </w:p>
    <w:p>
      <w:r>
        <w:rPr>
          <w:rFonts w:ascii="Consolas" w:hAnsi="Consolas"/>
          <w:sz w:val="16"/>
        </w:rPr>
        <w:t>{</w:t>
        <w:br/>
        <w:t xml:space="preserve">  "lesson_id": 45,</w:t>
        <w:br/>
        <w:t xml:space="preserve">  "lesson_name": "10. Phép cộng (có nhớ) trong phạm vi 20 (tiếp theo)",</w:t>
        <w:br/>
        <w:t xml:space="preserve">  "theory_cards": [</w:t>
        <w:br/>
        <w:t xml:space="preserve">    {</w:t>
        <w:br/>
        <w:t xml:space="preserve">      "title": "10. Phép cộng (có nhớ) trong phạm vi 20 (tiếp theo)",</w:t>
        <w:br/>
        <w:t xml:space="preserve">      "body": "Giải Phép cộng (có nhớ) trong phạm vi 20 (tiếp theo) trnag 20, 21 SGK Toán 2 Cánh diều",</w:t>
        <w:br/>
        <w:t xml:space="preserve">      "example": "",</w:t>
        <w:br/>
        <w:t xml:space="preserve">      "images": [</w:t>
        <w:br/>
        <w:t xml:space="preserve">        {</w:t>
        <w:br/>
        <w:t xml:space="preserve">          "id": "image-1",</w:t>
        <w:br/>
        <w:t xml:space="preserve">          "url": "https://img.loigiaihay.com/picture/question_lgh/2021_51/1622689327-611l.jpg",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"https://img.loigiaihay.com/picture/question_lgh/2021_51/1622689327-jtee.jpg",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"https://img.loigiaihay.com/picture/question_lgh/2021_51/1622689327-6ve8.jpg",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"https://img.loigiaihay.com/picture/question_lgh/2021_51/1622689327-qnbo.jpg",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46 - 12. Bảng cộng (có nhớ) trong phạm vi 20</w:t>
      </w:r>
    </w:p>
    <w:p>
      <w:r>
        <w:t>Lớp: 2</w:t>
      </w:r>
    </w:p>
    <w:p>
      <w:r>
        <w:t>Chương: CHƯƠNG 1: ÔN TẬP LỚP 1 PHÉP CỘNG, PHÉP TRỪ (CÓ NHỚ) TRONG PHẠM VI 20</w:t>
      </w:r>
    </w:p>
    <w:p>
      <w:r>
        <w:t>Nguồn: https://loigiaihay.com/bang-cong-co-nho-trong-pham-vi-20-a88885.html</w:t>
      </w:r>
    </w:p>
    <w:p>
      <w:r>
        <w:rPr>
          <w:rFonts w:ascii="Consolas" w:hAnsi="Consolas"/>
          <w:sz w:val="16"/>
        </w:rPr>
        <w:t>{</w:t>
        <w:br/>
        <w:t xml:space="preserve">  "lesson_id": 46,</w:t>
        <w:br/>
        <w:t xml:space="preserve">  "lesson_name": "12. Bảng cộng (có nhớ) trong phạm vi 20",</w:t>
        <w:br/>
        <w:t xml:space="preserve">  "theory_cards": [</w:t>
        <w:br/>
        <w:t xml:space="preserve">    {</w:t>
        <w:br/>
        <w:t xml:space="preserve">      "title": "12. Bảng cộng (có nhớ) trong phạm vi 20",</w:t>
        <w:br/>
        <w:t xml:space="preserve">      "body": "Giải Bảng cộng (có nhớ) trong phạm vi 20 trang 24, 25 SGK Toán 2 Cánh diều",</w:t>
        <w:br/>
        <w:t xml:space="preserve">      "example": "",</w:t>
        <w:br/>
        <w:t xml:space="preserve">      "images": [</w:t>
        <w:br/>
        <w:t xml:space="preserve">        {</w:t>
        <w:br/>
        <w:t xml:space="preserve">          "id": "image-1",</w:t>
        <w:br/>
        <w:t xml:space="preserve">          "url": "https://img.loigiaihay.com/picture/question_lgh/2021_51/1622689945-ovb1.jpg",</w:t>
        <w:br/>
        <w:t xml:space="preserve">          "alt_text": "Hình minh họa lý thuyết",</w:t>
        <w:br/>
        <w:t xml:space="preserve">          "width_percent": 100</w:t>
        <w:br/>
        <w:t xml:space="preserve">        },</w:t>
        <w:br/>
        <w:t xml:space="preserve">        {</w:t>
        <w:br/>
        <w:t xml:space="preserve">          "id": "image-2",</w:t>
        <w:br/>
        <w:t xml:space="preserve">          "url": "https://img.loigiaihay.com/picture/2021/0722/a12-bang-cong-qua-10-tr25-bai-1.png",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"https://img.loigiaihay.com/picture/question_lgh/2021_51/1622689945-nknr.jpg",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"https://img.loigiaihay.com/picture/question_lgh/2021_51/1622689945-ew7y.jpg",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47 - 16. Phép trừ (có nhớ) trong phạm vi 20</w:t>
      </w:r>
    </w:p>
    <w:p>
      <w:r>
        <w:t>Lớp: 2</w:t>
      </w:r>
    </w:p>
    <w:p>
      <w:r>
        <w:t>Chương: CHƯƠNG 1: ÔN TẬP LỚP 1 PHÉP CỘNG, PHÉP TRỪ (CÓ NHỚ) TRONG PHẠM VI 20</w:t>
      </w:r>
    </w:p>
    <w:p>
      <w:r>
        <w:t>Nguồn: https://loigiaihay.com/phep-tru-co-nho-trong-pham-vi-20-a88899.html</w:t>
      </w:r>
    </w:p>
    <w:p>
      <w:r>
        <w:rPr>
          <w:rFonts w:ascii="Consolas" w:hAnsi="Consolas"/>
          <w:sz w:val="16"/>
        </w:rPr>
        <w:t>{</w:t>
        <w:br/>
        <w:t xml:space="preserve">  "lesson_id": 47,</w:t>
        <w:br/>
        <w:t xml:space="preserve">  "lesson_name": "16. Phép trừ (có nhớ) trong phạm vi 20",</w:t>
        <w:br/>
        <w:t xml:space="preserve">  "theory_cards": [</w:t>
        <w:br/>
        <w:t xml:space="preserve">    {</w:t>
        <w:br/>
        <w:t xml:space="preserve">      "title": "16. Phép trừ (có nhớ) trong phạm vi 20",</w:t>
        <w:br/>
        <w:t xml:space="preserve">      "body": "Giải Phép trừ (có nhớ) trong phạm vi 20 trang 30, 31 SGK Toán 2 Cánh diều",</w:t>
        <w:br/>
        <w:t xml:space="preserve">      "example": "",</w:t>
        <w:br/>
        <w:t xml:space="preserve">      "images": [</w:t>
        <w:br/>
        <w:t xml:space="preserve">        {</w:t>
        <w:br/>
        <w:t xml:space="preserve">          "id": "image-1",</w:t>
        <w:br/>
        <w:t xml:space="preserve">          "url": "https://img.loigiaihay.com/picture/question_lgh/2021_51/1622692468-witw.jpg",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"https://img.loigiaihay.com/picture/question_lgh/2021_51/1622692468-8rns.jpg",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"https://img.loigiaihay.com/picture/question_lgh/2021_51/1622692468-vuhu.jpg",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"https://img.loigiaihay.com/picture/question_lgh/2021_51/1622692468-fhb8.jpg",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48 - 17. Phép trừ (có nhớ) trong phạm vi 20 (tiếp theo)</w:t>
      </w:r>
    </w:p>
    <w:p>
      <w:r>
        <w:t>Lớp: 2</w:t>
      </w:r>
    </w:p>
    <w:p>
      <w:r>
        <w:t>Chương: CHƯƠNG 1: ÔN TẬP LỚP 1 PHÉP CỘNG, PHÉP TRỪ (CÓ NHỚ) TRONG PHẠM VI 20</w:t>
      </w:r>
    </w:p>
    <w:p>
      <w:r>
        <w:t>Nguồn: https://loigiaihay.com/phep-tru-co-nho-trong-pham-vi-20-tiep-theo-a88900.html</w:t>
      </w:r>
    </w:p>
    <w:p>
      <w:r>
        <w:rPr>
          <w:rFonts w:ascii="Consolas" w:hAnsi="Consolas"/>
          <w:sz w:val="16"/>
        </w:rPr>
        <w:t>{</w:t>
        <w:br/>
        <w:t xml:space="preserve">  "lesson_id": 48,</w:t>
        <w:br/>
        <w:t xml:space="preserve">  "lesson_name": "17. Phép trừ (có nhớ) trong phạm vi 20 (tiếp theo)",</w:t>
        <w:br/>
        <w:t xml:space="preserve">  "theory_cards": [</w:t>
        <w:br/>
        <w:t xml:space="preserve">    {</w:t>
        <w:br/>
        <w:t xml:space="preserve">      "title": "17. Phép trừ (có nhớ) trong phạm vi 20 (tiếp theo)",</w:t>
        <w:br/>
        <w:t xml:space="preserve">      "body": "Giải Phép trừ (có nhớ) trong phạm vi 20 (tiếp theo) trang 32, 33 SGK Toán 2 Cánh diều",</w:t>
        <w:br/>
        <w:t xml:space="preserve">      "example": "",</w:t>
        <w:br/>
        <w:t xml:space="preserve">      "images": [</w:t>
        <w:br/>
        <w:t xml:space="preserve">        {</w:t>
        <w:br/>
        <w:t xml:space="preserve">          "id": "image-1",</w:t>
        <w:br/>
        <w:t xml:space="preserve">          "url": "https://img.loigiaihay.com/picture/question_lgh/2021_51/1622692501-xwlz.jpg",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"https://img.loigiaihay.com/picture/question_lgh/2021_51/1622692501-jzjh.jpg",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"https://img.loigiaihay.com/picture/question_lgh/2021_51/1622692501-huwd.jpg",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"https://img.loigiaihay.com/picture/question_lgh/2021_51/1622692501-dkhw.jpg",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49 - 19. Bảng trừ (có nhớ) trong phạm vi 20</w:t>
      </w:r>
    </w:p>
    <w:p>
      <w:r>
        <w:t>Lớp: 2</w:t>
      </w:r>
    </w:p>
    <w:p>
      <w:r>
        <w:t>Chương: CHƯƠNG 1: ÔN TẬP LỚP 1 PHÉP CỘNG, PHÉP TRỪ (CÓ NHỚ) TRONG PHẠM VI 20</w:t>
      </w:r>
    </w:p>
    <w:p>
      <w:r>
        <w:t>Nguồn: https://loigiaihay.com/bang-tru-co-nho-trong-pham-vi-20-a88903.html</w:t>
      </w:r>
    </w:p>
    <w:p>
      <w:r>
        <w:rPr>
          <w:rFonts w:ascii="Consolas" w:hAnsi="Consolas"/>
          <w:sz w:val="16"/>
        </w:rPr>
        <w:t>{</w:t>
        <w:br/>
        <w:t xml:space="preserve">  "lesson_id": 49,</w:t>
        <w:br/>
        <w:t xml:space="preserve">  "lesson_name": "19. Bảng trừ (có nhớ) trong phạm vi 20",</w:t>
        <w:br/>
        <w:t xml:space="preserve">  "theory_cards": [</w:t>
        <w:br/>
        <w:t xml:space="preserve">    {</w:t>
        <w:br/>
        <w:t xml:space="preserve">      "title": "19. Bảng trừ (có nhớ) trong phạm vi 20",</w:t>
        <w:br/>
        <w:t xml:space="preserve">      "body": "Giải Bảng trừ (có nhớ) trong phạm vi 20 trang 36, 37 SGK Toán 2 Cánh diều",</w:t>
        <w:br/>
        <w:t xml:space="preserve">      "example": "",</w:t>
        <w:br/>
        <w:t xml:space="preserve">      "images": [</w:t>
        <w:br/>
        <w:t xml:space="preserve">        {</w:t>
        <w:br/>
        <w:t xml:space="preserve">          "id": "image-1",</w:t>
        <w:br/>
        <w:t xml:space="preserve">          "url": "https://img.loigiaihay.com/picture/question_lgh/2021_51/1622692530-tph3.jpg",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"https://img.loigiaihay.com/picture/question_lgh/2021_51/1622692530-sh6n.jpg",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"https://img.loigiaihay.com/picture/question_lgh/2021_51/1622692530-oazc.jpg",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"https://img.loigiaihay.com/picture/question_lgh/2021_51/1622692530-pko5.jpg",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50 - 22. Bài toán liên quan đến phép cộng, phép trừ</w:t>
      </w:r>
    </w:p>
    <w:p>
      <w:r>
        <w:t>Lớp: 2</w:t>
      </w:r>
    </w:p>
    <w:p>
      <w:r>
        <w:t>Chương: CHƯƠNG 1: ÔN TẬP LỚP 1 PHÉP CỘNG, PHÉP TRỪ (CÓ NHỚ) TRONG PHẠM VI 20</w:t>
      </w:r>
    </w:p>
    <w:p>
      <w:r>
        <w:t>Nguồn: https://loigiaihay.com/bai-toan-lien-quan-den-phep-cong-phep-tru-a88907.html</w:t>
      </w:r>
    </w:p>
    <w:p>
      <w:r>
        <w:rPr>
          <w:rFonts w:ascii="Consolas" w:hAnsi="Consolas"/>
          <w:sz w:val="16"/>
        </w:rPr>
        <w:t>{</w:t>
        <w:br/>
        <w:t xml:space="preserve">  "lesson_id": 50,</w:t>
        <w:br/>
        <w:t xml:space="preserve">  "lesson_name": "22. Bài toán liên quan đến phép cộng, phép trừ",</w:t>
        <w:br/>
        <w:t xml:space="preserve">  "theory_cards": [</w:t>
        <w:br/>
        <w:t xml:space="preserve">    {</w:t>
        <w:br/>
        <w:t xml:space="preserve">      "title": "22. Bài toán liên quan đến phép cộng, phép trừ",</w:t>
        <w:br/>
        <w:t xml:space="preserve">      "body": "Giải Bài toán liên quan đến phép cộng, phép trừ trang 42, 43 SGK Toán 2 Cánh diều",</w:t>
        <w:br/>
        <w:t xml:space="preserve">      "example": "",</w:t>
        <w:br/>
        <w:t xml:space="preserve">      "images": [</w:t>
        <w:br/>
        <w:t xml:space="preserve">        {</w:t>
        <w:br/>
        <w:t xml:space="preserve">          "id": "image-1",</w:t>
        <w:br/>
        <w:t xml:space="preserve">          "url": "https://img.loigiaihay.com/picture/question_lgh/2021_51/1622693086-k1xs.jpg",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"https://img.loigiaihay.com/picture/question_lgh/2021_51/1622693086-bnq2.jpg",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"https://img.loigiaihay.com/picture/question_lgh/2021_51/1622693086-l7ns.jpg",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"https://img.loigiaihay.com/picture/question_lgh/2021_51/1622693086-1p6y.jpg",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51 - 24. Bài toán liên quan đến phép cộng, phép trừ (tiếp theo)</w:t>
      </w:r>
    </w:p>
    <w:p>
      <w:r>
        <w:t>Lớp: 2</w:t>
      </w:r>
    </w:p>
    <w:p>
      <w:r>
        <w:t>Chương: CHƯƠNG 1: ÔN TẬP LỚP 1 PHÉP CỘNG, PHÉP TRỪ (CÓ NHỚ) TRONG PHẠM VI 20</w:t>
      </w:r>
    </w:p>
    <w:p>
      <w:r>
        <w:t>Nguồn: https://loigiaihay.com/bai-toan-lien-quan-den-phep-cong-phep-tru-tiep-theo-a88909.html</w:t>
      </w:r>
    </w:p>
    <w:p>
      <w:r>
        <w:rPr>
          <w:rFonts w:ascii="Consolas" w:hAnsi="Consolas"/>
          <w:sz w:val="16"/>
        </w:rPr>
        <w:t>{</w:t>
        <w:br/>
        <w:t xml:space="preserve">  "lesson_id": 51,</w:t>
        <w:br/>
        <w:t xml:space="preserve">  "lesson_name": "24. Bài toán liên quan đến phép cộng, phép trừ (tiếp theo)",</w:t>
        <w:br/>
        <w:t xml:space="preserve">  "theory_cards": [</w:t>
        <w:br/>
        <w:t xml:space="preserve">    {</w:t>
        <w:br/>
        <w:t xml:space="preserve">      "title": "24. Bài toán liên quan đến phép cộng, phép trừ (tiếp theo)",</w:t>
        <w:br/>
        <w:t xml:space="preserve">      "body": "Giải Bài toán liên quan đến phép cộng, phép trừ (tiếp theo) trang 46, 47, 48 SGK Toán 2 Cánh diều",</w:t>
        <w:br/>
        <w:t xml:space="preserve">      "example": "",</w:t>
        <w:br/>
        <w:t xml:space="preserve">      "images": [</w:t>
        <w:br/>
        <w:t xml:space="preserve">        {</w:t>
        <w:br/>
        <w:t xml:space="preserve">          "id": "image-1",</w:t>
        <w:br/>
        <w:t xml:space="preserve">          "url": "https://img.loigiaihay.com/picture/question_lgh/2021_51/1622693113-k16e.jpg",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"https://img.loigiaihay.com/picture/question_lgh/2021_51/1622693113-1olr.jpg",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"https://img.loigiaihay.com/picture/question_lgh/2021_51/1622693113-eidy.jpg",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"https://img.loigiaihay.com/picture/question_lgh/2021_51/1622693113-nvby.jpg",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52 - 1. Phép cộng (có nhớ) trong phạm vi 100</w:t>
      </w:r>
    </w:p>
    <w:p>
      <w:r>
        <w:t>Lớp: 2</w:t>
      </w:r>
    </w:p>
    <w:p>
      <w:r>
        <w:t>Chương: CHƯƠNG 2: PHÉP CỘNG, PHÉP TRỪ (CÓ NHỚ) TRONG PHẠM VI 100</w:t>
      </w:r>
    </w:p>
    <w:p>
      <w:r>
        <w:t>Nguồn: https://loigiaihay.com/phep-cong-co-nho-trong-pham-vi-100-a88913.html</w:t>
      </w:r>
    </w:p>
    <w:p>
      <w:r>
        <w:rPr>
          <w:rFonts w:ascii="Consolas" w:hAnsi="Consolas"/>
          <w:sz w:val="16"/>
        </w:rPr>
        <w:t>{</w:t>
        <w:br/>
        <w:t xml:space="preserve">  "lesson_id": 52,</w:t>
        <w:br/>
        <w:t xml:space="preserve">  "lesson_name": "1. Phép cộng (có nhớ) trong phạm vi 100",</w:t>
        <w:br/>
        <w:t xml:space="preserve">  "theory_cards": [</w:t>
        <w:br/>
        <w:t xml:space="preserve">    {</w:t>
        <w:br/>
        <w:t xml:space="preserve">      "title": "1. Phép cộng (có nhớ) trong phạm vi 100",</w:t>
        <w:br/>
        <w:t xml:space="preserve">      "body": "Giải Phép cộng (có nhớ) trong phạm vi 100 trang 59 SGK Toán 2 Cánh diều",</w:t>
        <w:br/>
        <w:t xml:space="preserve">      "example": "",</w:t>
        <w:br/>
        <w:t xml:space="preserve">      "images": [</w:t>
        <w:br/>
        <w:t xml:space="preserve">        {</w:t>
        <w:br/>
        <w:t xml:space="preserve">          "id": "image-1",</w:t>
        <w:br/>
        <w:t xml:space="preserve">          "url": "https://img.loigiaihay.com/picture/question_lgh/2021_51/1622694948-6mzv.jpg",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"https://img.loigiaihay.com/picture/question_lgh/2021_51/1622694948-inzv.jpg",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"https://img.loigiaihay.com/picture/question_lgh/2021_51/1622694948-jvk4.jpg",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"https://img.loigiaihay.com/picture/question_lgh/2021_51/1622694948-r5j9.jpg",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53 - 2. Phép cộng (có nhớ) trong phạm vi 100 (tiếp theo)</w:t>
      </w:r>
    </w:p>
    <w:p>
      <w:r>
        <w:t>Lớp: 2</w:t>
      </w:r>
    </w:p>
    <w:p>
      <w:r>
        <w:t>Chương: CHƯƠNG 2: PHÉP CỘNG, PHÉP TRỪ (CÓ NHỚ) TRONG PHẠM VI 100</w:t>
      </w:r>
    </w:p>
    <w:p>
      <w:r>
        <w:t>Nguồn: https://loigiaihay.com/phep-cong-co-nho-trong-pham-vi-100-tiep-theo-a88914.html</w:t>
      </w:r>
    </w:p>
    <w:p>
      <w:r>
        <w:rPr>
          <w:rFonts w:ascii="Consolas" w:hAnsi="Consolas"/>
          <w:sz w:val="16"/>
        </w:rPr>
        <w:t>{</w:t>
        <w:br/>
        <w:t xml:space="preserve">  "lesson_id": 53,</w:t>
        <w:br/>
        <w:t xml:space="preserve">  "lesson_name": "2. Phép cộng (có nhớ) trong phạm vi 100 (tiếp theo)",</w:t>
        <w:br/>
        <w:t xml:space="preserve">  "theory_cards": [</w:t>
        <w:br/>
        <w:t xml:space="preserve">    {</w:t>
        <w:br/>
        <w:t xml:space="preserve">      "title": "2. Phép cộng (có nhớ) trong phạm vi 100 (tiếp theo)",</w:t>
        <w:br/>
        <w:t xml:space="preserve">      "body": "Giải Phép cộng (có nhớ) trong phạm vi 100 (tiếp theo) trang 60, 61 SGK Toán 2 Cánh diều",</w:t>
        <w:br/>
        <w:t xml:space="preserve">      "example": "",</w:t>
        <w:br/>
        <w:t xml:space="preserve">      "images": [</w:t>
        <w:br/>
        <w:t xml:space="preserve">        {</w:t>
        <w:br/>
        <w:t xml:space="preserve">          "id": "image-1",</w:t>
        <w:br/>
        <w:t xml:space="preserve">          "url": "https://img.loigiaihay.com/picture/question_lgh/2021_51/1622694963-nszq.jpg",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"https://img.loigiaihay.com/picture/question_lgh/2021_51/1622694963-isby.jpg",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"https://img.loigiaihay.com/picture/question_lgh/2021_51/1622694963-fshz.jpg",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"https://img.loigiaihay.com/picture/question_lgh/2021_51/1622694963-9tup.jpg",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54 - 5. Phép trừ (có nhớ) trong phạm vi 100</w:t>
      </w:r>
    </w:p>
    <w:p>
      <w:r>
        <w:t>Lớp: 2</w:t>
      </w:r>
    </w:p>
    <w:p>
      <w:r>
        <w:t>Chương: CHƯƠNG 2: PHÉP CỘNG, PHÉP TRỪ (CÓ NHỚ) TRONG PHẠM VI 100</w:t>
      </w:r>
    </w:p>
    <w:p>
      <w:r>
        <w:t>Nguồn: https://loigiaihay.com/phep-tru-co-nho-trong-pham-vi-100-a88917.html</w:t>
      </w:r>
    </w:p>
    <w:p>
      <w:r>
        <w:rPr>
          <w:rFonts w:ascii="Consolas" w:hAnsi="Consolas"/>
          <w:sz w:val="16"/>
        </w:rPr>
        <w:t>{</w:t>
        <w:br/>
        <w:t xml:space="preserve">  "lesson_id": 54,</w:t>
        <w:br/>
        <w:t xml:space="preserve">  "lesson_name": "5. Phép trừ (có nhớ) trong phạm vi 100",</w:t>
        <w:br/>
        <w:t xml:space="preserve">  "theory_cards": [</w:t>
        <w:br/>
        <w:t xml:space="preserve">    {</w:t>
        <w:br/>
        <w:t xml:space="preserve">      "title": "5. Phép trừ (có nhớ) trong phạm vi 100",</w:t>
        <w:br/>
        <w:t xml:space="preserve">      "body": "Giải Phép trừ (có nhớ) trong phạm vi 100 trang 66, 67 SGK Toán 2 Cánh diều",</w:t>
        <w:br/>
        <w:t xml:space="preserve">      "example": "",</w:t>
        <w:br/>
        <w:t xml:space="preserve">      "images": [</w:t>
        <w:br/>
        <w:t xml:space="preserve">        {</w:t>
        <w:br/>
        <w:t xml:space="preserve">          "id": "image-1",</w:t>
        <w:br/>
        <w:t xml:space="preserve">          "url": "https://img.loigiaihay.com/picture/question_lgh/2021_51/1622695010-ysah.jpg",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"https://img.loigiaihay.com/picture/question_lgh/2021_51/1622695010-v6nx.jpg",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"https://img.loigiaihay.com/picture/question_lgh/2021_51/1622695010-wnjo.jpg",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"https://img.loigiaihay.com/picture/question_lgh/2021_51/1622695010-paaq.jpg",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55 - 6. Phép trừ (có nhớ) trong phạm vi 100 (tiếp theo)</w:t>
      </w:r>
    </w:p>
    <w:p>
      <w:r>
        <w:t>Lớp: 2</w:t>
      </w:r>
    </w:p>
    <w:p>
      <w:r>
        <w:t>Chương: CHƯƠNG 2: PHÉP CỘNG, PHÉP TRỪ (CÓ NHỚ) TRONG PHẠM VI 100</w:t>
      </w:r>
    </w:p>
    <w:p>
      <w:r>
        <w:t>Nguồn: https://loigiaihay.com/phep-tru-co-nho-trong-pham-vi-100-tiep-theo-a88918.html</w:t>
      </w:r>
    </w:p>
    <w:p>
      <w:r>
        <w:rPr>
          <w:rFonts w:ascii="Consolas" w:hAnsi="Consolas"/>
          <w:sz w:val="16"/>
        </w:rPr>
        <w:t>{</w:t>
        <w:br/>
        <w:t xml:space="preserve">  "lesson_id": 55,</w:t>
        <w:br/>
        <w:t xml:space="preserve">  "lesson_name": "6. Phép trừ (có nhớ) trong phạm vi 100 (tiếp theo)",</w:t>
        <w:br/>
        <w:t xml:space="preserve">  "theory_cards": [</w:t>
        <w:br/>
        <w:t xml:space="preserve">    {</w:t>
        <w:br/>
        <w:t xml:space="preserve">      "title": "6. Phép trừ (có nhớ) trong phạm vi 100 (tiếp theo)",</w:t>
        <w:br/>
        <w:t xml:space="preserve">      "body": "Giải Phép trừ (có nhớ) trong phạm vi 100 (tiếp theo) trang 68, 69 SGK Toán 2 Cánh diều",</w:t>
        <w:br/>
        <w:t xml:space="preserve">      "example": "",</w:t>
        <w:br/>
        <w:t xml:space="preserve">      "images": [</w:t>
        <w:br/>
        <w:t xml:space="preserve">        {</w:t>
        <w:br/>
        <w:t xml:space="preserve">          "id": "image-1",</w:t>
        <w:br/>
        <w:t xml:space="preserve">          "url": "https://img.loigiaihay.com/picture/question_lgh/2021_51/1622695832-we7w.jpg",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"https://img.loigiaihay.com/picture/question_lgh/2021_51/1622695832-llap.jpg",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"https://img.loigiaihay.com/picture/question_lgh/2021_51/1622695832-kpg1.jpg",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"https://img.loigiaihay.com/picture/question_lgh/2021_51/1622695832-mld8.jpg",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56 - 10. Ki-lô-gam</w:t>
      </w:r>
    </w:p>
    <w:p>
      <w:r>
        <w:t>Lớp: 2</w:t>
      </w:r>
    </w:p>
    <w:p>
      <w:r>
        <w:t>Chương: CHƯƠNG 2: PHÉP CỘNG, PHÉP TRỪ (CÓ NHỚ) TRONG PHẠM VI 100</w:t>
      </w:r>
    </w:p>
    <w:p>
      <w:r>
        <w:t>Nguồn: https://loigiaihay.com/ki-lo-gam-a88923.html</w:t>
      </w:r>
    </w:p>
    <w:p>
      <w:r>
        <w:rPr>
          <w:rFonts w:ascii="Consolas" w:hAnsi="Consolas"/>
          <w:sz w:val="16"/>
        </w:rPr>
        <w:t>{</w:t>
        <w:br/>
        <w:t xml:space="preserve">  "lesson_id": 56,</w:t>
        <w:br/>
        <w:t xml:space="preserve">  "lesson_name": "10. Ki-lô-gam",</w:t>
        <w:br/>
        <w:t xml:space="preserve">  "theory_cards": [</w:t>
        <w:br/>
        <w:t xml:space="preserve">    {</w:t>
        <w:br/>
        <w:t xml:space="preserve">      "title": "10. Ki-lô-gam",</w:t>
        <w:br/>
        <w:t xml:space="preserve">      "body": "Giải Ki-lô-gam trang 76, 77 SGK Toán 2 Cánh diều",</w:t>
        <w:br/>
        <w:t xml:space="preserve">      "example": "",</w:t>
        <w:br/>
        <w:t xml:space="preserve">      "images": [</w:t>
        <w:br/>
        <w:t xml:space="preserve">        {</w:t>
        <w:br/>
        <w:t xml:space="preserve">          "id": "image-1",</w:t>
        <w:br/>
        <w:t xml:space="preserve">          "url": "https://img.loigiaihay.com/picture/question_lgh/2021_51/1622695881-tkjc.jpg",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"https://img.loigiaihay.com/picture/question_lgh/2021_51/1622695881-tamg.jpg",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"https://img.loigiaihay.com/picture/question_lgh/2021_51/1622695881-qvhr.jpg",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"https://img.loigiaihay.com/picture/question_lgh/2021_51/1622695881-if2y.jpg",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57 - 11. Lít</w:t>
      </w:r>
    </w:p>
    <w:p>
      <w:r>
        <w:t>Lớp: 2</w:t>
      </w:r>
    </w:p>
    <w:p>
      <w:r>
        <w:t>Chương: CHƯƠNG 2: PHÉP CỘNG, PHÉP TRỪ (CÓ NHỚ) TRONG PHẠM VI 100</w:t>
      </w:r>
    </w:p>
    <w:p>
      <w:r>
        <w:t>Nguồn: https://loigiaihay.com/lit-trang-78-79-a88924.html</w:t>
      </w:r>
    </w:p>
    <w:p>
      <w:r>
        <w:rPr>
          <w:rFonts w:ascii="Consolas" w:hAnsi="Consolas"/>
          <w:sz w:val="16"/>
        </w:rPr>
        <w:t>{</w:t>
        <w:br/>
        <w:t xml:space="preserve">  "lesson_id": 57,</w:t>
        <w:br/>
        <w:t xml:space="preserve">  "lesson_name": "11. Lít",</w:t>
        <w:br/>
        <w:t xml:space="preserve">  "theory_cards": [</w:t>
        <w:br/>
        <w:t xml:space="preserve">    {</w:t>
        <w:br/>
        <w:t xml:space="preserve">      "title": "11. Lít",</w:t>
        <w:br/>
        <w:t xml:space="preserve">      "body": "Giải Lít trang 78, 79 SGK Toán 2 Cánh diều",</w:t>
        <w:br/>
        <w:t xml:space="preserve">      "example": "",</w:t>
        <w:br/>
        <w:t xml:space="preserve">      "images": [</w:t>
        <w:br/>
        <w:t xml:space="preserve">        {</w:t>
        <w:br/>
        <w:t xml:space="preserve">          "id": "image-1",</w:t>
        <w:br/>
        <w:t xml:space="preserve">          "url": "https://img.loigiaihay.com/picture/question_lgh/2021_51/1622696350-kzyp.jpg",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"https://img.loigiaihay.com/picture/question_lgh/2021_51/1622696350-1vwd.jpg",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"https://img.loigiaihay.com/picture/question_lgh/2021_51/1622696350-vuyk.jpg",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"https://img.loigiaihay.com/picture/question_lgh/2021_51/1622696350-dzfu.jpg",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58 - 13. Hình tứ giác</w:t>
      </w:r>
    </w:p>
    <w:p>
      <w:r>
        <w:t>Lớp: 2</w:t>
      </w:r>
    </w:p>
    <w:p>
      <w:r>
        <w:t>Chương: CHƯƠNG 2: PHÉP CỘNG, PHÉP TRỪ (CÓ NHỚ) TRONG PHẠM VI 100</w:t>
      </w:r>
    </w:p>
    <w:p>
      <w:r>
        <w:t>Nguồn: https://loigiaihay.com/hinh-tu-giac-a88926.html</w:t>
      </w:r>
    </w:p>
    <w:p>
      <w:r>
        <w:rPr>
          <w:rFonts w:ascii="Consolas" w:hAnsi="Consolas"/>
          <w:sz w:val="16"/>
        </w:rPr>
        <w:t>{</w:t>
        <w:br/>
        <w:t xml:space="preserve">  "lesson_id": 58,</w:t>
        <w:br/>
        <w:t xml:space="preserve">  "lesson_name": "13. Hình tứ giác",</w:t>
        <w:br/>
        <w:t xml:space="preserve">  "theory_cards": [</w:t>
        <w:br/>
        <w:t xml:space="preserve">    {</w:t>
        <w:br/>
        <w:t xml:space="preserve">      "title": "13. Hình tứ giác",</w:t>
        <w:br/>
        <w:t xml:space="preserve">      "body": "Giải Hình tứ giác trang 82, 83 SGK Toán 2 Cánh diều",</w:t>
        <w:br/>
        <w:t xml:space="preserve">      "example": "",</w:t>
        <w:br/>
        <w:t xml:space="preserve">      "images": [</w:t>
        <w:br/>
        <w:t xml:space="preserve">        {</w:t>
        <w:br/>
        <w:t xml:space="preserve">          "id": "image-1",</w:t>
        <w:br/>
        <w:t xml:space="preserve">          "url": "https://img.loigiaihay.com/picture/question_lgh/2021_51/1622696473-ublf.jpg",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"https://img.loigiaihay.com/picture/question_lgh/2021_51/1622696473-9bhl.jpg",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"https://img.loigiaihay.com/picture/question_lgh/2021_51/1622696473-wctm.jpg",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"https://img.loigiaihay.com/picture/question_lgh/2021_51/1622696473-bnet.jpg",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59 - 14. Điểm, đoạn thẳng</w:t>
      </w:r>
    </w:p>
    <w:p>
      <w:r>
        <w:t>Lớp: 2</w:t>
      </w:r>
    </w:p>
    <w:p>
      <w:r>
        <w:t>Chương: CHƯƠNG 2: PHÉP CỘNG, PHÉP TRỪ (CÓ NHỚ) TRONG PHẠM VI 100</w:t>
      </w:r>
    </w:p>
    <w:p>
      <w:r>
        <w:t>Nguồn: https://loigiaihay.com/diem-doan-thang-a88927.html</w:t>
      </w:r>
    </w:p>
    <w:p>
      <w:r>
        <w:rPr>
          <w:rFonts w:ascii="Consolas" w:hAnsi="Consolas"/>
          <w:sz w:val="16"/>
        </w:rPr>
        <w:t>{</w:t>
        <w:br/>
        <w:t xml:space="preserve">  "lesson_id": 59,</w:t>
        <w:br/>
        <w:t xml:space="preserve">  "lesson_name": "14. Điểm, đoạn thẳng",</w:t>
        <w:br/>
        <w:t xml:space="preserve">  "theory_cards": [</w:t>
        <w:br/>
        <w:t xml:space="preserve">    {</w:t>
        <w:br/>
        <w:t xml:space="preserve">      "title": "14. Điểm, đoạn thẳng",</w:t>
        <w:br/>
        <w:t xml:space="preserve">      "body": "Giải Điểm, đoạn thẳng trang 84, 85 SGK Toán 2 Cánh diều",</w:t>
        <w:br/>
        <w:t xml:space="preserve">      "example": "",</w:t>
        <w:br/>
        <w:t xml:space="preserve">      "images": [</w:t>
        <w:br/>
        <w:t xml:space="preserve">        {</w:t>
        <w:br/>
        <w:t xml:space="preserve">          "id": "image-1",</w:t>
        <w:br/>
        <w:t xml:space="preserve">          "url": "https://img.loigiaihay.com/picture/question_lgh/2021_51/1622696498-kekb.jpg",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"https://img.loigiaihay.com/picture/question_lgh/2021_51/1622696498-nkxu.jpg",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"https://img.loigiaihay.com/picture/question_lgh/2021_51/1622696498-nonb.jpg",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"https://img.loigiaihay.com/picture/question_lgh/2021_51/1622696498-fpzp.jpg",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60 - 15. Đường thẳng, đường cong, đường gấp khúc</w:t>
      </w:r>
    </w:p>
    <w:p>
      <w:r>
        <w:t>Lớp: 2</w:t>
      </w:r>
    </w:p>
    <w:p>
      <w:r>
        <w:t>Chương: CHƯƠNG 2: PHÉP CỘNG, PHÉP TRỪ (CÓ NHỚ) TRONG PHẠM VI 100</w:t>
      </w:r>
    </w:p>
    <w:p>
      <w:r>
        <w:t>Nguồn: https://loigiaihay.com/duong-thang-duong-cong-duong-gap-khuc-a88928.html</w:t>
      </w:r>
    </w:p>
    <w:p>
      <w:r>
        <w:rPr>
          <w:rFonts w:ascii="Consolas" w:hAnsi="Consolas"/>
          <w:sz w:val="16"/>
        </w:rPr>
        <w:t>{</w:t>
        <w:br/>
        <w:t xml:space="preserve">  "lesson_id": 60,</w:t>
        <w:br/>
        <w:t xml:space="preserve">  "lesson_name": "15. Đường thẳng, đường cong, đường gấp khúc",</w:t>
        <w:br/>
        <w:t xml:space="preserve">  "theory_cards": [</w:t>
        <w:br/>
        <w:t xml:space="preserve">    {</w:t>
        <w:br/>
        <w:t xml:space="preserve">      "title": "15. Đường thẳng, đường cong, đường gấp khúc",</w:t>
        <w:br/>
        <w:t xml:space="preserve">      "body": "Giải Đường thẳng, đường cong, đường gấp khúc trang 86, 87 SGK Toán 2 Cánh diều",</w:t>
        <w:br/>
        <w:t xml:space="preserve">      "example": "",</w:t>
        <w:br/>
        <w:t xml:space="preserve">      "images": [</w:t>
        <w:br/>
        <w:t xml:space="preserve">        {</w:t>
        <w:br/>
        <w:t xml:space="preserve">          "id": "image-1",</w:t>
        <w:br/>
        <w:t xml:space="preserve">          "url": "https://img.loigiaihay.com/picture/question_lgh/2021_51/1622696522-r6se.jpg",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"https://img.loigiaihay.com/picture/question_lgh/2021_51/1622696522-hgrk.jpg",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"https://img.loigiaihay.com/picture/question_lgh/2021_51/1622696522-wufy.jpg",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"https://img.loigiaihay.com/picture/question_lgh/2021_51/1622696522-qtjh.jpg",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61 - 16. Độ dài đoạn thẳng. Độ dài đường gấp khúc</w:t>
      </w:r>
    </w:p>
    <w:p>
      <w:r>
        <w:t>Lớp: 2</w:t>
      </w:r>
    </w:p>
    <w:p>
      <w:r>
        <w:t>Chương: CHƯƠNG 2: PHÉP CỘNG, PHÉP TRỪ (CÓ NHỚ) TRONG PHẠM VI 100</w:t>
      </w:r>
    </w:p>
    <w:p>
      <w:r>
        <w:t>Nguồn: https://loigiaihay.com/do-dai-doan-thang-do-dai-duong-gap-khuc-a88929.html</w:t>
      </w:r>
    </w:p>
    <w:p>
      <w:r>
        <w:rPr>
          <w:rFonts w:ascii="Consolas" w:hAnsi="Consolas"/>
          <w:sz w:val="16"/>
        </w:rPr>
        <w:t>{</w:t>
        <w:br/>
        <w:t xml:space="preserve">  "lesson_id": 61,</w:t>
        <w:br/>
        <w:t xml:space="preserve">  "lesson_name": "16. Độ dài đoạn thẳng. Độ dài đường gấp khúc",</w:t>
        <w:br/>
        <w:t xml:space="preserve">  "theory_cards": [</w:t>
        <w:br/>
        <w:t xml:space="preserve">    {</w:t>
        <w:br/>
        <w:t xml:space="preserve">      "title": "16. Độ dài đoạn thẳng. Độ dài đường gấp khúc",</w:t>
        <w:br/>
        <w:t xml:space="preserve">      "body": "Giải Độ dài đoạn thẳng. Độ dài đường gấp khúc trang 88, 89 SGK Toán 2 Cánh diều",</w:t>
        <w:br/>
        <w:t xml:space="preserve">      "example": "",</w:t>
        <w:br/>
        <w:t xml:space="preserve">      "images": [</w:t>
        <w:br/>
        <w:t xml:space="preserve">        {</w:t>
        <w:br/>
        <w:t xml:space="preserve">          "id": "image-1",</w:t>
        <w:br/>
        <w:t xml:space="preserve">          "url": "https://img.loigiaihay.com/picture/question_lgh/2021_51/1622696546-rvgo.jpg",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"https://img.loigiaihay.com/picture/question_lgh/2021_51/1622696546-2sxl.jpg",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"https://img.loigiaihay.com/picture/question_lgh/2021_51/1622696546-xf9s.jpg",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"https://img.loigiaihay.com/picture/question_lgh/2021_51/1622696546-odet.jpg",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62 - 17. Đo độ dài đoạn thẳng, độ dài đường gấp khúc 1</w:t>
      </w:r>
    </w:p>
    <w:p>
      <w:r>
        <w:t>Lớp: 2</w:t>
      </w:r>
    </w:p>
    <w:p>
      <w:r>
        <w:t>Chương: CHƯƠNG 2: PHÉP CỘNG, PHÉP TRỪ (CÓ NHỚ) TRONG PHẠM VI 100</w:t>
      </w:r>
    </w:p>
    <w:p>
      <w:r>
        <w:t>Nguồn: https://loigiaihay.com/do-do-dai-doan-thang-do-dai-duong-gap-khuc-1-a88930.html</w:t>
      </w:r>
    </w:p>
    <w:p>
      <w:r>
        <w:rPr>
          <w:rFonts w:ascii="Consolas" w:hAnsi="Consolas"/>
          <w:sz w:val="16"/>
        </w:rPr>
        <w:t>{</w:t>
        <w:br/>
        <w:t xml:space="preserve">  "lesson_id": 62,</w:t>
        <w:br/>
        <w:t xml:space="preserve">  "lesson_name": "17. Đo độ dài đoạn thẳng, độ dài đường gấp khúc 1",</w:t>
        <w:br/>
        <w:t xml:space="preserve">  "theory_cards": [</w:t>
        <w:br/>
        <w:t xml:space="preserve">    {</w:t>
        <w:br/>
        <w:t xml:space="preserve">      "title": "17. Đo độ dài đoạn thẳng, độ dài đường gấp khúc 1",</w:t>
        <w:br/>
        <w:t xml:space="preserve">      "body": "Giải Đo độ dài đoạn thẳng, độ dài đường gấp khúc trang 88, 89 SGK Toán 2 Cánh diều",</w:t>
        <w:br/>
        <w:t xml:space="preserve">      "example": "",</w:t>
        <w:br/>
        <w:t xml:space="preserve">      "images": [</w:t>
        <w:br/>
        <w:t xml:space="preserve">        {</w:t>
        <w:br/>
        <w:t xml:space="preserve">          "id": "image-1",</w:t>
        <w:br/>
        <w:t xml:space="preserve">          "url": "https://img.loigiaihay.com/picture/question_lgh/2021_51/1622696574-1oxl.jpg",</w:t>
        <w:br/>
        <w:t xml:space="preserve">          "alt_text": "Hình minh họa lý thuyết",</w:t>
        <w:br/>
        <w:t xml:space="preserve">          "width_percent": 100</w:t>
        <w:br/>
        <w:t xml:space="preserve">        },</w:t>
        <w:br/>
        <w:t xml:space="preserve">        {</w:t>
        <w:br/>
        <w:t xml:space="preserve">          "id": "image-2",</w:t>
        <w:br/>
        <w:t xml:space="preserve">          "url": "https://img.loigiaihay.com/picture/question_lgh/2021_51/1622696574-y7vj.jpg",</w:t>
        <w:br/>
        <w:t xml:space="preserve">          "alt_text": "Hình minh họa lý thuyết",</w:t>
        <w:br/>
        <w:t xml:space="preserve">          "width_percent": 100</w:t>
        <w:br/>
        <w:t xml:space="preserve">        },</w:t>
        <w:br/>
        <w:t xml:space="preserve">        {</w:t>
        <w:br/>
        <w:t xml:space="preserve">          "id": "image-3",</w:t>
        <w:br/>
        <w:t xml:space="preserve">          "url": "https://img.loigiaihay.com/picture/question_lgh/2021_51/1622696574-wdgj.jpg",</w:t>
        <w:br/>
        <w:t xml:space="preserve">          "alt_text": "Hình minh họa lý thuyết",</w:t>
        <w:br/>
        <w:t xml:space="preserve">          "width_percent": 100</w:t>
        <w:br/>
        <w:t xml:space="preserve">        },</w:t>
        <w:br/>
        <w:t xml:space="preserve">        {</w:t>
        <w:br/>
        <w:t xml:space="preserve">          "id": "image-4",</w:t>
        <w:br/>
        <w:t xml:space="preserve">          "url": "https://img.loigiaihay.com/picture/question_lgh/2021_51/1622696574-vtf3.jpg",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63 - 1. Làm quen với phép nhân. Dấu nhân</w:t>
      </w:r>
    </w:p>
    <w:p>
      <w:r>
        <w:t>Lớp: 2</w:t>
      </w:r>
    </w:p>
    <w:p>
      <w:r>
        <w:t>Chương: CHƯƠNG 3: PHÉP NHÂN, PHÉP CHIA</w:t>
      </w:r>
    </w:p>
    <w:p>
      <w:r>
        <w:t>Nguồn: https://loigiaihay.com/lam-quen-voi-phep-nhan-dau-nhan-a90312.html</w:t>
      </w:r>
    </w:p>
    <w:p>
      <w:r>
        <w:rPr>
          <w:rFonts w:ascii="Consolas" w:hAnsi="Consolas"/>
          <w:sz w:val="16"/>
        </w:rPr>
        <w:t>{</w:t>
        <w:br/>
        <w:t xml:space="preserve">  "lesson_id": 63,</w:t>
        <w:br/>
        <w:t xml:space="preserve">  "lesson_name": "1. Làm quen với phép nhân. Dấu nhân",</w:t>
        <w:br/>
        <w:t xml:space="preserve">  "theory_cards": [</w:t>
        <w:br/>
        <w:t xml:space="preserve">    {</w:t>
        <w:br/>
        <w:t xml:space="preserve">      "title": "1. Làm quen với phép nhân. Dấu nhân",</w:t>
        <w:br/>
        <w:t xml:space="preserve">      "body": "Bài 1",</w:t>
        <w:br/>
        <w:t xml:space="preserve">      "example": "",</w:t>
        <w:br/>
        <w:t xml:space="preserve">      "images": [</w:t>
        <w:br/>
        <w:t xml:space="preserve">        {</w:t>
        <w:br/>
        <w:t xml:space="preserve">          "id": "image-1",</w:t>
        <w:br/>
        <w:t xml:space="preserve">          "url": "https://img.loigiaihay.com/picture/2021/0719/phep-nhan-bai-1-trang-4.GIF",</w:t>
        <w:br/>
        <w:t xml:space="preserve">          "alt_text": "Hình minh họa lý thuyết",</w:t>
        <w:br/>
        <w:t xml:space="preserve">          "width_percent": 100</w:t>
        <w:br/>
        <w:t xml:space="preserve">        },</w:t>
        <w:br/>
        <w:t xml:space="preserve">        {</w:t>
        <w:br/>
        <w:t xml:space="preserve">          "id": "image-2",</w:t>
        <w:br/>
        <w:t xml:space="preserve">          "url": "https://img.loigiaihay.com/picture/2021/0719/bai-2-trang-5.GIF",</w:t>
        <w:br/>
        <w:t xml:space="preserve">          "alt_text": "Hình minh họa lý thuyết",</w:t>
        <w:br/>
        <w:t xml:space="preserve">          "width_percent": 100</w:t>
        <w:br/>
        <w:t xml:space="preserve">        },</w:t>
        <w:br/>
        <w:t xml:space="preserve">        {</w:t>
        <w:br/>
        <w:t xml:space="preserve">          "id": "image-3",</w:t>
        <w:br/>
        <w:t xml:space="preserve">          "url": "https://img.loigiaihay.com/picture/2021/0719/b-2-trang-5.jpg",</w:t>
        <w:br/>
        <w:t xml:space="preserve">          "alt_text": "Hình minh họa lý thuyết",</w:t>
        <w:br/>
        <w:t xml:space="preserve">          "width_percent": 100</w:t>
        <w:br/>
        <w:t xml:space="preserve">        },</w:t>
        <w:br/>
        <w:t xml:space="preserve">        {</w:t>
        <w:br/>
        <w:t xml:space="preserve">          "id": "image-4",</w:t>
        <w:br/>
        <w:t xml:space="preserve">          "url": "https://img.loigiaihay.com/picture/2021/0719/bai-3-trang-5.png",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64 - 2. Phép nhân</w:t>
      </w:r>
    </w:p>
    <w:p>
      <w:r>
        <w:t>Lớp: 2</w:t>
      </w:r>
    </w:p>
    <w:p>
      <w:r>
        <w:t>Chương: CHƯƠNG 3: PHÉP NHÂN, PHÉP CHIA</w:t>
      </w:r>
    </w:p>
    <w:p>
      <w:r>
        <w:t>Nguồn: https://loigiaihay.com/phep-nhan-a90314.html</w:t>
      </w:r>
    </w:p>
    <w:p>
      <w:r>
        <w:rPr>
          <w:rFonts w:ascii="Consolas" w:hAnsi="Consolas"/>
          <w:sz w:val="16"/>
        </w:rPr>
        <w:t>{</w:t>
        <w:br/>
        <w:t xml:space="preserve">  "lesson_id": 64,</w:t>
        <w:br/>
        <w:t xml:space="preserve">  "lesson_name": "2. Phép nhân",</w:t>
        <w:br/>
        <w:t xml:space="preserve">  "theory_cards": [</w:t>
        <w:br/>
        <w:t xml:space="preserve">    {</w:t>
        <w:br/>
        <w:t xml:space="preserve">      "title": "2. Phép nhân",</w:t>
        <w:br/>
        <w:t xml:space="preserve">      "body": "Bài",</w:t>
        <w:br/>
        <w:t xml:space="preserve">      "example": "",</w:t>
        <w:br/>
        <w:t xml:space="preserve">      "images": [</w:t>
        <w:br/>
        <w:t xml:space="preserve">        {</w:t>
        <w:br/>
        <w:t xml:space="preserve">          "id": "image-1",</w:t>
        <w:br/>
        <w:t xml:space="preserve">          "url": "https://img.loigiaihay.com/picture/2021/0719/m6-35.png",</w:t>
        <w:br/>
        <w:t xml:space="preserve">          "alt_text": "Hình minh họa lý thuyết",</w:t>
        <w:br/>
        <w:t xml:space="preserve">          "width_percent": 100</w:t>
        <w:br/>
        <w:t xml:space="preserve">        },</w:t>
        <w:br/>
        <w:t xml:space="preserve">        {</w:t>
        <w:br/>
        <w:t xml:space="preserve">          "id": "image-2",</w:t>
        <w:br/>
        <w:t xml:space="preserve">          "url": "https://img.loigiaihay.com/picture/2021/0719/1a-trang-6.PNG",</w:t>
        <w:br/>
        <w:t xml:space="preserve">          "alt_text": "Hình minh họa lý thuyết",</w:t>
        <w:br/>
        <w:t xml:space="preserve">          "width_percent": 100</w:t>
        <w:br/>
        <w:t xml:space="preserve">        },</w:t>
        <w:br/>
        <w:t xml:space="preserve">        {</w:t>
        <w:br/>
        <w:t xml:space="preserve">          "id": "image-3",</w:t>
        <w:br/>
        <w:t xml:space="preserve">          "url": "https://img.loigiaihay.com/picture/2021/0719/hinh-1b-trang-7-phep-nhan.PNG",</w:t>
        <w:br/>
        <w:t xml:space="preserve">          "alt_text": "Hình minh họa lý thuyết",</w:t>
        <w:br/>
        <w:t xml:space="preserve">          "width_percent": 100</w:t>
        <w:br/>
        <w:t xml:space="preserve">        },</w:t>
        <w:br/>
        <w:t xml:space="preserve">        {</w:t>
        <w:br/>
        <w:t xml:space="preserve">          "id": "image-4",</w:t>
        <w:br/>
        <w:t xml:space="preserve">          "url": "https://img.loigiaihay.com/picture/2021/0719/1a-trang-6-tra-loi.png",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65 - 3. Thừa số, tích</w:t>
      </w:r>
    </w:p>
    <w:p>
      <w:r>
        <w:t>Lớp: 2</w:t>
      </w:r>
    </w:p>
    <w:p>
      <w:r>
        <w:t>Chương: CHƯƠNG 3: PHÉP NHÂN, PHÉP CHIA</w:t>
      </w:r>
    </w:p>
    <w:p>
      <w:r>
        <w:t>Nguồn: https://loigiaihay.com/thua-so-tichj-a90316.html</w:t>
      </w:r>
    </w:p>
    <w:p>
      <w:r>
        <w:rPr>
          <w:rFonts w:ascii="Consolas" w:hAnsi="Consolas"/>
          <w:sz w:val="16"/>
        </w:rPr>
        <w:t>{</w:t>
        <w:br/>
        <w:t xml:space="preserve">  "lesson_id": 65,</w:t>
        <w:br/>
        <w:t xml:space="preserve">  "lesson_name": "3. Thừa số, tích",</w:t>
        <w:br/>
        <w:t xml:space="preserve">  "theory_cards": [</w:t>
        <w:br/>
        <w:t xml:space="preserve">    {</w:t>
        <w:br/>
        <w:t xml:space="preserve">      "title": "3. Thừa số, tích",</w:t>
        <w:br/>
        <w:t xml:space="preserve">      "body": "Bài 1 Nêu thừa số, tích trong các phép tính sau:",</w:t>
        <w:br/>
        <w:t xml:space="preserve">      "example": "",</w:t>
        <w:br/>
        <w:t xml:space="preserve">      "images": [</w:t>
        <w:br/>
        <w:t xml:space="preserve">        {</w:t>
        <w:br/>
        <w:t xml:space="preserve">          "id": "image-1",</w:t>
        <w:br/>
        <w:t xml:space="preserve">          "url": "https://img.loigiaihay.com/picture/2021/1112/cau-1.png",</w:t>
        <w:br/>
        <w:t xml:space="preserve">          "alt_text": "Hình minh họa lý thuyết",</w:t>
        <w:br/>
        <w:t xml:space="preserve">          "width_percent": 100</w:t>
        <w:br/>
        <w:t xml:space="preserve">        },</w:t>
        <w:br/>
        <w:t xml:space="preserve">        {</w:t>
        <w:br/>
        <w:t xml:space="preserve">          "id": "image-2",</w:t>
        <w:br/>
        <w:t xml:space="preserve">          "url": "https://img.loigiaihay.com/picture/2021/1112/hhh.png",</w:t>
        <w:br/>
        <w:t xml:space="preserve">          "alt_text": "Hình minh họa lý thuyết",</w:t>
        <w:br/>
        <w:t xml:space="preserve">          "width_percent": 100</w:t>
        <w:br/>
        <w:t xml:space="preserve">        },</w:t>
        <w:br/>
        <w:t xml:space="preserve">        {</w:t>
        <w:br/>
        <w:t xml:space="preserve">          "id": "image-3",</w:t>
        <w:br/>
        <w:t xml:space="preserve">          "url": "https://img.loigiaihay.com/picture/2021/1112/ffffff.png",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66 - 4. Bảng nhân 2</w:t>
      </w:r>
    </w:p>
    <w:p>
      <w:r>
        <w:t>Lớp: 2</w:t>
      </w:r>
    </w:p>
    <w:p>
      <w:r>
        <w:t>Chương: CHƯƠNG 3: PHÉP NHÂN, PHÉP CHIA</w:t>
      </w:r>
    </w:p>
    <w:p>
      <w:r>
        <w:t>Nguồn: https://loigiaihay.com/bang-nhan-2.-a90315.html</w:t>
      </w:r>
    </w:p>
    <w:p>
      <w:r>
        <w:rPr>
          <w:rFonts w:ascii="Consolas" w:hAnsi="Consolas"/>
          <w:sz w:val="16"/>
        </w:rPr>
        <w:t>{</w:t>
        <w:br/>
        <w:t xml:space="preserve">  "lesson_id": 66,</w:t>
        <w:br/>
        <w:t xml:space="preserve">  "lesson_name": "4. Bảng nhân 2",</w:t>
        <w:br/>
        <w:t xml:space="preserve">  "theory_cards": [</w:t>
        <w:br/>
        <w:t xml:space="preserve">    {</w:t>
        <w:br/>
        <w:t xml:space="preserve">      "title": "4. Bảng nhân 2",</w:t>
        <w:br/>
        <w:t xml:space="preserve">      "body": "Bài 1",</w:t>
        <w:br/>
        <w:t xml:space="preserve">      "example": "",</w:t>
        <w:br/>
        <w:t xml:space="preserve">      "images": [</w:t>
        <w:br/>
        <w:t xml:space="preserve">        {</w:t>
        <w:br/>
        <w:t xml:space="preserve">          "id": "image-1",</w:t>
        <w:br/>
        <w:t xml:space="preserve">          "url": "https://img.loigiaihay.com/picture/2021/0719/bai-3-trang-11.GIF",</w:t>
        <w:br/>
        <w:t xml:space="preserve">          "alt_text": "Hình minh họa lý thuyết",</w:t>
        <w:br/>
        <w:t xml:space="preserve">          "width_percent": 100</w:t>
        <w:br/>
        <w:t xml:space="preserve">        },</w:t>
        <w:br/>
        <w:t xml:space="preserve">        {</w:t>
        <w:br/>
        <w:t xml:space="preserve">          "id": "image-2",</w:t>
        <w:br/>
        <w:t xml:space="preserve">          "url": "https://img.loigiaihay.com/picture/2021/0719/tra-loi-hinh-3a-trang-11-toan-2-tap-2.png",</w:t>
        <w:br/>
        <w:t xml:space="preserve">          "alt_text": "Hình minh họa lý thuyết",</w:t>
        <w:br/>
        <w:t xml:space="preserve">          "width_percent": 100</w:t>
        <w:br/>
        <w:t xml:space="preserve">        },</w:t>
        <w:br/>
        <w:t xml:space="preserve">        {</w:t>
        <w:br/>
        <w:t xml:space="preserve">          "id": "image-3",</w:t>
        <w:br/>
        <w:t xml:space="preserve">          "url": "https://img.loigiaihay.com/picture/2021/0719/m14-9.png",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67 - 5. Bảng nhân 5</w:t>
      </w:r>
    </w:p>
    <w:p>
      <w:r>
        <w:t>Lớp: 2</w:t>
      </w:r>
    </w:p>
    <w:p>
      <w:r>
        <w:t>Chương: CHƯƠNG 3: PHÉP NHÂN, PHÉP CHIA</w:t>
      </w:r>
    </w:p>
    <w:p>
      <w:r>
        <w:t>Nguồn: https://loigiaihay.com/bang-nhan-5.-a90317.html</w:t>
      </w:r>
    </w:p>
    <w:p>
      <w:r>
        <w:rPr>
          <w:rFonts w:ascii="Consolas" w:hAnsi="Consolas"/>
          <w:sz w:val="16"/>
        </w:rPr>
        <w:t>{</w:t>
        <w:br/>
        <w:t xml:space="preserve">  "lesson_id": 67,</w:t>
        <w:br/>
        <w:t xml:space="preserve">  "lesson_name": "5. Bảng nhân 5",</w:t>
        <w:br/>
        <w:t xml:space="preserve">  "theory_cards": [</w:t>
        <w:br/>
        <w:t xml:space="preserve">    {</w:t>
        <w:br/>
        <w:t xml:space="preserve">      "title": "5. Bảng nhân 5",</w:t>
        <w:br/>
        <w:t xml:space="preserve">      "body": "Bài 1",</w:t>
        <w:br/>
        <w:t xml:space="preserve">      "example": "",</w:t>
        <w:br/>
        <w:t xml:space="preserve">      "images": [</w:t>
        <w:br/>
        <w:t xml:space="preserve">        {</w:t>
        <w:br/>
        <w:t xml:space="preserve">          "id": "image-1",</w:t>
        <w:br/>
        <w:t xml:space="preserve">          "url": "https://img.loigiaihay.com/picture/2021/0719/bang-nhan-5-bai-3.PNG",</w:t>
        <w:br/>
        <w:t xml:space="preserve">          "alt_text": "Hình minh họa lý thuyết",</w:t>
        <w:br/>
        <w:t xml:space="preserve">          "width_percent": 100</w:t>
        <w:br/>
        <w:t xml:space="preserve">        },</w:t>
        <w:br/>
        <w:t xml:space="preserve">        {</w:t>
        <w:br/>
        <w:t xml:space="preserve">          "id": "image-2",</w:t>
        <w:br/>
        <w:t xml:space="preserve">          "url": "https://img.loigiaihay.com/picture/2021/0719/tra-loi-bai-3-trang-13.png",</w:t>
        <w:br/>
        <w:t xml:space="preserve">          "alt_text": "Hình minh họa lý thuyết",</w:t>
        <w:br/>
        <w:t xml:space="preserve">          "width_percent": 100</w:t>
        <w:br/>
        <w:t xml:space="preserve">        },</w:t>
        <w:br/>
        <w:t xml:space="preserve">        {</w:t>
        <w:br/>
        <w:t xml:space="preserve">          "id": "image-3",</w:t>
        <w:br/>
        <w:t xml:space="preserve">          "url": "https://img.loigiaihay.com/picture/2021/0719/bang-nhan-5-bai-4.GIF",</w:t>
        <w:br/>
        <w:t xml:space="preserve">          "alt_text": "Hình minh họa lý thuyết",</w:t>
        <w:br/>
        <w:t xml:space="preserve">          "width_percent": 100</w:t>
        <w:br/>
        <w:t xml:space="preserve">        },</w:t>
        <w:br/>
        <w:t xml:space="preserve">        {</w:t>
        <w:br/>
        <w:t xml:space="preserve">          "id": "image-4",</w:t>
        <w:br/>
        <w:t xml:space="preserve">          "url": "https://img.loigiaihay.com/picture/2021/0719/tr-loi-bai-4-b-trang-13.png",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68 - 6. Làm quen với phép chia. Dấu chia</w:t>
      </w:r>
    </w:p>
    <w:p>
      <w:r>
        <w:t>Lớp: 2</w:t>
      </w:r>
    </w:p>
    <w:p>
      <w:r>
        <w:t>Chương: CHƯƠNG 3: PHÉP NHÂN, PHÉP CHIA</w:t>
      </w:r>
    </w:p>
    <w:p>
      <w:r>
        <w:t>Nguồn: https://loigiaihay.com/lam-quen-voi-phep-chia-dau-chia-a90318.html</w:t>
      </w:r>
    </w:p>
    <w:p>
      <w:r>
        <w:rPr>
          <w:rFonts w:ascii="Consolas" w:hAnsi="Consolas"/>
          <w:sz w:val="16"/>
        </w:rPr>
        <w:t>{</w:t>
        <w:br/>
        <w:t xml:space="preserve">  "lesson_id": 68,</w:t>
        <w:br/>
        <w:t xml:space="preserve">  "lesson_name": "6. Làm quen với phép chia. Dấu chia",</w:t>
        <w:br/>
        <w:t xml:space="preserve">  "theory_cards": [</w:t>
        <w:br/>
        <w:t xml:space="preserve">    {</w:t>
        <w:br/>
        <w:t xml:space="preserve">      "title": "6. Làm quen với phép chia. Dấu chia",</w:t>
        <w:br/>
        <w:t xml:space="preserve">      "body": "Bài 1",</w:t>
        <w:br/>
        <w:t xml:space="preserve">      "example": "",</w:t>
        <w:br/>
        <w:t xml:space="preserve">      "images": [</w:t>
        <w:br/>
        <w:t xml:space="preserve">        {</w:t>
        <w:br/>
        <w:t xml:space="preserve">          "id": "image-1",</w:t>
        <w:br/>
        <w:t xml:space="preserve">          "url": "https://img.loigiaihay.com/picture/2021/0719/bai-2-trang-15.GIF",</w:t>
        <w:br/>
        <w:t xml:space="preserve">          "alt_text": "Hình minh họa lý thuyết",</w:t>
        <w:br/>
        <w:t xml:space="preserve">          "width_percent": 100</w:t>
        <w:br/>
        <w:t xml:space="preserve">        },</w:t>
        <w:br/>
        <w:t xml:space="preserve">        {</w:t>
        <w:br/>
        <w:t xml:space="preserve">          "id": "image-2",</w:t>
        <w:br/>
        <w:t xml:space="preserve">          "url": "https://img.loigiaihay.com/picture/2021/0719/tra-loi-cau-2-trang-15.png",</w:t>
        <w:br/>
        <w:t xml:space="preserve">          "alt_text": "Hình minh họa lý thuyết",</w:t>
        <w:br/>
        <w:t xml:space="preserve">          "width_percent": 100</w:t>
        <w:br/>
        <w:t xml:space="preserve">        },</w:t>
        <w:br/>
        <w:t xml:space="preserve">        {</w:t>
        <w:br/>
        <w:t xml:space="preserve">          "id": "image-3",</w:t>
        <w:br/>
        <w:t xml:space="preserve">          "url": "https://img.loigiaihay.com/picture/2021/0719/phep-chia-bai-3.PNG",</w:t>
        <w:br/>
        <w:t xml:space="preserve">          "alt_text": "Hình minh họa lý thuyết",</w:t>
        <w:br/>
        <w:t xml:space="preserve">          "width_percent": 100</w:t>
        <w:br/>
        <w:t xml:space="preserve">        },</w:t>
        <w:br/>
        <w:t xml:space="preserve">        {</w:t>
        <w:br/>
        <w:t xml:space="preserve">          "id": "image-4",</w:t>
        <w:br/>
        <w:t xml:space="preserve">          "url": "https://img.loigiaihay.com/picture/2021/0719/tra-loi-bai-3-trang-15.png",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69 - 7. Phép chia 1</w:t>
      </w:r>
    </w:p>
    <w:p>
      <w:r>
        <w:t>Lớp: 2</w:t>
      </w:r>
    </w:p>
    <w:p>
      <w:r>
        <w:t>Chương: CHƯƠNG 3: PHÉP NHÂN, PHÉP CHIA</w:t>
      </w:r>
    </w:p>
    <w:p>
      <w:r>
        <w:t>Nguồn: https://loigiaihay.com/phep-chia-1-a90319.html</w:t>
      </w:r>
    </w:p>
    <w:p>
      <w:r>
        <w:rPr>
          <w:rFonts w:ascii="Consolas" w:hAnsi="Consolas"/>
          <w:sz w:val="16"/>
        </w:rPr>
        <w:t>{</w:t>
        <w:br/>
        <w:t xml:space="preserve">  "lesson_id": 69,</w:t>
        <w:br/>
        <w:t xml:space="preserve">  "lesson_name": "7. Phép chia 1",</w:t>
        <w:br/>
        <w:t xml:space="preserve">  "theory_cards": [</w:t>
        <w:br/>
        <w:t xml:space="preserve">    {</w:t>
        <w:br/>
        <w:t xml:space="preserve">      "title": "7. Phép chia 1",</w:t>
        <w:br/>
        <w:t xml:space="preserve">      "body": "Bài 1",</w:t>
        <w:br/>
        <w:t xml:space="preserve">      "example": "",</w:t>
        <w:br/>
        <w:t xml:space="preserve">      "images": [</w:t>
        <w:br/>
        <w:t xml:space="preserve">        {</w:t>
        <w:br/>
        <w:t xml:space="preserve">          "id": "image-1",</w:t>
        <w:br/>
        <w:t xml:space="preserve">          "url": "https://img.loigiaihay.com/picture/2021/0719/bai-1-trang-16.GIF",</w:t>
        <w:br/>
        <w:t xml:space="preserve">          "alt_text": "Hình minh họa lý thuyết",</w:t>
        <w:br/>
        <w:t xml:space="preserve">          "width_percent": 100</w:t>
        <w:br/>
        <w:t xml:space="preserve">        },</w:t>
        <w:br/>
        <w:t xml:space="preserve">        {</w:t>
        <w:br/>
        <w:t xml:space="preserve">          "id": "image-2",</w:t>
        <w:br/>
        <w:t xml:space="preserve">          "url": "https://img.loigiaihay.com/picture/2021/0719/phep-chia-bai-2-trang-17.GIF",</w:t>
        <w:br/>
        <w:t xml:space="preserve">          "alt_text": "Hình minh họa lý thuyết",</w:t>
        <w:br/>
        <w:t xml:space="preserve">          "width_percent": 100</w:t>
        <w:br/>
        <w:t xml:space="preserve">        },</w:t>
        <w:br/>
        <w:t xml:space="preserve">        {</w:t>
        <w:br/>
        <w:t xml:space="preserve">          "id": "image-3",</w:t>
        <w:br/>
        <w:t xml:space="preserve">          "url": "https://img.loigiaihay.com/picture/2021/0719/tr-loi-phep-chia-bai-2-trang-17.GIF",</w:t>
        <w:br/>
        <w:t xml:space="preserve">          "alt_text": "Hình minh họa lý thuyết",</w:t>
        <w:br/>
        <w:t xml:space="preserve">          "width_percent": 100</w:t>
        <w:br/>
        <w:t xml:space="preserve">        },</w:t>
        <w:br/>
        <w:t xml:space="preserve">        {</w:t>
        <w:br/>
        <w:t xml:space="preserve">          "id": "image-4",</w:t>
        <w:br/>
        <w:t xml:space="preserve">          "url": "https://img.loigiaihay.com/picture/2021/0719/phep-chia-bai-3-trang-17.GIF",</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70 - 8. Phép chia (tiếp theo)</w:t>
      </w:r>
    </w:p>
    <w:p>
      <w:r>
        <w:t>Lớp: 2</w:t>
      </w:r>
    </w:p>
    <w:p>
      <w:r>
        <w:t>Chương: CHƯƠNG 3: PHÉP NHÂN, PHÉP CHIA</w:t>
      </w:r>
    </w:p>
    <w:p>
      <w:r>
        <w:t>Nguồn: https://loigiaihay.com/phep-chia-tiep-theo-a90313.html</w:t>
      </w:r>
    </w:p>
    <w:p>
      <w:r>
        <w:rPr>
          <w:rFonts w:ascii="Consolas" w:hAnsi="Consolas"/>
          <w:sz w:val="16"/>
        </w:rPr>
        <w:t>{</w:t>
        <w:br/>
        <w:t xml:space="preserve">  "lesson_id": 70,</w:t>
        <w:br/>
        <w:t xml:space="preserve">  "lesson_name": "8. Phép chia (tiếp theo)",</w:t>
        <w:br/>
        <w:t xml:space="preserve">  "theory_cards": [</w:t>
        <w:br/>
        <w:t xml:space="preserve">    {</w:t>
        <w:br/>
        <w:t xml:space="preserve">      "title": "8. Phép chia (tiếp theo)",</w:t>
        <w:br/>
        <w:t xml:space="preserve">      "body": "Bài 1",</w:t>
        <w:br/>
        <w:t xml:space="preserve">      "example": "",</w:t>
        <w:br/>
        <w:t xml:space="preserve">      "images": [</w:t>
        <w:br/>
        <w:t xml:space="preserve">        {</w:t>
        <w:br/>
        <w:t xml:space="preserve">          "id": "image-1",</w:t>
        <w:br/>
        <w:t xml:space="preserve">          "url": "https://img.loigiaihay.com/picture/2021/0719/phep-chia-bai-1-trang-18.GIF",</w:t>
        <w:br/>
        <w:t xml:space="preserve">          "alt_text": "Hình minh họa lý thuyết",</w:t>
        <w:br/>
        <w:t xml:space="preserve">          "width_percent": 100</w:t>
        <w:br/>
        <w:t xml:space="preserve">        },</w:t>
        <w:br/>
        <w:t xml:space="preserve">        {</w:t>
        <w:br/>
        <w:t xml:space="preserve">          "id": "image-2",</w:t>
        <w:br/>
        <w:t xml:space="preserve">          "url": "https://img.loigiaihay.com/picture/2021/0719/tra-loi-bai-1-trang-18.GIF",</w:t>
        <w:br/>
        <w:t xml:space="preserve">          "alt_text": "Hình minh họa lý thuyết",</w:t>
        <w:br/>
        <w:t xml:space="preserve">          "width_percent": 100</w:t>
        <w:br/>
        <w:t xml:space="preserve">        },</w:t>
        <w:br/>
        <w:t xml:space="preserve">        {</w:t>
        <w:br/>
        <w:t xml:space="preserve">          "id": "image-3",</w:t>
        <w:br/>
        <w:t xml:space="preserve">          "url": "https://img.loigiaihay.com/picture/2021/0719/bai-2-trang-18-phep-chia.GIF",</w:t>
        <w:br/>
        <w:t xml:space="preserve">          "alt_text": "Hình minh họa lý thuyết",</w:t>
        <w:br/>
        <w:t xml:space="preserve">          "width_percent": 100</w:t>
        <w:br/>
        <w:t xml:space="preserve">        },</w:t>
        <w:br/>
        <w:t xml:space="preserve">        {</w:t>
        <w:br/>
        <w:t xml:space="preserve">          "id": "image-4",</w:t>
        <w:br/>
        <w:t xml:space="preserve">          "url": "https://img.loigiaihay.com/picture/2021/0719/tli-bai-2-trang-18.GIF",</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71 - 9. Bảng chia 2</w:t>
      </w:r>
    </w:p>
    <w:p>
      <w:r>
        <w:t>Lớp: 2</w:t>
      </w:r>
    </w:p>
    <w:p>
      <w:r>
        <w:t>Chương: CHƯƠNG 3: PHÉP NHÂN, PHÉP CHIA</w:t>
      </w:r>
    </w:p>
    <w:p>
      <w:r>
        <w:t>Nguồn: https://loigiaihay.com/bang-chia-2.-a90320.html</w:t>
      </w:r>
    </w:p>
    <w:p>
      <w:r>
        <w:rPr>
          <w:rFonts w:ascii="Consolas" w:hAnsi="Consolas"/>
          <w:sz w:val="16"/>
        </w:rPr>
        <w:t>{</w:t>
        <w:br/>
        <w:t xml:space="preserve">  "lesson_id": 71,</w:t>
        <w:br/>
        <w:t xml:space="preserve">  "lesson_name": "9. Bảng chia 2",</w:t>
        <w:br/>
        <w:t xml:space="preserve">  "theory_cards": [</w:t>
        <w:br/>
        <w:t xml:space="preserve">    {</w:t>
        <w:br/>
        <w:t xml:space="preserve">      "title": "9. Bảng chia 2",</w:t>
        <w:br/>
        <w:t xml:space="preserve">      "body": "Bài 1",</w:t>
        <w:br/>
        <w:t xml:space="preserve">      "example": "",</w:t>
        <w:br/>
        <w:t xml:space="preserve">      "images": [</w:t>
        <w:br/>
        <w:t xml:space="preserve">        {</w:t>
        <w:br/>
        <w:t xml:space="preserve">          "id": "image-1",</w:t>
        <w:br/>
        <w:t xml:space="preserve">          "url": "https://img.loigiaihay.com/picture/2021/0719/bai-2-trang-20-bang-chia-2.GIF",</w:t>
        <w:br/>
        <w:t xml:space="preserve">          "alt_text": "Hình minh họa lý thuyết",</w:t>
        <w:br/>
        <w:t xml:space="preserve">          "width_percent": 100</w:t>
        <w:br/>
        <w:t xml:space="preserve">        },</w:t>
        <w:br/>
        <w:t xml:space="preserve">        {</w:t>
        <w:br/>
        <w:t xml:space="preserve">          "id": "image-2",</w:t>
        <w:br/>
        <w:t xml:space="preserve">          "url": "https://img.loigiaihay.com/picture/2021/0719/bang-chia-2-bai-3-tr-31_1.GIF",</w:t>
        <w:br/>
        <w:t xml:space="preserve">          "alt_text": "Hình minh họa lý thuyết",</w:t>
        <w:br/>
        <w:t xml:space="preserve">          "width_percent": 100</w:t>
        <w:br/>
        <w:t xml:space="preserve">        },</w:t>
        <w:br/>
        <w:t xml:space="preserve">        {</w:t>
        <w:br/>
        <w:t xml:space="preserve">          "id": "image-3",</w:t>
        <w:br/>
        <w:t xml:space="preserve">          "url": "https://img.loigiaihay.com/picture/2021/0719/phep-chia-2-bai-4-trang-21.GIF",</w:t>
        <w:br/>
        <w:t xml:space="preserve">          "alt_text": "Hình minh họa lý thuyết",</w:t>
        <w:br/>
        <w:t xml:space="preserve">          "width_percent": 100</w:t>
        <w:br/>
        <w:t xml:space="preserve">        },</w:t>
        <w:br/>
        <w:t xml:space="preserve">        {</w:t>
        <w:br/>
        <w:t xml:space="preserve">          "id": "image-4",</w:t>
        <w:br/>
        <w:t xml:space="preserve">          "url": "https://img.loigiaihay.com/picture/2021/0719/tr-loi-phep-chia-bai-2-trang-17_1.GIF",</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72 - 10. Bảng chia 5</w:t>
      </w:r>
    </w:p>
    <w:p>
      <w:r>
        <w:t>Lớp: 2</w:t>
      </w:r>
    </w:p>
    <w:p>
      <w:r>
        <w:t>Chương: CHƯƠNG 3: PHÉP NHÂN, PHÉP CHIA</w:t>
      </w:r>
    </w:p>
    <w:p>
      <w:r>
        <w:t>Nguồn: https://loigiaihay.com/bang-chia-5.-a90321.html</w:t>
      </w:r>
    </w:p>
    <w:p>
      <w:r>
        <w:rPr>
          <w:rFonts w:ascii="Consolas" w:hAnsi="Consolas"/>
          <w:sz w:val="16"/>
        </w:rPr>
        <w:t>{</w:t>
        <w:br/>
        <w:t xml:space="preserve">  "lesson_id": 72,</w:t>
        <w:br/>
        <w:t xml:space="preserve">  "lesson_name": "10. Bảng chia 5",</w:t>
        <w:br/>
        <w:t xml:space="preserve">  "theory_cards": [</w:t>
        <w:br/>
        <w:t xml:space="preserve">    {</w:t>
        <w:br/>
        <w:t xml:space="preserve">      "title": "10. Bảng chia 5",</w:t>
        <w:br/>
        <w:t xml:space="preserve">      "body": "Bài 1",</w:t>
        <w:br/>
        <w:t xml:space="preserve">      "example": "",</w:t>
        <w:br/>
        <w:t xml:space="preserve">      "images": [</w:t>
        <w:br/>
        <w:t xml:space="preserve">        {</w:t>
        <w:br/>
        <w:t xml:space="preserve">          "id": "image-1",</w:t>
        <w:br/>
        <w:t xml:space="preserve">          "url": "https://img.loigiaihay.com/picture/2021/0719/bai-3-trang-23.GIF",</w:t>
        <w:br/>
        <w:t xml:space="preserve">          "alt_text": "Hình minh họa lý thuyết",</w:t>
        <w:br/>
        <w:t xml:space="preserve">          "width_percent": 100</w:t>
        <w:br/>
        <w:t xml:space="preserve">        },</w:t>
        <w:br/>
        <w:t xml:space="preserve">        {</w:t>
        <w:br/>
        <w:t xml:space="preserve">          "id": "image-2",</w:t>
        <w:br/>
        <w:t xml:space="preserve">          "url": "https://img.loigiaihay.com/picture/2021/0719/bai-4-trang-23.GIF",</w:t>
        <w:br/>
        <w:t xml:space="preserve">          "alt_text": "Hình minh họa lý thuyết",</w:t>
        <w:br/>
        <w:t xml:space="preserve">          "width_percent": 100</w:t>
        <w:br/>
        <w:t xml:space="preserve">        },</w:t>
        <w:br/>
        <w:t xml:space="preserve">        {</w:t>
        <w:br/>
        <w:t xml:space="preserve">          "id": "image-3",</w:t>
        <w:br/>
        <w:t xml:space="preserve">          "url": "https://img.loigiaihay.com/picture/2021/0719/tl-bai-4-trang-23.GIF",</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73 - 11. Số bị chia, số chia, thương</w:t>
      </w:r>
    </w:p>
    <w:p>
      <w:r>
        <w:t>Lớp: 2</w:t>
      </w:r>
    </w:p>
    <w:p>
      <w:r>
        <w:t>Chương: CHƯƠNG 3: PHÉP NHÂN, PHÉP CHIA</w:t>
      </w:r>
    </w:p>
    <w:p>
      <w:r>
        <w:t>Nguồn: https://loigiaihay.com/so-bi-chia-so-chia-thuong.-a90322.html</w:t>
      </w:r>
    </w:p>
    <w:p>
      <w:r>
        <w:rPr>
          <w:rFonts w:ascii="Consolas" w:hAnsi="Consolas"/>
          <w:sz w:val="16"/>
        </w:rPr>
        <w:t>{</w:t>
        <w:br/>
        <w:t xml:space="preserve">  "lesson_id": 73,</w:t>
        <w:br/>
        <w:t xml:space="preserve">  "lesson_name": "11. Số bị chia, số chia, thương",</w:t>
        <w:br/>
        <w:t xml:space="preserve">  "theory_cards": [</w:t>
        <w:br/>
        <w:t xml:space="preserve">    {</w:t>
        <w:br/>
        <w:t xml:space="preserve">      "title": "11. Số bị chia, số chia, thương",</w:t>
        <w:br/>
        <w:t xml:space="preserve">      "body": "Bài 1",</w:t>
        <w:br/>
        <w:t xml:space="preserve">      "example": "",</w:t>
        <w:br/>
        <w:t xml:space="preserve">      "images": [</w:t>
        <w:br/>
        <w:t xml:space="preserve">        {</w:t>
        <w:br/>
        <w:t xml:space="preserve">          "id": "image-1",</w:t>
        <w:br/>
        <w:t xml:space="preserve">          "url": "https://img.loigiaihay.com/picture/2021/0719/cau-hoi-1-trang-24.GIF",</w:t>
        <w:br/>
        <w:t xml:space="preserve">          "alt_text": "Hình minh họa lý thuyết",</w:t>
        <w:br/>
        <w:t xml:space="preserve">          "width_percent": 100</w:t>
        <w:br/>
        <w:t xml:space="preserve">        },</w:t>
        <w:br/>
        <w:t xml:space="preserve">        {</w:t>
        <w:br/>
        <w:t xml:space="preserve">          "id": "image-2",</w:t>
        <w:br/>
        <w:t xml:space="preserve">          "url": "https://img.loigiaihay.com/picture/2021/0719/tra-loi-bai-1-trang-24.GIF",</w:t>
        <w:br/>
        <w:t xml:space="preserve">          "alt_text": "Hình minh họa lý thuyết",</w:t>
        <w:br/>
        <w:t xml:space="preserve">          "width_percent": 100</w:t>
        <w:br/>
        <w:t xml:space="preserve">        },</w:t>
        <w:br/>
        <w:t xml:space="preserve">        {</w:t>
        <w:br/>
        <w:t xml:space="preserve">          "id": "image-3",</w:t>
        <w:br/>
        <w:t xml:space="preserve">          "url": "https://img.loigiaihay.com/picture/2021/0719/cau-3-trang-24.GIF",</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74 - 14. Khối trụ - Khối cầu</w:t>
      </w:r>
    </w:p>
    <w:p>
      <w:r>
        <w:t>Lớp: 2</w:t>
      </w:r>
    </w:p>
    <w:p>
      <w:r>
        <w:t>Chương: CHƯƠNG 3: PHÉP NHÂN, PHÉP CHIA</w:t>
      </w:r>
    </w:p>
    <w:p>
      <w:r>
        <w:t>Nguồn: https://loigiaihay.com/khoi-tru-khoi-cau.-a90325.html</w:t>
      </w:r>
    </w:p>
    <w:p>
      <w:r>
        <w:rPr>
          <w:rFonts w:ascii="Consolas" w:hAnsi="Consolas"/>
          <w:sz w:val="16"/>
        </w:rPr>
        <w:t>{</w:t>
        <w:br/>
        <w:t xml:space="preserve">  "lesson_id": 74,</w:t>
        <w:br/>
        <w:t xml:space="preserve">  "lesson_name": "14. Khối trụ - Khối cầu",</w:t>
        <w:br/>
        <w:t xml:space="preserve">  "theory_cards": [</w:t>
        <w:br/>
        <w:t xml:space="preserve">    {</w:t>
        <w:br/>
        <w:t xml:space="preserve">      "title": "14. Khối trụ - Khối cầu",</w:t>
        <w:br/>
        <w:t xml:space="preserve">      "body": "Xem các hình sau rồi kể tên một số đồ vật có dạng khối trụ, khối cầu: \nTheo em, khối nào lăn được? Mỗi hình sau có bao nhiêu khối trụ? Khối cầu? Khối lập phương? Khối hộp chữ nhật?",</w:t>
        <w:br/>
        <w:t xml:space="preserve">      "example": "",</w:t>
        <w:br/>
        <w:t xml:space="preserve">      "images": [</w:t>
        <w:br/>
        <w:t xml:space="preserve">        {</w:t>
        <w:br/>
        <w:t xml:space="preserve">          "id": "image-1",</w:t>
        <w:br/>
        <w:t xml:space="preserve">          "url": "https://img.loigiaihay.com/picture/2021/0827/bai-1.png",</w:t>
        <w:br/>
        <w:t xml:space="preserve">          "alt_text": "Hình minh họa lý thuyết",</w:t>
        <w:br/>
        <w:t xml:space="preserve">          "width_percent": 100</w:t>
        <w:br/>
        <w:t xml:space="preserve">        },</w:t>
        <w:br/>
        <w:t xml:space="preserve">        {</w:t>
        <w:br/>
        <w:t xml:space="preserve">          "id": "image-2",</w:t>
        <w:br/>
        <w:t xml:space="preserve">          "url": "https://img.loigiaihay.com/picture/2021/0827/bai-2_1.png",</w:t>
        <w:br/>
        <w:t xml:space="preserve">          "alt_text": "Hình minh họa lý thuyết",</w:t>
        <w:br/>
        <w:t xml:space="preserve">          "width_percent": 100</w:t>
        <w:br/>
        <w:t xml:space="preserve">        },</w:t>
        <w:br/>
        <w:t xml:space="preserve">        {</w:t>
        <w:br/>
        <w:t xml:space="preserve">          "id": "image-3",</w:t>
        <w:br/>
        <w:t xml:space="preserve">          "url": "https://img.loigiaihay.com/picture/2021/0827/bai-3_1.png",</w:t>
        <w:br/>
        <w:t xml:space="preserve">          "alt_text": "Hình minh họa lý thuyết",</w:t>
        <w:br/>
        <w:t xml:space="preserve">          "width_percent": 100</w:t>
        <w:br/>
        <w:t xml:space="preserve">        },</w:t>
        <w:br/>
        <w:t xml:space="preserve">        {</w:t>
        <w:br/>
        <w:t xml:space="preserve">          "id": "image-4",</w:t>
        <w:br/>
        <w:t xml:space="preserve">          "url": "https://img.loigiaihay.com/picture/2021/0827/bai-4.png",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75 - 16. Ngày - giờ</w:t>
      </w:r>
    </w:p>
    <w:p>
      <w:r>
        <w:t>Lớp: 2</w:t>
      </w:r>
    </w:p>
    <w:p>
      <w:r>
        <w:t>Chương: CHƯƠNG 3: PHÉP NHÂN, PHÉP CHIA</w:t>
      </w:r>
    </w:p>
    <w:p>
      <w:r>
        <w:t>Nguồn: https://loigiaihay.com/luyen-tap-chung..-a90330.html</w:t>
      </w:r>
    </w:p>
    <w:p>
      <w:r>
        <w:rPr>
          <w:rFonts w:ascii="Consolas" w:hAnsi="Consolas"/>
          <w:sz w:val="16"/>
        </w:rPr>
        <w:t>{</w:t>
        <w:br/>
        <w:t xml:space="preserve">  "lesson_id": 75,</w:t>
        <w:br/>
        <w:t xml:space="preserve">  "lesson_name": "16. Ngày - giờ",</w:t>
        <w:br/>
        <w:t xml:space="preserve">  "theory_cards": [</w:t>
        <w:br/>
        <w:t xml:space="preserve">    {</w:t>
        <w:br/>
        <w:t xml:space="preserve">      "title": "16. Ngày - giờ",</w:t>
        <w:br/>
        <w:t xml:space="preserve">      "body": "Quay kim trên mặt đồng hồ để đồng hồ chỉ: \na) 2 giờ, 5 giờ, 8 giờ, 11 giờ, 12 giờ. \nb) 13 giờ, 14 giờ, 19 giờ, 20 giờ, 23 giờ. \nChọn đồng hồ thích hợp với mỗi tranh vẽ:",</w:t>
        <w:br/>
        <w:t xml:space="preserve">      "example": "",</w:t>
        <w:br/>
        <w:t xml:space="preserve">      "images": [</w:t>
        <w:br/>
        <w:t xml:space="preserve">        {</w:t>
        <w:br/>
        <w:t xml:space="preserve">          "id": "image-1",</w:t>
        <w:br/>
        <w:t xml:space="preserve">          "url": "https://img.loigiaihay.com/picture/2021/0828/bai-1.png",</w:t>
        <w:br/>
        <w:t xml:space="preserve">          "alt_text": "Hình minh họa lý thuyết",</w:t>
        <w:br/>
        <w:t xml:space="preserve">          "width_percent": 100</w:t>
        <w:br/>
        <w:t xml:space="preserve">        },</w:t>
        <w:br/>
        <w:t xml:space="preserve">        {</w:t>
        <w:br/>
        <w:t xml:space="preserve">          "id": "image-2",</w:t>
        <w:br/>
        <w:t xml:space="preserve">          "url": "https://img.loigiaihay.com/picture/2021/0828/tr-loi-b1.png",</w:t>
        <w:br/>
        <w:t xml:space="preserve">          "alt_text": "Hình minh họa lý thuyết",</w:t>
        <w:br/>
        <w:t xml:space="preserve">          "width_percent": 100</w:t>
        <w:br/>
        <w:t xml:space="preserve">        },</w:t>
        <w:br/>
        <w:t xml:space="preserve">        {</w:t>
        <w:br/>
        <w:t xml:space="preserve">          "id": "image-3",</w:t>
        <w:br/>
        <w:t xml:space="preserve">          "url": "https://img.loigiaihay.com/picture/2021/0828/bai-2.png",</w:t>
        <w:br/>
        <w:t xml:space="preserve">          "alt_text": "Hình minh họa lý thuyết",</w:t>
        <w:br/>
        <w:t xml:space="preserve">          "width_percent": 100</w:t>
        <w:br/>
        <w:t xml:space="preserve">        },</w:t>
        <w:br/>
        <w:t xml:space="preserve">        {</w:t>
        <w:br/>
        <w:t xml:space="preserve">          "id": "image-4",</w:t>
        <w:br/>
        <w:t xml:space="preserve">          "url": "https://img.loigiaihay.com/picture/2021/0828/tr-loi-bai-2.png",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76 - 17. Giờ - Phút</w:t>
      </w:r>
    </w:p>
    <w:p>
      <w:r>
        <w:t>Lớp: 2</w:t>
      </w:r>
    </w:p>
    <w:p>
      <w:r>
        <w:t>Chương: CHƯƠNG 3: PHÉP NHÂN, PHÉP CHIA</w:t>
      </w:r>
    </w:p>
    <w:p>
      <w:r>
        <w:t>Nguồn: https://loigiaihay.com/gio-phut-a90328.html</w:t>
      </w:r>
    </w:p>
    <w:p>
      <w:r>
        <w:rPr>
          <w:rFonts w:ascii="Consolas" w:hAnsi="Consolas"/>
          <w:sz w:val="16"/>
        </w:rPr>
        <w:t>{</w:t>
        <w:br/>
        <w:t xml:space="preserve">  "lesson_id": 76,</w:t>
        <w:br/>
        <w:t xml:space="preserve">  "lesson_name": "17. Giờ - Phút",</w:t>
        <w:br/>
        <w:t xml:space="preserve">  "theory_cards": [</w:t>
        <w:br/>
        <w:t xml:space="preserve">    {</w:t>
        <w:br/>
        <w:t xml:space="preserve">      "title": "17. Giờ - Phút",</w:t>
        <w:br/>
        <w:t xml:space="preserve">      "body": "Mỗi đồng hồ sau chỉ mấy giờ? Quay kim trên mặt đồng hồ để đồng hồ chỉ: \na) 4 giờ 15 phút, 5 giờ rưỡi, 11 giờ 15 phút, 12 giờ 30 phút. \nb) 13 giờ rưỡi, 14 giờ 15 phút, 19 giờ 15 phút, 22 giờ 30 phút.",</w:t>
        <w:br/>
        <w:t xml:space="preserve">      "example": "",</w:t>
        <w:br/>
        <w:t xml:space="preserve">      "images": [</w:t>
        <w:br/>
        <w:t xml:space="preserve">        {</w:t>
        <w:br/>
        <w:t xml:space="preserve">          "id": "image-1",</w:t>
        <w:br/>
        <w:t xml:space="preserve">          "url": "https://img.loigiaihay.com/picture/2021/0828/bai-1_1.png",</w:t>
        <w:br/>
        <w:t xml:space="preserve">          "alt_text": "Hình minh họa lý thuyết",</w:t>
        <w:br/>
        <w:t xml:space="preserve">          "width_percent": 100</w:t>
        <w:br/>
        <w:t xml:space="preserve">        },</w:t>
        <w:br/>
        <w:t xml:space="preserve">        {</w:t>
        <w:br/>
        <w:t xml:space="preserve">          "id": "image-2",</w:t>
        <w:br/>
        <w:t xml:space="preserve">          "url": "https://img.loigiaihay.com/picture/2021/0828/tr-loi-bai-1.png",</w:t>
        <w:br/>
        <w:t xml:space="preserve">          "alt_text": "Hình minh họa lý thuyết",</w:t>
        <w:br/>
        <w:t xml:space="preserve">          "width_percent": 100</w:t>
        <w:br/>
        <w:t xml:space="preserve">        },</w:t>
        <w:br/>
        <w:t xml:space="preserve">        {</w:t>
        <w:br/>
        <w:t xml:space="preserve">          "id": "image-3",</w:t>
        <w:br/>
        <w:t xml:space="preserve">          "url": "https://img.loigiaihay.com/picture/2021/0828/bai-2_1.png",</w:t>
        <w:br/>
        <w:t xml:space="preserve">          "alt_text": "Hình minh họa lý thuyết",</w:t>
        <w:br/>
        <w:t xml:space="preserve">          "width_percent": 100</w:t>
        <w:br/>
        <w:t xml:space="preserve">        },</w:t>
        <w:br/>
        <w:t xml:space="preserve">        {</w:t>
        <w:br/>
        <w:t xml:space="preserve">          "id": "image-4",</w:t>
        <w:br/>
        <w:t xml:space="preserve">          "url": "https://img.loigiaihay.com/picture/2021/0828/tra-loi-b2.png",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77 - 18. Ngày - Tháng</w:t>
      </w:r>
    </w:p>
    <w:p>
      <w:r>
        <w:t>Lớp: 2</w:t>
      </w:r>
    </w:p>
    <w:p>
      <w:r>
        <w:t>Chương: CHƯƠNG 3: PHÉP NHÂN, PHÉP CHIA</w:t>
      </w:r>
    </w:p>
    <w:p>
      <w:r>
        <w:t>Nguồn: https://loigiaihay.com/ngay-thang.-a90329.html</w:t>
      </w:r>
    </w:p>
    <w:p>
      <w:r>
        <w:rPr>
          <w:rFonts w:ascii="Consolas" w:hAnsi="Consolas"/>
          <w:sz w:val="16"/>
        </w:rPr>
        <w:t>{</w:t>
        <w:br/>
        <w:t xml:space="preserve">  "lesson_id": 77,</w:t>
        <w:br/>
        <w:t xml:space="preserve">  "lesson_name": "18. Ngày - Tháng",</w:t>
        <w:br/>
        <w:t xml:space="preserve">  "theory_cards": [</w:t>
        <w:br/>
        <w:t xml:space="preserve">    {</w:t>
        <w:br/>
        <w:t xml:space="preserve">      "title": "18. Ngày - Tháng",</w:t>
        <w:br/>
        <w:t xml:space="preserve">      "body": "a) Tháng 10 có bao nhiêu ngày? \nb) Ngày 20 tháng 10 là thứ mấy? \nc) Đọc và viết các ngày được khoanh tròn trong tờ lịch bên. \nNêu các ngày còn thiếu trong tờ lịch tháng 6 dưới đây?Xem tờ lịch trên rồi cho biết: \n- Tháng 6 có bao nhiêu ngày? \n- Ngày 1 tháng 6 là thứ mấy? \n- Các ngày thứ Bảy trong tháng 6 là những ngày nào ? \n- Nếu thứ Ba tuần này là ngày 14 tháng 6 thì thứ Ba tuần trước là ngày nào ? Thứ ba tuần sau là ngày nào?",</w:t>
        <w:br/>
        <w:t xml:space="preserve">      "example": "",</w:t>
        <w:br/>
        <w:t xml:space="preserve">      "images": [</w:t>
        <w:br/>
        <w:t xml:space="preserve">        {</w:t>
        <w:br/>
        <w:t xml:space="preserve">          "id": "image-1",</w:t>
        <w:br/>
        <w:t xml:space="preserve">          "url": "https://img.loigiaihay.com/picture/2021/0830/bai-1.png",</w:t>
        <w:br/>
        <w:t xml:space="preserve">          "alt_text": "Hình minh họa lý thuyết",</w:t>
        <w:br/>
        <w:t xml:space="preserve">          "width_percent": 100</w:t>
        <w:br/>
        <w:t xml:space="preserve">        },</w:t>
        <w:br/>
        <w:t xml:space="preserve">        {</w:t>
        <w:br/>
        <w:t xml:space="preserve">          "id": "image-2",</w:t>
        <w:br/>
        <w:t xml:space="preserve">          "url": "https://img.loigiaihay.com/picture/2021/0830/bai-2.png",</w:t>
        <w:br/>
        <w:t xml:space="preserve">          "alt_text": "Hình minh họa lý thuyết",</w:t>
        <w:br/>
        <w:t xml:space="preserve">          "width_percent": 100</w:t>
        <w:br/>
        <w:t xml:space="preserve">        },</w:t>
        <w:br/>
        <w:t xml:space="preserve">        {</w:t>
        <w:br/>
        <w:t xml:space="preserve">          "id": "image-3",</w:t>
        <w:br/>
        <w:t xml:space="preserve">          "url": "https://img.loigiaihay.com/picture/2021/0830/bai-3.png",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78 - 1. Các số trong phạm vi 1000</w:t>
      </w:r>
    </w:p>
    <w:p>
      <w:r>
        <w:t>Lớp: 2</w:t>
      </w:r>
    </w:p>
    <w:p>
      <w:r>
        <w:t>Chương: CHƯƠNG 4: CÁC SỐ TRONG PHẠM VI 1000. PHÉP CỘNG, PHÉP TRỪ TRONG PHẠM VI 1000</w:t>
      </w:r>
    </w:p>
    <w:p>
      <w:r>
        <w:t>Nguồn: https://loigiaihay.com/cac-so-trong-pham-vi-1000-a90333.html</w:t>
      </w:r>
    </w:p>
    <w:p>
      <w:r>
        <w:rPr>
          <w:rFonts w:ascii="Consolas" w:hAnsi="Consolas"/>
          <w:sz w:val="16"/>
        </w:rPr>
        <w:t>{</w:t>
        <w:br/>
        <w:t xml:space="preserve">  "lesson_id": 78,</w:t>
        <w:br/>
        <w:t xml:space="preserve">  "lesson_name": "1. Các số trong phạm vi 1000",</w:t>
        <w:br/>
        <w:t xml:space="preserve">  "theory_cards": [</w:t>
        <w:br/>
        <w:t xml:space="preserve">    {</w:t>
        <w:br/>
        <w:t xml:space="preserve">      "title": "1. Các số trong phạm vi 1000",</w:t>
        <w:br/>
        <w:t xml:space="preserve">      "body": "Viết các số: bốn trăm, năm trăm, sáu trăm, bảy trăm, tám trăm, chín trăm, một nghìn. Chị Mai muốn mua 800 ống hút làm bằng tre. Chị Mai cần lấy mấy hộp ống hút? Chọn số tương ứng với cách đọc",</w:t>
        <w:br/>
        <w:t xml:space="preserve">      "example": "",</w:t>
        <w:br/>
        <w:t xml:space="preserve">      "images": [</w:t>
        <w:br/>
        <w:t xml:space="preserve">        {</w:t>
        <w:br/>
        <w:t xml:space="preserve">          "id": "image-1",</w:t>
        <w:br/>
        <w:t xml:space="preserve">          "url": "https://img.loigiaihay.com/picture/2021/0831/bai-2.png",</w:t>
        <w:br/>
        <w:t xml:space="preserve">          "alt_text": "Hình minh họa lý thuyết",</w:t>
        <w:br/>
        <w:t xml:space="preserve">          "width_percent": 100</w:t>
        <w:br/>
        <w:t xml:space="preserve">        },</w:t>
        <w:br/>
        <w:t xml:space="preserve">        {</w:t>
        <w:br/>
        <w:t xml:space="preserve">          "id": "image-2",</w:t>
        <w:br/>
        <w:t xml:space="preserve">          "url": "https://img.loigiaihay.com/picture/2021/0831/tr-loi-bai-2.png",</w:t>
        <w:br/>
        <w:t xml:space="preserve">          "alt_text": "Hình minh họa lý thuyết",</w:t>
        <w:br/>
        <w:t xml:space="preserve">          "width_percent": 100</w:t>
        <w:br/>
        <w:t xml:space="preserve">        },</w:t>
        <w:br/>
        <w:t xml:space="preserve">        {</w:t>
        <w:br/>
        <w:t xml:space="preserve">          "id": "image-3",</w:t>
        <w:br/>
        <w:t xml:space="preserve">          "url": "https://img.loigiaihay.com/picture/2021/0831/bai-3_1.png",</w:t>
        <w:br/>
        <w:t xml:space="preserve">          "alt_text": "Hình minh họa lý thuyết",</w:t>
        <w:br/>
        <w:t xml:space="preserve">          "width_percent": 100</w:t>
        <w:br/>
        <w:t xml:space="preserve">        },</w:t>
        <w:br/>
        <w:t xml:space="preserve">        {</w:t>
        <w:br/>
        <w:t xml:space="preserve">          "id": "image-4",</w:t>
        <w:br/>
        <w:t xml:space="preserve">          "url": "https://img.loigiaihay.com/picture/2021/0831/bai-4_1.png",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79 - 2. Các số có ba chữ số</w:t>
      </w:r>
    </w:p>
    <w:p>
      <w:r>
        <w:t>Lớp: 2</w:t>
      </w:r>
    </w:p>
    <w:p>
      <w:r>
        <w:t>Chương: CHƯƠNG 4: CÁC SỐ TRONG PHẠM VI 1000. PHÉP CỘNG, PHÉP TRỪ TRONG PHẠM VI 1000</w:t>
      </w:r>
    </w:p>
    <w:p>
      <w:r>
        <w:t>Nguồn: https://loigiaihay.com/cac-so-co-ba-chu-so.-a90334.html</w:t>
      </w:r>
    </w:p>
    <w:p>
      <w:r>
        <w:rPr>
          <w:rFonts w:ascii="Consolas" w:hAnsi="Consolas"/>
          <w:sz w:val="16"/>
        </w:rPr>
        <w:t>{</w:t>
        <w:br/>
        <w:t xml:space="preserve">  "lesson_id": 79,</w:t>
        <w:br/>
        <w:t xml:space="preserve">  "lesson_name": "2. Các số có ba chữ số",</w:t>
        <w:br/>
        <w:t xml:space="preserve">  "theory_cards": [</w:t>
        <w:br/>
        <w:t xml:space="preserve">    {</w:t>
        <w:br/>
        <w:t xml:space="preserve">      "title": "2. Các số có ba chữ số",</w:t>
        <w:br/>
        <w:t xml:space="preserve">      "body": "Số? Chọn cách đọc tương ứng với số:",</w:t>
        <w:br/>
        <w:t xml:space="preserve">      "example": "",</w:t>
        <w:br/>
        <w:t xml:space="preserve">      "images": [</w:t>
        <w:br/>
        <w:t xml:space="preserve">        {</w:t>
        <w:br/>
        <w:t xml:space="preserve">          "id": "image-1",</w:t>
        <w:br/>
        <w:t xml:space="preserve">          "url": "https://img.loigiaihay.com/picture/2021/0831/de-bai-bai-1.png",</w:t>
        <w:br/>
        <w:t xml:space="preserve">          "alt_text": "Hình minh họa lý thuyết",</w:t>
        <w:br/>
        <w:t xml:space="preserve">          "width_percent": 100</w:t>
        <w:br/>
        <w:t xml:space="preserve">        },</w:t>
        <w:br/>
        <w:t xml:space="preserve">        {</w:t>
        <w:br/>
        <w:t xml:space="preserve">          "id": "image-2",</w:t>
        <w:br/>
        <w:t xml:space="preserve">          "url": "https://img.loigiaihay.com/picture/2021/0831/bai-1_1.png",</w:t>
        <w:br/>
        <w:t xml:space="preserve">          "alt_text": "Hình minh họa lý thuyết",</w:t>
        <w:br/>
        <w:t xml:space="preserve">          "width_percent": 100</w:t>
        <w:br/>
        <w:t xml:space="preserve">        },</w:t>
        <w:br/>
        <w:t xml:space="preserve">        {</w:t>
        <w:br/>
        <w:t xml:space="preserve">          "id": "image-3",</w:t>
        <w:br/>
        <w:t xml:space="preserve">          "url": "https://img.loigiaihay.com/picture/2021/0831/bai-2_1.png",</w:t>
        <w:br/>
        <w:t xml:space="preserve">          "alt_text": "Hình minh họa lý thuyết",</w:t>
        <w:br/>
        <w:t xml:space="preserve">          "width_percent": 100</w:t>
        <w:br/>
        <w:t xml:space="preserve">        },</w:t>
        <w:br/>
        <w:t xml:space="preserve">        {</w:t>
        <w:br/>
        <w:t xml:space="preserve">          "id": "image-4",</w:t>
        <w:br/>
        <w:t xml:space="preserve">          "url": "https://img.loigiaihay.com/picture/2021/0831/tr-loi-bai-2_1.png",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80 - 3. Các số có ba chữ số (tiếp theo)</w:t>
      </w:r>
    </w:p>
    <w:p>
      <w:r>
        <w:t>Lớp: 2</w:t>
      </w:r>
    </w:p>
    <w:p>
      <w:r>
        <w:t>Chương: CHƯƠNG 4: CÁC SỐ TRONG PHẠM VI 1000. PHÉP CỘNG, PHÉP TRỪ TRONG PHẠM VI 1000</w:t>
      </w:r>
    </w:p>
    <w:p>
      <w:r>
        <w:t>Nguồn: https://loigiaihay.com/cac-so-co-ba-chu-so-tiep-theo-a90338.html</w:t>
      </w:r>
    </w:p>
    <w:p>
      <w:r>
        <w:rPr>
          <w:rFonts w:ascii="Consolas" w:hAnsi="Consolas"/>
          <w:sz w:val="16"/>
        </w:rPr>
        <w:t>{</w:t>
        <w:br/>
        <w:t xml:space="preserve">  "lesson_id": 80,</w:t>
        <w:br/>
        <w:t xml:space="preserve">  "lesson_name": "3. Các số có ba chữ số (tiếp theo)",</w:t>
        <w:br/>
        <w:t xml:space="preserve">  "theory_cards": [</w:t>
        <w:br/>
        <w:t xml:space="preserve">    {</w:t>
        <w:br/>
        <w:t xml:space="preserve">      "title": "3. Các số có ba chữ số (tiếp theo)",</w:t>
        <w:br/>
        <w:t xml:space="preserve">      "body": "Số? Thực hiện theo mẫu Nói (theo mẫu) Chọn chữ đứng trước đáp án đúng: \nMột hộ gia đình nuôi ba trăm con gà, 9 chục con vịt và 8 con ngỗng. Hộ gia đình đó nuôi được tất cả số con gà, vịt, ngỗng. Hộ gia đình đó nuôi được tất cả số con gà, vịt, ngỗng là:",</w:t>
        <w:br/>
        <w:t xml:space="preserve">      "example": "",</w:t>
        <w:br/>
        <w:t xml:space="preserve">      "images": [</w:t>
        <w:br/>
        <w:t xml:space="preserve">        {</w:t>
        <w:br/>
        <w:t xml:space="preserve">          "id": "image-1",</w:t>
        <w:br/>
        <w:t xml:space="preserve">          "url": "https://img.loigiaihay.com/picture/2021/0901/bai-1_1.png",</w:t>
        <w:br/>
        <w:t xml:space="preserve">          "alt_text": "Hình minh họa lý thuyết",</w:t>
        <w:br/>
        <w:t xml:space="preserve">          "width_percent": 100</w:t>
        <w:br/>
        <w:t xml:space="preserve">        },</w:t>
        <w:br/>
        <w:t xml:space="preserve">        {</w:t>
        <w:br/>
        <w:t xml:space="preserve">          "id": "image-2",</w:t>
        <w:br/>
        <w:t xml:space="preserve">          "url": "https://img.loigiaihay.com/picture/2021/0901/tr-loi-bai-1.png",</w:t>
        <w:br/>
        <w:t xml:space="preserve">          "alt_text": "Hình minh họa lý thuyết",</w:t>
        <w:br/>
        <w:t xml:space="preserve">          "width_percent": 100</w:t>
        <w:br/>
        <w:t xml:space="preserve">        },</w:t>
        <w:br/>
        <w:t xml:space="preserve">        {</w:t>
        <w:br/>
        <w:t xml:space="preserve">          "id": "image-3",</w:t>
        <w:br/>
        <w:t xml:space="preserve">          "url": "https://img.loigiaihay.com/picture/2021/0901/de-bai-bai-2.png",</w:t>
        <w:br/>
        <w:t xml:space="preserve">          "alt_text": "Hình minh họa lý thuyết",</w:t>
        <w:br/>
        <w:t xml:space="preserve">          "width_percent": 100</w:t>
        <w:br/>
        <w:t xml:space="preserve">        },</w:t>
        <w:br/>
        <w:t xml:space="preserve">        {</w:t>
        <w:br/>
        <w:t xml:space="preserve">          "id": "image-4",</w:t>
        <w:br/>
        <w:t xml:space="preserve">          "url": "https://img.loigiaihay.com/picture/2021/0901/bai-2_1.png",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81 - 4. So sánh các số có ba chữ số</w:t>
      </w:r>
    </w:p>
    <w:p>
      <w:r>
        <w:t>Lớp: 2</w:t>
      </w:r>
    </w:p>
    <w:p>
      <w:r>
        <w:t>Chương: CHƯƠNG 4: CÁC SỐ TRONG PHẠM VI 1000. PHÉP CỘNG, PHÉP TRỪ TRONG PHẠM VI 1000</w:t>
      </w:r>
    </w:p>
    <w:p>
      <w:r>
        <w:t>Nguồn: https://loigiaihay.com/so-sanh-cac-so-co-ba-chu-so.-a90343.html</w:t>
      </w:r>
    </w:p>
    <w:p>
      <w:r>
        <w:rPr>
          <w:rFonts w:ascii="Consolas" w:hAnsi="Consolas"/>
          <w:sz w:val="16"/>
        </w:rPr>
        <w:t>{</w:t>
        <w:br/>
        <w:t xml:space="preserve">  "lesson_id": 81,</w:t>
        <w:br/>
        <w:t xml:space="preserve">  "lesson_name": "4. So sánh các số có ba chữ số",</w:t>
        <w:br/>
        <w:t xml:space="preserve">  "theory_cards": [</w:t>
        <w:br/>
        <w:t xml:space="preserve">    {</w:t>
        <w:br/>
        <w:t xml:space="preserve">      "title": "4. So sánh các số có ba chữ số",</w:t>
        <w:br/>
        <w:t xml:space="preserve">      "body": "&gt;, &lt;, = So sánh số học sinh của các trường tiểu học dưới đây? Trò chơi “lập số” \n- Mỗi người chơi lấy ra ba thẻ số và tạo thành một số có ba chữ số. \n- Người nào có số lớn hơn là người thắng.",</w:t>
        <w:br/>
        <w:t xml:space="preserve">      "example": "",</w:t>
        <w:br/>
        <w:t xml:space="preserve">      "images": [</w:t>
        <w:br/>
        <w:t xml:space="preserve">        {</w:t>
        <w:br/>
        <w:t xml:space="preserve">          "id": "image-1",</w:t>
        <w:br/>
        <w:t xml:space="preserve">          "url": "https://img.loigiaihay.com/picture/2021/0901/bai-1_2.png",</w:t>
        <w:br/>
        <w:t xml:space="preserve">          "alt_text": "Hình minh họa lý thuyết",</w:t>
        <w:br/>
        <w:t xml:space="preserve">          "width_percent": 100</w:t>
        <w:br/>
        <w:t xml:space="preserve">        },</w:t>
        <w:br/>
        <w:t xml:space="preserve">        {</w:t>
        <w:br/>
        <w:t xml:space="preserve">          "id": "image-2",</w:t>
        <w:br/>
        <w:t xml:space="preserve">          "url": "https://img.loigiaihay.com/picture/2021/0901/tr-loi-bai-1_1.png",</w:t>
        <w:br/>
        <w:t xml:space="preserve">          "alt_text": "Hình minh họa lý thuyết",</w:t>
        <w:br/>
        <w:t xml:space="preserve">          "width_percent": 100</w:t>
        <w:br/>
        <w:t xml:space="preserve">        },</w:t>
        <w:br/>
        <w:t xml:space="preserve">        {</w:t>
        <w:br/>
        <w:t xml:space="preserve">          "id": "image-3",</w:t>
        <w:br/>
        <w:t xml:space="preserve">          "url": "https://img.loigiaihay.com/picture/2021/0901/bai-2_2.png",</w:t>
        <w:br/>
        <w:t xml:space="preserve">          "alt_text": "Hình minh họa lý thuyết",</w:t>
        <w:br/>
        <w:t xml:space="preserve">          "width_percent": 100</w:t>
        <w:br/>
        <w:t xml:space="preserve">        },</w:t>
        <w:br/>
        <w:t xml:space="preserve">        {</w:t>
        <w:br/>
        <w:t xml:space="preserve">          "id": "image-4",</w:t>
        <w:br/>
        <w:t xml:space="preserve">          "url": "https://img.loigiaihay.com/picture/2021/0901/screenshot-576.png",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82 - 7. Phép cộng (không nhớ) trong phạm vi 1000</w:t>
      </w:r>
    </w:p>
    <w:p>
      <w:r>
        <w:t>Lớp: 2</w:t>
      </w:r>
    </w:p>
    <w:p>
      <w:r>
        <w:t>Chương: CHƯƠNG 4: CÁC SỐ TRONG PHẠM VI 1000. PHÉP CỘNG, PHÉP TRỪ TRONG PHẠM VI 1000</w:t>
      </w:r>
    </w:p>
    <w:p>
      <w:r>
        <w:t>Nguồn: https://loigiaihay.com/phep-cong-khong-nho-trong-pham-vi-1000.-a90357.html</w:t>
      </w:r>
    </w:p>
    <w:p>
      <w:r>
        <w:rPr>
          <w:rFonts w:ascii="Consolas" w:hAnsi="Consolas"/>
          <w:sz w:val="16"/>
        </w:rPr>
        <w:t>{</w:t>
        <w:br/>
        <w:t xml:space="preserve">  "lesson_id": 82,</w:t>
        <w:br/>
        <w:t xml:space="preserve">  "lesson_name": "7. Phép cộng (không nhớ) trong phạm vi 1000",</w:t>
        <w:br/>
        <w:t xml:space="preserve">  "theory_cards": [</w:t>
        <w:br/>
        <w:t xml:space="preserve">    {</w:t>
        <w:br/>
        <w:t xml:space="preserve">      "title": "7. Phép cộng (không nhớ) trong phạm vi 1000",</w:t>
        <w:br/>
        <w:t xml:space="preserve">      "body": "Tính. Đặt tính rồi tính: \n153 + 426 582 + 207 450 + 125 666 + 300 \nLớp 2A và lớp 2B cùng sưu tầm các bức ảnh về động vật trong sách đỏ Việt Nam. Lớp 2A sưu tầm được 145 bức ảnh, lớp 2B sưu tầm được 154 bức ảnh. Hỏi hai lớp sưu tầm được tất cả bao nhiêu bức ảnh?",</w:t>
        <w:br/>
        <w:t xml:space="preserve">      "example": "",</w:t>
        <w:br/>
        <w:t xml:space="preserve">      "images": [</w:t>
        <w:br/>
        <w:t xml:space="preserve">        {</w:t>
        <w:br/>
        <w:t xml:space="preserve">          "id": "image-1",</w:t>
        <w:br/>
        <w:t xml:space="preserve">          "url": "https://img.loigiaihay.com/picture/2021/0906/bai-1.png",</w:t>
        <w:br/>
        <w:t xml:space="preserve">          "alt_text": "Hình minh họa lý thuyết",</w:t>
        <w:br/>
        <w:t xml:space="preserve">          "width_percent": 100</w:t>
        <w:br/>
        <w:t xml:space="preserve">        },</w:t>
        <w:br/>
        <w:t xml:space="preserve">        {</w:t>
        <w:br/>
        <w:t xml:space="preserve">          "id": "image-2",</w:t>
        <w:br/>
        <w:t xml:space="preserve">          "url": "https://img.loigiaihay.com/picture/2021/0906/tr-loi-bai-1.png",</w:t>
        <w:br/>
        <w:t xml:space="preserve">          "alt_text": "Hình minh họa lý thuyết",</w:t>
        <w:br/>
        <w:t xml:space="preserve">          "width_percent": 100</w:t>
        <w:br/>
        <w:t xml:space="preserve">        },</w:t>
        <w:br/>
        <w:t xml:space="preserve">        {</w:t>
        <w:br/>
        <w:t xml:space="preserve">          "id": "image-3",</w:t>
        <w:br/>
        <w:t xml:space="preserve">          "url": "https://img.loigiaihay.com/picture/2021/0906/tr-loi-bai-2.png",</w:t>
        <w:br/>
        <w:t xml:space="preserve">          "alt_text": "Hình minh họa lý thuyết",</w:t>
        <w:br/>
        <w:t xml:space="preserve">          "width_percent": 100</w:t>
        <w:br/>
        <w:t xml:space="preserve">        },</w:t>
        <w:br/>
        <w:t xml:space="preserve">        {</w:t>
        <w:br/>
        <w:t xml:space="preserve">          "id": "image-4",</w:t>
        <w:br/>
        <w:t xml:space="preserve">          "url": "https://img.loigiaihay.com/picture/2021/0906/bai-3.png",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83 - 8. Phép trừ (không nhớ) trong phạm vi 1000</w:t>
      </w:r>
    </w:p>
    <w:p>
      <w:r>
        <w:t>Lớp: 2</w:t>
      </w:r>
    </w:p>
    <w:p>
      <w:r>
        <w:t>Chương: CHƯƠNG 4: CÁC SỐ TRONG PHẠM VI 1000. PHÉP CỘNG, PHÉP TRỪ TRONG PHẠM VI 1000</w:t>
      </w:r>
    </w:p>
    <w:p>
      <w:r>
        <w:t>Nguồn: https://loigiaihay.com/Phep-tru-khong-nho-trong-pham-vi-1000-trang-60-a90359.html</w:t>
      </w:r>
    </w:p>
    <w:p>
      <w:r>
        <w:rPr>
          <w:rFonts w:ascii="Consolas" w:hAnsi="Consolas"/>
          <w:sz w:val="16"/>
        </w:rPr>
        <w:t>{</w:t>
        <w:br/>
        <w:t xml:space="preserve">  "lesson_id": 83,</w:t>
        <w:br/>
        <w:t xml:space="preserve">  "lesson_name": "8. Phép trừ (không nhớ) trong phạm vi 1000",</w:t>
        <w:br/>
        <w:t xml:space="preserve">  "theory_cards": [</w:t>
        <w:br/>
        <w:t xml:space="preserve">    {</w:t>
        <w:br/>
        <w:t xml:space="preserve">      "title": "8. Phép trừ (không nhớ) trong phạm vi 1000",</w:t>
        <w:br/>
        <w:t xml:space="preserve">      "body": "Tính. Đặt tính rồi tính: \n625 – 110 865 – 224 743 – 543 946 – 932 \nỞ một đài quan sát thiên văn, ngày thứ nhất có 259 học sinh đến tham quan, ngày thứ hai số học sinh đến tham quan ít hơn ngày thứ nhất 45 học sinh. Hỏi ngày thứ hai có bao nhiêu học sinh đến tham quan?",</w:t>
        <w:br/>
        <w:t xml:space="preserve">      "example": "",</w:t>
        <w:br/>
        <w:t xml:space="preserve">      "images": [</w:t>
        <w:br/>
        <w:t xml:space="preserve">        {</w:t>
        <w:br/>
        <w:t xml:space="preserve">          "id": "image-1",</w:t>
        <w:br/>
        <w:t xml:space="preserve">          "url": "https://img.loigiaihay.com/picture/2023/0424/20.png",</w:t>
        <w:br/>
        <w:t xml:space="preserve">          "alt_text": "Hình minh họa lý thuyết",</w:t>
        <w:br/>
        <w:t xml:space="preserve">          "width_percent": 100</w:t>
        <w:br/>
        <w:t xml:space="preserve">        },</w:t>
        <w:br/>
        <w:t xml:space="preserve">        {</w:t>
        <w:br/>
        <w:t xml:space="preserve">          "id": "image-2",</w:t>
        <w:br/>
        <w:t xml:space="preserve">          "url": "https://img.loigiaihay.com/picture/2023/0424/20_1.png",</w:t>
        <w:br/>
        <w:t xml:space="preserve">          "alt_text": "Hình minh họa lý thuyết",</w:t>
        <w:br/>
        <w:t xml:space="preserve">          "width_percent": 100</w:t>
        <w:br/>
        <w:t xml:space="preserve">        },</w:t>
        <w:br/>
        <w:t xml:space="preserve">        {</w:t>
        <w:br/>
        <w:t xml:space="preserve">          "id": "image-3",</w:t>
        <w:br/>
        <w:t xml:space="preserve">          "url": "https://img.loigiaihay.com/picture/2023/0424/20_2.png",</w:t>
        <w:br/>
        <w:t xml:space="preserve">          "alt_text": "Hình minh họa lý thuyết",</w:t>
        <w:br/>
        <w:t xml:space="preserve">          "width_percent": 100</w:t>
        <w:br/>
        <w:t xml:space="preserve">        },</w:t>
        <w:br/>
        <w:t xml:space="preserve">        {</w:t>
        <w:br/>
        <w:t xml:space="preserve">          "id": "image-4",</w:t>
        <w:br/>
        <w:t xml:space="preserve">          "url": "https://img.loigiaihay.com/picture/2023/0424/20_3.png",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84 - 10. Mét</w:t>
      </w:r>
    </w:p>
    <w:p>
      <w:r>
        <w:t>Lớp: 2</w:t>
      </w:r>
    </w:p>
    <w:p>
      <w:r>
        <w:t>Chương: CHƯƠNG 4: CÁC SỐ TRONG PHẠM VI 1000. PHÉP CỘNG, PHÉP TRỪ TRONG PHẠM VI 1000</w:t>
      </w:r>
    </w:p>
    <w:p>
      <w:r>
        <w:t>Nguồn: https://loigiaihay.com/met.-a90360.html</w:t>
      </w:r>
    </w:p>
    <w:p>
      <w:r>
        <w:rPr>
          <w:rFonts w:ascii="Consolas" w:hAnsi="Consolas"/>
          <w:sz w:val="16"/>
        </w:rPr>
        <w:t>{</w:t>
        <w:br/>
        <w:t xml:space="preserve">  "lesson_id": 84,</w:t>
        <w:br/>
        <w:t xml:space="preserve">  "lesson_name": "10. Mét",</w:t>
        <w:br/>
        <w:t xml:space="preserve">  "theory_cards": [</w:t>
        <w:br/>
        <w:t xml:space="preserve">    {</w:t>
        <w:br/>
        <w:t xml:space="preserve">      "title": "10. Mét",</w:t>
        <w:br/>
        <w:t xml:space="preserve">      "body": "a) Kể tên một số đồ vật dài hơn 1 m. \nb) Kể tên một số đồ vật ngắn hơn 1m. \na) Tính: \n7 m + 3 m 2 m x 4 15 m – 9 m 20 m : 5 \nCuộn dây điện thứ nhất dài 36 m, cuộn dây điện thứ hai ngắn hơn cuộn dây thứ nhất 9 m. Hỏi cuộn dây điện thứ hai dài bao nhiêu mét?",</w:t>
        <w:br/>
        <w:t xml:space="preserve">      "example": "",</w:t>
        <w:br/>
        <w:t xml:space="preserve">      "images": [</w:t>
        <w:br/>
        <w:t xml:space="preserve">        {</w:t>
        <w:br/>
        <w:t xml:space="preserve">          "id": "image-1",</w:t>
        <w:br/>
        <w:t xml:space="preserve">          "url": "https://img.loigiaihay.com/picture/2021/0906/bai-2b.png",</w:t>
        <w:br/>
        <w:t xml:space="preserve">          "alt_text": "Hình minh họa lý thuyết",</w:t>
        <w:br/>
        <w:t xml:space="preserve">          "width_percent": 100</w:t>
        <w:br/>
        <w:t xml:space="preserve">        },</w:t>
        <w:br/>
        <w:t xml:space="preserve">        {</w:t>
        <w:br/>
        <w:t xml:space="preserve">          "id": "image-2",</w:t>
        <w:br/>
        <w:t xml:space="preserve">          "url": "https://img.loigiaihay.com/picture/2021/0906/tr-loi-bai-2b.png",</w:t>
        <w:br/>
        <w:t xml:space="preserve">          "alt_text": "Hình minh họa lý thuyết",</w:t>
        <w:br/>
        <w:t xml:space="preserve">          "width_percent": 100</w:t>
        <w:br/>
        <w:t xml:space="preserve">        },</w:t>
        <w:br/>
        <w:t xml:space="preserve">        {</w:t>
        <w:br/>
        <w:t xml:space="preserve">          "id": "image-3",</w:t>
        <w:br/>
        <w:t xml:space="preserve">          "url": "https://img.loigiaihay.com/picture/2021/0906/bai-4a.png",</w:t>
        <w:br/>
        <w:t xml:space="preserve">          "alt_text": "Hình minh họa lý thuyết",</w:t>
        <w:br/>
        <w:t xml:space="preserve">          "width_percent": 100</w:t>
        <w:br/>
        <w:t xml:space="preserve">        },</w:t>
        <w:br/>
        <w:t xml:space="preserve">        {</w:t>
        <w:br/>
        <w:t xml:space="preserve">          "id": "image-4",</w:t>
        <w:br/>
        <w:t xml:space="preserve">          "url": "https://img.loigiaihay.com/picture/2021/0906/bai-4b.png",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85 - 11. Ki-lô-mét</w:t>
      </w:r>
    </w:p>
    <w:p>
      <w:r>
        <w:t>Lớp: 2</w:t>
      </w:r>
    </w:p>
    <w:p>
      <w:r>
        <w:t>Chương: CHƯƠNG 4: CÁC SỐ TRONG PHẠM VI 1000. PHÉP CỘNG, PHÉP TRỪ TRONG PHẠM VI 1000</w:t>
      </w:r>
    </w:p>
    <w:p>
      <w:r>
        <w:t>Nguồn: https://loigiaihay.com/ki-lo-met.-a90361.html</w:t>
      </w:r>
    </w:p>
    <w:p>
      <w:r>
        <w:rPr>
          <w:rFonts w:ascii="Consolas" w:hAnsi="Consolas"/>
          <w:sz w:val="16"/>
        </w:rPr>
        <w:t>{</w:t>
        <w:br/>
        <w:t xml:space="preserve">  "lesson_id": 85,</w:t>
        <w:br/>
        <w:t xml:space="preserve">  "lesson_name": "11. Ki-lô-mét",</w:t>
        <w:br/>
        <w:t xml:space="preserve">  "theory_cards": [</w:t>
        <w:br/>
        <w:t xml:space="preserve">    {</w:t>
        <w:br/>
        <w:t xml:space="preserve">      "title": "11. Ki-lô-mét",</w:t>
        <w:br/>
        <w:t xml:space="preserve">      "body": "Chọn số đo độ dài thích hợp. a) Tính: \n200 km + 140 km 160 km – 60 km \n2 km x 9 45 km : 5 \nĐọc bảng sau rồi trả lời các câu hỏi: \na) Trong các tuyến đường từ Hà Nội đi các tỉnh này, tuyến đường nào dài nhất? \nb) Từ Hà Nội đi Quảng Ninh xa hơn hay từ Hà Nội đi Vinh xa hơn?",</w:t>
        <w:br/>
        <w:t xml:space="preserve">      "example": "",</w:t>
        <w:br/>
        <w:t xml:space="preserve">      "images": [</w:t>
        <w:br/>
        <w:t xml:space="preserve">        {</w:t>
        <w:br/>
        <w:t xml:space="preserve">          "id": "image-1",</w:t>
        <w:br/>
        <w:t xml:space="preserve">          "url": "https://img.loigiaihay.com/picture/2021/0906/bai-1_3.png",</w:t>
        <w:br/>
        <w:t xml:space="preserve">          "alt_text": "Hình minh họa lý thuyết",</w:t>
        <w:br/>
        <w:t xml:space="preserve">          "width_percent": 100</w:t>
        <w:br/>
        <w:t xml:space="preserve">        },</w:t>
        <w:br/>
        <w:t xml:space="preserve">        {</w:t>
        <w:br/>
        <w:t xml:space="preserve">          "id": "image-2",</w:t>
        <w:br/>
        <w:t xml:space="preserve">          "url": "https://img.loigiaihay.com/picture/2021/0906/tr-loi-bai-1_3.png",</w:t>
        <w:br/>
        <w:t xml:space="preserve">          "alt_text": "Hình minh họa lý thuyết",</w:t>
        <w:br/>
        <w:t xml:space="preserve">          "width_percent": 100</w:t>
        <w:br/>
        <w:t xml:space="preserve">        },</w:t>
        <w:br/>
        <w:t xml:space="preserve">        {</w:t>
        <w:br/>
        <w:t xml:space="preserve">          "id": "image-3",</w:t>
        <w:br/>
        <w:t xml:space="preserve">          "url": "https://img.loigiaihay.com/picture/2021/0906/bai-2b_1.png",</w:t>
        <w:br/>
        <w:t xml:space="preserve">          "alt_text": "Hình minh họa lý thuyết",</w:t>
        <w:br/>
        <w:t xml:space="preserve">          "width_percent": 100</w:t>
        <w:br/>
        <w:t xml:space="preserve">        },</w:t>
        <w:br/>
        <w:t xml:space="preserve">        {</w:t>
        <w:br/>
        <w:t xml:space="preserve">          "id": "image-4",</w:t>
        <w:br/>
        <w:t xml:space="preserve">          "url": "https://img.loigiaihay.com/picture/2021/0906/tr-loi-bai-2b_1.png",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86 - 12. Phép cộng (có nhớ) trong phạm vi 1000</w:t>
      </w:r>
    </w:p>
    <w:p>
      <w:r>
        <w:t>Lớp: 2</w:t>
      </w:r>
    </w:p>
    <w:p>
      <w:r>
        <w:t>Chương: CHƯƠNG 4: CÁC SỐ TRONG PHẠM VI 1000. PHÉP CỘNG, PHÉP TRỪ TRONG PHẠM VI 1000</w:t>
      </w:r>
    </w:p>
    <w:p>
      <w:r>
        <w:t>Nguồn: https://loigiaihay.com/phep-cong-co-nho-trong-pham-vi-1000.-a90362.html</w:t>
      </w:r>
    </w:p>
    <w:p>
      <w:r>
        <w:rPr>
          <w:rFonts w:ascii="Consolas" w:hAnsi="Consolas"/>
          <w:sz w:val="16"/>
        </w:rPr>
        <w:t>{</w:t>
        <w:br/>
        <w:t xml:space="preserve">  "lesson_id": 86,</w:t>
        <w:br/>
        <w:t xml:space="preserve">  "lesson_name": "12. Phép cộng (có nhớ) trong phạm vi 1000",</w:t>
        <w:br/>
        <w:t xml:space="preserve">  "theory_cards": [</w:t>
        <w:br/>
        <w:t xml:space="preserve">    {</w:t>
        <w:br/>
        <w:t xml:space="preserve">      "title": "12. Phép cộng (có nhớ) trong phạm vi 1000",</w:t>
        <w:br/>
        <w:t xml:space="preserve">      "body": "Tính. Đặt tính rồi tính: \n632 + 339 187 + 560 402 + 478 593 + 315 \nĐặt tính rồi tính: \n237 + 48 154 + 53 265 + 5 367 + 9",</w:t>
        <w:br/>
        <w:t xml:space="preserve">      "example": "",</w:t>
        <w:br/>
        <w:t xml:space="preserve">      "images": [</w:t>
        <w:br/>
        <w:t xml:space="preserve">        {</w:t>
        <w:br/>
        <w:t xml:space="preserve">          "id": "image-1",</w:t>
        <w:br/>
        <w:t xml:space="preserve">          "url": "https://img.loigiaihay.com/picture/2021/0906/bai-1_4.png",</w:t>
        <w:br/>
        <w:t xml:space="preserve">          "alt_text": "Hình minh họa lý thuyết",</w:t>
        <w:br/>
        <w:t xml:space="preserve">          "width_percent": 100</w:t>
        <w:br/>
        <w:t xml:space="preserve">        },</w:t>
        <w:br/>
        <w:t xml:space="preserve">        {</w:t>
        <w:br/>
        <w:t xml:space="preserve">          "id": "image-2",</w:t>
        <w:br/>
        <w:t xml:space="preserve">          "url": "https://img.loigiaihay.com/picture/2021/0906/tr-loi-bai-1_4.png",</w:t>
        <w:br/>
        <w:t xml:space="preserve">          "alt_text": "Hình minh họa lý thuyết",</w:t>
        <w:br/>
        <w:t xml:space="preserve">          "width_percent": 100</w:t>
        <w:br/>
        <w:t xml:space="preserve">        },</w:t>
        <w:br/>
        <w:t xml:space="preserve">        {</w:t>
        <w:br/>
        <w:t xml:space="preserve">          "id": "image-3",</w:t>
        <w:br/>
        <w:t xml:space="preserve">          "url": "https://img.loigiaihay.com/picture/2021/0906/bai-2.GIF",</w:t>
        <w:br/>
        <w:t xml:space="preserve">          "alt_text": "Hình minh họa lý thuyết",</w:t>
        <w:br/>
        <w:t xml:space="preserve">          "width_percent": 100</w:t>
        <w:br/>
        <w:t xml:space="preserve">        },</w:t>
        <w:br/>
        <w:t xml:space="preserve">        {</w:t>
        <w:br/>
        <w:t xml:space="preserve">          "id": "image-4",</w:t>
        <w:br/>
        <w:t xml:space="preserve">          "url": "https://img.loigiaihay.com/picture/2021/0906/bai-3_3.png",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87 - 14. Phép trừ (có nhớ) trong phạm vi 1000</w:t>
      </w:r>
    </w:p>
    <w:p>
      <w:r>
        <w:t>Lớp: 2</w:t>
      </w:r>
    </w:p>
    <w:p>
      <w:r>
        <w:t>Chương: CHƯƠNG 4: CÁC SỐ TRONG PHẠM VI 1000. PHÉP CỘNG, PHÉP TRỪ TRONG PHẠM VI 1000</w:t>
      </w:r>
    </w:p>
    <w:p>
      <w:r>
        <w:t>Nguồn: https://loigiaihay.com/giai-bai-phep-tru-co-nho-trong-pham-vi-1000-toan-2-canh-dieu-a96008.html</w:t>
      </w:r>
    </w:p>
    <w:p>
      <w:r>
        <w:rPr>
          <w:rFonts w:ascii="Consolas" w:hAnsi="Consolas"/>
          <w:sz w:val="16"/>
        </w:rPr>
        <w:t>{</w:t>
        <w:br/>
        <w:t xml:space="preserve">  "lesson_id": 87,</w:t>
        <w:br/>
        <w:t xml:space="preserve">  "lesson_name": "14. Phép trừ (có nhớ) trong phạm vi 1000",</w:t>
        <w:br/>
        <w:t xml:space="preserve">  "theory_cards": [</w:t>
        <w:br/>
        <w:t xml:space="preserve">    {</w:t>
        <w:br/>
        <w:t xml:space="preserve">      "title": "14. Phép trừ (có nhớ) trong phạm vi 1000",</w:t>
        <w:br/>
        <w:t xml:space="preserve">      "body": "Tính. Đặt tính rồi tính: \n364 – 156 439 – 357 785 – 157 831 - 740 \nĐặt tính rồi tính: \n275 – 38 470 – 59 783 – 5 865 – 9 \nMột máy in sách đã in được 785 cuốn sách, người ta đã chuyển đi 658 cuốn sách. Hỏi còn lại bao nhiêu cuốn sách?",</w:t>
        <w:br/>
        <w:t xml:space="preserve">      "example": "",</w:t>
        <w:br/>
        <w:t xml:space="preserve">      "images": [</w:t>
        <w:br/>
        <w:t xml:space="preserve">        {</w:t>
        <w:br/>
        <w:t xml:space="preserve">          "id": "image-1",</w:t>
        <w:br/>
        <w:t xml:space="preserve">          "url": "https://img.loigiaihay.com/picture/2021/0906/bai-1_9.png",</w:t>
        <w:br/>
        <w:t xml:space="preserve">          "alt_text": "Hình minh họa lý thuyết",</w:t>
        <w:br/>
        <w:t xml:space="preserve">          "width_percent": 100</w:t>
        <w:br/>
        <w:t xml:space="preserve">        },</w:t>
        <w:br/>
        <w:t xml:space="preserve">        {</w:t>
        <w:br/>
        <w:t xml:space="preserve">          "id": "image-2",</w:t>
        <w:br/>
        <w:t xml:space="preserve">          "url": "https://img.loigiaihay.com/picture/2021/0906/tr-loi-bai-1_8.png",</w:t>
        <w:br/>
        <w:t xml:space="preserve">          "alt_text": "Hình minh họa lý thuyết",</w:t>
        <w:br/>
        <w:t xml:space="preserve">          "width_percent": 100</w:t>
        <w:br/>
        <w:t xml:space="preserve">        },</w:t>
        <w:br/>
        <w:t xml:space="preserve">        {</w:t>
        <w:br/>
        <w:t xml:space="preserve">          "id": "image-3",</w:t>
        <w:br/>
        <w:t xml:space="preserve">          "url": "https://img.loigiaihay.com/picture/2021/0906/tra-loi-bai-2_1.GIF",</w:t>
        <w:br/>
        <w:t xml:space="preserve">          "alt_text": "Hình minh họa lý thuyết",</w:t>
        <w:br/>
        <w:t xml:space="preserve">          "width_percent": 100</w:t>
        <w:br/>
        <w:t xml:space="preserve">        },</w:t>
        <w:br/>
        <w:t xml:space="preserve">        {</w:t>
        <w:br/>
        <w:t xml:space="preserve">          "id": "image-4",</w:t>
        <w:br/>
        <w:t xml:space="preserve">          "url": "https://img.loigiaihay.com/picture/2021/0906/bai-3_6.png",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88 - 18. Thu thập - Kiểm đếm</w:t>
      </w:r>
    </w:p>
    <w:p>
      <w:r>
        <w:t>Lớp: 2</w:t>
      </w:r>
    </w:p>
    <w:p>
      <w:r>
        <w:t>Chương: CHƯƠNG 4: CÁC SỐ TRONG PHẠM VI 1000. PHÉP CỘNG, PHÉP TRỪ TRONG PHẠM VI 1000</w:t>
      </w:r>
    </w:p>
    <w:p>
      <w:r>
        <w:t>Nguồn: https://loigiaihay.com/thu-thap-kiem-dem-a90366.html</w:t>
      </w:r>
    </w:p>
    <w:p>
      <w:r>
        <w:rPr>
          <w:rFonts w:ascii="Consolas" w:hAnsi="Consolas"/>
          <w:sz w:val="16"/>
        </w:rPr>
        <w:t>{</w:t>
        <w:br/>
        <w:t xml:space="preserve">  "lesson_id": 88,</w:t>
        <w:br/>
        <w:t xml:space="preserve">  "lesson_name": "18. Thu thập - Kiểm đếm",</w:t>
        <w:br/>
        <w:t xml:space="preserve">  "theory_cards": [</w:t>
        <w:br/>
        <w:t xml:space="preserve">    {</w:t>
        <w:br/>
        <w:t xml:space="preserve">      "title": "18. Thu thập - Kiểm đếm",</w:t>
        <w:br/>
        <w:t xml:space="preserve">      "body": "Số? Kiểm đếm số lượng từng loại con vật: châu chấu, chuồn chuồn, bọ rùa và ghi lại kết quả (theo mẫu):Một người theo dõi thời tiết đã ghi lại thời tiết trong tháng 6 như sau:a) Hãy kiểm đếm và ghi lại kết quả số ngày nắng, số ngày mưa và số ngày nhiều mây? \nb) Nêu nhận xét về số ngày nắng trong tháng trên.",</w:t>
        <w:br/>
        <w:t xml:space="preserve">      "example": "",</w:t>
        <w:br/>
        <w:t xml:space="preserve">      "images": [</w:t>
        <w:br/>
        <w:t xml:space="preserve">        {</w:t>
        <w:br/>
        <w:t xml:space="preserve">          "id": "image-1",</w:t>
        <w:br/>
        <w:t xml:space="preserve">          "url": "https://img.loigiaihay.com/picture/2021/0907/bai-1_3.png",</w:t>
        <w:br/>
        <w:t xml:space="preserve">          "alt_text": "Hình minh họa lý thuyết",</w:t>
        <w:br/>
        <w:t xml:space="preserve">          "width_percent": 100</w:t>
        <w:br/>
        <w:t xml:space="preserve">        },</w:t>
        <w:br/>
        <w:t xml:space="preserve">        {</w:t>
        <w:br/>
        <w:t xml:space="preserve">          "id": "image-2",</w:t>
        <w:br/>
        <w:t xml:space="preserve">          "url": "https://img.loigiaihay.com/picture/2021/0907/tr-loi-bai-1_3.png",</w:t>
        <w:br/>
        <w:t xml:space="preserve">          "alt_text": "Hình minh họa lý thuyết",</w:t>
        <w:br/>
        <w:t xml:space="preserve">          "width_percent": 100</w:t>
        <w:br/>
        <w:t xml:space="preserve">        },</w:t>
        <w:br/>
        <w:t xml:space="preserve">        {</w:t>
        <w:br/>
        <w:t xml:space="preserve">          "id": "image-3",</w:t>
        <w:br/>
        <w:t xml:space="preserve">          "url": "https://img.loigiaihay.com/picture/2021/0907/bai-2.png",</w:t>
        <w:br/>
        <w:t xml:space="preserve">          "alt_text": "Hình minh họa lý thuyết",</w:t>
        <w:br/>
        <w:t xml:space="preserve">          "width_percent": 100</w:t>
        <w:br/>
        <w:t xml:space="preserve">        },</w:t>
        <w:br/>
        <w:t xml:space="preserve">        {</w:t>
        <w:br/>
        <w:t xml:space="preserve">          "id": "image-4",</w:t>
        <w:br/>
        <w:t xml:space="preserve">          "url": "https://img.loigiaihay.com/picture/2021/0907/tr-loi-bai-2.png",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89 - 19. Biểu đồ tranh</w:t>
      </w:r>
    </w:p>
    <w:p>
      <w:r>
        <w:t>Lớp: 2</w:t>
      </w:r>
    </w:p>
    <w:p>
      <w:r>
        <w:t>Chương: CHƯƠNG 4: CÁC SỐ TRONG PHẠM VI 1000. PHÉP CỘNG, PHÉP TRỪ TRONG PHẠM VI 1000</w:t>
      </w:r>
    </w:p>
    <w:p>
      <w:r>
        <w:t>Nguồn: https://loigiaihay.com/Bieu-do-tranh-a90367.html</w:t>
      </w:r>
    </w:p>
    <w:p>
      <w:r>
        <w:rPr>
          <w:rFonts w:ascii="Consolas" w:hAnsi="Consolas"/>
          <w:sz w:val="16"/>
        </w:rPr>
        <w:t>{</w:t>
        <w:br/>
        <w:t xml:space="preserve">  "lesson_id": 89,</w:t>
        <w:br/>
        <w:t xml:space="preserve">  "lesson_name": "19. Biểu đồ tranh",</w:t>
        <w:br/>
        <w:t xml:space="preserve">  "theory_cards": [</w:t>
        <w:br/>
        <w:t xml:space="preserve">    {</w:t>
        <w:br/>
        <w:t xml:space="preserve">      "title": "19. Biểu đồ tranh",</w:t>
        <w:br/>
        <w:t xml:space="preserve">      "body": "a) Mỗi con gà đẻ được bao nhiêu quả trứng? \nb) Con gà nào đẻ được nhiều trứng nhất? Con gà nào đẻ được ít trứng nhất?",</w:t>
        <w:br/>
        <w:t xml:space="preserve">      "example": "",</w:t>
        <w:br/>
        <w:t xml:space="preserve">      "images": [</w:t>
        <w:br/>
        <w:t xml:space="preserve">        {</w:t>
        <w:br/>
        <w:t xml:space="preserve">          "id": "image-1",</w:t>
        <w:br/>
        <w:t xml:space="preserve">          "url": "https://img.loigiaihay.com/picture/2021/0907/bai-1_4.png",</w:t>
        <w:br/>
        <w:t xml:space="preserve">          "alt_text": "Hình minh họa lý thuyết",</w:t>
        <w:br/>
        <w:t xml:space="preserve">          "width_percent": 100</w:t>
        <w:br/>
        <w:t xml:space="preserve">        },</w:t>
        <w:br/>
        <w:t xml:space="preserve">        {</w:t>
        <w:br/>
        <w:t xml:space="preserve">          "id": "image-2",</w:t>
        <w:br/>
        <w:t xml:space="preserve">          "url": "https://img.loigiaihay.com/picture/2021/0907/bai-2_2.png",</w:t>
        <w:br/>
        <w:t xml:space="preserve">          "alt_text": "Hình minh họa lý thuyết",</w:t>
        <w:br/>
        <w:t xml:space="preserve">          "width_percent": 100</w:t>
        <w:br/>
        <w:t xml:space="preserve">        },</w:t>
        <w:br/>
        <w:t xml:space="preserve">        {</w:t>
        <w:br/>
        <w:t xml:space="preserve">          "id": "image-3",</w:t>
        <w:br/>
        <w:t xml:space="preserve">          "url": "https://img.loigiaihay.com/picture/2021/0907/bai-3_4.png",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90 - 20. Chắc chắn - Có thể - Không thể</w:t>
      </w:r>
    </w:p>
    <w:p>
      <w:r>
        <w:t>Lớp: 2</w:t>
      </w:r>
    </w:p>
    <w:p>
      <w:r>
        <w:t>Chương: CHƯƠNG 4: CÁC SỐ TRONG PHẠM VI 1000. PHÉP CỘNG, PHÉP TRỪ TRONG PHẠM VI 1000</w:t>
      </w:r>
    </w:p>
    <w:p>
      <w:r>
        <w:t>Nguồn: https://loigiaihay.com/chac-chan-co-the-khong-the-a90368.html</w:t>
      </w:r>
    </w:p>
    <w:p>
      <w:r>
        <w:rPr>
          <w:rFonts w:ascii="Consolas" w:hAnsi="Consolas"/>
          <w:sz w:val="16"/>
        </w:rPr>
        <w:t>{</w:t>
        <w:br/>
        <w:t xml:space="preserve">  "lesson_id": 90,</w:t>
        <w:br/>
        <w:t xml:space="preserve">  "lesson_name": "20. Chắc chắn - Có thể - Không thể",</w:t>
        <w:br/>
        <w:t xml:space="preserve">  "theory_cards": [</w:t>
        <w:br/>
        <w:t xml:space="preserve">    {</w:t>
        <w:br/>
        <w:t xml:space="preserve">      "title": "20. Chắc chắn - Có thể - Không thể",</w:t>
        <w:br/>
        <w:t xml:space="preserve">      "body": "Chọn thẻ ghi từ thích hợp với mỗi hình vẽ: Sử dụng các từ “chắc chắn”, “có thể”, “không thể” để mô tả tình huống trong bức tranh sau.",</w:t>
        <w:br/>
        <w:t xml:space="preserve">      "example": "",</w:t>
        <w:br/>
        <w:t xml:space="preserve">      "images": [</w:t>
        <w:br/>
        <w:t xml:space="preserve">        {</w:t>
        <w:br/>
        <w:t xml:space="preserve">          "id": "image-1",</w:t>
        <w:br/>
        <w:t xml:space="preserve">          "url": "https://img.loigiaihay.com/picture/2021/0907/bai-1.jpg",</w:t>
        <w:br/>
        <w:t xml:space="preserve">          "alt_text": "Hình minh họa lý thuyết",</w:t>
        <w:br/>
        <w:t xml:space="preserve">          "width_percent": 100</w:t>
        <w:br/>
        <w:t xml:space="preserve">        },</w:t>
        <w:br/>
        <w:t xml:space="preserve">        {</w:t>
        <w:br/>
        <w:t xml:space="preserve">          "id": "image-2",</w:t>
        <w:br/>
        <w:t xml:space="preserve">          "url": "https://img.loigiaihay.com/picture/2021/0907/tr-loi-b1.png",</w:t>
        <w:br/>
        <w:t xml:space="preserve">          "alt_text": "Hình minh họa lý thuyết",</w:t>
        <w:br/>
        <w:t xml:space="preserve">          "width_percent": 100</w:t>
        <w:br/>
        <w:t xml:space="preserve">        },</w:t>
        <w:br/>
        <w:t xml:space="preserve">        {</w:t>
        <w:br/>
        <w:t xml:space="preserve">          "id": "image-3",</w:t>
        <w:br/>
        <w:t xml:space="preserve">          "url": "https://img.loigiaihay.com/picture/2021/0907/b2.png",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91 - 4. Mi-li-mét</w:t>
      </w:r>
    </w:p>
    <w:p>
      <w:r>
        <w:t>Lớp: 3</w:t>
      </w:r>
    </w:p>
    <w:p>
      <w:r>
        <w:t>Chương: Chủ đề 1: Bảng nhân, bảng chia</w:t>
      </w:r>
    </w:p>
    <w:p>
      <w:r>
        <w:t>Nguồn: https://loigiaihay.com/ly-thuyet-mi-li-met-sgk-canh-dieu-a111926.html</w:t>
      </w:r>
    </w:p>
    <w:p>
      <w:r>
        <w:rPr>
          <w:rFonts w:ascii="Consolas" w:hAnsi="Consolas"/>
          <w:sz w:val="16"/>
        </w:rPr>
        <w:t>{</w:t>
        <w:br/>
        <w:t xml:space="preserve">  "lesson_id": 91,</w:t>
        <w:br/>
        <w:t xml:space="preserve">  "lesson_name": "4. Mi-li-mét",</w:t>
        <w:br/>
        <w:t xml:space="preserve">  "theory_cards": [</w:t>
        <w:br/>
        <w:t xml:space="preserve">    {</w:t>
        <w:br/>
        <w:t xml:space="preserve">      "title": "Mi-li-mét là một đơn vị đo độ dài viết tắt là mm",</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"https://img.loigiaihay.com/picture/2022/0713/1.PNG",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92 - 6. Bảng nhân 3</w:t>
      </w:r>
    </w:p>
    <w:p>
      <w:r>
        <w:t>Lớp: 3</w:t>
      </w:r>
    </w:p>
    <w:p>
      <w:r>
        <w:t>Chương: Chủ đề 1: Bảng nhân, bảng chia</w:t>
      </w:r>
    </w:p>
    <w:p>
      <w:r>
        <w:t>Nguồn: https://loigiaihay.com/ly-thuyet-bang-nhan-3-sgk-ket-noi-tri-thuc-a111927.html</w:t>
      </w:r>
    </w:p>
    <w:p>
      <w:r>
        <w:rPr>
          <w:rFonts w:ascii="Consolas" w:hAnsi="Consolas"/>
          <w:sz w:val="16"/>
        </w:rPr>
        <w:t>{</w:t>
        <w:br/>
        <w:t xml:space="preserve">  "lesson_id": 92,</w:t>
        <w:br/>
        <w:t xml:space="preserve">  "lesson_name": "6. Bảng nhân 3",</w:t>
        <w:br/>
        <w:t xml:space="preserve">  "theory_cards": [</w:t>
        <w:br/>
        <w:t xml:space="preserve">    {</w:t>
        <w:br/>
        <w:t xml:space="preserve">      "title": "3 được lấy 3 lần ta có 3 x 3 = 3 + 3 + 3 = 9",</w:t>
        <w:br/>
        <w:t xml:space="preserve">      "body": "Ad Tag - PC_oustream2026_loigiaihay.com - ZMEDIA\nBình luận\nChia sẻ\nChia sẻ\nBình chọn:\n4\ntrên\n5\nphiếu",</w:t>
        <w:br/>
        <w:t xml:space="preserve">      "example": "",</w:t>
        <w:br/>
        <w:t xml:space="preserve">      "images": [</w:t>
        <w:br/>
        <w:t xml:space="preserve">        {</w:t>
        <w:br/>
        <w:t xml:space="preserve">          "id": "image-1",</w:t>
        <w:br/>
        <w:t xml:space="preserve">          "url": "https://img.loigiaihay.com/picture/2022/0713/1_1.PNG",</w:t>
        <w:br/>
        <w:t xml:space="preserve">          "alt_text": "Hình minh họa lý thuyết",</w:t>
        <w:br/>
        <w:t xml:space="preserve">          "width_percent": 100</w:t>
        <w:br/>
        <w:t xml:space="preserve">        },</w:t>
        <w:br/>
        <w:t xml:space="preserve">        {</w:t>
        <w:br/>
        <w:t xml:space="preserve">          "id": "image-2",</w:t>
        <w:br/>
        <w:t xml:space="preserve">          "url": "https://img.loigiaihay.com/picture/2022/0713/screenshot-263.png",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93 - 7. Bảng nhân 4</w:t>
      </w:r>
    </w:p>
    <w:p>
      <w:r>
        <w:t>Lớp: 3</w:t>
      </w:r>
    </w:p>
    <w:p>
      <w:r>
        <w:t>Chương: Chủ đề 1: Bảng nhân, bảng chia</w:t>
      </w:r>
    </w:p>
    <w:p>
      <w:r>
        <w:t>Nguồn: https://loigiaihay.com/ly-thuyet-bang-nhan-4-sgk-canh-dieu-a111928.html</w:t>
      </w:r>
    </w:p>
    <w:p>
      <w:r>
        <w:rPr>
          <w:rFonts w:ascii="Consolas" w:hAnsi="Consolas"/>
          <w:sz w:val="16"/>
        </w:rPr>
        <w:t>{</w:t>
        <w:br/>
        <w:t xml:space="preserve">  "lesson_id": 93,</w:t>
        <w:br/>
        <w:t xml:space="preserve">  "lesson_name": "7. Bảng nhân 4",</w:t>
        <w:br/>
        <w:t xml:space="preserve">  "theory_cards": [</w:t>
        <w:br/>
        <w:t xml:space="preserve">    {</w:t>
        <w:br/>
        <w:t xml:space="preserve">      "title": "4 được lấy 3 lần ta có 4 x 3 = 4 + 4 + 4 = 12",</w:t>
        <w:br/>
        <w:t xml:space="preserve">      "body": "Ad Tag - PC_oustream2026_loigiaihay.com - ZMEDIA\nBình luận\nChia sẻ\nChia sẻ\nBình chọn:\n4\ntrên\n5\nphiếu",</w:t>
        <w:br/>
        <w:t xml:space="preserve">      "example": "",</w:t>
        <w:br/>
        <w:t xml:space="preserve">      "images": [</w:t>
        <w:br/>
        <w:t xml:space="preserve">        {</w:t>
        <w:br/>
        <w:t xml:space="preserve">          "id": "image-1",</w:t>
        <w:br/>
        <w:t xml:space="preserve">          "url": "https://img.loigiaihay.com/picture/2022/0713/1_2.PNG",</w:t>
        <w:br/>
        <w:t xml:space="preserve">          "alt_text": "Hình minh họa lý thuyết",</w:t>
        <w:br/>
        <w:t xml:space="preserve">          "width_percent": 100</w:t>
        <w:br/>
        <w:t xml:space="preserve">        },</w:t>
        <w:br/>
        <w:t xml:space="preserve">        {</w:t>
        <w:br/>
        <w:t xml:space="preserve">          "id": "image-2",</w:t>
        <w:br/>
        <w:t xml:space="preserve">          "url": "https://img.loigiaihay.com/picture/2022/0713/screenshot-264.png",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94 - 8. Bảng nhân 6</w:t>
      </w:r>
    </w:p>
    <w:p>
      <w:r>
        <w:t>Lớp: 3</w:t>
      </w:r>
    </w:p>
    <w:p>
      <w:r>
        <w:t>Chương: Chủ đề 1: Bảng nhân, bảng chia</w:t>
      </w:r>
    </w:p>
    <w:p>
      <w:r>
        <w:t>Nguồn: https://loigiaihay.com/ly-thuyet-bang-nhan-6-sgk-canh-dieu-a111929.html</w:t>
      </w:r>
    </w:p>
    <w:p>
      <w:r>
        <w:rPr>
          <w:rFonts w:ascii="Consolas" w:hAnsi="Consolas"/>
          <w:sz w:val="16"/>
        </w:rPr>
        <w:t>{</w:t>
        <w:br/>
        <w:t xml:space="preserve">  "lesson_id": 94,</w:t>
        <w:br/>
        <w:t xml:space="preserve">  "lesson_name": "8. Bảng nhân 6",</w:t>
        <w:br/>
        <w:t xml:space="preserve">  "theory_cards": [</w:t>
        <w:br/>
        <w:t xml:space="preserve">    {</w:t>
        <w:br/>
        <w:t xml:space="preserve">      "title": "6 được lấy 3 lần ta có 6 x 3 = 6 + 6 + 6 = 18",</w:t>
        <w:br/>
        <w:t xml:space="preserve">      "body": "Ad Tag - PC_oustream2026_loigiaihay.com - ZMEDIA\nBình luận\nChia sẻ\nChia sẻ\nBình chọn:\n4\ntrên\n3\nphiếu",</w:t>
        <w:br/>
        <w:t xml:space="preserve">      "example": "",</w:t>
        <w:br/>
        <w:t xml:space="preserve">      "images": [</w:t>
        <w:br/>
        <w:t xml:space="preserve">        {</w:t>
        <w:br/>
        <w:t xml:space="preserve">          "id": "image-1",</w:t>
        <w:br/>
        <w:t xml:space="preserve">          "url": "https://img.loigiaihay.com/picture/2022/0713/1_3.PNG",</w:t>
        <w:br/>
        <w:t xml:space="preserve">          "alt_text": "Hình minh họa lý thuyết",</w:t>
        <w:br/>
        <w:t xml:space="preserve">          "width_percent": 100</w:t>
        <w:br/>
        <w:t xml:space="preserve">        },</w:t>
        <w:br/>
        <w:t xml:space="preserve">        {</w:t>
        <w:br/>
        <w:t xml:space="preserve">          "id": "image-2",</w:t>
        <w:br/>
        <w:t xml:space="preserve">          "url": "https://img.loigiaihay.com/picture/2022/0713/screenshot-266.png",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95 - 9. Gấp một số lên một số lần</w:t>
      </w:r>
    </w:p>
    <w:p>
      <w:r>
        <w:t>Lớp: 3</w:t>
      </w:r>
    </w:p>
    <w:p>
      <w:r>
        <w:t>Chương: Chủ đề 1: Bảng nhân, bảng chia</w:t>
      </w:r>
    </w:p>
    <w:p>
      <w:r>
        <w:t>Nguồn: https://loigiaihay.com/ly-thuyet-gap-mot-so-len-mot-so-lan-sgk-canh-dieu-a111930.html</w:t>
      </w:r>
    </w:p>
    <w:p>
      <w:r>
        <w:rPr>
          <w:rFonts w:ascii="Consolas" w:hAnsi="Consolas"/>
          <w:sz w:val="16"/>
        </w:rPr>
        <w:t>{</w:t>
        <w:br/>
        <w:t xml:space="preserve">  "lesson_id": 95,</w:t>
        <w:br/>
        <w:t xml:space="preserve">  "lesson_name": "9. Gấp một số lên một số lần",</w:t>
        <w:br/>
        <w:t xml:space="preserve">  "theory_cards": [</w:t>
        <w:br/>
        <w:t xml:space="preserve">    {</w:t>
        <w:br/>
        <w:t xml:space="preserve">      "title": "Muốn gấp một số lên một số lần ta lấy số đó nhân với số lần.",</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"https://img.loigiaihay.com/picture/2022/0713/1_5.PNG",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96 - 10. Bảng nhân 7</w:t>
      </w:r>
    </w:p>
    <w:p>
      <w:r>
        <w:t>Lớp: 3</w:t>
      </w:r>
    </w:p>
    <w:p>
      <w:r>
        <w:t>Chương: Chủ đề 1: Bảng nhân, bảng chia</w:t>
      </w:r>
    </w:p>
    <w:p>
      <w:r>
        <w:t>Nguồn: https://loigiaihay.com/ly-thuyet-bang-nhan-7-sgk-canh-dieu-a111931.html</w:t>
      </w:r>
    </w:p>
    <w:p>
      <w:r>
        <w:rPr>
          <w:rFonts w:ascii="Consolas" w:hAnsi="Consolas"/>
          <w:sz w:val="16"/>
        </w:rPr>
        <w:t>{</w:t>
        <w:br/>
        <w:t xml:space="preserve">  "lesson_id": 96,</w:t>
        <w:br/>
        <w:t xml:space="preserve">  "lesson_name": "10. Bảng nhân 7",</w:t>
        <w:br/>
        <w:t xml:space="preserve">  "theory_cards": [</w:t>
        <w:br/>
        <w:t xml:space="preserve">    {</w:t>
        <w:br/>
        <w:t xml:space="preserve">      "title": "7 được lấy 3 lần ta có 7 x 3 = 7 + 7 + 7 = 21",</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"https://img.loigiaihay.com/picture/2022/0713/1_6.PNG",</w:t>
        <w:br/>
        <w:t xml:space="preserve">          "alt_text": "Hình minh họa lý thuyết",</w:t>
        <w:br/>
        <w:t xml:space="preserve">          "width_percent": 100</w:t>
        <w:br/>
        <w:t xml:space="preserve">        },</w:t>
        <w:br/>
        <w:t xml:space="preserve">        {</w:t>
        <w:br/>
        <w:t xml:space="preserve">          "id": "image-2",</w:t>
        <w:br/>
        <w:t xml:space="preserve">          "url": "https://img.loigiaihay.com/picture/2022/0713/screenshot-267.png",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97 - 11. Bảng nhân 8</w:t>
      </w:r>
    </w:p>
    <w:p>
      <w:r>
        <w:t>Lớp: 3</w:t>
      </w:r>
    </w:p>
    <w:p>
      <w:r>
        <w:t>Chương: Chủ đề 1: Bảng nhân, bảng chia</w:t>
      </w:r>
    </w:p>
    <w:p>
      <w:r>
        <w:t>Nguồn: https://loigiaihay.com/ly-thuyet-bang-nhan-8-sgk-canh-dieu-a111932.html</w:t>
      </w:r>
    </w:p>
    <w:p>
      <w:r>
        <w:rPr>
          <w:rFonts w:ascii="Consolas" w:hAnsi="Consolas"/>
          <w:sz w:val="16"/>
        </w:rPr>
        <w:t>{</w:t>
        <w:br/>
        <w:t xml:space="preserve">  "lesson_id": 97,</w:t>
        <w:br/>
        <w:t xml:space="preserve">  "lesson_name": "11. Bảng nhân 8",</w:t>
        <w:br/>
        <w:t xml:space="preserve">  "theory_cards": [</w:t>
        <w:br/>
        <w:t xml:space="preserve">    {</w:t>
        <w:br/>
        <w:t xml:space="preserve">      "title": "8 được lấy 3 lần ta có 8 x 3 = 8 + 8 + 8 = 24",</w:t>
        <w:br/>
        <w:t xml:space="preserve">      "body": "Ad Tag - PC_oustream2026_loigiaihay.com - ZMEDIA\nBình luận\nChia sẻ\nChia sẻ\nBình chọn:\n4\ntrên\n7\nphiếu",</w:t>
        <w:br/>
        <w:t xml:space="preserve">      "example": "",</w:t>
        <w:br/>
        <w:t xml:space="preserve">      "images": [</w:t>
        <w:br/>
        <w:t xml:space="preserve">        {</w:t>
        <w:br/>
        <w:t xml:space="preserve">          "id": "image-1",</w:t>
        <w:br/>
        <w:t xml:space="preserve">          "url": "https://img.loigiaihay.com/picture/2022/0713/1_7.PNG",</w:t>
        <w:br/>
        <w:t xml:space="preserve">          "alt_text": "Hình minh họa lý thuyết",</w:t>
        <w:br/>
        <w:t xml:space="preserve">          "width_percent": 100</w:t>
        <w:br/>
        <w:t xml:space="preserve">        },</w:t>
        <w:br/>
        <w:t xml:space="preserve">        {</w:t>
        <w:br/>
        <w:t xml:space="preserve">          "id": "image-2",</w:t>
        <w:br/>
        <w:t xml:space="preserve">          "url": "https://img.loigiaihay.com/picture/2022/0713/screenshot-268.png",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98 - 12. Bảng nhân 9</w:t>
      </w:r>
    </w:p>
    <w:p>
      <w:r>
        <w:t>Lớp: 3</w:t>
      </w:r>
    </w:p>
    <w:p>
      <w:r>
        <w:t>Chương: Chủ đề 1: Bảng nhân, bảng chia</w:t>
      </w:r>
    </w:p>
    <w:p>
      <w:r>
        <w:t>Nguồn: https://loigiaihay.com/ly-thuyet-chia-cho-so-co-mot-chu-so-trong-pham-vi-100-000-tiep-theo-sgk-canh-dieu-trang-71-a115513.html</w:t>
      </w:r>
    </w:p>
    <w:p>
      <w:r>
        <w:rPr>
          <w:rFonts w:ascii="Consolas" w:hAnsi="Consolas"/>
          <w:sz w:val="16"/>
        </w:rPr>
        <w:t>{</w:t>
        <w:br/>
        <w:t xml:space="preserve">  "lesson_id": 98,</w:t>
        <w:br/>
        <w:t xml:space="preserve">  "lesson_name": "12. Bảng nhân 9",</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99 - 15. Gam</w:t>
      </w:r>
    </w:p>
    <w:p>
      <w:r>
        <w:t>Lớp: 3</w:t>
      </w:r>
    </w:p>
    <w:p>
      <w:r>
        <w:t>Chương: Chủ đề 1: Bảng nhân, bảng chia</w:t>
      </w:r>
    </w:p>
    <w:p>
      <w:r>
        <w:t>Nguồn: https://loigiaihay.com/ly-thuyet-gam-sgk-toan-3-canh-dieu-a111934.html</w:t>
      </w:r>
    </w:p>
    <w:p>
      <w:r>
        <w:rPr>
          <w:rFonts w:ascii="Consolas" w:hAnsi="Consolas"/>
          <w:sz w:val="16"/>
        </w:rPr>
        <w:t>{</w:t>
        <w:br/>
        <w:t xml:space="preserve">  "lesson_id": 99,</w:t>
        <w:br/>
        <w:t xml:space="preserve">  "lesson_name": "15. Gam",</w:t>
        <w:br/>
        <w:t xml:space="preserve">  "theory_cards": [</w:t>
        <w:br/>
        <w:t xml:space="preserve">    {</w:t>
        <w:br/>
        <w:t xml:space="preserve">      "title": "Gam là đơn vị đo khối lượng. Gam viết tắt là g ...",</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"https://img.loigiaihay.com/picture/2022/0713/1_8.PNG",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100 - 17. Bảng chia 3</w:t>
      </w:r>
    </w:p>
    <w:p>
      <w:r>
        <w:t>Lớp: 3</w:t>
      </w:r>
    </w:p>
    <w:p>
      <w:r>
        <w:t>Chương: Chủ đề 1: Bảng nhân, bảng chia</w:t>
      </w:r>
    </w:p>
    <w:p>
      <w:r>
        <w:t>Nguồn: https://loigiaihay.com/ly-thuyet-bang-chia-3-sgk-canh-dieu-a111937.html</w:t>
      </w:r>
    </w:p>
    <w:p>
      <w:r>
        <w:rPr>
          <w:rFonts w:ascii="Consolas" w:hAnsi="Consolas"/>
          <w:sz w:val="16"/>
        </w:rPr>
        <w:t>{</w:t>
        <w:br/>
        <w:t xml:space="preserve">  "lesson_id": 100,</w:t>
        <w:br/>
        <w:t xml:space="preserve">  "lesson_name": "17. Bảng chia 3",</w:t>
        <w:br/>
        <w:t xml:space="preserve">  "theory_cards": [</w:t>
        <w:br/>
        <w:t xml:space="preserve">    {</w:t>
        <w:br/>
        <w:t xml:space="preserve">      "title": "3 x 4 = 12 vậy 12 : 3 = 4 ...",</w:t>
        <w:br/>
        <w:t xml:space="preserve">      "body": "Ad Tag - PC_oustream2026_loigiaihay.com - ZMEDIA\nBình luận\nChia sẻ\nChia sẻ\nBình chọn:\n4\ntrên\n5\nphiếu",</w:t>
        <w:br/>
        <w:t xml:space="preserve">      "example": "",</w:t>
        <w:br/>
        <w:t xml:space="preserve">      "images": [</w:t>
        <w:br/>
        <w:t xml:space="preserve">        {</w:t>
        <w:br/>
        <w:t xml:space="preserve">          "id": "image-1",</w:t>
        <w:br/>
        <w:t xml:space="preserve">          "url": "https://img.loigiaihay.com/picture/2022/0713/screenshot-269.png",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101 - 18. Bảng chia 4</w:t>
      </w:r>
    </w:p>
    <w:p>
      <w:r>
        <w:t>Lớp: 3</w:t>
      </w:r>
    </w:p>
    <w:p>
      <w:r>
        <w:t>Chương: Chủ đề 1: Bảng nhân, bảng chia</w:t>
      </w:r>
    </w:p>
    <w:p>
      <w:r>
        <w:t>Nguồn: https://loigiaihay.com/ly-thuyet-bang-chia-4-sgk-canh-dieu-a111983.html</w:t>
      </w:r>
    </w:p>
    <w:p>
      <w:r>
        <w:rPr>
          <w:rFonts w:ascii="Consolas" w:hAnsi="Consolas"/>
          <w:sz w:val="16"/>
        </w:rPr>
        <w:t>{</w:t>
        <w:br/>
        <w:t xml:space="preserve">  "lesson_id": 101,</w:t>
        <w:br/>
        <w:t xml:space="preserve">  "lesson_name": "18. Bảng chia 4",</w:t>
        <w:br/>
        <w:t xml:space="preserve">  "theory_cards": [</w:t>
        <w:br/>
        <w:t xml:space="preserve">    {</w:t>
        <w:br/>
        <w:t xml:space="preserve">      "title": "4 : 4 = 1; 8 : 4 = 2 ; 12 : 4 = 3 ...",</w:t>
        <w:br/>
        <w:t xml:space="preserve">      "body": "Ad Tag - PC_oustream2026_loigiaihay.com - ZMEDIA\nBình luận\nChia sẻ\nChia sẻ\nBình chọn:\n3.6\ntrên\n5\nphiếu",</w:t>
        <w:br/>
        <w:t xml:space="preserve">      "example": "",</w:t>
        <w:br/>
        <w:t xml:space="preserve">      "images": [</w:t>
        <w:br/>
        <w:t xml:space="preserve">        {</w:t>
        <w:br/>
        <w:t xml:space="preserve">          "id": "image-1",</w:t>
        <w:br/>
        <w:t xml:space="preserve">          "url": "https://img.loigiaihay.com/picture/2022/0714/cau-1.PNG",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102 - 19. Bảng chia 6</w:t>
      </w:r>
    </w:p>
    <w:p>
      <w:r>
        <w:t>Lớp: 3</w:t>
      </w:r>
    </w:p>
    <w:p>
      <w:r>
        <w:t>Chương: Chủ đề 1: Bảng nhân, bảng chia</w:t>
      </w:r>
    </w:p>
    <w:p>
      <w:r>
        <w:t>Nguồn: https://loigiaihay.com/ly-thuyet-bang-chia-6-sgk-canh-dieu-a111984.html</w:t>
      </w:r>
    </w:p>
    <w:p>
      <w:r>
        <w:rPr>
          <w:rFonts w:ascii="Consolas" w:hAnsi="Consolas"/>
          <w:sz w:val="16"/>
        </w:rPr>
        <w:t>{</w:t>
        <w:br/>
        <w:t xml:space="preserve">  "lesson_id": 102,</w:t>
        <w:br/>
        <w:t xml:space="preserve">  "lesson_name": "19. Bảng chia 6",</w:t>
        <w:br/>
        <w:t xml:space="preserve">  "theory_cards": [</w:t>
        <w:br/>
        <w:t xml:space="preserve">    {</w:t>
        <w:br/>
        <w:t xml:space="preserve">      "title": "Mỗi khoang chở 6 người, 30 người cần lên mấy khoang?",</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"https://img.loigiaihay.com/picture/2022/0714/screenshot-271.png",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103 - 20. Giảm một số đi một số lần</w:t>
      </w:r>
    </w:p>
    <w:p>
      <w:r>
        <w:t>Lớp: 3</w:t>
      </w:r>
    </w:p>
    <w:p>
      <w:r>
        <w:t>Chương: Chủ đề 1: Bảng nhân, bảng chia</w:t>
      </w:r>
    </w:p>
    <w:p>
      <w:r>
        <w:t>Nguồn: https://loigiaihay.com/ly-thuyet-giam-mot-so-di-mot-so-lan-sgk-canh-dieu-a111985.html</w:t>
      </w:r>
    </w:p>
    <w:p>
      <w:r>
        <w:rPr>
          <w:rFonts w:ascii="Consolas" w:hAnsi="Consolas"/>
          <w:sz w:val="16"/>
        </w:rPr>
        <w:t>{</w:t>
        <w:br/>
        <w:t xml:space="preserve">  "lesson_id": 103,</w:t>
        <w:br/>
        <w:t xml:space="preserve">  "lesson_name": "20. Giảm một số đi một số lần",</w:t>
        <w:br/>
        <w:t xml:space="preserve">  "theory_cards": [</w:t>
        <w:br/>
        <w:t xml:space="preserve">    {</w:t>
        <w:br/>
        <w:t xml:space="preserve">      "title": "Đoạn thẳng AB dài 8 cm. Độ dài đoạn thẳng AB giảm 4 lần thì được độ dài đoạn thẳng CD. Hỏi đoạn thẳng CD dài mấy cm?",</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"https://img.loigiaihay.com/picture/2022/0714/cau-1_1.PNG",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104 - 21. Bảng chia 7</w:t>
      </w:r>
    </w:p>
    <w:p>
      <w:r>
        <w:t>Lớp: 3</w:t>
      </w:r>
    </w:p>
    <w:p>
      <w:r>
        <w:t>Chương: Chủ đề 1: Bảng nhân, bảng chia</w:t>
      </w:r>
    </w:p>
    <w:p>
      <w:r>
        <w:t>Nguồn: https://loigiaihay.com/ly-thuyet-bang-chia-7-sgk-toan-3-canh-dieu-a111987.html</w:t>
      </w:r>
    </w:p>
    <w:p>
      <w:r>
        <w:rPr>
          <w:rFonts w:ascii="Consolas" w:hAnsi="Consolas"/>
          <w:sz w:val="16"/>
        </w:rPr>
        <w:t>{</w:t>
        <w:br/>
        <w:t xml:space="preserve">  "lesson_id": 104,</w:t>
        <w:br/>
        <w:t xml:space="preserve">  "lesson_name": "21. Bảng chia 7",</w:t>
        <w:br/>
        <w:t xml:space="preserve">  "theory_cards": [</w:t>
        <w:br/>
        <w:t xml:space="preserve">    {</w:t>
        <w:br/>
        <w:t xml:space="preserve">      "title": "Có 35 quả dưa xếp đều vào 7 rổ, mỗi rổ có mấy quả dưa",</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"https://img.loigiaihay.com/picture/2022/0714/screenshot-272.png",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105 - 22. Bảng chia 8</w:t>
      </w:r>
    </w:p>
    <w:p>
      <w:r>
        <w:t>Lớp: 3</w:t>
      </w:r>
    </w:p>
    <w:p>
      <w:r>
        <w:t>Chương: Chủ đề 1: Bảng nhân, bảng chia</w:t>
      </w:r>
    </w:p>
    <w:p>
      <w:r>
        <w:t>Nguồn: https://loigiaihay.com/ly-thuyet-bang-chia-8-sgk-canh-dieu-a111990.html</w:t>
      </w:r>
    </w:p>
    <w:p>
      <w:r>
        <w:rPr>
          <w:rFonts w:ascii="Consolas" w:hAnsi="Consolas"/>
          <w:sz w:val="16"/>
        </w:rPr>
        <w:t>{</w:t>
        <w:br/>
        <w:t xml:space="preserve">  "lesson_id": 105,</w:t>
        <w:br/>
        <w:t xml:space="preserve">  "lesson_name": "22. Bảng chia 8",</w:t>
        <w:br/>
        <w:t xml:space="preserve">  "theory_cards": [</w:t>
        <w:br/>
        <w:t xml:space="preserve">    {</w:t>
        <w:br/>
        <w:t xml:space="preserve">      "title": "Mỗi dội múa sạp có 8 người, 40 người cần chia thành mấy đội",</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"https://img.loigiaihay.com/picture/2022/0714/screenshot-273.png",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106 - 23. Bảng chia 9</w:t>
      </w:r>
    </w:p>
    <w:p>
      <w:r>
        <w:t>Lớp: 3</w:t>
      </w:r>
    </w:p>
    <w:p>
      <w:r>
        <w:t>Chương: Chủ đề 1: Bảng nhân, bảng chia</w:t>
      </w:r>
    </w:p>
    <w:p>
      <w:r>
        <w:t>Nguồn: https://loigiaihay.com/ly-thuyet-bang-chia-9-sgk-canh-dieu-a111993.html</w:t>
      </w:r>
    </w:p>
    <w:p>
      <w:r>
        <w:rPr>
          <w:rFonts w:ascii="Consolas" w:hAnsi="Consolas"/>
          <w:sz w:val="16"/>
        </w:rPr>
        <w:t>{</w:t>
        <w:br/>
        <w:t xml:space="preserve">  "lesson_id": 106,</w:t>
        <w:br/>
        <w:t xml:space="preserve">  "lesson_name": "23. Bảng chia 9",</w:t>
        <w:br/>
        <w:t xml:space="preserve">  "theory_cards": [</w:t>
        <w:br/>
        <w:t xml:space="preserve">    {</w:t>
        <w:br/>
        <w:t xml:space="preserve">      "title": "Có 54 quả cầu lông xếp đều vào 9 hộp. Hỏi mỗi hộp có bao nhiêu quả?",</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"https://img.loigiaihay.com/picture/2022/0714/screenshot-274.png",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107 - 26. Một phần hai, một phần tư</w:t>
      </w:r>
    </w:p>
    <w:p>
      <w:r>
        <w:t>Lớp: 3</w:t>
      </w:r>
    </w:p>
    <w:p>
      <w:r>
        <w:t>Chương: Chủ đề 1: Bảng nhân, bảng chia</w:t>
      </w:r>
    </w:p>
    <w:p>
      <w:r>
        <w:t>Nguồn: https://loigiaihay.com/ly-thuyet-mot-phan-hai-mot-phan-tu-sgk-canh-dieu-a111997.html</w:t>
      </w:r>
    </w:p>
    <w:p>
      <w:r>
        <w:rPr>
          <w:rFonts w:ascii="Consolas" w:hAnsi="Consolas"/>
          <w:sz w:val="16"/>
        </w:rPr>
        <w:t>{</w:t>
        <w:br/>
        <w:t xml:space="preserve">  "lesson_id": 107,</w:t>
        <w:br/>
        <w:t xml:space="preserve">  "lesson_name": "26. Một phần hai, một phần tư",</w:t>
        <w:br/>
        <w:t xml:space="preserve">  "theory_cards": [</w:t>
        <w:br/>
        <w:t xml:space="preserve">    {</w:t>
        <w:br/>
        <w:t xml:space="preserve">      "title": "Chia hình vuông thành 2 phần bằng nhau. Lấy 1 phần được một phần hai hình vuông.",</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"https://img.loigiaihay.com/picture/2022/0714/cau-1_2.PNG",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108 - 27. Một phần ba, một phần năm, một phần sáu</w:t>
      </w:r>
    </w:p>
    <w:p>
      <w:r>
        <w:t>Lớp: 3</w:t>
      </w:r>
    </w:p>
    <w:p>
      <w:r>
        <w:t>Chương: Chủ đề 1: Bảng nhân, bảng chia</w:t>
      </w:r>
    </w:p>
    <w:p>
      <w:r>
        <w:t>Nguồn: https://loigiaihay.com/ly-thuyet-mot-phan-ba-mot-phan-nam-mot-phan-sau-sgk-canh-dieu-a111999.html</w:t>
      </w:r>
    </w:p>
    <w:p>
      <w:r>
        <w:rPr>
          <w:rFonts w:ascii="Consolas" w:hAnsi="Consolas"/>
          <w:sz w:val="16"/>
        </w:rPr>
        <w:t>{</w:t>
        <w:br/>
        <w:t xml:space="preserve">  "lesson_id": 108,</w:t>
        <w:br/>
        <w:t xml:space="preserve">  "lesson_name": "27. Một phần ba, một phần năm, một phần sáu",</w:t>
        <w:br/>
        <w:t xml:space="preserve">  "theory_cards": [</w:t>
        <w:br/>
        <w:t xml:space="preserve">    {</w:t>
        <w:br/>
        <w:t xml:space="preserve">      "title": "Ta có 1/3 đọc là một phần ba .....",</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"https://img.loigiaihay.com/picture/2022/0714/screenshot-275.png",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109 - 28. Một phần bảy. Một phần tám. Một phần chín</w:t>
      </w:r>
    </w:p>
    <w:p>
      <w:r>
        <w:t>Lớp: 3</w:t>
      </w:r>
    </w:p>
    <w:p>
      <w:r>
        <w:t>Chương: Chủ đề 1: Bảng nhân, bảng chia</w:t>
      </w:r>
    </w:p>
    <w:p>
      <w:r>
        <w:t>Nguồn: https://loigiaihay.com/ly-thuyet-mot-phan-bay-mot-phan-tam-mot-phan-chin-sgk-canh-dieu-a112002.html</w:t>
      </w:r>
    </w:p>
    <w:p>
      <w:r>
        <w:rPr>
          <w:rFonts w:ascii="Consolas" w:hAnsi="Consolas"/>
          <w:sz w:val="16"/>
        </w:rPr>
        <w:t>{</w:t>
        <w:br/>
        <w:t xml:space="preserve">  "lesson_id": 109,</w:t>
        <w:br/>
        <w:t xml:space="preserve">  "lesson_name": "28. Một phần bảy. Một phần tám. Một phần chín",</w:t>
        <w:br/>
        <w:t xml:space="preserve">  "theory_cards": [</w:t>
        <w:br/>
        <w:t xml:space="preserve">    {</w:t>
        <w:br/>
        <w:t xml:space="preserve">      "title": "Ta có 1/7 đọc là một phần bảy",</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"https://img.loigiaihay.com/picture/2022/0714/cau-1_3.PNG",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110 - 1. Nhân số tròn chục với số có một chữ số</w:t>
      </w:r>
    </w:p>
    <w:p>
      <w:r>
        <w:t>Lớp: 3</w:t>
      </w:r>
    </w:p>
    <w:p>
      <w:r>
        <w:t>Chương: Chủ đề 2: Nhân, chia các số trong phạm vi 1 000</w:t>
      </w:r>
    </w:p>
    <w:p>
      <w:r>
        <w:t>Nguồn: https://loigiaihay.com/ly-thuyet-nhan-so-tron-chuc-voi-so-co-mot-chu-so-sgk-canh-dieu-a112004.html</w:t>
      </w:r>
    </w:p>
    <w:p>
      <w:r>
        <w:rPr>
          <w:rFonts w:ascii="Consolas" w:hAnsi="Consolas"/>
          <w:sz w:val="16"/>
        </w:rPr>
        <w:t>{</w:t>
        <w:br/>
        <w:t xml:space="preserve">  "lesson_id": 110,</w:t>
        <w:br/>
        <w:t xml:space="preserve">  "lesson_name": "1. Nhân số tròn chục với số có một chữ số",</w:t>
        <w:br/>
        <w:t xml:space="preserve">  "theory_cards": [</w:t>
        <w:br/>
        <w:t xml:space="preserve">    {</w:t>
        <w:br/>
        <w:t xml:space="preserve">      "title": "Tính nhẩm: 2 chục x 3 = 6 chục. Vậy 20 x 3 = 60",</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"https://img.loigiaihay.com/picture/2022/0714/1.PNG",</w:t>
        <w:br/>
        <w:t xml:space="preserve">          "alt_text": "Hình minh họa lý thuyết",</w:t>
        <w:br/>
        <w:t xml:space="preserve">          "width_percent": 100</w:t>
        <w:br/>
        <w:t xml:space="preserve">        },</w:t>
        <w:br/>
        <w:t xml:space="preserve">        {</w:t>
        <w:br/>
        <w:t xml:space="preserve">          "id": "image-2",</w:t>
        <w:br/>
        <w:t xml:space="preserve">          "url": "https://img.loigiaihay.com/picture/2022/0714/cau-1_4.PNG",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111 - 2. Nhân với số có một chữ số (không nhớ)</w:t>
      </w:r>
    </w:p>
    <w:p>
      <w:r>
        <w:t>Lớp: 3</w:t>
      </w:r>
    </w:p>
    <w:p>
      <w:r>
        <w:t>Chương: Chủ đề 2: Nhân, chia các số trong phạm vi 1 000</w:t>
      </w:r>
    </w:p>
    <w:p>
      <w:r>
        <w:t>Nguồn: https://loigiaihay.com/ly-thuyet-nhan-voi-so-co-mot-chu-so-khong-nho-sgk-canh-dieu-a112057.html</w:t>
      </w:r>
    </w:p>
    <w:p>
      <w:r>
        <w:rPr>
          <w:rFonts w:ascii="Consolas" w:hAnsi="Consolas"/>
          <w:sz w:val="16"/>
        </w:rPr>
        <w:t>{</w:t>
        <w:br/>
        <w:t xml:space="preserve">  "lesson_id": 111,</w:t>
        <w:br/>
        <w:t xml:space="preserve">  "lesson_name": "2. Nhân với số có một chữ số (không nhớ)",</w:t>
        <w:br/>
        <w:t xml:space="preserve">  "theory_cards": [</w:t>
        <w:br/>
        <w:t xml:space="preserve">    {</w:t>
        <w:br/>
        <w:t xml:space="preserve">      "title": "Mỗi hộp có 12 quả xoài. Hỏi 3 hộp có bao nhiêu quả xoài?",</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"https://img.loigiaihay.com/picture/2022/0715/2.PNG",</w:t>
        <w:br/>
        <w:t xml:space="preserve">          "alt_text": "Hình minh họa lý thuyết",</w:t>
        <w:br/>
        <w:t xml:space="preserve">          "width_percent": 100</w:t>
        <w:br/>
        <w:t xml:space="preserve">        },</w:t>
        <w:br/>
        <w:t xml:space="preserve">        {</w:t>
        <w:br/>
        <w:t xml:space="preserve">          "id": "image-2",</w:t>
        <w:br/>
        <w:t xml:space="preserve">          "url": "https://img.loigiaihay.com/picture/2022/0715/1.PNG",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112 - 4. Phép chia hết, phép chia có dư</w:t>
      </w:r>
    </w:p>
    <w:p>
      <w:r>
        <w:t>Lớp: 3</w:t>
      </w:r>
    </w:p>
    <w:p>
      <w:r>
        <w:t>Chương: Chủ đề 2: Nhân, chia các số trong phạm vi 1 000</w:t>
      </w:r>
    </w:p>
    <w:p>
      <w:r>
        <w:t>Nguồn: https://loigiaihay.com/ly-thuyet-phep-chia-het-phep-chia-co-du-sgk-canh-dieu-a112058.html</w:t>
      </w:r>
    </w:p>
    <w:p>
      <w:r>
        <w:rPr>
          <w:rFonts w:ascii="Consolas" w:hAnsi="Consolas"/>
          <w:sz w:val="16"/>
        </w:rPr>
        <w:t>{</w:t>
        <w:br/>
        <w:t xml:space="preserve">  "lesson_id": 112,</w:t>
        <w:br/>
        <w:t xml:space="preserve">  "lesson_name": "4. Phép chia hết, phép chia có dư",</w:t>
        <w:br/>
        <w:t xml:space="preserve">  "theory_cards": [</w:t>
        <w:br/>
        <w:t xml:space="preserve">    {</w:t>
        <w:br/>
        <w:t xml:space="preserve">      "title": "Có 9 hình vuông chia đều cho 2 bạn, mỗi bạn được mấy hình vuông? Còn dư lại mấy hình vuông?",</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"https://img.loigiaihay.com/picture/2022/0715/1_1.PNG",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113 - 5. Chia số tròn chục, tròn trăm cho số có một chữ số</w:t>
      </w:r>
    </w:p>
    <w:p>
      <w:r>
        <w:t>Lớp: 3</w:t>
      </w:r>
    </w:p>
    <w:p>
      <w:r>
        <w:t>Chương: Chủ đề 2: Nhân, chia các số trong phạm vi 1 000</w:t>
      </w:r>
    </w:p>
    <w:p>
      <w:r>
        <w:t>Nguồn: https://loigiaihay.com/chia-so-tron-chuc-tron-tram-cho-so-co-mot-chu-so-sgk-canh-dieu-a112059.html</w:t>
      </w:r>
    </w:p>
    <w:p>
      <w:r>
        <w:rPr>
          <w:rFonts w:ascii="Consolas" w:hAnsi="Consolas"/>
          <w:sz w:val="16"/>
        </w:rPr>
        <w:t>{</w:t>
        <w:br/>
        <w:t xml:space="preserve">  "lesson_id": 113,</w:t>
        <w:br/>
        <w:t xml:space="preserve">  "lesson_name": "5. Chia số tròn chục, tròn trăm cho số có một chữ số",</w:t>
        <w:br/>
        <w:t xml:space="preserve">  "theory_cards": [</w:t>
        <w:br/>
        <w:t xml:space="preserve">    {</w:t>
        <w:br/>
        <w:t xml:space="preserve">      "title": "Có 60 tờ giấy màu chia đều cho 3 bạn. Hỏi mỗi bạn có bao nhiêu tờ giấy màu?",</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"https://img.loigiaihay.com/picture/2022/0715/2_1.PNG",</w:t>
        <w:br/>
        <w:t xml:space="preserve">          "alt_text": "Hình minh họa lý thuyết",</w:t>
        <w:br/>
        <w:t xml:space="preserve">          "width_percent": 100</w:t>
        <w:br/>
        <w:t xml:space="preserve">        },</w:t>
        <w:br/>
        <w:t xml:space="preserve">        {</w:t>
        <w:br/>
        <w:t xml:space="preserve">          "id": "image-2",</w:t>
        <w:br/>
        <w:t xml:space="preserve">          "url": "https://img.loigiaihay.com/picture/2022/0715/1_2.PNG",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114 - 6. Chia cho số có một chữ số</w:t>
      </w:r>
    </w:p>
    <w:p>
      <w:r>
        <w:t>Lớp: 3</w:t>
      </w:r>
    </w:p>
    <w:p>
      <w:r>
        <w:t>Chương: Chủ đề 2: Nhân, chia các số trong phạm vi 1 000</w:t>
      </w:r>
    </w:p>
    <w:p>
      <w:r>
        <w:t>Nguồn: https://loigiaihay.com/ly-thuyet-chia-cho-so-co-mot-chu-so-sgk-canh-dieu-a112060.html</w:t>
      </w:r>
    </w:p>
    <w:p>
      <w:r>
        <w:rPr>
          <w:rFonts w:ascii="Consolas" w:hAnsi="Consolas"/>
          <w:sz w:val="16"/>
        </w:rPr>
        <w:t>{</w:t>
        <w:br/>
        <w:t xml:space="preserve">  "lesson_id": 114,</w:t>
        <w:br/>
        <w:t xml:space="preserve">  "lesson_name": "6. Chia cho số có một chữ số",</w:t>
        <w:br/>
        <w:t xml:space="preserve">  "theory_cards": [</w:t>
        <w:br/>
        <w:t xml:space="preserve">    {</w:t>
        <w:br/>
        <w:t xml:space="preserve">      "title": "Có 26 quyển sách xếp đều vào 2 ngăn tủ. Hỏi mỗi ngăn có bao nhiêu quyển sách",</w:t>
        <w:br/>
        <w:t xml:space="preserve">      "body": "Ad Tag - PC_oustream2026_loigiaihay.com - ZMEDIA\nBình luận\nChia sẻ\nChia sẻ\nBình chọn:\n4\ntrên\n6\nphiếu",</w:t>
        <w:br/>
        <w:t xml:space="preserve">      "example": "",</w:t>
        <w:br/>
        <w:t xml:space="preserve">      "images": [</w:t>
        <w:br/>
        <w:t xml:space="preserve">        {</w:t>
        <w:br/>
        <w:t xml:space="preserve">          "id": "image-1",</w:t>
        <w:br/>
        <w:t xml:space="preserve">          "url": "https://img.loigiaihay.com/picture/2022/0715/1_3.PNG",</w:t>
        <w:br/>
        <w:t xml:space="preserve">          "alt_text": "Hình minh họa lý thuyết",</w:t>
        <w:br/>
        <w:t xml:space="preserve">          "width_percent": 100</w:t>
        <w:br/>
        <w:t xml:space="preserve">        },</w:t>
        <w:br/>
        <w:t xml:space="preserve">        {</w:t>
        <w:br/>
        <w:t xml:space="preserve">          "id": "image-2",</w:t>
        <w:br/>
        <w:t xml:space="preserve">          "url": "https://img.loigiaihay.com/picture/2022/0715/2_2.PNG",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115 - 9. So sánh số lớn gấp mấy lần số bé</w:t>
      </w:r>
    </w:p>
    <w:p>
      <w:r>
        <w:t>Lớp: 3</w:t>
      </w:r>
    </w:p>
    <w:p>
      <w:r>
        <w:t>Chương: Chủ đề 2: Nhân, chia các số trong phạm vi 1 000</w:t>
      </w:r>
    </w:p>
    <w:p>
      <w:r>
        <w:t>Nguồn: https://loigiaihay.com/ly-thuyet-so-sanh-so-lon-gap-may-lan-so-be-sgk-canh-dieu-a112061.html</w:t>
      </w:r>
    </w:p>
    <w:p>
      <w:r>
        <w:rPr>
          <w:rFonts w:ascii="Consolas" w:hAnsi="Consolas"/>
          <w:sz w:val="16"/>
        </w:rPr>
        <w:t>{</w:t>
        <w:br/>
        <w:t xml:space="preserve">  "lesson_id": 115,</w:t>
        <w:br/>
        <w:t xml:space="preserve">  "lesson_name": "9. So sánh số lớn gấp mấy lần số bé",</w:t>
        <w:br/>
        <w:t xml:space="preserve">  "theory_cards": [</w:t>
        <w:br/>
        <w:t xml:space="preserve">    {</w:t>
        <w:br/>
        <w:t xml:space="preserve">      "title": "Đoạn thẳng AB dài 8 cm, đoạn thẳng CD dài 2 cm. Hỏi đoạn thẳng AB dài gấp mấy lần đoạn thẳng CD.",</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"https://img.loigiaihay.com/picture/2022/0715/1_4.PNG",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116 - 10. Giải bài toán có đến hai bước tính</w:t>
      </w:r>
    </w:p>
    <w:p>
      <w:r>
        <w:t>Lớp: 3</w:t>
      </w:r>
    </w:p>
    <w:p>
      <w:r>
        <w:t>Chương: Chủ đề 2: Nhân, chia các số trong phạm vi 1 000</w:t>
      </w:r>
    </w:p>
    <w:p>
      <w:r>
        <w:t>Nguồn: https://loigiaihay.com/ly-thuyet-giai-bai-toan-co-den-hai-buoc-tinh-sgk-canh-dieu-a112062.html</w:t>
      </w:r>
    </w:p>
    <w:p>
      <w:r>
        <w:rPr>
          <w:rFonts w:ascii="Consolas" w:hAnsi="Consolas"/>
          <w:sz w:val="16"/>
        </w:rPr>
        <w:t>{</w:t>
        <w:br/>
        <w:t xml:space="preserve">  "lesson_id": 116,</w:t>
        <w:br/>
        <w:t xml:space="preserve">  "lesson_name": "10. Giải bài toán có đến hai bước tính",</w:t>
        <w:br/>
        <w:t xml:space="preserve">  "theory_cards": [</w:t>
        <w:br/>
        <w:t xml:space="preserve">    {</w:t>
        <w:br/>
        <w:t xml:space="preserve">      "title": "Hàng sau có 5 bạn, hàng trước có nhiều hơn hàng sau 2 bạn. Hỏi cả hai hàng có bao nhiêu bạn.",</w:t>
        <w:br/>
        <w:t xml:space="preserve">      "body": "Ad Tag - PC_oustream2026_loigiaihay.com - ZMEDIA\nBình luận\nChia sẻ\nChia sẻ\nBình chọn:\n3.7\ntrên\n7\nphiếu",</w:t>
        <w:br/>
        <w:t xml:space="preserve">      "example": "",</w:t>
        <w:br/>
        <w:t xml:space="preserve">      "images": [</w:t>
        <w:br/>
        <w:t xml:space="preserve">        {</w:t>
        <w:br/>
        <w:t xml:space="preserve">          "id": "image-1",</w:t>
        <w:br/>
        <w:t xml:space="preserve">          "url": "https://img.loigiaihay.com/picture/2022/0715/1_5.PNG",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117 - 11. Làm quen với biểu thức số</w:t>
      </w:r>
    </w:p>
    <w:p>
      <w:r>
        <w:t>Lớp: 3</w:t>
      </w:r>
    </w:p>
    <w:p>
      <w:r>
        <w:t>Chương: Chủ đề 2: Nhân, chia các số trong phạm vi 1 000</w:t>
      </w:r>
    </w:p>
    <w:p>
      <w:r>
        <w:t>Nguồn: https://loigiaihay.com/ly-thuyet-lam-quen-voi-bieu-thuc-so-sgk-canh-dieu-a112136.html</w:t>
      </w:r>
    </w:p>
    <w:p>
      <w:r>
        <w:rPr>
          <w:rFonts w:ascii="Consolas" w:hAnsi="Consolas"/>
          <w:sz w:val="16"/>
        </w:rPr>
        <w:t>{</w:t>
        <w:br/>
        <w:t xml:space="preserve">  "lesson_id": 117,</w:t>
        <w:br/>
        <w:t xml:space="preserve">  "lesson_name": "11. Làm quen với biểu thức số",</w:t>
        <w:br/>
        <w:t xml:space="preserve">  "theory_cards": [</w:t>
        <w:br/>
        <w:t xml:space="preserve">    {</w:t>
        <w:br/>
        <w:t xml:space="preserve">      "title": "381 + 135; 13 x 3; .... là các biểu thức số.",</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"https://img.loigiaihay.com/picture/2022/0718/1.PNG",</w:t>
        <w:br/>
        <w:t xml:space="preserve">          "alt_text": "Hình minh họa lý thuyết",</w:t>
        <w:br/>
        <w:t xml:space="preserve">          "width_percent": 100</w:t>
        <w:br/>
        <w:t xml:space="preserve">        },</w:t>
        <w:br/>
        <w:t xml:space="preserve">        {</w:t>
        <w:br/>
        <w:t xml:space="preserve">          "id": "image-2",</w:t>
        <w:br/>
        <w:t xml:space="preserve">          "url": "https://img.loigiaihay.com/picture/2022/0718/2.PNG",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118 - 12. Tính giá trị của biểu thức số</w:t>
      </w:r>
    </w:p>
    <w:p>
      <w:r>
        <w:t>Lớp: 3</w:t>
      </w:r>
    </w:p>
    <w:p>
      <w:r>
        <w:t>Chương: Chủ đề 2: Nhân, chia các số trong phạm vi 1 000</w:t>
      </w:r>
    </w:p>
    <w:p>
      <w:r>
        <w:t>Nguồn: https://loigiaihay.com/ly-thuyet-tinh-gia-tri-cua-bieu-thuc-so-sgk-canh-dieu-a112137.html</w:t>
      </w:r>
    </w:p>
    <w:p>
      <w:r>
        <w:rPr>
          <w:rFonts w:ascii="Consolas" w:hAnsi="Consolas"/>
          <w:sz w:val="16"/>
        </w:rPr>
        <w:t>{</w:t>
        <w:br/>
        <w:t xml:space="preserve">  "lesson_id": 118,</w:t>
        <w:br/>
        <w:t xml:space="preserve">  "lesson_name": "12. Tính giá trị của biểu thức số",</w:t>
        <w:br/>
        <w:t xml:space="preserve">  "theory_cards": [</w:t>
        <w:br/>
        <w:t xml:space="preserve">    {</w:t>
        <w:br/>
        <w:t xml:space="preserve">      "title": "Nếu trong biểu thức chỉ có các phép tính cộng, trừ thì ta thực hiện các phép tính theo thứ tự từ trái sang phải",</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"https://img.loigiaihay.com/picture/2022/0718/image-4_1.png",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119 - 13. Tính giá trị của biểu thức số (tiếp theo)</w:t>
      </w:r>
    </w:p>
    <w:p>
      <w:r>
        <w:t>Lớp: 3</w:t>
      </w:r>
    </w:p>
    <w:p>
      <w:r>
        <w:t>Chương: Chủ đề 2: Nhân, chia các số trong phạm vi 1 000</w:t>
      </w:r>
    </w:p>
    <w:p>
      <w:r>
        <w:t>Nguồn: https://loigiaihay.com/ly-thuyet-tinh-gia-tri-cua-bieu-thuc-so-tiep-theo-sgk-canh-dieu-a112142.html</w:t>
      </w:r>
    </w:p>
    <w:p>
      <w:r>
        <w:rPr>
          <w:rFonts w:ascii="Consolas" w:hAnsi="Consolas"/>
          <w:sz w:val="16"/>
        </w:rPr>
        <w:t>{</w:t>
        <w:br/>
        <w:t xml:space="preserve">  "lesson_id": 119,</w:t>
        <w:br/>
        <w:t xml:space="preserve">  "lesson_name": "13. Tính giá trị của biểu thức số (tiếp theo)",</w:t>
        <w:br/>
        <w:t xml:space="preserve">  "theory_cards": [</w:t>
        <w:br/>
        <w:t xml:space="preserve">    {</w:t>
        <w:br/>
        <w:t xml:space="preserve">      "title": "Nếu trong biểu thức có chứa các phép tính cộng, trừ, nhân, chia ...",</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"https://img.loigiaihay.com/picture/2022/0718/image-5.png",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120 - 14. Tính giá trị của biểu thức số (tiếp theo) trang 93</w:t>
      </w:r>
    </w:p>
    <w:p>
      <w:r>
        <w:t>Lớp: 3</w:t>
      </w:r>
    </w:p>
    <w:p>
      <w:r>
        <w:t>Chương: Chủ đề 2: Nhân, chia các số trong phạm vi 1 000</w:t>
      </w:r>
    </w:p>
    <w:p>
      <w:r>
        <w:t>Nguồn: https://loigiaihay.com/ly-thuyet-tinh-gia-tri-cua-bieu-thuc-so-tiep-theo-sgk-canh-dieu-a112142.html</w:t>
      </w:r>
    </w:p>
    <w:p>
      <w:r>
        <w:rPr>
          <w:rFonts w:ascii="Consolas" w:hAnsi="Consolas"/>
          <w:sz w:val="16"/>
        </w:rPr>
        <w:t>{</w:t>
        <w:br/>
        <w:t xml:space="preserve">  "lesson_id": 120,</w:t>
        <w:br/>
        <w:t xml:space="preserve">  "lesson_name": "14. Tính giá trị của biểu thức số (tiếp theo) trang 93",</w:t>
        <w:br/>
        <w:t xml:space="preserve">  "theory_cards": [</w:t>
        <w:br/>
        <w:t xml:space="preserve">    {</w:t>
        <w:br/>
        <w:t xml:space="preserve">      "title": "Nếu trong biểu thức có chứa các phép tính cộng, trừ, nhân, chia ...",</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"https://img.loigiaihay.com/picture/2022/0718/image-5.png",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121 - 16. Mi-li-lít</w:t>
      </w:r>
    </w:p>
    <w:p>
      <w:r>
        <w:t>Lớp: 3</w:t>
      </w:r>
    </w:p>
    <w:p>
      <w:r>
        <w:t>Chương: Chủ đề 2: Nhân, chia các số trong phạm vi 1 000</w:t>
      </w:r>
    </w:p>
    <w:p>
      <w:r>
        <w:t>Nguồn: https://loigiaihay.com/ly-thuyet-mi-li-lit-sgk-canh-dieu-a112148.html</w:t>
      </w:r>
    </w:p>
    <w:p>
      <w:r>
        <w:rPr>
          <w:rFonts w:ascii="Consolas" w:hAnsi="Consolas"/>
          <w:sz w:val="16"/>
        </w:rPr>
        <w:t>{</w:t>
        <w:br/>
        <w:t xml:space="preserve">  "lesson_id": 121,</w:t>
        <w:br/>
        <w:t xml:space="preserve">  "lesson_name": "16. Mi-li-lít",</w:t>
        <w:br/>
        <w:t xml:space="preserve">  "theory_cards": [</w:t>
        <w:br/>
        <w:t xml:space="preserve">    {</w:t>
        <w:br/>
        <w:t xml:space="preserve">      "title": "Mi-li-lít là một đơn vị đo dung tích viết tắ là mm ...",</w:t>
        <w:br/>
        <w:t xml:space="preserve">      "body": "Ad Tag - PC_oustream2026_loigiaihay.com - ZMEDIA\nBình luận\nChia sẻ\nChia sẻ\nBình chọn:\n4.2\ntrên\n9\nphiếu",</w:t>
        <w:br/>
        <w:t xml:space="preserve">      "example": "",</w:t>
        <w:br/>
        <w:t xml:space="preserve">      "images": [</w:t>
        <w:br/>
        <w:t xml:space="preserve">        {</w:t>
        <w:br/>
        <w:t xml:space="preserve">          "id": "image-1",</w:t>
        <w:br/>
        <w:t xml:space="preserve">          "url": "https://img.loigiaihay.com/picture/2022/0718/image-9.png",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122 - 17. Nhiệt độ</w:t>
      </w:r>
    </w:p>
    <w:p>
      <w:r>
        <w:t>Lớp: 3</w:t>
      </w:r>
    </w:p>
    <w:p>
      <w:r>
        <w:t>Chương: Chủ đề 2: Nhân, chia các số trong phạm vi 1 000</w:t>
      </w:r>
    </w:p>
    <w:p>
      <w:r>
        <w:t>Nguồn: https://loigiaihay.com/ly-thuyet-nhiet-do-sgk-canh-dieu-a112149.html</w:t>
      </w:r>
    </w:p>
    <w:p>
      <w:r>
        <w:rPr>
          <w:rFonts w:ascii="Consolas" w:hAnsi="Consolas"/>
          <w:sz w:val="16"/>
        </w:rPr>
        <w:t>{</w:t>
        <w:br/>
        <w:t xml:space="preserve">  "lesson_id": 122,</w:t>
        <w:br/>
        <w:t xml:space="preserve">  "lesson_name": "17. Nhiệt độ",</w:t>
        <w:br/>
        <w:t xml:space="preserve">  "theory_cards": [</w:t>
        <w:br/>
        <w:t xml:space="preserve">    {</w:t>
        <w:br/>
        <w:t xml:space="preserve">      "title": "Độ C là một đơn vị đo nhiệt độ ...",</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"https://img.loigiaihay.com/picture/2022/0718/image-10.png",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123 - 18. Góc vuông, góc không vuông</w:t>
      </w:r>
    </w:p>
    <w:p>
      <w:r>
        <w:t>Lớp: 3</w:t>
      </w:r>
    </w:p>
    <w:p>
      <w:r>
        <w:t>Chương: Chủ đề 2: Nhân, chia các số trong phạm vi 1 000</w:t>
      </w:r>
    </w:p>
    <w:p>
      <w:r>
        <w:t>Nguồn: https://loigiaihay.com/ly-thuyet-goc-vuong-goc-khong-vuong-sgk-canh-dieu-a112150.html</w:t>
      </w:r>
    </w:p>
    <w:p>
      <w:r>
        <w:rPr>
          <w:rFonts w:ascii="Consolas" w:hAnsi="Consolas"/>
          <w:sz w:val="16"/>
        </w:rPr>
        <w:t>{</w:t>
        <w:br/>
        <w:t xml:space="preserve">  "lesson_id": 123,</w:t>
        <w:br/>
        <w:t xml:space="preserve">  "lesson_name": "18. Góc vuông, góc không vuông",</w:t>
        <w:br/>
        <w:t xml:space="preserve">  "theory_cards": [</w:t>
        <w:br/>
        <w:t xml:space="preserve">    {</w:t>
        <w:br/>
        <w:t xml:space="preserve">      "title": "Góc, góc vuông, góc không vuông ....",</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"https://img.loigiaihay.com/picture/2022/0718/image-11.png",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124 - 19. Hình tam giác, hình tứ giác</w:t>
      </w:r>
    </w:p>
    <w:p>
      <w:r>
        <w:t>Lớp: 3</w:t>
      </w:r>
    </w:p>
    <w:p>
      <w:r>
        <w:t>Chương: Chủ đề 2: Nhân, chia các số trong phạm vi 1 000</w:t>
      </w:r>
    </w:p>
    <w:p>
      <w:r>
        <w:t>Nguồn: https://loigiaihay.com/ly-thuyet-hinh-tam-giac-hinh-tu-giac-sgk-canh-dieu-a112151.html</w:t>
      </w:r>
    </w:p>
    <w:p>
      <w:r>
        <w:rPr>
          <w:rFonts w:ascii="Consolas" w:hAnsi="Consolas"/>
          <w:sz w:val="16"/>
        </w:rPr>
        <w:t>{</w:t>
        <w:br/>
        <w:t xml:space="preserve">  "lesson_id": 124,</w:t>
        <w:br/>
        <w:t xml:space="preserve">  "lesson_name": "19. Hình tam giác, hình tứ giác",</w:t>
        <w:br/>
        <w:t xml:space="preserve">  "theory_cards": [</w:t>
        <w:br/>
        <w:t xml:space="preserve">    {</w:t>
        <w:br/>
        <w:t xml:space="preserve">      "title": "Hình tam giác ABC có 3 đỉnh, 3 cạnh và 3 góc ....",</w:t>
        <w:br/>
        <w:t xml:space="preserve">      "body": "Ad Tag - PC_oustream2026_loigiaihay.com - ZMEDIA\nBình luận\nChia sẻ\nChia sẻ\nBình chọn:\n4\ntrên\n8\nphiếu",</w:t>
        <w:br/>
        <w:t xml:space="preserve">      "example": "",</w:t>
        <w:br/>
        <w:t xml:space="preserve">      "images": [</w:t>
        <w:br/>
        <w:t xml:space="preserve">        {</w:t>
        <w:br/>
        <w:t xml:space="preserve">          "id": "image-1",</w:t>
        <w:br/>
        <w:t xml:space="preserve">          "url": "https://img.loigiaihay.com/picture/2022/0718/image-12.png",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125 - 20. Chu vi hình tam giác, chu vi hình tứ giác</w:t>
      </w:r>
    </w:p>
    <w:p>
      <w:r>
        <w:t>Lớp: 3</w:t>
      </w:r>
    </w:p>
    <w:p>
      <w:r>
        <w:t>Chương: Chủ đề 2: Nhân, chia các số trong phạm vi 1 000</w:t>
      </w:r>
    </w:p>
    <w:p>
      <w:r>
        <w:t>Nguồn: https://loigiaihay.com/ly-thuyet-chu-vi-hinh-tam-giac-chu-vi-hinh-tu-giac-sgk-toan-3-canh-dieu-a112152.html</w:t>
      </w:r>
    </w:p>
    <w:p>
      <w:r>
        <w:rPr>
          <w:rFonts w:ascii="Consolas" w:hAnsi="Consolas"/>
          <w:sz w:val="16"/>
        </w:rPr>
        <w:t>{</w:t>
        <w:br/>
        <w:t xml:space="preserve">  "lesson_id": 125,</w:t>
        <w:br/>
        <w:t xml:space="preserve">  "lesson_name": "20. Chu vi hình tam giác, chu vi hình tứ giác",</w:t>
        <w:br/>
        <w:t xml:space="preserve">  "theory_cards": [</w:t>
        <w:br/>
        <w:t xml:space="preserve">    {</w:t>
        <w:br/>
        <w:t xml:space="preserve">      "title": "Tổng độ dài các cạnh của hình tam giác (Hình tứ giác) là chu vi của hình đó.",</w:t>
        <w:br/>
        <w:t xml:space="preserve">      "body": "Ad Tag - PC_oustream2026_loigiaihay.com - ZMEDIA\nBình luận\nChia sẻ\nChia sẻ\nBình chọn:\n3.8\ntrên\n8\nphiếu",</w:t>
        <w:br/>
        <w:t xml:space="preserve">      "example": "",</w:t>
        <w:br/>
        <w:t xml:space="preserve">      "images": [</w:t>
        <w:br/>
        <w:t xml:space="preserve">        {</w:t>
        <w:br/>
        <w:t xml:space="preserve">          "id": "image-1",</w:t>
        <w:br/>
        <w:t xml:space="preserve">          "url": "https://img.loigiaihay.com/picture/2022/0718/image-12_1.png",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126 - 21. Hình chữ nhật</w:t>
      </w:r>
    </w:p>
    <w:p>
      <w:r>
        <w:t>Lớp: 3</w:t>
      </w:r>
    </w:p>
    <w:p>
      <w:r>
        <w:t>Chương: Chủ đề 2: Nhân, chia các số trong phạm vi 1 000</w:t>
      </w:r>
    </w:p>
    <w:p>
      <w:r>
        <w:t>Nguồn: https://loigiaihay.com/ly-thuyet-hinh-chu-nhat-sgk-canh-dieu-a112153.html</w:t>
      </w:r>
    </w:p>
    <w:p>
      <w:r>
        <w:rPr>
          <w:rFonts w:ascii="Consolas" w:hAnsi="Consolas"/>
          <w:sz w:val="16"/>
        </w:rPr>
        <w:t>{</w:t>
        <w:br/>
        <w:t xml:space="preserve">  "lesson_id": 126,</w:t>
        <w:br/>
        <w:t xml:space="preserve">  "lesson_name": "21. Hình chữ nhật",</w:t>
        <w:br/>
        <w:t xml:space="preserve">  "theory_cards": [</w:t>
        <w:br/>
        <w:t xml:space="preserve">    {</w:t>
        <w:br/>
        <w:t xml:space="preserve">      "title": "Hình chữ nhật có bốn góc vuông, có 2 cạnh dài bằng nhau và hai cạnh ngắn bằng nhau.",</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"https://img.loigiaihay.com/picture/2022/0718/image-13.png",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127 - 22. Hình vuông</w:t>
      </w:r>
    </w:p>
    <w:p>
      <w:r>
        <w:t>Lớp: 3</w:t>
      </w:r>
    </w:p>
    <w:p>
      <w:r>
        <w:t>Chương: Chủ đề 2: Nhân, chia các số trong phạm vi 1 000</w:t>
      </w:r>
    </w:p>
    <w:p>
      <w:r>
        <w:t>Nguồn: https://loigiaihay.com/ly-thuyet-hinh-vuong-sgk-canh-dieu-a112154.html</w:t>
      </w:r>
    </w:p>
    <w:p>
      <w:r>
        <w:rPr>
          <w:rFonts w:ascii="Consolas" w:hAnsi="Consolas"/>
          <w:sz w:val="16"/>
        </w:rPr>
        <w:t>{</w:t>
        <w:br/>
        <w:t xml:space="preserve">  "lesson_id": 127,</w:t>
        <w:br/>
        <w:t xml:space="preserve">  "lesson_name": "22. Hình vuông",</w:t>
        <w:br/>
        <w:t xml:space="preserve">  "theory_cards": [</w:t>
        <w:br/>
        <w:t xml:space="preserve">    {</w:t>
        <w:br/>
        <w:t xml:space="preserve">      "title": "Hình vuông có bốn góc vuông và bốn cạnh bằng nhau",</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"https://img.loigiaihay.com/picture/2022/0718/image-14.png",</w:t>
        <w:br/>
        <w:t xml:space="preserve">          "alt_text": "Hình minh họa lý thuyết",</w:t>
        <w:br/>
        <w:t xml:space="preserve">          "width_percent": 100</w:t>
        <w:br/>
        <w:t xml:space="preserve">        },</w:t>
        <w:br/>
        <w:t xml:space="preserve">        {</w:t>
        <w:br/>
        <w:t xml:space="preserve">          "id": "image-2",</w:t>
        <w:br/>
        <w:t xml:space="preserve">          "url": "https://img.loigiaihay.com/picture/2022/0718/image-14_1.png",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128 - 23. Chu vi hình chữ nhật, chu vi hình vuông</w:t>
      </w:r>
    </w:p>
    <w:p>
      <w:r>
        <w:t>Lớp: 3</w:t>
      </w:r>
    </w:p>
    <w:p>
      <w:r>
        <w:t>Chương: Chủ đề 2: Nhân, chia các số trong phạm vi 1 000</w:t>
      </w:r>
    </w:p>
    <w:p>
      <w:r>
        <w:t>Nguồn: https://loigiaihay.com/ly-thuyet-chu-vi-hinh-chu-nhat-chu-vi-hinh-vuong-sgk-canh-dieu-a112156.html</w:t>
      </w:r>
    </w:p>
    <w:p>
      <w:r>
        <w:rPr>
          <w:rFonts w:ascii="Consolas" w:hAnsi="Consolas"/>
          <w:sz w:val="16"/>
        </w:rPr>
        <w:t>{</w:t>
        <w:br/>
        <w:t xml:space="preserve">  "lesson_id": 128,</w:t>
        <w:br/>
        <w:t xml:space="preserve">  "lesson_name": "23. Chu vi hình chữ nhật, chu vi hình vuông",</w:t>
        <w:br/>
        <w:t xml:space="preserve">  "theory_cards": [</w:t>
        <w:br/>
        <w:t xml:space="preserve">    {</w:t>
        <w:br/>
        <w:t xml:space="preserve">      "title": "Muốn tính chu vi hình chữ nhật ta lấy chiều dài cộng với chiều rộng (cùng đơn vị đo) rồi nhân với 2",</w:t>
        <w:br/>
        <w:t xml:space="preserve">      "body": "Ad Tag - PC_oustream2026_loigiaihay.com - ZMEDIA\nBình luận\nChia sẻ\nChia sẻ\nBình chọn:\n4.2\ntrên\n9\nphiếu",</w:t>
        <w:br/>
        <w:t xml:space="preserve">      "example": "",</w:t>
        <w:br/>
        <w:t xml:space="preserve">      "images": [</w:t>
        <w:br/>
        <w:t xml:space="preserve">        {</w:t>
        <w:br/>
        <w:t xml:space="preserve">          "id": "image-1",</w:t>
        <w:br/>
        <w:t xml:space="preserve">          "url": "https://img.loigiaihay.com/picture/2022/0718/image-16.png",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129 - 1. Các số trong phạm vi 10 000</w:t>
      </w:r>
    </w:p>
    <w:p>
      <w:r>
        <w:t>Lớp: 3</w:t>
      </w:r>
    </w:p>
    <w:p>
      <w:r>
        <w:t>Chương: Chủ đề 3: Các số trong phạm vi 100 000</w:t>
      </w:r>
    </w:p>
    <w:p>
      <w:r>
        <w:t>Nguồn: https://loigiaihay.com/ly-thuyet-cac-so-trong-pham-vi-10-000-sgk-canh-dieu-a115307.html</w:t>
      </w:r>
    </w:p>
    <w:p>
      <w:r>
        <w:rPr>
          <w:rFonts w:ascii="Consolas" w:hAnsi="Consolas"/>
          <w:sz w:val="16"/>
        </w:rPr>
        <w:t>{</w:t>
        <w:br/>
        <w:t xml:space="preserve">  "lesson_id": 129,</w:t>
        <w:br/>
        <w:t xml:space="preserve">  "lesson_name": "1. Các số trong phạm vi 10 000",</w:t>
        <w:br/>
        <w:t xml:space="preserve">  "theory_cards": [</w:t>
        <w:br/>
        <w:t xml:space="preserve">    {</w:t>
        <w:br/>
        <w:t xml:space="preserve">      "title": "Các số 1 000, 2 000, 3 000, ... là các số tròn nghìn. 10 000 còn đọc là một vạn.",</w:t>
        <w:br/>
        <w:t xml:space="preserve">      "body": "Ad Tag - PC_oustream2026_loigiaihay.com - ZMEDIA\nBình luận\nChia sẻ\nChia sẻ\nBình chọn:\n4.3\ntrên\n4\nphiếu",</w:t>
        <w:br/>
        <w:t xml:space="preserve">      "example": "",</w:t>
        <w:br/>
        <w:t xml:space="preserve">      "images": [</w:t>
        <w:br/>
        <w:t xml:space="preserve">        {</w:t>
        <w:br/>
        <w:t xml:space="preserve">          "id": "image-1",</w:t>
        <w:br/>
        <w:t xml:space="preserve">          "url": "https://img.loigiaihay.com/picture/2022/0806/cau-1_1.PNG",</w:t>
        <w:br/>
        <w:t xml:space="preserve">          "alt_text": "Hình minh họa lý thuyết",</w:t>
        <w:br/>
        <w:t xml:space="preserve">          "width_percent": 100</w:t>
        <w:br/>
        <w:t xml:space="preserve">        },</w:t>
        <w:br/>
        <w:t xml:space="preserve">        {</w:t>
        <w:br/>
        <w:t xml:space="preserve">          "id": "image-2",</w:t>
        <w:br/>
        <w:t xml:space="preserve">          "url": "https://img.loigiaihay.com/picture/2022/0806/cau-2_3.PNG",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130 - 2. Các số trong phạm vi 10 000 (tiếp theo)</w:t>
      </w:r>
    </w:p>
    <w:p>
      <w:r>
        <w:t>Lớp: 3</w:t>
      </w:r>
    </w:p>
    <w:p>
      <w:r>
        <w:t>Chương: Chủ đề 3: Các số trong phạm vi 100 000</w:t>
      </w:r>
    </w:p>
    <w:p>
      <w:r>
        <w:t>Nguồn: https://loigiaihay.com/ly-thuyet-cac-so-trong-pham-vi-10-000-tiep-theo-sgk-canh-dieu-a115310.html</w:t>
      </w:r>
    </w:p>
    <w:p>
      <w:r>
        <w:rPr>
          <w:rFonts w:ascii="Consolas" w:hAnsi="Consolas"/>
          <w:sz w:val="16"/>
        </w:rPr>
        <w:t>{</w:t>
        <w:br/>
        <w:t xml:space="preserve">  "lesson_id": 130,</w:t>
        <w:br/>
        <w:t xml:space="preserve">  "lesson_name": "2. Các số trong phạm vi 10 000 (tiếp theo)",</w:t>
        <w:br/>
        <w:t xml:space="preserve">  "theory_cards": [</w:t>
        <w:br/>
        <w:t xml:space="preserve">    {</w:t>
        <w:br/>
        <w:t xml:space="preserve">      "title": "Số 3 254 đọc là ba nghìn hai trăm năm mươi tư. ...",</w:t>
        <w:br/>
        <w:t xml:space="preserve">      "body": "Ad Tag - PC_oustream2026_loigiaihay.com - ZMEDIA\nBình luận\nChia sẻ\nChia sẻ\nBình chọn:\n4.2\ntrên\n6\nphiếu",</w:t>
        <w:br/>
        <w:t xml:space="preserve">      "example": "",</w:t>
        <w:br/>
        <w:t xml:space="preserve">      "images": [</w:t>
        <w:br/>
        <w:t xml:space="preserve">        {</w:t>
        <w:br/>
        <w:t xml:space="preserve">          "id": "image-1",</w:t>
        <w:br/>
        <w:t xml:space="preserve">          "url": "https://img.loigiaihay.com/picture/2022/0806/cau-1_2.PNG",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131 - 3. Làm quen với chữ số La Mã</w:t>
      </w:r>
    </w:p>
    <w:p>
      <w:r>
        <w:t>Lớp: 3</w:t>
      </w:r>
    </w:p>
    <w:p>
      <w:r>
        <w:t>Chương: Chủ đề 3: Các số trong phạm vi 100 000</w:t>
      </w:r>
    </w:p>
    <w:p>
      <w:r>
        <w:t>Nguồn: https://loigiaihay.com/ly-thuyet-lam-quen-voi-chu-so-la-ma-sgk-canh-dieu-a115313.html</w:t>
      </w:r>
    </w:p>
    <w:p>
      <w:r>
        <w:rPr>
          <w:rFonts w:ascii="Consolas" w:hAnsi="Consolas"/>
          <w:sz w:val="16"/>
        </w:rPr>
        <w:t>{</w:t>
        <w:br/>
        <w:t xml:space="preserve">  "lesson_id": 131,</w:t>
        <w:br/>
        <w:t xml:space="preserve">  "lesson_name": "3. Làm quen với chữ số La Mã",</w:t>
        <w:br/>
        <w:t xml:space="preserve">  "theory_cards": [</w:t>
        <w:br/>
        <w:t xml:space="preserve">    {</w:t>
        <w:br/>
        <w:t xml:space="preserve">      "title": "Các số ở mặt đồng hồ bên được ghi bằng một số chữ số La Mã thường dùng.",</w:t>
        <w:br/>
        <w:t xml:space="preserve">      "body": "Ad Tag - PC_oustream2026_loigiaihay.com - ZMEDIA\n1. Các số ở mặt đồng hồ bên được ghi bằng một số chữ số La Mã thường dùng, đó là:\nI: một V: năm X: mười\n2. Với các chữ số La Mã trên, ta ghi được các số từ 1 đến 20 như sau:\nBình luận\nChia sẻ\nChia sẻ\nBình chọn:\n4.5\ntrên\n14\nphiếu",</w:t>
        <w:br/>
        <w:t xml:space="preserve">      "example": "",</w:t>
        <w:br/>
        <w:t xml:space="preserve">      "images": [</w:t>
        <w:br/>
        <w:t xml:space="preserve">        {</w:t>
        <w:br/>
        <w:t xml:space="preserve">          "id": "image-1",</w:t>
        <w:br/>
        <w:t xml:space="preserve">          "url": "https://img.loigiaihay.com/picture/2022/0806/cau-1_3.PNG",</w:t>
        <w:br/>
        <w:t xml:space="preserve">          "alt_text": "Hình minh họa lý thuyết",</w:t>
        <w:br/>
        <w:t xml:space="preserve">          "width_percent": 100</w:t>
        <w:br/>
        <w:t xml:space="preserve">        },</w:t>
        <w:br/>
        <w:t xml:space="preserve">        {</w:t>
        <w:br/>
        <w:t xml:space="preserve">          "id": "image-2",</w:t>
        <w:br/>
        <w:t xml:space="preserve">          "url": "https://img.loigiaihay.com/picture/2022/0806/cau-2_4.PNG",</w:t>
        <w:br/>
        <w:t xml:space="preserve">          "alt_text": "Hình minh họa lý thuyết",</w:t>
        <w:br/>
        <w:t xml:space="preserve">          "width_percent": 100</w:t>
        <w:br/>
        <w:t xml:space="preserve">        },</w:t>
        <w:br/>
        <w:t xml:space="preserve">        {</w:t>
        <w:br/>
        <w:t xml:space="preserve">          "id": "image-3",</w:t>
        <w:br/>
        <w:t xml:space="preserve">          "url": "https://img.loigiaihay.com/picture/2022/0806/cau-3_3.PNG",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132 - 4. Các số trong phạm vi 100 000</w:t>
      </w:r>
    </w:p>
    <w:p>
      <w:r>
        <w:t>Lớp: 3</w:t>
      </w:r>
    </w:p>
    <w:p>
      <w:r>
        <w:t>Chương: Chủ đề 3: Các số trong phạm vi 100 000</w:t>
      </w:r>
    </w:p>
    <w:p>
      <w:r>
        <w:t>Nguồn: https://loigiaihay.com/ly-thuyet-cac-so-trong-pham-vi-100-000-sgk-canh-dieu-a115315.html</w:t>
      </w:r>
    </w:p>
    <w:p>
      <w:r>
        <w:rPr>
          <w:rFonts w:ascii="Consolas" w:hAnsi="Consolas"/>
          <w:sz w:val="16"/>
        </w:rPr>
        <w:t>{</w:t>
        <w:br/>
        <w:t xml:space="preserve">  "lesson_id": 132,</w:t>
        <w:br/>
        <w:t xml:space="preserve">  "lesson_name": "4. Các số trong phạm vi 100 000",</w:t>
        <w:br/>
        <w:t xml:space="preserve">  "theory_cards": [</w:t>
        <w:br/>
        <w:t xml:space="preserve">    {</w:t>
        <w:br/>
        <w:t xml:space="preserve">      "title": "Các số 10 000, 20 000, 30 000, ..., 100 000 là các số tròn 10 000.",</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"https://img.loigiaihay.com/picture/2022/0806/cau-1_4.PNG",</w:t>
        <w:br/>
        <w:t xml:space="preserve">          "alt_text": "Hình minh họa lý thuyết",</w:t>
        <w:br/>
        <w:t xml:space="preserve">          "width_percent": 100</w:t>
        <w:br/>
        <w:t xml:space="preserve">        },</w:t>
        <w:br/>
        <w:t xml:space="preserve">        {</w:t>
        <w:br/>
        <w:t xml:space="preserve">          "id": "image-2",</w:t>
        <w:br/>
        <w:t xml:space="preserve">          "url": "https://img.loigiaihay.com/picture/2022/0806/cau-2_5.PNG",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133 - 5. Các số trong phạm vi 100 000 (tiếp theo)</w:t>
      </w:r>
    </w:p>
    <w:p>
      <w:r>
        <w:t>Lớp: 3</w:t>
      </w:r>
    </w:p>
    <w:p>
      <w:r>
        <w:t>Chương: Chủ đề 3: Các số trong phạm vi 100 000</w:t>
      </w:r>
    </w:p>
    <w:p>
      <w:r>
        <w:t>Nguồn: https://loigiaihay.com/ly-thuyet-cac-so-trong-pham-vi-100-000-tiep-theo-sgk-canh-dieu-a115316.html</w:t>
      </w:r>
    </w:p>
    <w:p>
      <w:r>
        <w:rPr>
          <w:rFonts w:ascii="Consolas" w:hAnsi="Consolas"/>
          <w:sz w:val="16"/>
        </w:rPr>
        <w:t>{</w:t>
        <w:br/>
        <w:t xml:space="preserve">  "lesson_id": 133,</w:t>
        <w:br/>
        <w:t xml:space="preserve">  "lesson_name": "5. Các số trong phạm vi 100 000 (tiếp theo)",</w:t>
        <w:br/>
        <w:t xml:space="preserve">  "theory_cards": [</w:t>
        <w:br/>
        <w:t xml:space="preserve">    {</w:t>
        <w:br/>
        <w:t xml:space="preserve">      "title": "Số 13 243 gồm 1 chục nghìn, 3 nghìn, 2 trăm, 4 chục và 3 đơn vị",</w:t>
        <w:br/>
        <w:t xml:space="preserve">      "body": "Ad Tag - PC_oustream2026_loigiaihay.com - ZMEDIA\nBình luận\nChia sẻ\nChia sẻ\nBình chọn:\n3.9\ntrên\n7\nphiếu",</w:t>
        <w:br/>
        <w:t xml:space="preserve">      "example": "",</w:t>
        <w:br/>
        <w:t xml:space="preserve">      "images": [</w:t>
        <w:br/>
        <w:t xml:space="preserve">        {</w:t>
        <w:br/>
        <w:t xml:space="preserve">          "id": "image-1",</w:t>
        <w:br/>
        <w:t xml:space="preserve">          "url": "https://img.loigiaihay.com/picture/2022/0806/cau-1_5.PNG",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134 - 6. So sánh các số trong phạm vi 100 000</w:t>
      </w:r>
    </w:p>
    <w:p>
      <w:r>
        <w:t>Lớp: 3</w:t>
      </w:r>
    </w:p>
    <w:p>
      <w:r>
        <w:t>Chương: Chủ đề 3: Các số trong phạm vi 100 000</w:t>
      </w:r>
    </w:p>
    <w:p>
      <w:r>
        <w:t>Nguồn: https://loigiaihay.com/ly-thuyet-so-sanh-cac-so-trong-pham-vi-100-000-sgk-canh-dieu-a115375.html</w:t>
      </w:r>
    </w:p>
    <w:p>
      <w:r>
        <w:rPr>
          <w:rFonts w:ascii="Consolas" w:hAnsi="Consolas"/>
          <w:sz w:val="16"/>
        </w:rPr>
        <w:t>{</w:t>
        <w:br/>
        <w:t xml:space="preserve">  "lesson_id": 134,</w:t>
        <w:br/>
        <w:t xml:space="preserve">  "lesson_name": "6. So sánh các số trong phạm vi 100 000",</w:t>
        <w:br/>
        <w:t xml:space="preserve">  "theory_cards": [</w:t>
        <w:br/>
        <w:t xml:space="preserve">    {</w:t>
        <w:br/>
        <w:t xml:space="preserve">      "title": "Nếu hai số có cùng số chữ số: Lần lượt so sánh từng cặp chữ số trên cùng một hàng ....",</w:t>
        <w:br/>
        <w:t xml:space="preserve">      "body": "Ad Tag - PC_oustream2026_loigiaihay.com - ZMEDIA\n1. So sánh 984 và 4 275\nSố 984 có ba chữ số.\nSố 4 275 có bốn chữ số.\nVậy 984 &lt; 4 275\nTrong hai số:\na) Số nào có ít chữ số hơn thì bé hơn\nb) Số nào có nhiều chữ số hơn thì lớn hơn\n2. So sánh 4 275 và 4 228\n- Số 4 275 và 4 228 cùng có bốn chữ số.\n- Ta so sánh từng cặp chữ số trên cùng một hàng, kể từ trái sang phải. Cặp chữ số đầu tiên khác nhau là 7 &gt; 2. Vậy 4 275 &gt; 4 228.\nNếu hai số có cùng số chữ số:\nLần lượt so sánh từng cặp chữ số trên cùng một hàng, kể từ trái sang phải, cho đến khi xuất hiện cặp chữ số đầu tiên khác nhau. Số nào chứa chữ số lớn hơn thì số đó lớn hơn.\nBình luận\nChia sẻ\nChia sẻ\nBình chọn:\n4.9\ntrên\n7\nphiếu",</w:t>
        <w:br/>
        <w:t xml:space="preserve">      "example": "",</w:t>
        <w:br/>
        <w:t xml:space="preserve">      "images": [</w:t>
        <w:br/>
        <w:t xml:space="preserve">        {</w:t>
        <w:br/>
        <w:t xml:space="preserve">          "id": "image-1",</w:t>
        <w:br/>
        <w:t xml:space="preserve">          "url": "https://img.loigiaihay.com/picture/2022/0808/cau-1.PNG",</w:t>
        <w:br/>
        <w:t xml:space="preserve">          "alt_text": "Hình minh họa lý thuyết",</w:t>
        <w:br/>
        <w:t xml:space="preserve">          "width_percent": 100</w:t>
        <w:br/>
        <w:t xml:space="preserve">        },</w:t>
        <w:br/>
        <w:t xml:space="preserve">        {</w:t>
        <w:br/>
        <w:t xml:space="preserve">          "id": "image-2",</w:t>
        <w:br/>
        <w:t xml:space="preserve">          "url": "https://img.loigiaihay.com/picture/2022/0808/cau-2.PNG",</w:t>
        <w:br/>
        <w:t xml:space="preserve">          "alt_text": "Hình minh họa lý thuyết",</w:t>
        <w:br/>
        <w:t xml:space="preserve">          "width_percent": 100</w:t>
        <w:br/>
        <w:t xml:space="preserve">        },</w:t>
        <w:br/>
        <w:t xml:space="preserve">        {</w:t>
        <w:br/>
        <w:t xml:space="preserve">          "id": "image-3",</w:t>
        <w:br/>
        <w:t xml:space="preserve">          "url": "https://img.loigiaihay.com/picture/2022/0808/cau-3.PNG",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135 - 8. Điểm ở giữa, trung điểm của đoạn thẳng</w:t>
      </w:r>
    </w:p>
    <w:p>
      <w:r>
        <w:t>Lớp: 3</w:t>
      </w:r>
    </w:p>
    <w:p>
      <w:r>
        <w:t>Chương: Chủ đề 3: Các số trong phạm vi 100 000</w:t>
      </w:r>
    </w:p>
    <w:p>
      <w:r>
        <w:t>Nguồn: https://loigiaihay.com/ly-thuyet-diem-o-giua-trung-diem-cua-doan-thang-sgk-canh-dieu-a115380.html</w:t>
      </w:r>
    </w:p>
    <w:p>
      <w:r>
        <w:rPr>
          <w:rFonts w:ascii="Consolas" w:hAnsi="Consolas"/>
          <w:sz w:val="16"/>
        </w:rPr>
        <w:t>{</w:t>
        <w:br/>
        <w:t xml:space="preserve">  "lesson_id": 135,</w:t>
        <w:br/>
        <w:t xml:space="preserve">  "lesson_name": "8. Điểm ở giữa, trung điểm của đoạn thẳng",</w:t>
        <w:br/>
        <w:t xml:space="preserve">  "theory_cards": [</w:t>
        <w:br/>
        <w:t xml:space="preserve">    {</w:t>
        <w:br/>
        <w:t xml:space="preserve">      "title": "O là điểm ở giữa hai điểm M và N. Độ dài đoạn thẳng MO bằng độ dài đoạn thẳng ON ...",</w:t>
        <w:br/>
        <w:t xml:space="preserve">      "body": "Ad Tag - PC_oustream2026_loigiaihay.com - ZMEDIA\n1. Điểm ở giữa:\nA, C, B là ba điểm thẳng hàng.\nC là điểm ở giữa hai điểm A và B.\n2. Trung điểm của đoạn thẳng\nO là điểm ở giữa hai điểm M và N.\nĐộ dài đoạn thẳng MO bằng độ dài đoạn thẳng ON. Ta viết MO = ON.\nĐiểm O được gọi là trung điểm của đoạn thẳng MN.\nBình luận\nChia sẻ\nChia sẻ\nBình chọn:\n4.2\ntrên\n10\nphiếu",</w:t>
        <w:br/>
        <w:t xml:space="preserve">      "example": "",</w:t>
        <w:br/>
        <w:t xml:space="preserve">      "images": [</w:t>
        <w:br/>
        <w:t xml:space="preserve">        {</w:t>
        <w:br/>
        <w:t xml:space="preserve">          "id": "image-1",</w:t>
        <w:br/>
        <w:t xml:space="preserve">          "url": "https://img.loigiaihay.com/picture/2022/0808/cau-1_1.PNG",</w:t>
        <w:br/>
        <w:t xml:space="preserve">          "alt_text": "Hình minh họa lý thuyết",</w:t>
        <w:br/>
        <w:t xml:space="preserve">          "width_percent": 100</w:t>
        <w:br/>
        <w:t xml:space="preserve">        },</w:t>
        <w:br/>
        <w:t xml:space="preserve">        {</w:t>
        <w:br/>
        <w:t xml:space="preserve">          "id": "image-2",</w:t>
        <w:br/>
        <w:t xml:space="preserve">          "url": "https://img.loigiaihay.com/picture/2022/0808/cau-2_1.PNG",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136 - 9. Hình tròn, tâm, đường kính, bán kính</w:t>
      </w:r>
    </w:p>
    <w:p>
      <w:r>
        <w:t>Lớp: 3</w:t>
      </w:r>
    </w:p>
    <w:p>
      <w:r>
        <w:t>Chương: Chủ đề 3: Các số trong phạm vi 100 000</w:t>
      </w:r>
    </w:p>
    <w:p>
      <w:r>
        <w:t>Nguồn: https://loigiaihay.com/ly-thuyet-hinh-tron-tam-duong-kinh-ban-kinh-sgk-canh-dieu-a115381.html</w:t>
      </w:r>
    </w:p>
    <w:p>
      <w:r>
        <w:rPr>
          <w:rFonts w:ascii="Consolas" w:hAnsi="Consolas"/>
          <w:sz w:val="16"/>
        </w:rPr>
        <w:t>{</w:t>
        <w:br/>
        <w:t xml:space="preserve">  "lesson_id": 136,</w:t>
        <w:br/>
        <w:t xml:space="preserve">  "lesson_name": "9. Hình tròn, tâm, đường kính, bán kính",</w:t>
        <w:br/>
        <w:t xml:space="preserve">  "theory_cards": [</w:t>
        <w:br/>
        <w:t xml:space="preserve">    {</w:t>
        <w:br/>
        <w:t xml:space="preserve">      "title": "Hình tròn tâm O, bán kính OM, đường kính AB ...",</w:t>
        <w:br/>
        <w:t xml:space="preserve">      "body": "Ad Tag - PC_oustream2026_loigiaihay.com - ZMEDIA\nHình tròn tâm O, bán kính OM, đường kính AB.\nNhân xét:\nTrong một hình tròn:\nTâm O là trung điểm của đường kính AB.\nĐộ dài đường kính gấp 2 lần độ dài bán kính.\nBình luận\nChia sẻ\nChia sẻ\nBình chọn:\n4.3\ntrên\n7\nphiếu",</w:t>
        <w:br/>
        <w:t xml:space="preserve">      "example": "",</w:t>
        <w:br/>
        <w:t xml:space="preserve">      "images": [</w:t>
        <w:br/>
        <w:t xml:space="preserve">        {</w:t>
        <w:br/>
        <w:t xml:space="preserve">          "id": "image-1",</w:t>
        <w:br/>
        <w:t xml:space="preserve">          "url": "https://img.loigiaihay.com/picture/2022/0808/cau-1_2.PNG",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137 - 10. Làm tròn số đến hàng chục, hàng trăm</w:t>
      </w:r>
    </w:p>
    <w:p>
      <w:r>
        <w:t>Lớp: 3</w:t>
      </w:r>
    </w:p>
    <w:p>
      <w:r>
        <w:t>Chương: Chủ đề 3: Các số trong phạm vi 100 000</w:t>
      </w:r>
    </w:p>
    <w:p>
      <w:r>
        <w:t>Nguồn: https://loigiaihay.com/ly-thuyet-lam-tron-so-den-hang-chuc-hang-tram-sgk-canh-dieu-a115388.html</w:t>
      </w:r>
    </w:p>
    <w:p>
      <w:r>
        <w:rPr>
          <w:rFonts w:ascii="Consolas" w:hAnsi="Consolas"/>
          <w:sz w:val="16"/>
        </w:rPr>
        <w:t>{</w:t>
        <w:br/>
        <w:t xml:space="preserve">  "lesson_id": 137,</w:t>
        <w:br/>
        <w:t xml:space="preserve">  "lesson_name": "10. Làm tròn số đến hàng chục, hàng trăm",</w:t>
        <w:br/>
        <w:t xml:space="preserve">  "theory_cards": [</w:t>
        <w:br/>
        <w:t xml:space="preserve">    {</w:t>
        <w:br/>
        <w:t xml:space="preserve">      "title": "Ta thấy: Số 62 gần với số 60 hơn số 70. Vậy hki làm tròn số 62 đến hàng chục, ta được số ....",</w:t>
        <w:br/>
        <w:t xml:space="preserve">      "body": "Ad Tag - PC_oustream2026_loigiaihay.com - ZMEDIA\nVí dụ 1: Làm tròn các số 62, 67 đến hàng chục:\nTa thấy: Số 62 gần với số 60 hơn số 70.\nVậy: Khi làm tròn số\n62\nđến hàng chục, ta được số\n60\n(gọ là làm tròn lùi).\nTa thấy: Số 67 gần với số 70 hơn số 60.\nVậy: Khi làm tròn số\n67\nđến hàng chục, ta được số\n70\n(gọi là làm tròn tiến).\nVí dụ 2: Làm tròn số 45 đến hàng chục\nTa thấy: Số 45 cách đều hai số 40 và 50.\nQuy ước: Khi làm tròn số\n45\nđến hàng chục, ta được số\n50\n.\nVí dụ 3: Làm tròn các số 234, 279 đến hàng trăm\nTa thấy: Số 234 gần với số 200 hơn số 300.\nVậy: Khi làm tròn số\n234\nđến hàng trăm, ta được số\n200\n.\nTa thấy: Số 279 gần với số 300 hơn số 200.\nVậy: Khi làm tròn số\n279\nđến hàng trăm, ta được số\n300\n.\nVí dụ 4: Làm tròn số 450 đến hàng trăm\nTa thấy: Số 450 cách đều hai số 400 và 500.\nQuy ước: Khi làm tròn số\n450\nđến hàng trăm, ta được số\n500\n.\nBình luận\nChia sẻ\nChia sẻ\nBình chọn:\n4.1\ntrên\n7\nphiếu",</w:t>
        <w:br/>
        <w:t xml:space="preserve">      "example": "",</w:t>
        <w:br/>
        <w:t xml:space="preserve">      "images": [</w:t>
        <w:br/>
        <w:t xml:space="preserve">        {</w:t>
        <w:br/>
        <w:t xml:space="preserve">          "id": "image-1",</w:t>
        <w:br/>
        <w:t xml:space="preserve">          "url": "https://img.loigiaihay.com/picture/2022/0808/cau-1_3.PNG",</w:t>
        <w:br/>
        <w:t xml:space="preserve">          "alt_text": "Hình minh họa lý thuyết",</w:t>
        <w:br/>
        <w:t xml:space="preserve">          "width_percent": 100</w:t>
        <w:br/>
        <w:t xml:space="preserve">        },</w:t>
        <w:br/>
        <w:t xml:space="preserve">        {</w:t>
        <w:br/>
        <w:t xml:space="preserve">          "id": "image-2",</w:t>
        <w:br/>
        <w:t xml:space="preserve">          "url": "https://img.loigiaihay.com/picture/2022/0808/cau-2_2.PNG",</w:t>
        <w:br/>
        <w:t xml:space="preserve">          "alt_text": "Hình minh họa lý thuyết",</w:t>
        <w:br/>
        <w:t xml:space="preserve">          "width_percent": 100</w:t>
        <w:br/>
        <w:t xml:space="preserve">        },</w:t>
        <w:br/>
        <w:t xml:space="preserve">        {</w:t>
        <w:br/>
        <w:t xml:space="preserve">          "id": "image-3",</w:t>
        <w:br/>
        <w:t xml:space="preserve">          "url": "https://img.loigiaihay.com/picture/2022/0808/cau-3_1.PNG",</w:t>
        <w:br/>
        <w:t xml:space="preserve">          "alt_text": "Hình minh họa lý thuyết",</w:t>
        <w:br/>
        <w:t xml:space="preserve">          "width_percent": 100</w:t>
        <w:br/>
        <w:t xml:space="preserve">        },</w:t>
        <w:br/>
        <w:t xml:space="preserve">        {</w:t>
        <w:br/>
        <w:t xml:space="preserve">          "id": "image-4",</w:t>
        <w:br/>
        <w:t xml:space="preserve">          "url": "https://img.loigiaihay.com/picture/2022/0808/cau-1_4.PNG",</w:t>
        <w:br/>
        <w:t xml:space="preserve">          "alt_text": "Hình minh họa lý thuyết",</w:t>
        <w:br/>
        <w:t xml:space="preserve">          "width_percent": 100</w:t>
        <w:br/>
        <w:t xml:space="preserve">        },</w:t>
        <w:br/>
        <w:t xml:space="preserve">        {</w:t>
        <w:br/>
        <w:t xml:space="preserve">          "id": "image-5",</w:t>
        <w:br/>
        <w:t xml:space="preserve">          "url": "https://img.loigiaihay.com/picture/2022/0808/cau-2_3.PNG",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138 - 11. Làm tròn số đến hàng nghìn, hàng chục nghìn</w:t>
      </w:r>
    </w:p>
    <w:p>
      <w:r>
        <w:t>Lớp: 3</w:t>
      </w:r>
    </w:p>
    <w:p>
      <w:r>
        <w:t>Chương: Chủ đề 3: Các số trong phạm vi 100 000</w:t>
      </w:r>
    </w:p>
    <w:p>
      <w:r>
        <w:t>Nguồn: https://loigiaihay.com/ly-thuyet-lam-tron-so-den-hang-nghin-hang-chuc-nghin-sgk-canh-dieu-a115391.html</w:t>
      </w:r>
    </w:p>
    <w:p>
      <w:r>
        <w:rPr>
          <w:rFonts w:ascii="Consolas" w:hAnsi="Consolas"/>
          <w:sz w:val="16"/>
        </w:rPr>
        <w:t>{</w:t>
        <w:br/>
        <w:t xml:space="preserve">  "lesson_id": 138,</w:t>
        <w:br/>
        <w:t xml:space="preserve">  "lesson_name": "11. Làm tròn số đến hàng nghìn, hàng chục nghìn",</w:t>
        <w:br/>
        <w:t xml:space="preserve">  "theory_cards": [</w:t>
        <w:br/>
        <w:t xml:space="preserve">    {</w:t>
        <w:br/>
        <w:t xml:space="preserve">      "title": "Ta thấy số 8 100 gần với số 8 000 hơn số 9 000. Vậy hki làm tròn số 8 100 đến hàng nghìn, ta được số 8 000.",</w:t>
        <w:br/>
        <w:t xml:space="preserve">      "body": "Ad Tag - PC_oustream2026_loigiaihay.com - ZMEDIA\nVí dụ 1: Làm tròn các số 8 100, 8 700 đến hàng nghìn\nTa thấy: Số 8 100 gần với số 8 000 hơn số 9 000.\nVậy: Khi làm tròn số\n8 100\nđến hàng nghìn, ta được số\n8 000\n.\nTa thấy: Số 8 700 gần với số 9 000 hơn số 8 000.\nVậy: Khi làm tròn số\n8 700\nđến hàng nghìn, ta được số\n9 000\n.\nVí dụ 2: Làm tròn số 2 500 đến hàng nghìn\nTa thấy: Số 2 500 cách đều số 2 000 và 3 000.\nQuy ước: Khi làm tròn số\n2 500\nđến hàng nghìn, ta được số\n3 000\n.\nBình luận\nChia sẻ\nChia sẻ\nBình chọn:\n3.9\ntrên\n8\nphiếu",</w:t>
        <w:br/>
        <w:t xml:space="preserve">      "example": "",</w:t>
        <w:br/>
        <w:t xml:space="preserve">      "images": [</w:t>
        <w:br/>
        <w:t xml:space="preserve">        {</w:t>
        <w:br/>
        <w:t xml:space="preserve">          "id": "image-1",</w:t>
        <w:br/>
        <w:t xml:space="preserve">          "url": "https://img.loigiaihay.com/picture/2022/0808/cau-3_2.PNG",</w:t>
        <w:br/>
        <w:t xml:space="preserve">          "alt_text": "Hình minh họa lý thuyết",</w:t>
        <w:br/>
        <w:t xml:space="preserve">          "width_percent": 100</w:t>
        <w:br/>
        <w:t xml:space="preserve">        },</w:t>
        <w:br/>
        <w:t xml:space="preserve">        {</w:t>
        <w:br/>
        <w:t xml:space="preserve">          "id": "image-2",</w:t>
        <w:br/>
        <w:t xml:space="preserve">          "url": "https://img.loigiaihay.com/picture/2022/0808/cau-1_5.PNG",</w:t>
        <w:br/>
        <w:t xml:space="preserve">          "alt_text": "Hình minh họa lý thuyết",</w:t>
        <w:br/>
        <w:t xml:space="preserve">          "width_percent": 100</w:t>
        <w:br/>
        <w:t xml:space="preserve">        },</w:t>
        <w:br/>
        <w:t xml:space="preserve">        {</w:t>
        <w:br/>
        <w:t xml:space="preserve">          "id": "image-3",</w:t>
        <w:br/>
        <w:t xml:space="preserve">          "url": "https://img.loigiaihay.com/picture/2022/0808/cau-2_4.PNG",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139 - 13. Khối hộp chữ nhật, khối lập phương</w:t>
      </w:r>
    </w:p>
    <w:p>
      <w:r>
        <w:t>Lớp: 3</w:t>
      </w:r>
    </w:p>
    <w:p>
      <w:r>
        <w:t>Chương: Chủ đề 3: Các số trong phạm vi 100 000</w:t>
      </w:r>
    </w:p>
    <w:p>
      <w:r>
        <w:t>Nguồn: https://loigiaihay.com/ly-thuyet-khoi-hop-chu-nhat-khoi-lap-phuong-sgk-canh-dieu-a115393.html</w:t>
      </w:r>
    </w:p>
    <w:p>
      <w:r>
        <w:rPr>
          <w:rFonts w:ascii="Consolas" w:hAnsi="Consolas"/>
          <w:sz w:val="16"/>
        </w:rPr>
        <w:t>{</w:t>
        <w:br/>
        <w:t xml:space="preserve">  "lesson_id": 139,</w:t>
        <w:br/>
        <w:t xml:space="preserve">  "lesson_name": "13. Khối hộp chữ nhật, khối lập phương",</w:t>
        <w:br/>
        <w:t xml:space="preserve">  "theory_cards": [</w:t>
        <w:br/>
        <w:t xml:space="preserve">    {</w:t>
        <w:br/>
        <w:t xml:space="preserve">      "title": "Khối hộp chữ nhật có 6 mặt, các mặt đều là hình chữ nhật, 8 đỉnh, 12 cạnh",</w:t>
        <w:br/>
        <w:t xml:space="preserve">      "body": "Ad Tag - PC_oustream2026_loigiaihay.com - ZMEDIA\nKhối hộp chữ nhật có:\n6 mặt, các mặt đều là hình chữ nhật\n8 đỉnh\n12 cạnh\nKhối lập phương có:\n6 mặt, các mặt đều là hình vuông\n8 đỉnh\n12 cạnh\nBình luận\nChia sẻ\nChia sẻ\nBình chọn:\n4\ntrên\n5\nphiếu",</w:t>
        <w:br/>
        <w:t xml:space="preserve">      "example": "",</w:t>
        <w:br/>
        <w:t xml:space="preserve">      "images": [</w:t>
        <w:br/>
        <w:t xml:space="preserve">        {</w:t>
        <w:br/>
        <w:t xml:space="preserve">          "id": "image-1",</w:t>
        <w:br/>
        <w:t xml:space="preserve">          "url": "https://img.loigiaihay.com/picture/2022/0808/cau-1_6.PNG",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140 - 16. Tháng - năm trang 46</w:t>
      </w:r>
    </w:p>
    <w:p>
      <w:r>
        <w:t>Lớp: 3</w:t>
      </w:r>
    </w:p>
    <w:p>
      <w:r>
        <w:t>Chương: Chủ đề 3: Các số trong phạm vi 100 000</w:t>
      </w:r>
    </w:p>
    <w:p>
      <w:r>
        <w:t>Nguồn: https://loigiaihay.com/ly-thuyet-chia-cho-so-co-mot-chu-so-trong-pham-vi-100-000-tiep-theo-sgk-canh-dieu-trang-71-a115513.html</w:t>
      </w:r>
    </w:p>
    <w:p>
      <w:r>
        <w:rPr>
          <w:rFonts w:ascii="Consolas" w:hAnsi="Consolas"/>
          <w:sz w:val="16"/>
        </w:rPr>
        <w:t>{</w:t>
        <w:br/>
        <w:t xml:space="preserve">  "lesson_id": 140,</w:t>
        <w:br/>
        <w:t xml:space="preserve">  "lesson_name": "16. Tháng - năm trang 46",</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141 - 2. Phép cộng trong phạm vi 100 000</w:t>
      </w:r>
    </w:p>
    <w:p>
      <w:r>
        <w:t>Lớp: 3</w:t>
      </w:r>
    </w:p>
    <w:p>
      <w:r>
        <w:t>Chương: Chủ đề 4: Cộng, trừ, nhân, chia trong phạm vi 100 000</w:t>
      </w:r>
    </w:p>
    <w:p>
      <w:r>
        <w:t>Nguồn: https://loigiaihay.com/ly-thuyet-phep-cong-trong-pham-vi-100-000-sgk-canh-dieu-a115407.html</w:t>
      </w:r>
    </w:p>
    <w:p>
      <w:r>
        <w:rPr>
          <w:rFonts w:ascii="Consolas" w:hAnsi="Consolas"/>
          <w:sz w:val="16"/>
        </w:rPr>
        <w:t>{</w:t>
        <w:br/>
        <w:t xml:space="preserve">  "lesson_id": 141,</w:t>
        <w:br/>
        <w:t xml:space="preserve">  "lesson_name": "2. Phép cộng trong phạm vi 100 000",</w:t>
        <w:br/>
        <w:t xml:space="preserve">  "theory_cards": [</w:t>
        <w:br/>
        <w:t xml:space="preserve">    {</w:t>
        <w:br/>
        <w:t xml:space="preserve">      "title": "Tháng này cửa hàng đã bán 24 465 chiếc bút bi và 18 252 chiếc bút chì ...",</w:t>
        <w:br/>
        <w:t xml:space="preserve">      "body": "Ad Tag - PC_oustream2026_loigiaihay.com - ZMEDIA\nTính 24 465 + 18 252 = ?\n5 cộng 2 bằng 7, viết 7\n6 cộng 5 bằng 11 viết 1 nhớ 1\n4 cộng 2 bằng 6, thêm 1 bằng 7, viết 7\n4 cộng 8 bằng 12, viết 2, nhớ 1\n2 cộng 1 bằng 3, thêm 1 bằng 4, viết 4\nVậy 24 465 + 18 252 = 42 717\nBình luận\nChia sẻ\nChia sẻ\nBình chọn:\n3.6\ntrên\n5\nphiếu",</w:t>
        <w:br/>
        <w:t xml:space="preserve">      "example": "",</w:t>
        <w:br/>
        <w:t xml:space="preserve">      "images": [</w:t>
        <w:br/>
        <w:t xml:space="preserve">        {</w:t>
        <w:br/>
        <w:t xml:space="preserve">          "id": "image-1",</w:t>
        <w:br/>
        <w:t xml:space="preserve">          "url": "https://img.loigiaihay.com/picture/2022/0808/cau-1_9.PNG",</w:t>
        <w:br/>
        <w:t xml:space="preserve">          "alt_text": "Hình minh họa lý thuyết",</w:t>
        <w:br/>
        <w:t xml:space="preserve">          "width_percent": 100</w:t>
        <w:br/>
        <w:t xml:space="preserve">        },</w:t>
        <w:br/>
        <w:t xml:space="preserve">        {</w:t>
        <w:br/>
        <w:t xml:space="preserve">          "id": "image-2",</w:t>
        <w:br/>
        <w:t xml:space="preserve">          "url": "https://img.loigiaihay.com/picture/2022/0808/cau-2_5.PNG",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142 - 3. Phép trừ trong phạm vi 100 000</w:t>
      </w:r>
    </w:p>
    <w:p>
      <w:r>
        <w:t>Lớp: 3</w:t>
      </w:r>
    </w:p>
    <w:p>
      <w:r>
        <w:t>Chương: Chủ đề 4: Cộng, trừ, nhân, chia trong phạm vi 100 000</w:t>
      </w:r>
    </w:p>
    <w:p>
      <w:r>
        <w:t>Nguồn: https://loigiaihay.com/ly-thuyet-phep-tru-trong-pham-vi-100-000-sgk-canh-dieu-a115503.html</w:t>
      </w:r>
    </w:p>
    <w:p>
      <w:r>
        <w:rPr>
          <w:rFonts w:ascii="Consolas" w:hAnsi="Consolas"/>
          <w:sz w:val="16"/>
        </w:rPr>
        <w:t>{</w:t>
        <w:br/>
        <w:t xml:space="preserve">  "lesson_id": 142,</w:t>
        <w:br/>
        <w:t xml:space="preserve">  "lesson_name": "3. Phép trừ trong phạm vi 100 000",</w:t>
        <w:br/>
        <w:t xml:space="preserve">  "theory_cards": [</w:t>
        <w:br/>
        <w:t xml:space="preserve">    {</w:t>
        <w:br/>
        <w:t xml:space="preserve">      "title": "Tính 25 285 - 11 436 = ?",</w:t>
        <w:br/>
        <w:t xml:space="preserve">      "body": "Ad Tag - PC_oustream2026_loigiaihay.com - ZMEDIA\nTính 25 285 - 11 436 = ?\n5 không trừ được 6, lấy 15 trừ 6 bằng 9, viết 9, nhớ 1\n3 thêm 1 bằng 4, 8 trừ 4 bằng 4, viết 4\n2 không trừ được 4, lấy 12 trừ 4 bằng 8, viết 8 nhớ 1\n1 thêm 1 bằng 2, 5 trừ 2 bằng 3, viết 3\n2 trừ 1 bằng 1, viết 1\nVậy 25 285 - 11 436 = 13 849\nBình luận\nChia sẻ\nChia sẻ\nBình chọn:\n4.9\ntrên\n7\nphiếu",</w:t>
        <w:br/>
        <w:t xml:space="preserve">      "example": "",</w:t>
        <w:br/>
        <w:t xml:space="preserve">      "images": [</w:t>
        <w:br/>
        <w:t xml:space="preserve">        {</w:t>
        <w:br/>
        <w:t xml:space="preserve">          "id": "image-1",</w:t>
        <w:br/>
        <w:t xml:space="preserve">          "url": "https://img.loigiaihay.com/picture/2022/0809/cau-1.PNG",</w:t>
        <w:br/>
        <w:t xml:space="preserve">          "alt_text": "Hình minh họa lý thuyết",</w:t>
        <w:br/>
        <w:t xml:space="preserve">          "width_percent": 100</w:t>
        <w:br/>
        <w:t xml:space="preserve">        },</w:t>
        <w:br/>
        <w:t xml:space="preserve">        {</w:t>
        <w:br/>
        <w:t xml:space="preserve">          "id": "image-2",</w:t>
        <w:br/>
        <w:t xml:space="preserve">          "url": "https://img.loigiaihay.com/picture/2022/0809/cau-2.PNG",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143 - 4. Tiền Việt Nam</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143,</w:t>
        <w:br/>
        <w:t xml:space="preserve">  "lesson_name": "4. Tiền Việt Nam",</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144 - 5. Nhân với số có một chữ số (không nhớ)</w:t>
      </w:r>
    </w:p>
    <w:p>
      <w:r>
        <w:t>Lớp: 3</w:t>
      </w:r>
    </w:p>
    <w:p>
      <w:r>
        <w:t>Chương: Chủ đề 4: Cộng, trừ, nhân, chia trong phạm vi 100 000</w:t>
      </w:r>
    </w:p>
    <w:p>
      <w:r>
        <w:t>Nguồn: https://loigiaihay.com/ly-thuyet-nhan-voi-so-co-mot-chu-so-khong-nho-sgk-canh-dieu-a112057.html</w:t>
      </w:r>
    </w:p>
    <w:p>
      <w:r>
        <w:rPr>
          <w:rFonts w:ascii="Consolas" w:hAnsi="Consolas"/>
          <w:sz w:val="16"/>
        </w:rPr>
        <w:t>{</w:t>
        <w:br/>
        <w:t xml:space="preserve">  "lesson_id": 144,</w:t>
        <w:br/>
        <w:t xml:space="preserve">  "lesson_name": "5. Nhân với số có một chữ số (không nhớ)",</w:t>
        <w:br/>
        <w:t xml:space="preserve">  "theory_cards": [</w:t>
        <w:br/>
        <w:t xml:space="preserve">    {</w:t>
        <w:br/>
        <w:t xml:space="preserve">      "title": "Mỗi hộp có 12 quả xoài. Hỏi 3 hộp có bao nhiêu quả xoài?",</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"https://img.loigiaihay.com/picture/2022/0715/2.PNG",</w:t>
        <w:br/>
        <w:t xml:space="preserve">          "alt_text": "Hình minh họa lý thuyết",</w:t>
        <w:br/>
        <w:t xml:space="preserve">          "width_percent": 100</w:t>
        <w:br/>
        <w:t xml:space="preserve">        },</w:t>
        <w:br/>
        <w:t xml:space="preserve">        {</w:t>
        <w:br/>
        <w:t xml:space="preserve">          "id": "image-2",</w:t>
        <w:br/>
        <w:t xml:space="preserve">          "url": "https://img.loigiaihay.com/picture/2022/0715/1.PNG",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145 - 6. Nhân với số có một chữ số (có nhớ)</w:t>
      </w:r>
    </w:p>
    <w:p>
      <w:r>
        <w:t>Lớp: 3</w:t>
      </w:r>
    </w:p>
    <w:p>
      <w:r>
        <w:t>Chương: Chủ đề 4: Cộng, trừ, nhân, chia trong phạm vi 100 000</w:t>
      </w:r>
    </w:p>
    <w:p>
      <w:r>
        <w:t>Nguồn: https://loigiaihay.com/ly-thuyet-nhan-voi-so-co-mot-chu-so-co-nho-sgk-toan-3-canh-dieu-tap-2-a115508.html</w:t>
      </w:r>
    </w:p>
    <w:p>
      <w:r>
        <w:rPr>
          <w:rFonts w:ascii="Consolas" w:hAnsi="Consolas"/>
          <w:sz w:val="16"/>
        </w:rPr>
        <w:t>{</w:t>
        <w:br/>
        <w:t xml:space="preserve">  "lesson_id": 145,</w:t>
        <w:br/>
        <w:t xml:space="preserve">  "lesson_name": "6. Nhân với số có một chữ số (có nhớ)",</w:t>
        <w:br/>
        <w:t xml:space="preserve">  "theory_cards": [</w:t>
        <w:br/>
        <w:t xml:space="preserve">    {</w:t>
        <w:br/>
        <w:t xml:space="preserve">      "title": "Tính 1 325 x 3 = ?",</w:t>
        <w:br/>
        <w:t xml:space="preserve">      "body": "Ad Tag - PC_oustream2026_loigiaihay.com - ZMEDIA\nTính 1 325 x 3 = ?\n3 nhân 5 bằng 15, viết 5, nhớ 1\n3 nhân 2 bằng 6, thêm 1 bằng 7, viết 7\n3 nhân 3 bằng 9, viết 9\n3 nhân 1 bằng 3, viết 3\nVậy 1 325 x 3 = 3 975\nBình luận\nChia sẻ\nChia sẻ\nBình chọn:\n4.9\ntrên\n7\nphiếu",</w:t>
        <w:br/>
        <w:t xml:space="preserve">      "example": "",</w:t>
        <w:br/>
        <w:t xml:space="preserve">      "images": [</w:t>
        <w:br/>
        <w:t xml:space="preserve">        {</w:t>
        <w:br/>
        <w:t xml:space="preserve">          "id": "image-1",</w:t>
        <w:br/>
        <w:t xml:space="preserve">          "url": "https://img.loigiaihay.com/picture/2022/0809/cau-1_5.PNG",</w:t>
        <w:br/>
        <w:t xml:space="preserve">          "alt_text": "Hình minh họa lý thuyết",</w:t>
        <w:br/>
        <w:t xml:space="preserve">          "width_percent": 100</w:t>
        <w:br/>
        <w:t xml:space="preserve">        },</w:t>
        <w:br/>
        <w:t xml:space="preserve">        {</w:t>
        <w:br/>
        <w:t xml:space="preserve">          "id": "image-2",</w:t>
        <w:br/>
        <w:t xml:space="preserve">          "url": "https://img.loigiaihay.com/picture/2022/0809/cau-2_1.PNG",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146 - 8. Chia cho số có một chữ số trong phạm vi 100 000</w:t>
      </w:r>
    </w:p>
    <w:p>
      <w:r>
        <w:t>Lớp: 3</w:t>
      </w:r>
    </w:p>
    <w:p>
      <w:r>
        <w:t>Chương: Chủ đề 4: Cộng, trừ, nhân, chia trong phạm vi 100 000</w:t>
      </w:r>
    </w:p>
    <w:p>
      <w:r>
        <w:t>Nguồn: https://loigiaihay.com/ly-thuyet-chia-cho-so-co-mot-chu-so-trong-pham-vi-100-000-sgk-toan-3-canh-dieu-tap-2-a115509.html</w:t>
      </w:r>
    </w:p>
    <w:p>
      <w:r>
        <w:rPr>
          <w:rFonts w:ascii="Consolas" w:hAnsi="Consolas"/>
          <w:sz w:val="16"/>
        </w:rPr>
        <w:t>{</w:t>
        <w:br/>
        <w:t xml:space="preserve">  "lesson_id": 146,</w:t>
        <w:br/>
        <w:t xml:space="preserve">  "lesson_name": "8. Chia cho số có một chữ số trong phạm vi 100 000",</w:t>
        <w:br/>
        <w:t xml:space="preserve">  "theory_cards": [</w:t>
        <w:br/>
        <w:t xml:space="preserve">    {</w:t>
        <w:br/>
        <w:t xml:space="preserve">      "title": "Tính 3 936 : 3 = ?",</w:t>
        <w:br/>
        <w:t xml:space="preserve">      "body": "Ad Tag - PC_oustream2026_loigiaihay.com - ZMEDIA\nTính 3 936 : 3 = ?\n3 chia 3 được 1, viết 1\n1 nhân 3 bằng 3, 3 trừ 3 bằng 0\nHạ 9, 9 chia 3 được 3, viết 3\n3 nhân 3 bằng 9, 9 trừ 9 bằng 0, viết 0\nHạ 3, 3 chia 3 được 1, viết 1\n1 nhân 3 bằng 3, 3 trừ 3 bằng 0\nHạ 6, 6 chia 3 được 2, viết 2\n2 nhân 3 bằng 6, 6 trừ 6 bằng 0\nVậy 3 936 : 3 = 1 312\nBình luận\nChia sẻ\nChia sẻ\nBình chọn:\n4.9\ntrên\n7\nphiếu",</w:t>
        <w:br/>
        <w:t xml:space="preserve">      "example": "",</w:t>
        <w:br/>
        <w:t xml:space="preserve">      "images": [</w:t>
        <w:br/>
        <w:t xml:space="preserve">        {</w:t>
        <w:br/>
        <w:t xml:space="preserve">          "id": "image-1",</w:t>
        <w:br/>
        <w:t xml:space="preserve">          "url": "https://img.loigiaihay.com/picture/2022/0809/cau-1_6.PNG",</w:t>
        <w:br/>
        <w:t xml:space="preserve">          "alt_text": "Hình minh họa lý thuyết",</w:t>
        <w:br/>
        <w:t xml:space="preserve">          "width_percent": 100</w:t>
        <w:br/>
        <w:t xml:space="preserve">        },</w:t>
        <w:br/>
        <w:t xml:space="preserve">        {</w:t>
        <w:br/>
        <w:t xml:space="preserve">          "id": "image-2",</w:t>
        <w:br/>
        <w:t xml:space="preserve">          "url": "https://img.loigiaihay.com/picture/2022/0809/cau-2_2.PNG",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147 - 9. Chia cho số có một chữ số trong phạm vi 100 000 (tiếp theo)</w:t>
      </w:r>
    </w:p>
    <w:p>
      <w:r>
        <w:t>Lớp: 3</w:t>
      </w:r>
    </w:p>
    <w:p>
      <w:r>
        <w:t>Chương: Chủ đề 4: Cộng, trừ, nhân, chia trong phạm vi 100 000</w:t>
      </w:r>
    </w:p>
    <w:p>
      <w:r>
        <w:t>Nguồn: https://loigiaihay.com/ly-thuyet-chia-cho-so-co-mot-chu-so-trong-pham-vi-100-000-tiep-theo-sgk-toan-3-canh-dieu-tap-2-a115512.html</w:t>
      </w:r>
    </w:p>
    <w:p>
      <w:r>
        <w:rPr>
          <w:rFonts w:ascii="Consolas" w:hAnsi="Consolas"/>
          <w:sz w:val="16"/>
        </w:rPr>
        <w:t>{</w:t>
        <w:br/>
        <w:t xml:space="preserve">  "lesson_id": 147,</w:t>
        <w:br/>
        <w:t xml:space="preserve">  "lesson_name": "9. Chia cho số có một chữ số trong phạm vi 100 000 (tiếp theo)",</w:t>
        <w:br/>
        <w:t xml:space="preserve">  "theory_cards": [</w:t>
        <w:br/>
        <w:t xml:space="preserve">    {</w:t>
        <w:br/>
        <w:t xml:space="preserve">      "title": "Tính 685 : 5 = ?",</w:t>
        <w:br/>
        <w:t xml:space="preserve">      "body": "Ad Tag - PC_oustream2026_loigiaihay.com - ZMEDIA\nTính 685 : 5 = ?\n6 chia 5 được 1, viết 1\n1 nhân 5 bằng 5, 6 trừ 5 bằng 1\nHạ 8, được 18, 18 chia 5 được 3, viết 3\n3 nhân 5 bằng 15, 18 trừ 15 bằng 3\nHạ 5, được 35, 35 chia 5 được 7, viết 7\n7 nhân 5 bằng 35, 35 trừ 35 bằng 0\nVậy 685 : 5 = 137\nBình luận\nChia sẻ\nChia sẻ\nBình chọn:\n4.9\ntrên\n7\nphiếu",</w:t>
        <w:br/>
        <w:t xml:space="preserve">      "example": "",</w:t>
        <w:br/>
        <w:t xml:space="preserve">      "images": [</w:t>
        <w:br/>
        <w:t xml:space="preserve">        {</w:t>
        <w:br/>
        <w:t xml:space="preserve">          "id": "image-1",</w:t>
        <w:br/>
        <w:t xml:space="preserve">          "url": "https://img.loigiaihay.com/picture/2022/0809/cau-1_7.PNG",</w:t>
        <w:br/>
        <w:t xml:space="preserve">          "alt_text": "Hình minh họa lý thuyết",</w:t>
        <w:br/>
        <w:t xml:space="preserve">          "width_percent": 100</w:t>
        <w:br/>
        <w:t xml:space="preserve">        },</w:t>
        <w:br/>
        <w:t xml:space="preserve">        {</w:t>
        <w:br/>
        <w:t xml:space="preserve">          "id": "image-2",</w:t>
        <w:br/>
        <w:t xml:space="preserve">          "url": "https://img.loigiaihay.com/picture/2022/0809/cau-2_3.PNG",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148 - 11. Chia cho số có một chữ số trong phạm vi 100 000 (tiếp theo)</w:t>
      </w:r>
    </w:p>
    <w:p>
      <w:r>
        <w:t>Lớp: 3</w:t>
      </w:r>
    </w:p>
    <w:p>
      <w:r>
        <w:t>Chương: Chủ đề 4: Cộng, trừ, nhân, chia trong phạm vi 100 000</w:t>
      </w:r>
    </w:p>
    <w:p>
      <w:r>
        <w:t>Nguồn: https://loigiaihay.com/ly-thuyet-chia-cho-so-co-mot-chu-so-trong-pham-vi-100-000-tiep-theo-sgk-toan-3-canh-dieu-tap-2-a115512.html</w:t>
      </w:r>
    </w:p>
    <w:p>
      <w:r>
        <w:rPr>
          <w:rFonts w:ascii="Consolas" w:hAnsi="Consolas"/>
          <w:sz w:val="16"/>
        </w:rPr>
        <w:t>{</w:t>
        <w:br/>
        <w:t xml:space="preserve">  "lesson_id": 148,</w:t>
        <w:br/>
        <w:t xml:space="preserve">  "lesson_name": "11. Chia cho số có một chữ số trong phạm vi 100 000 (tiếp theo)",</w:t>
        <w:br/>
        <w:t xml:space="preserve">  "theory_cards": [</w:t>
        <w:br/>
        <w:t xml:space="preserve">    {</w:t>
        <w:br/>
        <w:t xml:space="preserve">      "title": "Tính 685 : 5 = ?",</w:t>
        <w:br/>
        <w:t xml:space="preserve">      "body": "Ad Tag - PC_oustream2026_loigiaihay.com - ZMEDIA\nTính 685 : 5 = ?\n6 chia 5 được 1, viết 1\n1 nhân 5 bằng 5, 6 trừ 5 bằng 1\nHạ 8, được 18, 18 chia 5 được 3, viết 3\n3 nhân 5 bằng 15, 18 trừ 15 bằng 3\nHạ 5, được 35, 35 chia 5 được 7, viết 7\n7 nhân 5 bằng 35, 35 trừ 35 bằng 0\nVậy 685 : 5 = 137\nBình luận\nChia sẻ\nChia sẻ\nBình chọn:\n4.9\ntrên\n7\nphiếu",</w:t>
        <w:br/>
        <w:t xml:space="preserve">      "example": "",</w:t>
        <w:br/>
        <w:t xml:space="preserve">      "images": [</w:t>
        <w:br/>
        <w:t xml:space="preserve">        {</w:t>
        <w:br/>
        <w:t xml:space="preserve">          "id": "image-1",</w:t>
        <w:br/>
        <w:t xml:space="preserve">          "url": "https://img.loigiaihay.com/picture/2022/0809/cau-1_7.PNG",</w:t>
        <w:br/>
        <w:t xml:space="preserve">          "alt_text": "Hình minh họa lý thuyết",</w:t>
        <w:br/>
        <w:t xml:space="preserve">          "width_percent": 100</w:t>
        <w:br/>
        <w:t xml:space="preserve">        },</w:t>
        <w:br/>
        <w:t xml:space="preserve">        {</w:t>
        <w:br/>
        <w:t xml:space="preserve">          "id": "image-2",</w:t>
        <w:br/>
        <w:t xml:space="preserve">          "url": "https://img.loigiaihay.com/picture/2022/0809/cau-2_3.PNG",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149 - 14. Tìm thành phần chưa biết của phép tính</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149,</w:t>
        <w:br/>
        <w:t xml:space="preserve">  "lesson_name": "14. Tìm thành phần chưa biết của phép tính",</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150 - 15. Tìm thành phần chưa biết của phép tính (tiếp theo)</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150,</w:t>
        <w:br/>
        <w:t xml:space="preserve">  "lesson_name": "15. Tìm thành phần chưa biết của phép tính (tiếp theo)",</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151 - 17. Diện tích một hình</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151,</w:t>
        <w:br/>
        <w:t xml:space="preserve">  "lesson_name": "17. Diện tích một hình",</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152 - 18. Đơn vị đo diện tích. Xăng-ti-mét vuông</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152,</w:t>
        <w:br/>
        <w:t xml:space="preserve">  "lesson_name": "18. Đơn vị đo diện tích. Xăng-ti-mét vuông",</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153 - 19. Diện tích hình chữ nhật, diện tích hình vuông</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153,</w:t>
        <w:br/>
        <w:t xml:space="preserve">  "lesson_name": "19. Diện tích hình chữ nhật, diện tích hình vuông",</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154 - 21. Thu thập, phân loại, ghi chép số liệu thống kê</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154,</w:t>
        <w:br/>
        <w:t xml:space="preserve">  "lesson_name": "21. Thu thập, phân loại, ghi chép số liệu thống kê",</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155 - 22. Bảng số liệu thống kê</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155,</w:t>
        <w:br/>
        <w:t xml:space="preserve">  "lesson_name": "22. Bảng số liệu thống kê",</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156 - 23. Khả năng xảy ra của một sự kiện</w:t>
      </w:r>
    </w:p>
    <w:p>
      <w:r>
        <w:t>Lớp: 3</w:t>
      </w:r>
    </w:p>
    <w:p>
      <w:r>
        <w:t>Chương: Chủ đề 4: Cộng, trừ, nhân, chia trong phạm vi 100 000</w:t>
      </w:r>
    </w:p>
    <w:p>
      <w:r>
        <w:t>Nguồn: https://loigiaihay.com/ly-thuyet-chia-cho-so-co-mot-chu-so-trong-pham-vi-100-000-tiep-theo-sgk-canh-dieu-trang-71-a115513.html</w:t>
      </w:r>
    </w:p>
    <w:p>
      <w:r>
        <w:rPr>
          <w:rFonts w:ascii="Consolas" w:hAnsi="Consolas"/>
          <w:sz w:val="16"/>
        </w:rPr>
        <w:t>{</w:t>
        <w:br/>
        <w:t xml:space="preserve">  "lesson_id": 156,</w:t>
        <w:br/>
        <w:t xml:space="preserve">  "lesson_name": "23. Khả năng xảy ra của một sự kiện",</w:t>
        <w:br/>
        <w:t xml:space="preserve">  "theory_cards": [</w:t>
        <w:br/>
        <w:t xml:space="preserve">    {</w:t>
        <w:br/>
        <w:t xml:space="preserve">      "title": "Tính 5 236 : 4 = ?",</w:t>
        <w:br/>
        <w:t xml:space="preserve">      "body": "Ad Tag - PC_oustream2026_loigiaihay.com - ZMEDIA\nTính 5 236 : 4 = ?\n5 chia 4 được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0\nVậy 5 236 : 4 = 1 309\nBình luận\nChia sẻ\nChia sẻ\nBình chọn:\n4.9\ntrên\n7\nphiếu",</w:t>
        <w:br/>
        <w:t xml:space="preserve">      "example": "",</w:t>
        <w:br/>
        <w:t xml:space="preserve">      "images": [</w:t>
        <w:br/>
        <w:t xml:space="preserve">        {</w:t>
        <w:br/>
        <w:t xml:space="preserve">          "id": "image-1",</w:t>
        <w:br/>
        <w:t xml:space="preserve">          "url": "https://img.loigiaihay.com/picture/2022/0809/cau-1_8.PNG",</w:t>
        <w:br/>
        <w:t xml:space="preserve">          "alt_text": "Hình minh họa lý thuyết",</w:t>
        <w:br/>
        <w:t xml:space="preserve">          "width_percent": 100</w:t>
        <w:br/>
        <w:t xml:space="preserve">        },</w:t>
        <w:br/>
        <w:t xml:space="preserve">        {</w:t>
        <w:br/>
        <w:t xml:space="preserve">          "id": "image-2",</w:t>
        <w:br/>
        <w:t xml:space="preserve">          "url": "https://img.loigiaihay.com/picture/2022/0809/cau-2_4.PNG",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157 - 4. Bài 4: Các số trong phạm vi 1 000 000</w:t>
      </w:r>
    </w:p>
    <w:p>
      <w:r>
        <w:t>Lớp: 4</w:t>
      </w:r>
    </w:p>
    <w:p>
      <w:r>
        <w:t>Chương: Chủ đề 1. Số tự nhiên</w:t>
      </w:r>
    </w:p>
    <w:p>
      <w:r>
        <w:t>Nguồn: https://loigiaihay.com/ly-thuyet-bai-4-cac-so-trong-pham-vi-1-000-000-a140849.html</w:t>
      </w:r>
    </w:p>
    <w:p>
      <w:r>
        <w:rPr>
          <w:rFonts w:ascii="Consolas" w:hAnsi="Consolas"/>
          <w:sz w:val="16"/>
        </w:rPr>
        <w:t>{</w:t>
        <w:br/>
        <w:t xml:space="preserve">  "lesson_id": 157,</w:t>
        <w:br/>
        <w:t xml:space="preserve">  "lesson_name": "4. Bài 4: Các số trong phạm vi 1 000 000",</w:t>
        <w:br/>
        <w:t xml:space="preserve">  "theory_cards": [</w:t>
        <w:br/>
        <w:t xml:space="preserve">    {</w:t>
        <w:br/>
        <w:t xml:space="preserve">      "title": "Các số trong phạm vi 1 000 000",</w:t>
        <w:br/>
        <w:t xml:space="preserve">      "body": "Ad Tag - PC_oustream2026_loigiaihay.com - ZMEDIA\nBình luận\nChia sẻ\nChia sẻ\nBình chọn:\n3.8\ntrên\n5\nphiếu",</w:t>
        <w:br/>
        <w:t xml:space="preserve">      "example": "",</w:t>
        <w:br/>
        <w:t xml:space="preserve">      "images": [</w:t>
        <w:br/>
        <w:t xml:space="preserve">        {</w:t>
        <w:br/>
        <w:t xml:space="preserve">          "id": "image-1",</w:t>
        <w:br/>
        <w:t xml:space="preserve">          "url": "https://img.loigiaihay.com/picture/2023/0609/20.png",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158 - 5. Bài 5: Các số trong phạm vi 1 000 000 (tiếp theo)</w:t>
      </w:r>
    </w:p>
    <w:p>
      <w:r>
        <w:t>Lớp: 4</w:t>
      </w:r>
    </w:p>
    <w:p>
      <w:r>
        <w:t>Chương: Chủ đề 1. Số tự nhiên</w:t>
      </w:r>
    </w:p>
    <w:p>
      <w:r>
        <w:t>Nguồn: https://loigiaihay.com/ly-thuyet-cac-so-trong-pham-vi-1-000-000-tiep-theo-a140850.html</w:t>
      </w:r>
    </w:p>
    <w:p>
      <w:r>
        <w:rPr>
          <w:rFonts w:ascii="Consolas" w:hAnsi="Consolas"/>
          <w:sz w:val="16"/>
        </w:rPr>
        <w:t>{</w:t>
        <w:br/>
        <w:t xml:space="preserve">  "lesson_id": 158,</w:t>
        <w:br/>
        <w:t xml:space="preserve">  "lesson_name": "5. Bài 5: Các số trong phạm vi 1 000 000 (tiếp theo)",</w:t>
        <w:br/>
        <w:t xml:space="preserve">  "theory_cards": [</w:t>
        <w:br/>
        <w:t xml:space="preserve">    {</w:t>
        <w:br/>
        <w:t xml:space="preserve">      "title": "Các số trong phạm vi 1 000 000 (tiếp theo)",</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"https://img.loigiaihay.com/picture/2023/0609/20_1.png",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159 - 6. Bài 6: Các số có nhiều chữ số</w:t>
      </w:r>
    </w:p>
    <w:p>
      <w:r>
        <w:t>Lớp: 4</w:t>
      </w:r>
    </w:p>
    <w:p>
      <w:r>
        <w:t>Chương: Chủ đề 1. Số tự nhiên</w:t>
      </w:r>
    </w:p>
    <w:p>
      <w:r>
        <w:t>Nguồn: https://loigiaihay.com/ly-thuyet-cac-so-co-nhieu-chu-so-a140856.html</w:t>
      </w:r>
    </w:p>
    <w:p>
      <w:r>
        <w:rPr>
          <w:rFonts w:ascii="Consolas" w:hAnsi="Consolas"/>
          <w:sz w:val="16"/>
        </w:rPr>
        <w:t>{</w:t>
        <w:br/>
        <w:t xml:space="preserve">  "lesson_id": 159,</w:t>
        <w:br/>
        <w:t xml:space="preserve">  "lesson_name": "6. Bài 6: Các số có nhiều chữ số",</w:t>
        <w:br/>
        <w:t xml:space="preserve">  "theory_cards": [</w:t>
        <w:br/>
        <w:t xml:space="preserve">    {</w:t>
        <w:br/>
        <w:t xml:space="preserve">      "title": "Các số có nhiều chữ số",</w:t>
        <w:br/>
        <w:t xml:space="preserve">      "body": "Ad Tag - PC_oustream2026_loigiaihay.com - ZMEDIA\n10 trăm nghìn gọi là\n1 triệu\n, viết là: 1 000 000\n10 triệu gọi là\n1 chục triệu\n, viết là: 10 000 000\n10 chục triệu gọi là\n1 trăm triệu\n, viết là 100 000 000\n10 trăm triệu gọi là\n1 tỉ\n, viết là 1 000 000 000\nBình luận\nChia sẻ\nChia sẻ\nBình chọn:\n4.9\ntrên\n7\nphiếu",</w:t>
        <w:br/>
        <w:t xml:space="preserve">      "example": "",</w:t>
        <w:br/>
        <w:t xml:space="preserve">      "images": [</w:t>
        <w:br/>
        <w:t xml:space="preserve">        {</w:t>
        <w:br/>
        <w:t xml:space="preserve">          "id": "image-1",</w:t>
        <w:br/>
        <w:t xml:space="preserve">          "url": "https://img.loigiaihay.com/picture/2023/0609/20_2.png",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160 - 7. Bài 7: Các số có nhiều chữ số (tiếp theo)</w:t>
      </w:r>
    </w:p>
    <w:p>
      <w:r>
        <w:t>Lớp: 4</w:t>
      </w:r>
    </w:p>
    <w:p>
      <w:r>
        <w:t>Chương: Chủ đề 1. Số tự nhiên</w:t>
      </w:r>
    </w:p>
    <w:p>
      <w:r>
        <w:t>Nguồn: https://loigiaihay.com/ly-thuyet-cac-so-co-nhieu-chu-so-tiep-theo-a140865.html</w:t>
      </w:r>
    </w:p>
    <w:p>
      <w:r>
        <w:rPr>
          <w:rFonts w:ascii="Consolas" w:hAnsi="Consolas"/>
          <w:sz w:val="16"/>
        </w:rPr>
        <w:t>{</w:t>
        <w:br/>
        <w:t xml:space="preserve">  "lesson_id": 160,</w:t>
        <w:br/>
        <w:t xml:space="preserve">  "lesson_name": "7. Bài 7: Các số có nhiều chữ số (tiếp theo)",</w:t>
        <w:br/>
        <w:t xml:space="preserve">  "theory_cards": [</w:t>
        <w:br/>
        <w:t xml:space="preserve">    {</w:t>
        <w:br/>
        <w:t xml:space="preserve">      "title": "Các số có nhiều chữ số (tiếp theo)",</w:t>
        <w:br/>
        <w:t xml:space="preserve">      "body": "Ad Tag - PC_oustream2026_loigiaihay.com - ZMEDIA\nViết số: 532 187 629\nĐọc số: Năm trăm ba mươi hai triệu một trăm tám mươi bảy nghìn sáu trăm hai mươi chín\nChú ý:\nHàng đơn vị, hàng chục, hàng trăm hợp thành\nlớp đơn vị\nHàng nghìn, hàng chục nghìn, hàng trăm nghìn hợp thành\nlớp nghìn\nHàng triệu, hàng chục triệu, hàng trăm triệu hợp thành\nlớp triệu\nKhi đọc số có nhiều chữ số, ta tách số thành từng lớp, từ lớp đơn vị đến lớp nghìn rồi lớp triệu, mỗi lớp có ba hàng. Sau đó, dựa vào cách đọc số có tới ba chữ số thuộc từng lớp để đọc và đọc từ trái sang phải.\nVí dụ:\nĐọc số: Bốn trăm mười ba triệu bảy trăm năm mươi mốt nghìn hai trăm bốn mươi sáu\nBình luận\nChia sẻ\nChia sẻ\nBình chọn:\n4.9\ntrên\n7\nphiếu",</w:t>
        <w:br/>
        <w:t xml:space="preserve">      "example": "",</w:t>
        <w:br/>
        <w:t xml:space="preserve">      "images": [</w:t>
        <w:br/>
        <w:t xml:space="preserve">        {</w:t>
        <w:br/>
        <w:t xml:space="preserve">          "id": "image-1",</w:t>
        <w:br/>
        <w:t xml:space="preserve">          "url": "https://img.loigiaihay.com/picture/2023/0609/20_3.png",</w:t>
        <w:br/>
        <w:t xml:space="preserve">          "alt_text": "Hình minh họa lý thuyết",</w:t>
        <w:br/>
        <w:t xml:space="preserve">          "width_percent": 100</w:t>
        <w:br/>
        <w:t xml:space="preserve">        },</w:t>
        <w:br/>
        <w:t xml:space="preserve">        {</w:t>
        <w:br/>
        <w:t xml:space="preserve">          "id": "image-2",</w:t>
        <w:br/>
        <w:t xml:space="preserve">          "url": "https://img.loigiaihay.com/picture/2023/0609/20_4.png",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161 - 9. Bài 9: So sánh các số có nhiều chữ số</w:t>
      </w:r>
    </w:p>
    <w:p>
      <w:r>
        <w:t>Lớp: 4</w:t>
      </w:r>
    </w:p>
    <w:p>
      <w:r>
        <w:t>Chương: Chủ đề 1. Số tự nhiên</w:t>
      </w:r>
    </w:p>
    <w:p>
      <w:r>
        <w:t>Nguồn: https://loigiaihay.com/ly-thuyet-so-sanh-cac-so-co-nhieu-chu-so-sgk-canh-dieu-a140873.html</w:t>
      </w:r>
    </w:p>
    <w:p>
      <w:r>
        <w:rPr>
          <w:rFonts w:ascii="Consolas" w:hAnsi="Consolas"/>
          <w:sz w:val="16"/>
        </w:rPr>
        <w:t>{</w:t>
        <w:br/>
        <w:t xml:space="preserve">  "lesson_id": 161,</w:t>
        <w:br/>
        <w:t xml:space="preserve">  "lesson_name": "9. Bài 9: So sánh các số có nhiều chữ số",</w:t>
        <w:br/>
        <w:t xml:space="preserve">  "theory_cards": [</w:t>
        <w:br/>
        <w:t xml:space="preserve">    {</w:t>
        <w:br/>
        <w:t xml:space="preserve">      "title": "So sánh các số có nhiều chữ số",</w:t>
        <w:br/>
        <w:t xml:space="preserve">      "body": "Ad Tag - PC_oustream2026_loigiaihay.com - ZMEDIA\n1. So sánh 264 115 và 3 366 967\nSố 264 115 có sáu chữ số. Số 3 366 967 có bảy chữ số.\nVậy 264 115 &lt; 3 366 967 hay 3 366 967 &gt; 264 115\nTrong hai số không có cùng số chữ số:\na) Số nào có ít chữ số hơn thì bé hơn\nb) Số nào có nhiều chữ số hơn thì lớn hơn\n2. So sánh 217 466 và 213 972\nVậy 217 466 &gt; 213 972 hay 213 972 &lt; 217 466\nNếu hai số có cùng số chữ số, ta lần lượt so sánh từng cặp chữ số trên cùng một hàng (kể từ trái sang phải) cho đến khi xuất hiện cặp chữ số đầu tiên khác nhau. Ở cặp chữ số khác nhau đó, chữ số nào lớn hơn thì số chứa chữ số đó lớn hơn.\nBình luận\nChia sẻ\nChia sẻ\nBình chọn:\n4.9\ntrên\n7\nphiếu",</w:t>
        <w:br/>
        <w:t xml:space="preserve">      "example": "",</w:t>
        <w:br/>
        <w:t xml:space="preserve">      "images": [</w:t>
        <w:br/>
        <w:t xml:space="preserve">        {</w:t>
        <w:br/>
        <w:t xml:space="preserve">          "id": "image-1",</w:t>
        <w:br/>
        <w:t xml:space="preserve">          "url": "https://img.loigiaihay.com/picture/2023/0609/19.PNG",</w:t>
        <w:br/>
        <w:t xml:space="preserve">          "alt_text": "Hình minh họa lý thuyết",</w:t>
        <w:br/>
        <w:t xml:space="preserve">          "width_percent": 100</w:t>
        <w:br/>
        <w:t xml:space="preserve">        },</w:t>
        <w:br/>
        <w:t xml:space="preserve">        {</w:t>
        <w:br/>
        <w:t xml:space="preserve">          "id": "image-2",</w:t>
        <w:br/>
        <w:t xml:space="preserve">          "url": "https://img.loigiaihay.com/picture/2023/0609/20_7.png",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162 - 10. Bài 10: Làm tròn số đến hàng trăm nghìn</w:t>
      </w:r>
    </w:p>
    <w:p>
      <w:r>
        <w:t>Lớp: 4</w:t>
      </w:r>
    </w:p>
    <w:p>
      <w:r>
        <w:t>Chương: Chủ đề 1. Số tự nhiên</w:t>
      </w:r>
    </w:p>
    <w:p>
      <w:r>
        <w:t>Nguồn: https://loigiaihay.com/ly-thuyet-lam-tron-so-den-hang-tram-nghin-sgk-canh-dieu-a140875.html</w:t>
      </w:r>
    </w:p>
    <w:p>
      <w:r>
        <w:rPr>
          <w:rFonts w:ascii="Consolas" w:hAnsi="Consolas"/>
          <w:sz w:val="16"/>
        </w:rPr>
        <w:t>{</w:t>
        <w:br/>
        <w:t xml:space="preserve">  "lesson_id": 162,</w:t>
        <w:br/>
        <w:t xml:space="preserve">  "lesson_name": "10. Bài 10: Làm tròn số đến hàng trăm nghìn",</w:t>
        <w:br/>
        <w:t xml:space="preserve">  "theory_cards": [</w:t>
        <w:br/>
        <w:t xml:space="preserve">    {</w:t>
        <w:br/>
        <w:t xml:space="preserve">      "title": "Làm tròn số đến hàng trăm nghìn",</w:t>
        <w:br/>
        <w:t xml:space="preserve">      "body": "Ad Tag - PC_oustream2026_loigiaihay.com - ZMEDIA\nVí dụ: Làm tròn các số 320 000, 370 000 và 350 000 đến hàng trăm nghìn\nTa thấy: Số 320 000 gần với số 300 000 hơn số 400 000\nVậy: Khi làm tròn số\n320 000\nđến hàng trăm nghìn, ta được số\n300 000\n.\nTa thấy: Số 370 000 gần với số 400 000 hơn số 300 000\nVậy: Khi làm tròn số\n370 000\nđến hàng trăm nghìn, ta được số\n400 000\nTa thấy: Số 350 000 cách đều hai số 300 000 và 400 000\nQuy ước: Khi làm tròn số\n350 000\nđến hàng trăm nghìn, ta được số\n400 000\n.\nBình luận\nChia sẻ\nChia sẻ\nBình chọn:\n4.9\ntrên\n7\nphiếu",</w:t>
        <w:br/>
        <w:t xml:space="preserve">      "example": "",</w:t>
        <w:br/>
        <w:t xml:space="preserve">      "images": [</w:t>
        <w:br/>
        <w:t xml:space="preserve">        {</w:t>
        <w:br/>
        <w:t xml:space="preserve">          "id": "image-1",</w:t>
        <w:br/>
        <w:t xml:space="preserve">          "url": "https://img.loigiaihay.com/picture/2023/0609/20_8.png",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163 - 12. Bài 12: Số tự nhiên. Dãy số tự nhiên</w:t>
      </w:r>
    </w:p>
    <w:p>
      <w:r>
        <w:t>Lớp: 4</w:t>
      </w:r>
    </w:p>
    <w:p>
      <w:r>
        <w:t>Chương: Chủ đề 1. Số tự nhiên</w:t>
      </w:r>
    </w:p>
    <w:p>
      <w:r>
        <w:t>Nguồn: https://loigiaihay.com/ly-thuyet-so-tu-nhien-day-so-tu-nhien-sgk-canh-dieu-a140882.html</w:t>
      </w:r>
    </w:p>
    <w:p>
      <w:r>
        <w:rPr>
          <w:rFonts w:ascii="Consolas" w:hAnsi="Consolas"/>
          <w:sz w:val="16"/>
        </w:rPr>
        <w:t>{</w:t>
        <w:br/>
        <w:t xml:space="preserve">  "lesson_id": 163,</w:t>
        <w:br/>
        <w:t xml:space="preserve">  "lesson_name": "12. Bài 12: Số tự nhiên. Dãy số tự nhiên",</w:t>
        <w:br/>
        <w:t xml:space="preserve">  "theory_cards": [</w:t>
        <w:br/>
        <w:t xml:space="preserve">    {</w:t>
        <w:br/>
        <w:t xml:space="preserve">      "title": "Số tự nhiên. Dãy số tự nhiên",</w:t>
        <w:br/>
        <w:t xml:space="preserve">      "body": "Ad Tag - PC_oustream2026_loigiaihay.com - ZMEDIA\nThời Ai Cập cổ đại con người dùng hình vẽ để biểu diễn số:\n1. Số tự nhiên có từ bao giờ ?\nNhững khái niệm đầu tiên về số tự nhiên đã có từ thời cổ xưa. Những khái niệm đó phát sinh từ việc đếm các đồ vật, con người, vật nuôi, hoa quả ... Kết quả của phép đếm là các số một, hai, ba, .... Các số đó ngày nay gọi là\nsố tự nhiên\n.\n2. Số tự nhiên là những số nào?\nCác số: 0 , 1 , 2 , 3, ... , 9 , 10 ,...., 99 , 100 ,..., 999 , 1 000 , .... là các số tự nhiên\n3. Thế nào là dãy số tự nhiên?\nCác số tự nhiên sắp xếp theo thứ tự từ bé đến lớn tạo thành dãy số tự nhiên: 0 , 1 , 2 , 3 , 4 , 5 , 6 , ...\nĐể có hình ảnh về dãy số tự nhiên, ta có thể biểu diễn các số tự nhiên trên tia số:\nSố 0 ứng với điểm gốc của tia số. Mỗi số tự nhiên ứng với một điểm trên tia số.\n4. Dãy số tự nhiên có đặc điểm gì?\nTrong dãy số tự nhiên:\n- Thêm 1 vào bất kì số nào cũng được số tự nhiên liền sau số đó. Vì vậy,\nkhông có số tự nhiên lớn nhất và dãy số tự nhiên có thể kéo dài mãi.\n- Chẳng hạn: Số 1 000 000 thêm 1 được số tự nhiên liền sau là 1 000 001, số 1 000 001 thêm 1 được số tự nhiên liền sau là 1 000 002, ...\n- Bớt 1 ở bất kì số nào (khác số 0) cũng được số tự nhiên liền trước số đó.\nKhông có số tự nhiên nào liền trước số 0 nên 0 là số tự nhiên bé nhất. Hai số tự nhiên liên tiếp thì hơn hoặc kém nhau 1 đơn vị.\nBình luận\nChia sẻ\nChia sẻ\nBình chọn:\n4.9\ntrên\n7\nphiếu",</w:t>
        <w:br/>
        <w:t xml:space="preserve">      "example": "",</w:t>
        <w:br/>
        <w:t xml:space="preserve">      "images": [</w:t>
        <w:br/>
        <w:t xml:space="preserve">        {</w:t>
        <w:br/>
        <w:t xml:space="preserve">          "id": "image-1",</w:t>
        <w:br/>
        <w:t xml:space="preserve">          "url": "https://img.loigiaihay.com/picture/2023/0609/20_9.png",</w:t>
        <w:br/>
        <w:t xml:space="preserve">          "alt_text": "Hình minh họa lý thuyết",</w:t>
        <w:br/>
        <w:t xml:space="preserve">          "width_percent": 100</w:t>
        <w:br/>
        <w:t xml:space="preserve">        },</w:t>
        <w:br/>
        <w:t xml:space="preserve">        {</w:t>
        <w:br/>
        <w:t xml:space="preserve">          "id": "image-2",</w:t>
        <w:br/>
        <w:t xml:space="preserve">          "url": "https://img.loigiaihay.com/picture/2023/0609/20_10.png",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164 - 13. Bài 13: Viết số tự nhiên trong hệ thập phân</w:t>
      </w:r>
    </w:p>
    <w:p>
      <w:r>
        <w:t>Lớp: 4</w:t>
      </w:r>
    </w:p>
    <w:p>
      <w:r>
        <w:t>Chương: Chủ đề 1. Số tự nhiên</w:t>
      </w:r>
    </w:p>
    <w:p>
      <w:r>
        <w:t>Nguồn: https://loigiaihay.com/ly-thuyet-viet-so-tu-nhien-trong-he-thap-phan-sgk-canh-dieu-a140889.html</w:t>
      </w:r>
    </w:p>
    <w:p>
      <w:r>
        <w:rPr>
          <w:rFonts w:ascii="Consolas" w:hAnsi="Consolas"/>
          <w:sz w:val="16"/>
        </w:rPr>
        <w:t>{</w:t>
        <w:br/>
        <w:t xml:space="preserve">  "lesson_id": 164,</w:t>
        <w:br/>
        <w:t xml:space="preserve">  "lesson_name": "13. Bài 13: Viết số tự nhiên trong hệ thập phân",</w:t>
        <w:br/>
        <w:t xml:space="preserve">  "theory_cards": [</w:t>
        <w:br/>
        <w:t xml:space="preserve">    {</w:t>
        <w:br/>
        <w:t xml:space="preserve">      "title": "Viết số tự nhiên trong hệ thập phân",</w:t>
        <w:br/>
        <w:t xml:space="preserve">      "body": "Ad Tag - PC_oustream2026_loigiaihay.com - ZMEDIA\n1. Hệ thập phân\nTrong hệ thập phân, cứ mười đơn vị ở một hàng hợp lại thành một đơn vị ở hàng trên tiếp liền nó.\nVí dụ: 10 đơn vị = 1 chục\n10 chục = 1 trăm\n10 trăm = 1 nghìn\n....\n2. Viết số tự nhiên trong hệ thập phân\nVới mười chữ số: 0 , 1 , 2 , 3 , 4 , 5 , 6 , 7 , 8 , 9 có thể viết được mọi số tự nhiên\nỞ mỗi hàng chỉ có thể viết được một chữ số. Giá trị của mỗi chữ số phụ thuộc vào vị trí của nó trong số đó. Chẳng hạn, số 888 có ba chữ số 8, kể từ phải sáng trái mỗi chữ số 8 lần lượt nhận giá trị là 8 ; 80 ; 800.\nViết số tự nhiên với các đặc điểm trên được gọi là viết số tự nhiên trong hệ thập phân\n3. So sánh các số tự nhiên\n- Dựa vào vị trí của các số trong dãy số tự nhiên, số nào được đếm trước thì bé hơn\n- Dựa vào quy tắc so sánh các số có nhiều chữ số\nBình luận\nChia sẻ\nChia sẻ\nBình chọn:\n4.9\ntrên\n7\nphiếu",</w:t>
        <w:br/>
        <w:t xml:space="preserve">      "example": "",</w:t>
        <w:br/>
        <w:t xml:space="preserve">      "images": []</w:t>
        <w:br/>
        <w:t xml:space="preserve">    }</w:t>
        <w:br/>
        <w:t xml:space="preserve">  ]</w:t>
        <w:br/>
        <w:t>}</w:t>
      </w:r>
    </w:p>
    <w:p>
      <w:pPr>
        <w:pStyle w:val="Heading2"/>
      </w:pPr>
      <w:r>
        <w:t>Lesson 165 - 14. Bài 14: Yến, tạ, tấn</w:t>
      </w:r>
    </w:p>
    <w:p>
      <w:r>
        <w:t>Lớp: 4</w:t>
      </w:r>
    </w:p>
    <w:p>
      <w:r>
        <w:t>Chương: Chủ đề 1. Số tự nhiên</w:t>
      </w:r>
    </w:p>
    <w:p>
      <w:r>
        <w:t>Nguồn: https://loigiaihay.com/ly-thuyet-yen-ta-tan-sgk-canh-dieu-a140892.html</w:t>
      </w:r>
    </w:p>
    <w:p>
      <w:r>
        <w:rPr>
          <w:rFonts w:ascii="Consolas" w:hAnsi="Consolas"/>
          <w:sz w:val="16"/>
        </w:rPr>
        <w:t>{</w:t>
        <w:br/>
        <w:t xml:space="preserve">  "lesson_id": 165,</w:t>
        <w:br/>
        <w:t xml:space="preserve">  "lesson_name": "14. Bài 14: Yến, tạ, tấn",</w:t>
        <w:br/>
        <w:t xml:space="preserve">  "theory_cards": [</w:t>
        <w:br/>
        <w:t xml:space="preserve">    {</w:t>
        <w:br/>
        <w:t xml:space="preserve">      "title": "Yến, tạ, tấn",</w:t>
        <w:br/>
        <w:t xml:space="preserve">      "body": "Ad Tag - PC_oustream2026_loigiaihay.com - ZMEDIA\nĐể đo khối lượng các vật nặng hàng chục, hàng trăm, hàng nghìn ki-lô-gam, người ta còn dùng các đơn vị: yến, tạ, tấn\n1 yến = 10 kg ; 1 tạ = 10 yến\n1 tạ = 100 kg ; 1 tấn = 10 tạ\n1 tấn = 1 000 kg\nBình luận\nChia sẻ\nChia sẻ\nBình chọn:\n4.5\ntrên\n8\nphiếu",</w:t>
        <w:br/>
        <w:t xml:space="preserve">      "example": "",</w:t>
        <w:br/>
        <w:t xml:space="preserve">      "images": [</w:t>
        <w:br/>
        <w:t xml:space="preserve">        {</w:t>
        <w:br/>
        <w:t xml:space="preserve">          "id": "image-1",</w:t>
        <w:br/>
        <w:t xml:space="preserve">          "url": "https://img.loigiaihay.com/picture/2023/0609/20_11.png",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166 - 15. Bài 15: Giây</w:t>
      </w:r>
    </w:p>
    <w:p>
      <w:r>
        <w:t>Lớp: 4</w:t>
      </w:r>
    </w:p>
    <w:p>
      <w:r>
        <w:t>Chương: Chủ đề 1. Số tự nhiên</w:t>
      </w:r>
    </w:p>
    <w:p>
      <w:r>
        <w:t>Nguồn: https://loigiaihay.com/ly-thuyet-giay-sgk-canh-dieu-a140895.html</w:t>
      </w:r>
    </w:p>
    <w:p>
      <w:r>
        <w:rPr>
          <w:rFonts w:ascii="Consolas" w:hAnsi="Consolas"/>
          <w:sz w:val="16"/>
        </w:rPr>
        <w:t>{</w:t>
        <w:br/>
        <w:t xml:space="preserve">  "lesson_id": 166,</w:t>
        <w:br/>
        <w:t xml:space="preserve">  "lesson_name": "15. Bài 15: Giây",</w:t>
        <w:br/>
        <w:t xml:space="preserve">  "theory_cards": [</w:t>
        <w:br/>
        <w:t xml:space="preserve">    {</w:t>
        <w:br/>
        <w:t xml:space="preserve">      "title": "Giây",</w:t>
        <w:br/>
        <w:t xml:space="preserve">      "body": "Ad Tag - PC_oustream2026_loigiaihay.com - ZMEDIA\nKhi kim giây chạy được một vòng trên mặt đồng hồ qua 60 vạch thì kim phút chạy được 1 phút\nGiây là một đơn vị đo thời gian. Ta có:\n1 phút = 60 giây\nBình luận\nChia sẻ\nChia sẻ\nBình chọn:\n4.9\ntrên\n7\nphiếu",</w:t>
        <w:br/>
        <w:t xml:space="preserve">      "example": "",</w:t>
        <w:br/>
        <w:t xml:space="preserve">      "images": [</w:t>
        <w:br/>
        <w:t xml:space="preserve">        {</w:t>
        <w:br/>
        <w:t xml:space="preserve">          "id": "image-1",</w:t>
        <w:br/>
        <w:t xml:space="preserve">          "url": "https://img.loigiaihay.com/picture/2023/0609/20_12.png",</w:t>
        <w:br/>
        <w:t xml:space="preserve">          "alt_text": "Hình minh họa lý thuyết",</w:t>
        <w:br/>
        <w:t xml:space="preserve">          "width_percent": 100</w:t>
        <w:br/>
        <w:t xml:space="preserve">        },</w:t>
        <w:br/>
        <w:t xml:space="preserve">        {</w:t>
        <w:br/>
        <w:t xml:space="preserve">          "id": "image-2",</w:t>
        <w:br/>
        <w:t xml:space="preserve">          "url": "https://img.loigiaihay.com/picture/2023/0609/20_13.png",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167 - 16. Bài 16: Thế kỉ</w:t>
      </w:r>
    </w:p>
    <w:p>
      <w:r>
        <w:t>Lớp: 4</w:t>
      </w:r>
    </w:p>
    <w:p>
      <w:r>
        <w:t>Chương: Chủ đề 1. Số tự nhiên</w:t>
      </w:r>
    </w:p>
    <w:p>
      <w:r>
        <w:t>Nguồn: https://loigiaihay.com/ly-thuyet-the-ki-sgk-toan-4-canh-dieu-a140897.html</w:t>
      </w:r>
    </w:p>
    <w:p>
      <w:r>
        <w:rPr>
          <w:rFonts w:ascii="Consolas" w:hAnsi="Consolas"/>
          <w:sz w:val="16"/>
        </w:rPr>
        <w:t>{</w:t>
        <w:br/>
        <w:t xml:space="preserve">  "lesson_id": 167,</w:t>
        <w:br/>
        <w:t xml:space="preserve">  "lesson_name": "16. Bài 16: Thế kỉ",</w:t>
        <w:br/>
        <w:t xml:space="preserve">  "theory_cards": [</w:t>
        <w:br/>
        <w:t xml:space="preserve">    {</w:t>
        <w:br/>
        <w:t xml:space="preserve">      "title": "Thế kỉ",</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"https://img.loigiaihay.com/picture/2023/0609/20_14.png",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168 - 17. Bài 17: Bài toán liên quan đến rút về đơn vị</w:t>
      </w:r>
    </w:p>
    <w:p>
      <w:r>
        <w:t>Lớp: 4</w:t>
      </w:r>
    </w:p>
    <w:p>
      <w:r>
        <w:t>Chương: Chủ đề 1. Số tự nhiên</w:t>
      </w:r>
    </w:p>
    <w:p>
      <w:r>
        <w:t>Nguồn: https://loigiaihay.com/ly-thuyet-bai-toan-lien-quan-den-rut-ve-don-vi-sgk-canh-dieu-a140900.html</w:t>
      </w:r>
    </w:p>
    <w:p>
      <w:r>
        <w:rPr>
          <w:rFonts w:ascii="Consolas" w:hAnsi="Consolas"/>
          <w:sz w:val="16"/>
        </w:rPr>
        <w:t>{</w:t>
        <w:br/>
        <w:t xml:space="preserve">  "lesson_id": 168,</w:t>
        <w:br/>
        <w:t xml:space="preserve">  "lesson_name": "17. Bài 17: Bài toán liên quan đến rút về đơn vị",</w:t>
        <w:br/>
        <w:t xml:space="preserve">  "theory_cards": [</w:t>
        <w:br/>
        <w:t xml:space="preserve">    {</w:t>
        <w:br/>
        <w:t xml:space="preserve">      "title": "Bài toán liên quan đến rút về đơn vị",</w:t>
        <w:br/>
        <w:t xml:space="preserve">      "body": "Ad Tag - PC_oustream2026_loigiaihay.com - ZMEDIA\nBài toán: Cửa hàng bán 5 chiếc bút chì giá 30 000 đồng. Bạn Bình muốn mua 8 chiếc bút chì như thế. Hỏi bạn Bình phải trả bao nhiêu tiền?\nBài giải\nGiá tiền 1 chiếc bút chì là:\n30 000 : 5 = 6 000 (đồng)\nMua 8 chiếc bút chì phải trả số tiền là:\n6 000 x 8 = 48 000 (đồng)\nĐáp số: 48 000 đồng\nBình luận\nChia sẻ\nChia sẻ\nBình chọn:\n4.2\ntrên\n9\nphiếu",</w:t>
        <w:br/>
        <w:t xml:space="preserve">      "example": "",</w:t>
        <w:br/>
        <w:t xml:space="preserve">      "images": [</w:t>
        <w:br/>
        <w:t xml:space="preserve">        {</w:t>
        <w:br/>
        <w:t xml:space="preserve">          "id": "image-1",</w:t>
        <w:br/>
        <w:t xml:space="preserve">          "url": "https://img.loigiaihay.com/picture/2023/0609/20_15.png",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169 - 19. Bài 19: Góc nhọn, góc tù, góc bẹt</w:t>
      </w:r>
    </w:p>
    <w:p>
      <w:r>
        <w:t>Lớp: 4</w:t>
      </w:r>
    </w:p>
    <w:p>
      <w:r>
        <w:t>Chương: Chủ đề 1. Số tự nhiên</w:t>
      </w:r>
    </w:p>
    <w:p>
      <w:r>
        <w:t>Nguồn: https://loigiaihay.com/ly-thuyet-goc-nhon-goc-tu-goc-bet-sgk-canh-dieu-a140913.html</w:t>
      </w:r>
    </w:p>
    <w:p>
      <w:r>
        <w:rPr>
          <w:rFonts w:ascii="Consolas" w:hAnsi="Consolas"/>
          <w:sz w:val="16"/>
        </w:rPr>
        <w:t>{</w:t>
        <w:br/>
        <w:t xml:space="preserve">  "lesson_id": 169,</w:t>
        <w:br/>
        <w:t xml:space="preserve">  "lesson_name": "19. Bài 19: Góc nhọn, góc tù, góc bẹt",</w:t>
        <w:br/>
        <w:t xml:space="preserve">  "theory_cards": [</w:t>
        <w:br/>
        <w:t xml:space="preserve">    {</w:t>
        <w:br/>
        <w:t xml:space="preserve">      "title": "Góc nhọn, góc tù, góc bẹt",</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"https://img.loigiaihay.com/picture/2023/0609/20_16.png",</w:t>
        <w:br/>
        <w:t xml:space="preserve">          "alt_text": "Hình minh họa lý thuyết",</w:t>
        <w:br/>
        <w:t xml:space="preserve">          "width_percent": 100</w:t>
        <w:br/>
        <w:t xml:space="preserve">        },</w:t>
        <w:br/>
        <w:t xml:space="preserve">        {</w:t>
        <w:br/>
        <w:t xml:space="preserve">          "id": "image-2",</w:t>
        <w:br/>
        <w:t xml:space="preserve">          "url": "https://img.loigiaihay.com/picture/2023/0609/20_17.png",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170 - 20. Bài 20. Đơn vị đo góc. Độ</w:t>
      </w:r>
    </w:p>
    <w:p>
      <w:r>
        <w:t>Lớp: 4</w:t>
      </w:r>
    </w:p>
    <w:p>
      <w:r>
        <w:t>Chương: Chủ đề 1. Số tự nhiên</w:t>
      </w:r>
    </w:p>
    <w:p>
      <w:r>
        <w:t>Nguồn: https://loigiaihay.com/ly-thuyet-don-vi-do-goc-do-sgk-canh-dieu-a140916.html</w:t>
      </w:r>
    </w:p>
    <w:p>
      <w:r>
        <w:rPr>
          <w:rFonts w:ascii="Consolas" w:hAnsi="Consolas"/>
          <w:sz w:val="16"/>
        </w:rPr>
        <w:t>{</w:t>
        <w:br/>
        <w:t xml:space="preserve">  "lesson_id": 170,</w:t>
        <w:br/>
        <w:t xml:space="preserve">  "lesson_name": "20. Bài 20. Đơn vị đo góc. Độ",</w:t>
        <w:br/>
        <w:t xml:space="preserve">  "theory_cards": [</w:t>
        <w:br/>
        <w:t xml:space="preserve">    {</w:t>
        <w:br/>
        <w:t xml:space="preserve">      "title": "Lý thuyết: Đơn vị đo góc",</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"https://img.loigiaihay.com/picture/2023/0609/20_18.png",</w:t>
        <w:br/>
        <w:t xml:space="preserve">          "alt_text": "Hình minh họa lý thuyết",</w:t>
        <w:br/>
        <w:t xml:space="preserve">          "width_percent": 100</w:t>
        <w:br/>
        <w:t xml:space="preserve">        },</w:t>
        <w:br/>
        <w:t xml:space="preserve">        {</w:t>
        <w:br/>
        <w:t xml:space="preserve">          "id": "image-2",</w:t>
        <w:br/>
        <w:t xml:space="preserve">          "url": "https://img.loigiaihay.com/picture/2023/0609/20_19.png",</w:t>
        <w:br/>
        <w:t xml:space="preserve">          "alt_text": "Hình minh họa lý thuyết",</w:t>
        <w:br/>
        <w:t xml:space="preserve">          "width_percent": 100</w:t>
        <w:br/>
        <w:t xml:space="preserve">        },</w:t>
        <w:br/>
        <w:t xml:space="preserve">        {</w:t>
        <w:br/>
        <w:t xml:space="preserve">          "id": "image-3",</w:t>
        <w:br/>
        <w:t xml:space="preserve">          "url": "https://img.loigiaihay.com/picture/2023/0609/20_20.png",</w:t>
        <w:br/>
        <w:t xml:space="preserve">          "alt_text": "Hình minh họa lý thuyết",</w:t>
        <w:br/>
        <w:t xml:space="preserve">          "width_percent": 100</w:t>
        <w:br/>
        <w:t xml:space="preserve">        },</w:t>
        <w:br/>
        <w:t xml:space="preserve">        {</w:t>
        <w:br/>
        <w:t xml:space="preserve">          "id": "image-4",</w:t>
        <w:br/>
        <w:t xml:space="preserve">          "url": "https://img.loigiaihay.com/picture/2023/0609/20_21.png",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171 - 21. Bài 21: Hai đường thẳng vuông góc. Vẽ hai đường thẳng vuông góc</w:t>
      </w:r>
    </w:p>
    <w:p>
      <w:r>
        <w:t>Lớp: 4</w:t>
      </w:r>
    </w:p>
    <w:p>
      <w:r>
        <w:t>Chương: Chủ đề 1. Số tự nhiên</w:t>
      </w:r>
    </w:p>
    <w:p>
      <w:r>
        <w:t>Nguồn: https://loigiaihay.com/ly-thuyet-hai-duong-thang-vuong-goc-ve-hai-duong-thang-vuong-goc-sgk-canh-dieu-a140919.html</w:t>
      </w:r>
    </w:p>
    <w:p>
      <w:r>
        <w:rPr>
          <w:rFonts w:ascii="Consolas" w:hAnsi="Consolas"/>
          <w:sz w:val="16"/>
        </w:rPr>
        <w:t>{</w:t>
        <w:br/>
        <w:t xml:space="preserve">  "lesson_id": 171,</w:t>
        <w:br/>
        <w:t xml:space="preserve">  "lesson_name": "21. Bài 21: Hai đường thẳng vuông góc. Vẽ hai đường thẳng vuông góc",</w:t>
        <w:br/>
        <w:t xml:space="preserve">  "theory_cards": [</w:t>
        <w:br/>
        <w:t xml:space="preserve">    {</w:t>
        <w:br/>
        <w:t xml:space="preserve">      "title": "Hai đường thẳng vuông góc. Vẽ hai đường thẳng vuông góc",</w:t>
        <w:br/>
        <w:t xml:space="preserve">      "body": "Ad Tag - PC_oustream2026_loigiaihay.com - ZMEDIA\n1. Hai đường thẳng vuông góc\n2. Vẽ hai đường thẳng vuông góc\nMẫu: Vẽ đường thẳng CD đi qua điểm E (điểm E không nằm trên đường thẳng AB) và vuông góc với đường thẳng AB.\nChú ý: Khi E nằm trên đường thẳng AB, cách vẽ vẫn được thực hiện tương tự như trên.\nBình luận\nChia sẻ\nChia sẻ\nBình chọn:\n4.9\ntrên\n7\nphiếu",</w:t>
        <w:br/>
        <w:t xml:space="preserve">      "example": "",</w:t>
        <w:br/>
        <w:t xml:space="preserve">      "images": [</w:t>
        <w:br/>
        <w:t xml:space="preserve">        {</w:t>
        <w:br/>
        <w:t xml:space="preserve">          "id": "image-1",</w:t>
        <w:br/>
        <w:t xml:space="preserve">          "url": "https://img.loigiaihay.com/picture/2023/0609/20_22.png",</w:t>
        <w:br/>
        <w:t xml:space="preserve">          "alt_text": "Hình minh họa lý thuyết",</w:t>
        <w:br/>
        <w:t xml:space="preserve">          "width_percent": 100</w:t>
        <w:br/>
        <w:t xml:space="preserve">        },</w:t>
        <w:br/>
        <w:t xml:space="preserve">        {</w:t>
        <w:br/>
        <w:t xml:space="preserve">          "id": "image-2",</w:t>
        <w:br/>
        <w:t xml:space="preserve">          "url": "https://img.loigiaihay.com/picture/2023/0610/20.png",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172 - 22. Bài 22: Hai đường thẳng song song. Vẽ hai đường thẳng song song</w:t>
      </w:r>
    </w:p>
    <w:p>
      <w:r>
        <w:t>Lớp: 4</w:t>
      </w:r>
    </w:p>
    <w:p>
      <w:r>
        <w:t>Chương: Chủ đề 1. Số tự nhiên</w:t>
      </w:r>
    </w:p>
    <w:p>
      <w:r>
        <w:t>Nguồn: https://loigiaihay.com/ly-thuyet-hai-duong-thang-song-song-ve-hai-duong-thang-song-song-sgk-canh-dieu-a140970.html</w:t>
      </w:r>
    </w:p>
    <w:p>
      <w:r>
        <w:rPr>
          <w:rFonts w:ascii="Consolas" w:hAnsi="Consolas"/>
          <w:sz w:val="16"/>
        </w:rPr>
        <w:t>{</w:t>
        <w:br/>
        <w:t xml:space="preserve">  "lesson_id": 172,</w:t>
        <w:br/>
        <w:t xml:space="preserve">  "lesson_name": "22. Bài 22: Hai đường thẳng song song. Vẽ hai đường thẳng song song",</w:t>
        <w:br/>
        <w:t xml:space="preserve">  "theory_cards": [</w:t>
        <w:br/>
        <w:t xml:space="preserve">    {</w:t>
        <w:br/>
        <w:t xml:space="preserve">      "title": "Hai đường thẳng song song. Vẽ hai đường thẳng song song",</w:t>
        <w:br/>
        <w:t xml:space="preserve">      "body": "Ad Tag - PC_oustream2026_loigiaihay.com - ZMEDIA\n1. Hai đường thẳng song song\n2. Vẽ đường thẳng song song\nMấu\n: Vẽ đường thẳng CD đi qua điểm E và song song với đường thẳng AB.\nBình luận\nChia sẻ\nChia sẻ\nBình chọn:\n4\ntrên\n5\nphiếu",</w:t>
        <w:br/>
        <w:t xml:space="preserve">      "example": "",</w:t>
        <w:br/>
        <w:t xml:space="preserve">      "images": [</w:t>
        <w:br/>
        <w:t xml:space="preserve">        {</w:t>
        <w:br/>
        <w:t xml:space="preserve">          "id": "image-1",</w:t>
        <w:br/>
        <w:t xml:space="preserve">          "url": "https://img.loigiaihay.com/picture/2023/0610/20_1.png",</w:t>
        <w:br/>
        <w:t xml:space="preserve">          "alt_text": "Hình minh họa lý thuyết",</w:t>
        <w:br/>
        <w:t xml:space="preserve">          "width_percent": 100</w:t>
        <w:br/>
        <w:t xml:space="preserve">        },</w:t>
        <w:br/>
        <w:t xml:space="preserve">        {</w:t>
        <w:br/>
        <w:t xml:space="preserve">          "id": "image-2",</w:t>
        <w:br/>
        <w:t xml:space="preserve">          "url": "https://img.loigiaihay.com/picture/2023/0610/20_2.png",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173 - 1. Bài 26: Phép cộng, phép trừ</w:t>
      </w:r>
    </w:p>
    <w:p>
      <w:r>
        <w:t>Lớp: 4</w:t>
      </w:r>
    </w:p>
    <w:p>
      <w:r>
        <w:t>Chương: Chủ đề 2. Các phép tính với số tự nhiên</w:t>
      </w:r>
    </w:p>
    <w:p>
      <w:r>
        <w:t>Nguồn: https://loigiaihay.com/ly-thuyet-phep-cong-phep-tru-sgk-canh-dieu-a140977.html</w:t>
      </w:r>
    </w:p>
    <w:p>
      <w:r>
        <w:rPr>
          <w:rFonts w:ascii="Consolas" w:hAnsi="Consolas"/>
          <w:sz w:val="16"/>
        </w:rPr>
        <w:t>{</w:t>
        <w:br/>
        <w:t xml:space="preserve">  "lesson_id": 173,</w:t>
        <w:br/>
        <w:t xml:space="preserve">  "lesson_name": "1. Bài 26: Phép cộng, phép trừ",</w:t>
        <w:br/>
        <w:t xml:space="preserve">  "theory_cards": [</w:t>
        <w:br/>
        <w:t xml:space="preserve">    {</w:t>
        <w:br/>
        <w:t xml:space="preserve">      "title": "Phép cộng, phép trừ",</w:t>
        <w:br/>
        <w:t xml:space="preserve">      "body": "Ad Tag - PC_oustream2026_loigiaihay.com - ZMEDIA\nBình luận\nChia sẻ\nChia sẻ\nBình chọn:\n4.2\ntrên\n5\nphiếu",</w:t>
        <w:br/>
        <w:t xml:space="preserve">      "example": "",</w:t>
        <w:br/>
        <w:t xml:space="preserve">      "images": [</w:t>
        <w:br/>
        <w:t xml:space="preserve">        {</w:t>
        <w:br/>
        <w:t xml:space="preserve">          "id": "image-1",</w:t>
        <w:br/>
        <w:t xml:space="preserve">          "url": "https://img.loigiaihay.com/picture/2023/0610/20_3.png",</w:t>
        <w:br/>
        <w:t xml:space="preserve">          "alt_text": "Hình minh họa lý thuyết",</w:t>
        <w:br/>
        <w:t xml:space="preserve">          "width_percent": 100</w:t>
        <w:br/>
        <w:t xml:space="preserve">        },</w:t>
        <w:br/>
        <w:t xml:space="preserve">        {</w:t>
        <w:br/>
        <w:t xml:space="preserve">          "id": "image-2",</w:t>
        <w:br/>
        <w:t xml:space="preserve">          "url": "https://img.loigiaihay.com/picture/2023/0610/20_4.png",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174 - 2. Bài 27: Các tính chất của phép cộng</w:t>
      </w:r>
    </w:p>
    <w:p>
      <w:r>
        <w:t>Lớp: 4</w:t>
      </w:r>
    </w:p>
    <w:p>
      <w:r>
        <w:t>Chương: Chủ đề 2. Các phép tính với số tự nhiên</w:t>
      </w:r>
    </w:p>
    <w:p>
      <w:r>
        <w:t>Nguồn: https://loigiaihay.com/ly-thuyet-cac-tinh-chat-cua-phep-cong-sgk-canh-dieu-a140984.html</w:t>
      </w:r>
    </w:p>
    <w:p>
      <w:r>
        <w:rPr>
          <w:rFonts w:ascii="Consolas" w:hAnsi="Consolas"/>
          <w:sz w:val="16"/>
        </w:rPr>
        <w:t>{</w:t>
        <w:br/>
        <w:t xml:space="preserve">  "lesson_id": 174,</w:t>
        <w:br/>
        <w:t xml:space="preserve">  "lesson_name": "2. Bài 27: Các tính chất của phép cộng",</w:t>
        <w:br/>
        <w:t xml:space="preserve">  "theory_cards": [</w:t>
        <w:br/>
        <w:t xml:space="preserve">    {</w:t>
        <w:br/>
        <w:t xml:space="preserve">      "title": "Các tính chất của phép cộng",</w:t>
        <w:br/>
        <w:t xml:space="preserve">      "body": "Ad Tag - PC_oustream2026_loigiaihay.com - ZMEDIA\n1. Tính chất giao hoán của phép cộng\n5 + 7 = 12 ; 7 + 5 = 12 nên 5 + 7 = 7 + 5\nKhi thực hiện phép cộng hai số, ta có thể đổi chỗ các số hạng mà tổng không thay đổi.\n2. Tính chất kết hợp của phép cộng\n(3 + 5) + 6 = 8 + 6 = 14\n3 + (5 + 6) = 3 + 11 = 14\nVậy (3 + 5) + 6 = 3 + (5 + 6)\nKhi cộng một tổng hai số với số thứ ba, ta có thể cộng số thứ nhất với tổng của số thứ hai và số thứ ba.\n3. Cộng với số 0\n7 + 0 = 7 ; 0 + 7 = 7\nSố nào cộng với 0 cũng cho kết quả bằng chính số đó\nBình luận\nChia sẻ\nChia sẻ\nBình chọn:\n4.9\ntrên\n7\nphiếu",</w:t>
        <w:br/>
        <w:t xml:space="preserve">      "example": "",</w:t>
        <w:br/>
        <w:t xml:space="preserve">      "images": [</w:t>
        <w:br/>
        <w:t xml:space="preserve">        {</w:t>
        <w:br/>
        <w:t xml:space="preserve">          "id": "image-1",</w:t>
        <w:br/>
        <w:t xml:space="preserve">          "url": "https://img.loigiaihay.com/picture/2023/0610/20_5.png",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175 - 3. Bài 28: Tìm số trung bình cộng</w:t>
      </w:r>
    </w:p>
    <w:p>
      <w:r>
        <w:t>Lớp: 4</w:t>
      </w:r>
    </w:p>
    <w:p>
      <w:r>
        <w:t>Chương: Chủ đề 2. Các phép tính với số tự nhiên</w:t>
      </w:r>
    </w:p>
    <w:p>
      <w:r>
        <w:t>Nguồn: https://loigiaihay.com/ly-thuyet-tim-so-trung-binh-cong-sgk-canh-dieu-a141001.html</w:t>
      </w:r>
    </w:p>
    <w:p>
      <w:r>
        <w:rPr>
          <w:rFonts w:ascii="Consolas" w:hAnsi="Consolas"/>
          <w:sz w:val="16"/>
        </w:rPr>
        <w:t>{</w:t>
        <w:br/>
        <w:t xml:space="preserve">  "lesson_id": 175,</w:t>
        <w:br/>
        <w:t xml:space="preserve">  "lesson_name": "3. Bài 28: Tìm số trung bình cộng",</w:t>
        <w:br/>
        <w:t xml:space="preserve">  "theory_cards": [</w:t>
        <w:br/>
        <w:t xml:space="preserve">    {</w:t>
        <w:br/>
        <w:t xml:space="preserve">      "title": "Tìm số trung bình cộng",</w:t>
        <w:br/>
        <w:t xml:space="preserve">      "body": "Ad Tag - PC_oustream2026_loigiaihay.com - ZMEDIA\nA. Số trung bình cộng\nLấy tổng số sách chia cho 3 được số sách san đều vào mỗi chồng:\n(11 + 15 + 10) : 3 = 12 (quyển)\nTa gọi 12 là\nsố trung bình cộng\ncủa ba số 11 , 15 và 10\nTa nói: Trung bình mỗi chồng có 12 quyển sách.\nMuốn tìm\nsố trung bình cộng\ncủa nhiều số, ta tính tổng của các số đó, rồi lấy tổng tìm được chia cho số các số hạng.\nVí dụ:\na) Số trung bình cộng của 46 và 24 là:\n(46 + 24) : 2 = 35\nb) Số trung bình cộng của 10, 20, 7, và 11 là:\n(10 + 20 + 7 + 11) : 4 = 12\nB. Giải bài toán về tìm số trung bình cộng\nBài toán\n: Ba bạn Hiền, Hoa và Thanh vào rừng hái nấm. Hiền hái được 14 cây nấm, Hoa hái được 16 cây nấm và Thanh hái được 12 cây nấm. Hỏi trung bình mỗi bạn hái được bao nhiêu cây nấm?\nBài giải\nTổng số cây nấm ba bạn hái được là:\n14 + 16 + 12 = 42 (cây)\nTrung bình mỗi bạn hái được số cây nấm là:\n42 : 3 = 14 (cây)\nĐáp số: 14 cây nấm\nBình luận\nChia sẻ\nChia sẻ\nBình chọn:\n3.9\ntrên\n8\nphiếu",</w:t>
        <w:br/>
        <w:t xml:space="preserve">      "example": "",</w:t>
        <w:br/>
        <w:t xml:space="preserve">      "images": [</w:t>
        <w:br/>
        <w:t xml:space="preserve">        {</w:t>
        <w:br/>
        <w:t xml:space="preserve">          "id": "image-1",</w:t>
        <w:br/>
        <w:t xml:space="preserve">          "url": "https://img.loigiaihay.com/picture/2023/0610/20_6.png",</w:t>
        <w:br/>
        <w:t xml:space="preserve">          "alt_text": "Hình minh họa lý thuyết",</w:t>
        <w:br/>
        <w:t xml:space="preserve">          "width_percent": 100</w:t>
        <w:br/>
        <w:t xml:space="preserve">        },</w:t>
        <w:br/>
        <w:t xml:space="preserve">        {</w:t>
        <w:br/>
        <w:t xml:space="preserve">          "id": "image-2",</w:t>
        <w:br/>
        <w:t xml:space="preserve">          "url": "https://img.loigiaihay.com/picture/2023/0610/20_7.png",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176 - 4. Bài 29: Tìm hai số khi biết tổng và hiệu của hai số đó</w:t>
      </w:r>
    </w:p>
    <w:p>
      <w:r>
        <w:t>Lớp: 4</w:t>
      </w:r>
    </w:p>
    <w:p>
      <w:r>
        <w:t>Chương: Chủ đề 2. Các phép tính với số tự nhiên</w:t>
      </w:r>
    </w:p>
    <w:p>
      <w:r>
        <w:t>Nguồn: https://loigiaihay.com/ly-thuyet-tim-hai-so-khi-biet-tong-va-hieu-cua-hai-so-do-sgk-canh-dieu-a141006.html</w:t>
      </w:r>
    </w:p>
    <w:p>
      <w:r>
        <w:rPr>
          <w:rFonts w:ascii="Consolas" w:hAnsi="Consolas"/>
          <w:sz w:val="16"/>
        </w:rPr>
        <w:t>{</w:t>
        <w:br/>
        <w:t xml:space="preserve">  "lesson_id": 176,</w:t>
        <w:br/>
        <w:t xml:space="preserve">  "lesson_name": "4. Bài 29: Tìm hai số khi biết tổng và hiệu của hai số đó",</w:t>
        <w:br/>
        <w:t xml:space="preserve">  "theory_cards": [</w:t>
        <w:br/>
        <w:t xml:space="preserve">    {</w:t>
        <w:br/>
        <w:t xml:space="preserve">      "title": "Tìm hai số khi biết tổng và hiệu của hai số đó",</w:t>
        <w:br/>
        <w:t xml:space="preserve">      "body": "Ad Tag - PC_oustream2026_loigiaihay.com - ZMEDIA\nBài toán\n: Có 18 bạn học sinh tình nguyện tham gia hoạt động bảo vệ môi trường. Biết rằng số bạn nam nhiều hơn số bạn nữ là 4 bạn. Hỏi có bao nhiêu bạn nam, bao nhiêu bạn nữ?\nTóm tắt:\nCách 1\nSố bạn nữ là:\n(18 - 4) : 2 = 7 (bạn)\nSố bạn nam là:\n7 + 4 = 11 (bạn)\nĐáp số: 7 bạn nữ, 11 bạn nam\nCách 2\nSố bạn nam là:\n(18 + 4) : 2 = 11 (bạn)\nSố bạn nữ là:\n11 - 4 = 7 (bạn)\nĐáp số: 11 bạn nam, 7 bạn nữ\nMuốn tìm hai số khi biết tổng và hiệu của hai số đó, ta có thể thực hiện theo một trong hai cách sau:\nCách 1: Số bé = (tổng - hiệu) : 2\nCách 2: Số lớn = (tổng + hiệu) : 2\nBình luận\nChia sẻ\nChia sẻ\nBình chọn:\n4\ntrên\n7\nphiếu",</w:t>
        <w:br/>
        <w:t xml:space="preserve">      "example": "",</w:t>
        <w:br/>
        <w:t xml:space="preserve">      "images": [</w:t>
        <w:br/>
        <w:t xml:space="preserve">        {</w:t>
        <w:br/>
        <w:t xml:space="preserve">          "id": "image-1",</w:t>
        <w:br/>
        <w:t xml:space="preserve">          "url": "https://img.loigiaihay.com/picture/2023/0610/20_8.png",</w:t>
        <w:br/>
        <w:t xml:space="preserve">          "alt_text": "Hình minh họa lý thuyết",</w:t>
        <w:br/>
        <w:t xml:space="preserve">          "width_percent": 100</w:t>
        <w:br/>
        <w:t xml:space="preserve">        },</w:t>
        <w:br/>
        <w:t xml:space="preserve">        {</w:t>
        <w:br/>
        <w:t xml:space="preserve">          "id": "image-2",</w:t>
        <w:br/>
        <w:t xml:space="preserve">          "url": "https://img.loigiaihay.com/picture/2023/0610/20_9.png",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177 - 6. Bài 31: Nhân với số có một chữ số</w:t>
      </w:r>
    </w:p>
    <w:p>
      <w:r>
        <w:t>Lớp: 4</w:t>
      </w:r>
    </w:p>
    <w:p>
      <w:r>
        <w:t>Chương: Chủ đề 2. Các phép tính với số tự nhiên</w:t>
      </w:r>
    </w:p>
    <w:p>
      <w:r>
        <w:t>Nguồn: https://loigiaihay.com/ly-thuyet-nhan-voi-so-co-mot-chu-so-sgk-canh-dieu-a141013.html</w:t>
      </w:r>
    </w:p>
    <w:p>
      <w:r>
        <w:rPr>
          <w:rFonts w:ascii="Consolas" w:hAnsi="Consolas"/>
          <w:sz w:val="16"/>
        </w:rPr>
        <w:t>{</w:t>
        <w:br/>
        <w:t xml:space="preserve">  "lesson_id": 177,</w:t>
        <w:br/>
        <w:t xml:space="preserve">  "lesson_name": "6. Bài 31: Nhân với số có một chữ số",</w:t>
        <w:br/>
        <w:t xml:space="preserve">  "theory_cards": [</w:t>
        <w:br/>
        <w:t xml:space="preserve">    {</w:t>
        <w:br/>
        <w:t xml:space="preserve">      "title": "Nhân với số có một chữ số",</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"https://img.loigiaihay.com/picture/2023/0610/20_10.png",</w:t>
        <w:br/>
        <w:t xml:space="preserve">          "alt_text": "Hình minh họa lý thuyết",</w:t>
        <w:br/>
        <w:t xml:space="preserve">          "width_percent": 100</w:t>
        <w:br/>
        <w:t xml:space="preserve">        },</w:t>
        <w:br/>
        <w:t xml:space="preserve">        {</w:t>
        <w:br/>
        <w:t xml:space="preserve">          "id": "image-2",</w:t>
        <w:br/>
        <w:t xml:space="preserve">          "url": "https://img.loigiaihay.com/picture/2023/0610/20_11.png",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178 - 7. Bài 32: Nhân với số có hai chữ số</w:t>
      </w:r>
    </w:p>
    <w:p>
      <w:r>
        <w:t>Lớp: 4</w:t>
      </w:r>
    </w:p>
    <w:p>
      <w:r>
        <w:t>Chương: Chủ đề 2. Các phép tính với số tự nhiên</w:t>
      </w:r>
    </w:p>
    <w:p>
      <w:r>
        <w:t>Nguồn: https://loigiaihay.com/ly-thuyet-nhan-voi-so-co-hai-chu-so-sgk-canh-dieu-a141015.html</w:t>
      </w:r>
    </w:p>
    <w:p>
      <w:r>
        <w:rPr>
          <w:rFonts w:ascii="Consolas" w:hAnsi="Consolas"/>
          <w:sz w:val="16"/>
        </w:rPr>
        <w:t>{</w:t>
        <w:br/>
        <w:t xml:space="preserve">  "lesson_id": 178,</w:t>
        <w:br/>
        <w:t xml:space="preserve">  "lesson_name": "7. Bài 32: Nhân với số có hai chữ số",</w:t>
        <w:br/>
        <w:t xml:space="preserve">  "theory_cards": [</w:t>
        <w:br/>
        <w:t xml:space="preserve">    {</w:t>
        <w:br/>
        <w:t xml:space="preserve">      "title": "Nhân với số có hai chữ số",</w:t>
        <w:br/>
        <w:t xml:space="preserve">      "body": "Ad Tag - PC_oustream2026_loigiaihay.com - ZMEDIA\nTại bể bơi có chiều dài 25 m, một vận động viên đã bơi được 53 vòng dọc theo chiều dài của bể. Hỏi vận động viên đó đã bơi được quãng đường dài bao nhiêu mét?\nb) Trong cách tính trên:\n75 gọi là\ntích riêng thứ nhất\n125 gọi là\ntích riêng thứ hai\n, được viết lùi sang bên trái một cột vì nó là 125 chục, nếu viết đầy đủ thì phải là 1 250 (tích của 50 và 25)\nBình luận\nChia sẻ\nChia sẻ\nBình chọn:\n4.9\ntrên\n7\nphiếu",</w:t>
        <w:br/>
        <w:t xml:space="preserve">      "example": "",</w:t>
        <w:br/>
        <w:t xml:space="preserve">      "images": [</w:t>
        <w:br/>
        <w:t xml:space="preserve">        {</w:t>
        <w:br/>
        <w:t xml:space="preserve">          "id": "image-1",</w:t>
        <w:br/>
        <w:t xml:space="preserve">          "url": "https://img.loigiaihay.com/picture/2023/0610/20_12.png",</w:t>
        <w:br/>
        <w:t xml:space="preserve">          "alt_text": "Hình minh họa lý thuyết",</w:t>
        <w:br/>
        <w:t xml:space="preserve">          "width_percent": 100</w:t>
        <w:br/>
        <w:t xml:space="preserve">        },</w:t>
        <w:br/>
        <w:t xml:space="preserve">        {</w:t>
        <w:br/>
        <w:t xml:space="preserve">          "id": "image-2",</w:t>
        <w:br/>
        <w:t xml:space="preserve">          "url": "https://img.loigiaihay.com/picture/2023/0610/20_13.png",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179 - 9. Bài 34: Các tính chất của phép nhân</w:t>
      </w:r>
    </w:p>
    <w:p>
      <w:r>
        <w:t>Lớp: 4</w:t>
      </w:r>
    </w:p>
    <w:p>
      <w:r>
        <w:t>Chương: Chủ đề 2. Các phép tính với số tự nhiên</w:t>
      </w:r>
    </w:p>
    <w:p>
      <w:r>
        <w:t>Nguồn: https://loigiaihay.com/ly-thuyet-cac-tinh-chat-cua-phep-nhan-sgk-canh-dieu-a141020.html</w:t>
      </w:r>
    </w:p>
    <w:p>
      <w:r>
        <w:rPr>
          <w:rFonts w:ascii="Consolas" w:hAnsi="Consolas"/>
          <w:sz w:val="16"/>
        </w:rPr>
        <w:t>{</w:t>
        <w:br/>
        <w:t xml:space="preserve">  "lesson_id": 179,</w:t>
        <w:br/>
        <w:t xml:space="preserve">  "lesson_name": "9. Bài 34: Các tính chất của phép nhân",</w:t>
        <w:br/>
        <w:t xml:space="preserve">  "theory_cards": [</w:t>
        <w:br/>
        <w:t xml:space="preserve">    {</w:t>
        <w:br/>
        <w:t xml:space="preserve">      "title": "Các tính chất của phép nhân",</w:t>
        <w:br/>
        <w:t xml:space="preserve">      "body": "Ad Tag - PC_oustream2026_loigiaihay.com - ZMEDIA\n1. Tính chất giao hoán của phép nhân\n8 x 3 = 24 , 3 x 8 = 24 nên 8 x 3 = 3 x 8\nKhi thực hiện phép nhân hai số, ta có thể đổi chỗ các thừa số mà tích không thay đổi.\n2. Tính chất kết hợp của phép nhân\n(3 x 5) x 6 = 15 x 6 = 90\n3 x (5 x 6) = 3 x 30 = 90\nVậy (3 x 5) x 6 = 3 x (5 x 6)\nKhi nhân một tích hai số với số thứ ba, ta có thể nhân số thứ nhất với tích của số thứ hai và số thứ ba\n3. Nhân với số 1. Nhân với số 0\n6 x 1 = 6 ; 4 x 0 = 0\n1 x 6 = 6 ; 0 x 4 =0\nSố nào nhân với 1 cũng cho kết quả bằng chính số đó\nSố nào nhân với 0 cũng cho kết quả bằng 0\nBình luận\nChia sẻ\nChia sẻ\nBình chọn:\n3.8\ntrên\n4\nphiếu",</w:t>
        <w:br/>
        <w:t xml:space="preserve">      "example": "",</w:t>
        <w:br/>
        <w:t xml:space="preserve">      "images": [</w:t>
        <w:br/>
        <w:t xml:space="preserve">        {</w:t>
        <w:br/>
        <w:t xml:space="preserve">          "id": "image-1",</w:t>
        <w:br/>
        <w:t xml:space="preserve">          "url": "https://img.loigiaihay.com/picture/2023/0610/20_14.png",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180 - 11. Bài 36: Nhân với 10, 100 , 1 000, ...</w:t>
      </w:r>
    </w:p>
    <w:p>
      <w:r>
        <w:t>Lớp: 4</w:t>
      </w:r>
    </w:p>
    <w:p>
      <w:r>
        <w:t>Chương: Chủ đề 2. Các phép tính với số tự nhiên</w:t>
      </w:r>
    </w:p>
    <w:p>
      <w:r>
        <w:t>Nguồn: https://loigiaihay.com/ly-thuyet-nhan-voi-10-100-1-000-sgk-canh-dieu-a141044.html</w:t>
      </w:r>
    </w:p>
    <w:p>
      <w:r>
        <w:rPr>
          <w:rFonts w:ascii="Consolas" w:hAnsi="Consolas"/>
          <w:sz w:val="16"/>
        </w:rPr>
        <w:t>{</w:t>
        <w:br/>
        <w:t xml:space="preserve">  "lesson_id": 180,</w:t>
        <w:br/>
        <w:t xml:space="preserve">  "lesson_name": "11. Bài 36: Nhân với 10, 100 , 1 000, ...",</w:t>
        <w:br/>
        <w:t xml:space="preserve">  "theory_cards": [</w:t>
        <w:br/>
        <w:t xml:space="preserve">    {</w:t>
        <w:br/>
        <w:t xml:space="preserve">      "title": "Nhân với 10, 100, 1 000, ...",</w:t>
        <w:br/>
        <w:t xml:space="preserve">      "body": "Ad Tag - PC_oustream2026_loigiaihay.com - ZMEDIA\na) 47 x 10 = ?\n47 x 10 = 10 x 47\nNhẩm: 1 chục x 47 = 47 chục = 470\nVậy 47 x 10 = 470\nb) 47 x 100 = ?\n47 x 100 = 100 x 47\nNhẩm: 1 trăm x 47 = 47 trăm = 4 700\nVậy 47 x 100 = 4 700\nKhi nhân một số với 10, 100, 1 000, ... ta chỉ việc viết thêm một, hai, ba, ... chữ số 0 vào bên phải số đó.\nBình luận\nChia sẻ\nChia sẻ\nBình chọn:\n4.9\ntrên\n7\nphiếu",</w:t>
        <w:br/>
        <w:t xml:space="preserve">      "example": "",</w:t>
        <w:br/>
        <w:t xml:space="preserve">      "images": [</w:t>
        <w:br/>
        <w:t xml:space="preserve">        {</w:t>
        <w:br/>
        <w:t xml:space="preserve">          "id": "image-1",</w:t>
        <w:br/>
        <w:t xml:space="preserve">          "url": "https://img.loigiaihay.com/picture/2023/0610/20_15.png",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181 - 13. Bài 38: Chia cho số có một chữ số</w:t>
      </w:r>
    </w:p>
    <w:p>
      <w:r>
        <w:t>Lớp: 4</w:t>
      </w:r>
    </w:p>
    <w:p>
      <w:r>
        <w:t>Chương: Chủ đề 2. Các phép tính với số tự nhiên</w:t>
      </w:r>
    </w:p>
    <w:p>
      <w:r>
        <w:t>Nguồn: https://loigiaihay.com/ly-thuyet-chia-cho-so-co-mot-chu-so-sgk-toan-4-canh-dieu-a141075.html</w:t>
      </w:r>
    </w:p>
    <w:p>
      <w:r>
        <w:rPr>
          <w:rFonts w:ascii="Consolas" w:hAnsi="Consolas"/>
          <w:sz w:val="16"/>
        </w:rPr>
        <w:t>{</w:t>
        <w:br/>
        <w:t xml:space="preserve">  "lesson_id": 181,</w:t>
        <w:br/>
        <w:t xml:space="preserve">  "lesson_name": "13. Bài 38: Chia cho số có một chữ số",</w:t>
        <w:br/>
        <w:t xml:space="preserve">  "theory_cards": [</w:t>
        <w:br/>
        <w:t xml:space="preserve">    {</w:t>
        <w:br/>
        <w:t xml:space="preserve">      "title": "Chia cho số có một chữ số",</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"https://img.loigiaihay.com/picture/2023/0610/20_19.png",</w:t>
        <w:br/>
        <w:t xml:space="preserve">          "alt_text": "Hình minh họa lý thuyết",</w:t>
        <w:br/>
        <w:t xml:space="preserve">          "width_percent": 100</w:t>
        <w:br/>
        <w:t xml:space="preserve">        },</w:t>
        <w:br/>
        <w:t xml:space="preserve">        {</w:t>
        <w:br/>
        <w:t xml:space="preserve">          "id": "image-2",</w:t>
        <w:br/>
        <w:t xml:space="preserve">          "url": "https://img.loigiaihay.com/picture/2023/0610/20_20.png",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182 - 14. Bài 39: Chia cho 10, 100, 1 000, ...</w:t>
      </w:r>
    </w:p>
    <w:p>
      <w:r>
        <w:t>Lớp: 4</w:t>
      </w:r>
    </w:p>
    <w:p>
      <w:r>
        <w:t>Chương: Chủ đề 2. Các phép tính với số tự nhiên</w:t>
      </w:r>
    </w:p>
    <w:p>
      <w:r>
        <w:t>Nguồn: https://loigiaihay.com/ly-thuyet-chia-cho-10-100-1-000-sgk-canh-dieu-a141078.html</w:t>
      </w:r>
    </w:p>
    <w:p>
      <w:r>
        <w:rPr>
          <w:rFonts w:ascii="Consolas" w:hAnsi="Consolas"/>
          <w:sz w:val="16"/>
        </w:rPr>
        <w:t>{</w:t>
        <w:br/>
        <w:t xml:space="preserve">  "lesson_id": 182,</w:t>
        <w:br/>
        <w:t xml:space="preserve">  "lesson_name": "14. Bài 39: Chia cho 10, 100, 1 000, ...",</w:t>
        <w:br/>
        <w:t xml:space="preserve">  "theory_cards": [</w:t>
        <w:br/>
        <w:t xml:space="preserve">    {</w:t>
        <w:br/>
        <w:t xml:space="preserve">      "title": "Lý thuyết: Chia cho 10, 100, 1 000, ...",</w:t>
        <w:br/>
        <w:t xml:space="preserve">      "body": "Ad Tag - PC_oustream2026_loigiaihay.com - ZMEDIA\na) 230 : 10 = 23 vì 23 x 10 = 230\nb) 2 300 : 100 = 23 vì 23 x 100 = 2 300\nKhi chia số tròn chục, tròn trăm, tròn nghìn, .... cho 10, 100, 1 000, ... ta chỉ việc bỏ bớt đi một, hai, ba chữ số 0 ở bên phải số đó.\nBình luận\nChia sẻ\nChia sẻ\nBình chọn:\n4.9\ntrên\n7\nphiếu",</w:t>
        <w:br/>
        <w:t xml:space="preserve">      "example": "",</w:t>
        <w:br/>
        <w:t xml:space="preserve">      "images": [</w:t>
        <w:br/>
        <w:t xml:space="preserve">        {</w:t>
        <w:br/>
        <w:t xml:space="preserve">          "id": "image-1",</w:t>
        <w:br/>
        <w:t xml:space="preserve">          "url": "https://img.loigiaihay.com/picture/2023/0610/20_21.png",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183 - 15. Bài 40: Chia cho số có hai chữ số</w:t>
      </w:r>
    </w:p>
    <w:p>
      <w:r>
        <w:t>Lớp: 4</w:t>
      </w:r>
    </w:p>
    <w:p>
      <w:r>
        <w:t>Chương: Chủ đề 2. Các phép tính với số tự nhiên</w:t>
      </w:r>
    </w:p>
    <w:p>
      <w:r>
        <w:t>Nguồn: https://loigiaihay.com/ly-thuyet-chia-cho-so-co-hai-chu-so-sgk-canh-dieu-a141084.html</w:t>
      </w:r>
    </w:p>
    <w:p>
      <w:r>
        <w:rPr>
          <w:rFonts w:ascii="Consolas" w:hAnsi="Consolas"/>
          <w:sz w:val="16"/>
        </w:rPr>
        <w:t>{</w:t>
        <w:br/>
        <w:t xml:space="preserve">  "lesson_id": 183,</w:t>
        <w:br/>
        <w:t xml:space="preserve">  "lesson_name": "15. Bài 40: Chia cho số có hai chữ số",</w:t>
        <w:br/>
        <w:t xml:space="preserve">  "theory_cards": [</w:t>
        <w:br/>
        <w:t xml:space="preserve">    {</w:t>
        <w:br/>
        <w:t xml:space="preserve">      "title": "Chia cho số có hai chữ số",</w:t>
        <w:br/>
        <w:t xml:space="preserve">      "body": "Ad Tag - PC_oustream2026_loigiaihay.com - ZMEDIA\nBình luận\nChia sẻ\nChia sẻ\nBình chọn:\n4.1\ntrên\n8\nphiếu",</w:t>
        <w:br/>
        <w:t xml:space="preserve">      "example": "",</w:t>
        <w:br/>
        <w:t xml:space="preserve">      "images": [</w:t>
        <w:br/>
        <w:t xml:space="preserve">        {</w:t>
        <w:br/>
        <w:t xml:space="preserve">          "id": "image-1",</w:t>
        <w:br/>
        <w:t xml:space="preserve">          "url": "https://img.loigiaihay.com/picture/2023/0610/20_22.png",</w:t>
        <w:br/>
        <w:t xml:space="preserve">          "alt_text": "Hình minh họa lý thuyết",</w:t>
        <w:br/>
        <w:t xml:space="preserve">          "width_percent": 100</w:t>
        <w:br/>
        <w:t xml:space="preserve">        },</w:t>
        <w:br/>
        <w:t xml:space="preserve">        {</w:t>
        <w:br/>
        <w:t xml:space="preserve">          "id": "image-2",</w:t>
        <w:br/>
        <w:t xml:space="preserve">          "url": "https://img.loigiaihay.com/picture/2023/0610/20_23.png",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184 - 17. Bài 42: Chia cho số có hai chữ số (tiếp theo)</w:t>
      </w:r>
    </w:p>
    <w:p>
      <w:r>
        <w:t>Lớp: 4</w:t>
      </w:r>
    </w:p>
    <w:p>
      <w:r>
        <w:t>Chương: Chủ đề 2. Các phép tính với số tự nhiên</w:t>
      </w:r>
    </w:p>
    <w:p>
      <w:r>
        <w:t>Nguồn: https://loigiaihay.com/ly-thuyet-chia-cho-so-co-hai-chu-so-tiep-theo-sgk-canh-dieu-a141086.html</w:t>
      </w:r>
    </w:p>
    <w:p>
      <w:r>
        <w:rPr>
          <w:rFonts w:ascii="Consolas" w:hAnsi="Consolas"/>
          <w:sz w:val="16"/>
        </w:rPr>
        <w:t>{</w:t>
        <w:br/>
        <w:t xml:space="preserve">  "lesson_id": 184,</w:t>
        <w:br/>
        <w:t xml:space="preserve">  "lesson_name": "17. Bài 42: Chia cho số có hai chữ số (tiếp theo)",</w:t>
        <w:br/>
        <w:t xml:space="preserve">  "theory_cards": [</w:t>
        <w:br/>
        <w:t xml:space="preserve">    {</w:t>
        <w:br/>
        <w:t xml:space="preserve">      "title": "Chia cho số có hai chữ số (tiếp theo)",</w:t>
        <w:br/>
        <w:t xml:space="preserve">      "body": "Ad Tag - PC_oustream2026_loigiaihay.com - ZMEDIA\nBình luận\nChia sẻ\nChia sẻ\nBình chọn:\n4.2\ntrên\n5\nphiếu",</w:t>
        <w:br/>
        <w:t xml:space="preserve">      "example": "",</w:t>
        <w:br/>
        <w:t xml:space="preserve">      "images": [</w:t>
        <w:br/>
        <w:t xml:space="preserve">        {</w:t>
        <w:br/>
        <w:t xml:space="preserve">          "id": "image-1",</w:t>
        <w:br/>
        <w:t xml:space="preserve">          "url": "https://img.loigiaihay.com/picture/2023/0610/20_24.png",</w:t>
        <w:br/>
        <w:t xml:space="preserve">          "alt_text": "Hình minh họa lý thuyết",</w:t>
        <w:br/>
        <w:t xml:space="preserve">          "width_percent": 100</w:t>
        <w:br/>
        <w:t xml:space="preserve">        },</w:t>
        <w:br/>
        <w:t xml:space="preserve">        {</w:t>
        <w:br/>
        <w:t xml:space="preserve">          "id": "image-2",</w:t>
        <w:br/>
        <w:t xml:space="preserve">          "url": "https://img.loigiaihay.com/picture/2023/0610/20_25.png",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185 - 19. Bài 44: Thương có chữ số 0</w:t>
      </w:r>
    </w:p>
    <w:p>
      <w:r>
        <w:t>Lớp: 4</w:t>
      </w:r>
    </w:p>
    <w:p>
      <w:r>
        <w:t>Chương: Chủ đề 2. Các phép tính với số tự nhiên</w:t>
      </w:r>
    </w:p>
    <w:p>
      <w:r>
        <w:t>Nguồn: https://loigiaihay.com/ly-thuyet-thuong-co-chu-so-0-sgk-canh-dieu-a141122.html</w:t>
      </w:r>
    </w:p>
    <w:p>
      <w:r>
        <w:rPr>
          <w:rFonts w:ascii="Consolas" w:hAnsi="Consolas"/>
          <w:sz w:val="16"/>
        </w:rPr>
        <w:t>{</w:t>
        <w:br/>
        <w:t xml:space="preserve">  "lesson_id": 185,</w:t>
        <w:br/>
        <w:t xml:space="preserve">  "lesson_name": "19. Bài 44: Thương có chữ số 0",</w:t>
        <w:br/>
        <w:t xml:space="preserve">  "theory_cards": [</w:t>
        <w:br/>
        <w:t xml:space="preserve">    {</w:t>
        <w:br/>
        <w:t xml:space="preserve">      "title": "Thương có chữ số 0",</w:t>
        <w:br/>
        <w:t xml:space="preserve">      "body": "Ad Tag - PC_oustream2026_loigiaihay.com - ZMEDIA\nBình luận\nChia sẻ\nChia sẻ\nBình chọn:\n3.9\ntrên\n8\nphiếu",</w:t>
        <w:br/>
        <w:t xml:space="preserve">      "example": "",</w:t>
        <w:br/>
        <w:t xml:space="preserve">      "images": [</w:t>
        <w:br/>
        <w:t xml:space="preserve">        {</w:t>
        <w:br/>
        <w:t xml:space="preserve">          "id": "image-1",</w:t>
        <w:br/>
        <w:t xml:space="preserve">          "url": "https://img.loigiaihay.com/picture/2023/0612/20.png",</w:t>
        <w:br/>
        <w:t xml:space="preserve">          "alt_text": "Hình minh họa lý thuyết",</w:t>
        <w:br/>
        <w:t xml:space="preserve">          "width_percent": 100</w:t>
        <w:br/>
        <w:t xml:space="preserve">        },</w:t>
        <w:br/>
        <w:t xml:space="preserve">        {</w:t>
        <w:br/>
        <w:t xml:space="preserve">          "id": "image-2",</w:t>
        <w:br/>
        <w:t xml:space="preserve">          "url": "https://img.loigiaihay.com/picture/2023/0612/20_1.png",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186 - 22. Bài 47: Ước lượng tính</w:t>
      </w:r>
    </w:p>
    <w:p>
      <w:r>
        <w:t>Lớp: 4</w:t>
      </w:r>
    </w:p>
    <w:p>
      <w:r>
        <w:t>Chương: Chủ đề 2. Các phép tính với số tự nhiên</w:t>
      </w:r>
    </w:p>
    <w:p>
      <w:r>
        <w:t>Nguồn: https://loigiaihay.com/ly-thuyet-kiem-dem-so-lan-xuat-hien-cua-mot-su-kien-a152507.html</w:t>
      </w:r>
    </w:p>
    <w:p>
      <w:r>
        <w:rPr>
          <w:rFonts w:ascii="Consolas" w:hAnsi="Consolas"/>
          <w:sz w:val="16"/>
        </w:rPr>
        <w:t>{</w:t>
        <w:br/>
        <w:t xml:space="preserve">  "lesson_id": 186,</w:t>
        <w:br/>
        <w:t xml:space="preserve">  "lesson_name": "22. Bài 47: Ước lượng tính",</w:t>
        <w:br/>
        <w:t xml:space="preserve">  "theory_cards": [</w:t>
        <w:br/>
        <w:t xml:space="preserve">    {</w:t>
        <w:br/>
        <w:t xml:space="preserve">      "title": "Kiểm đếm số lần xuất hiện của một sự kiện",</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"https://img.loigiaihay.com/picture/2023/1113/20_6.PNG",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187 - 24. Bài 49: Biểu thức có chứa chữ</w:t>
      </w:r>
    </w:p>
    <w:p>
      <w:r>
        <w:t>Lớp: 4</w:t>
      </w:r>
    </w:p>
    <w:p>
      <w:r>
        <w:t>Chương: Chủ đề 2. Các phép tính với số tự nhiên</w:t>
      </w:r>
    </w:p>
    <w:p>
      <w:r>
        <w:t>Nguồn: https://loigiaihay.com/ly-thuyet-bieu-thuc-co-chua-chu-sgk-canh-dieu-a141136.html</w:t>
      </w:r>
    </w:p>
    <w:p>
      <w:r>
        <w:rPr>
          <w:rFonts w:ascii="Consolas" w:hAnsi="Consolas"/>
          <w:sz w:val="16"/>
        </w:rPr>
        <w:t>{</w:t>
        <w:br/>
        <w:t xml:space="preserve">  "lesson_id": 187,</w:t>
        <w:br/>
        <w:t xml:space="preserve">  "lesson_name": "24. Bài 49: Biểu thức có chứa chữ",</w:t>
        <w:br/>
        <w:t xml:space="preserve">  "theory_cards": [</w:t>
        <w:br/>
        <w:t xml:space="preserve">    {</w:t>
        <w:br/>
        <w:t xml:space="preserve">      "title": "Lý thuyết: Biểu thức có chứa chữ",</w:t>
        <w:br/>
        <w:t xml:space="preserve">      "body": "Ad Tag - PC_oustream2026_loigiaihay.com - ZMEDIA\nVí dụ 1\n: An mua 3 chiếc bánh, Hoa đang suy nghĩ xem mua mấy chiếc bánh. Ta dùng chữ a để chỉ số chiếc bánh mà Hoa mua.\nBiểu thức 3 + a biểu thị số chiếc bánh cả hai bạn mua.\n3 + a là biểu thức chứa một chữ\nNếu a = 1 thì 3 + a = 3 + 1 = 4, 4 là một giá trị của biểu thức 3 + a với a = 1\nNếu a = 2 thì 3 + a = 3 + 2 = 5, 5 là một giá trị của biểu thức 3 + a với a = 2\nNếu a = 3 thì 3 + a = 3 + 3 = 6, 6 là một giá trị của biểu thức 3 + a với a = 3\nMỗi lần thay chữ a bằng số, ta tính được một giá trị của biểu thức 3 + a\nVí dụ 2\n: An mua một số chiếc bánh, Hoa mua một số chiếc bánh.\nTa dùng chữ a để chỉ số chiếc bánh An mua, dùng chữ b để chỉ số chiếc bánh Hoa mua\nBiểu thức a + b biểu thị số chiếc bánh cả hai bạn mua.\na + b là biểu thức có chứa hai chữ\nNếu a = 5 và b = 3 thì a + b = 5 + 3 = 8 ; ta nói giá trị của biểu thức a + b với a = 5 và b = 3 là 8\nNếu a = 4 và b = 0 thì a + b = 4 + 0 = 4; ta nói giá trị của biểu thức a + b với a = 4 và b = 0 là 4\nMỗi lần thay chữ bằng số, ta tính được một giá trị của biểu thức a + b\nVí dụ 3\n: An mua một số chiếc bánh, Hoa mua một số chiếc bánh, Quỳnh mua một số chiếc bánh.\nTa dùng chữ a để chỉ số chiếc bánh An mua, dùng chữ b để chỉ số chiếc bánh Hoa mua, dùng chữ c để chỉ số chiếc bánh Quỳnh mua.\nBiểu thức a + b + c biểu thị số chiếc bánh cả ba bạn mua.\na + b + c là biểu thức có chứa ba chữ\nNếu a = 3, b = 2 và c = 4 thì a + b + c = 3 + 2 + 4 = 9; ta nói giá trị của biểu thức a + b + c với a = 3, b = 2 và c = 4 là 9.\nNếu a = 4, b = 0 và c = 2 thì a + b + c = 4 + 0 + 2 = 6; ta nói giá trị của biểu thức a + b + c với a = 4, b = 0 và c = 2 là 6.\nMỗi lần thay chữ bằng số, ta tính được một giá trị của biểu thức a + b + c\nBình luận\nChia sẻ\nChia sẻ\nBình chọn:\n4\ntrên\n3\nphiếu",</w:t>
        <w:br/>
        <w:t xml:space="preserve">      "example": "",</w:t>
        <w:br/>
        <w:t xml:space="preserve">      "images": [</w:t>
        <w:br/>
        <w:t xml:space="preserve">        {</w:t>
        <w:br/>
        <w:t xml:space="preserve">          "id": "image-1",</w:t>
        <w:br/>
        <w:t xml:space="preserve">          "url": "https://img.loigiaihay.com/picture/2023/0612/20_4.png",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188 - 1. Bài 53: Khái niệm phân số</w:t>
      </w:r>
    </w:p>
    <w:p>
      <w:r>
        <w:t>Lớp: 4</w:t>
      </w:r>
    </w:p>
    <w:p>
      <w:r>
        <w:t>Chương: Chủ đề 3. Phân số</w:t>
      </w:r>
    </w:p>
    <w:p>
      <w:r>
        <w:t>Nguồn: https://loigiaihay.com/ly-thuyet-khai-niem-phan-so-a141144.html</w:t>
      </w:r>
    </w:p>
    <w:p>
      <w:r>
        <w:rPr>
          <w:rFonts w:ascii="Consolas" w:hAnsi="Consolas"/>
          <w:sz w:val="16"/>
        </w:rPr>
        <w:t>{</w:t>
        <w:br/>
        <w:t xml:space="preserve">  "lesson_id": 188,</w:t>
        <w:br/>
        <w:t xml:space="preserve">  "lesson_name": "1. Bài 53: Khái niệm phân số",</w:t>
        <w:br/>
        <w:t xml:space="preserve">  "theory_cards": [</w:t>
        <w:br/>
        <w:t xml:space="preserve">    {</w:t>
        <w:br/>
        <w:t xml:space="preserve">      "title": "Khái niệm phân số",</w:t>
        <w:br/>
        <w:t xml:space="preserve">      "body": "Ad Tag - PC_oustream2026_loigiaihay.com - ZMEDIA\nChia hình tròn thành 4 phần bằng nhau. Tô màu 3 phần.\nTa nói: Đã tô màu\nba phần tư\nhình tròn.\nViết là $\\frac{3}{4}$, đọc là\nba phần tư\nTa gọi $\\frac{3}{4}$ là một\nphân số\n.\nPhân số $\\frac{3}{4}$ có\ntử số\nlà 3,\nmẫu số\nlà 4\nMẫu số cho biết hình tròn được chia thành 4 phần bằng nhau. Tử số cho biết 3 phần bằng nhau đã được tô màu.\nTrong mỗi phân số, tử số là số tự nhiên viết trên gạch ngang, mãu số là số tự nhiên khác 0 viết dưới gạch ngang.\nBình luận\nChia sẻ\nChia sẻ\nBình chọn:\n4.9\ntrên\n7\nphiếu",</w:t>
        <w:br/>
        <w:t xml:space="preserve">      "example": "",</w:t>
        <w:br/>
        <w:t xml:space="preserve">      "images": [</w:t>
        <w:br/>
        <w:t xml:space="preserve">        {</w:t>
        <w:br/>
        <w:t xml:space="preserve">          "id": "image-1",</w:t>
        <w:br/>
        <w:t xml:space="preserve">          "url": "https://img.loigiaihay.com/picture/2023/0612/20_5.png",</w:t>
        <w:br/>
        <w:t xml:space="preserve">          "alt_text": "Hình minh họa lý thuyết",</w:t>
        <w:br/>
        <w:t xml:space="preserve">          "width_percent": 100</w:t>
        <w:br/>
        <w:t xml:space="preserve">        },</w:t>
        <w:br/>
        <w:t xml:space="preserve">        {</w:t>
        <w:br/>
        <w:t xml:space="preserve">          "id": "image-2",</w:t>
        <w:br/>
        <w:t xml:space="preserve">          "url": "https://img.loigiaihay.com/picture/2023/0612/20_6.png",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189 - 2. Bài 54: Khái niệm phân số (tiếp theo)</w:t>
      </w:r>
    </w:p>
    <w:p>
      <w:r>
        <w:t>Lớp: 4</w:t>
      </w:r>
    </w:p>
    <w:p>
      <w:r>
        <w:t>Chương: Chủ đề 3. Phân số</w:t>
      </w:r>
    </w:p>
    <w:p>
      <w:r>
        <w:t>Nguồn: https://loigiaihay.com/ly-thuyet-khai-niem-phan-so-tiep-theo-a141147.html</w:t>
      </w:r>
    </w:p>
    <w:p>
      <w:r>
        <w:rPr>
          <w:rFonts w:ascii="Consolas" w:hAnsi="Consolas"/>
          <w:sz w:val="16"/>
        </w:rPr>
        <w:t>{</w:t>
        <w:br/>
        <w:t xml:space="preserve">  "lesson_id": 189,</w:t>
        <w:br/>
        <w:t xml:space="preserve">  "lesson_name": "2. Bài 54: Khái niệm phân số (tiếp theo)",</w:t>
        <w:br/>
        <w:t xml:space="preserve">  "theory_cards": [</w:t>
        <w:br/>
        <w:t xml:space="preserve">    {</w:t>
        <w:br/>
        <w:t xml:space="preserve">      "title": "Khái niệm phân số (tiếp theo)",</w:t>
        <w:br/>
        <w:t xml:space="preserve">      "body": "Ad Tag - PC_oustream2026_loigiaihay.com - ZMEDIA\nĐã tô màu\nsáu phần sáu\nhình tròn, viết là $\\frac{6}{6}$, đọc là\nsáu phần sáu\n.\nPhân số $\\frac{6}{6}$ có\ntử số\nlà 6,\nmẫu số\ncũng là 6 và $\\frac{6}{6} = 1$\nĐã tô màu\nbảy phần sáu\nhình tròn, viết là $\\frac{7}{6}$, đọc là\nbảy phần sáu\n. Phân số $\\frac{7}{6}$ có\ntử số\nlà 7,\nmẫu số\nlà 6.\nBình luận\nChia sẻ\nChia sẻ\nBình chọn:\n3.6\ntrên\n5\nphiếu",</w:t>
        <w:br/>
        <w:t xml:space="preserve">      "example": "",</w:t>
        <w:br/>
        <w:t xml:space="preserve">      "images": [</w:t>
        <w:br/>
        <w:t xml:space="preserve">        {</w:t>
        <w:br/>
        <w:t xml:space="preserve">          "id": "image-1",</w:t>
        <w:br/>
        <w:t xml:space="preserve">          "url": "https://img.loigiaihay.com/picture/2023/1113/20_3.PNG",</w:t>
        <w:br/>
        <w:t xml:space="preserve">          "alt_text": "Hình minh họa lý thuyết",</w:t>
        <w:br/>
        <w:t xml:space="preserve">          "width_percent": 100</w:t>
        <w:br/>
        <w:t xml:space="preserve">        },</w:t>
        <w:br/>
        <w:t xml:space="preserve">        {</w:t>
        <w:br/>
        <w:t xml:space="preserve">          "id": "image-2",</w:t>
        <w:br/>
        <w:t xml:space="preserve">          "url": "https://img.loigiaihay.com/picture/2023/0612/20_8.png",</w:t>
        <w:br/>
        <w:t xml:space="preserve">          "alt_text": "Hình minh họa lý thuyết",</w:t>
        <w:br/>
        <w:t xml:space="preserve">          "width_percent": 100</w:t>
        <w:br/>
        <w:t xml:space="preserve">        },</w:t>
        <w:br/>
        <w:t xml:space="preserve">        {</w:t>
        <w:br/>
        <w:t xml:space="preserve">          "id": "image-3",</w:t>
        <w:br/>
        <w:t xml:space="preserve">          "url": "https://img.loigiaihay.com/picture/2023/0612/20_9.png",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190 - 3. Bài 55: Phân số và phép chia số tự nhiên</w:t>
      </w:r>
    </w:p>
    <w:p>
      <w:r>
        <w:t>Lớp: 4</w:t>
      </w:r>
    </w:p>
    <w:p>
      <w:r>
        <w:t>Chương: Chủ đề 3. Phân số</w:t>
      </w:r>
    </w:p>
    <w:p>
      <w:r>
        <w:t>Nguồn: https://loigiaihay.com/ly-thuyet-phan-so-va-phep-chia-so-tu-nhien-sgk-canh-dieu-a141157.html</w:t>
      </w:r>
    </w:p>
    <w:p>
      <w:r>
        <w:rPr>
          <w:rFonts w:ascii="Consolas" w:hAnsi="Consolas"/>
          <w:sz w:val="16"/>
        </w:rPr>
        <w:t>{</w:t>
        <w:br/>
        <w:t xml:space="preserve">  "lesson_id": 190,</w:t>
        <w:br/>
        <w:t xml:space="preserve">  "lesson_name": "3. Bài 55: Phân số và phép chia số tự nhiên",</w:t>
        <w:br/>
        <w:t xml:space="preserve">  "theory_cards": [</w:t>
        <w:br/>
        <w:t xml:space="preserve">    {</w:t>
        <w:br/>
        <w:t xml:space="preserve">      "title": "Phân số và phép chia số tự nhiên",</w:t>
        <w:br/>
        <w:t xml:space="preserve">      "body": "Ad Tag - PC_oustream2026_loigiaihay.com - ZMEDIA\nCó 3 chiếc bánh trung thu, chia đều cho 4 người. Viết phân số chỉ số phần chiếc bánh mà mỗi người được nhận.\nNhận xét 1:\na) Thương của phép chia số tự nhiên cho số tự nhiên (khác 0) có thể viết thành một phân số, tử số là số bị chia và mẫu số là số chia.\nVí dụ: $3:5 = \\frac{3}{5}$ ; $5:4 = \\frac{5}{4}$ ; $9:3 = \\frac{9}{3}$ ; $7:7 = \\frac{7}{7}$\nb) Mọi số tự nhiên đều có thể viết thành một phân số có tử số là số tự nhiên đó và mẫu số bằng 1.\nVí dụ: 3 = $\\frac{3}{1}$ vì 3 : 1 = 3. Tương tự $6 = \\frac{6}{1}$ ; $9 = \\frac{9}{1}$\nNhận xét 2:\nTa cũng có thể viết:\n$3 = \\frac{6}{2}$ vì 6 : 2 = 3 ; 5 = $\\frac{{15}}{3}$ vì 15 : 3 = 5 ; $1 = \\frac{5}{5}$ vì 5 : 5 = 1\nBình luận\nChia sẻ\nChia sẻ\nBình chọn:\n3\ntrên\n5\nphiếu",</w:t>
        <w:br/>
        <w:t xml:space="preserve">      "example": "",</w:t>
        <w:br/>
        <w:t xml:space="preserve">      "images": [</w:t>
        <w:br/>
        <w:t xml:space="preserve">        {</w:t>
        <w:br/>
        <w:t xml:space="preserve">          "id": "image-1",</w:t>
        <w:br/>
        <w:t xml:space="preserve">          "url": "https://img.loigiaihay.com/picture/2023/0612/20_10.png",</w:t>
        <w:br/>
        <w:t xml:space="preserve">          "alt_text": "Hình minh họa lý thuyết",</w:t>
        <w:br/>
        <w:t xml:space="preserve">          "width_percent": 100</w:t>
        <w:br/>
        <w:t xml:space="preserve">        },</w:t>
        <w:br/>
        <w:t xml:space="preserve">        {</w:t>
        <w:br/>
        <w:t xml:space="preserve">          "id": "image-2",</w:t>
        <w:br/>
        <w:t xml:space="preserve">          "url": "https://img.loigiaihay.com/picture/2023/0612/20_11.png",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191 - 5. Bài 57: Phân số bằng nhau</w:t>
      </w:r>
    </w:p>
    <w:p>
      <w:r>
        <w:t>Lớp: 4</w:t>
      </w:r>
    </w:p>
    <w:p>
      <w:r>
        <w:t>Chương: Chủ đề 3. Phân số</w:t>
      </w:r>
    </w:p>
    <w:p>
      <w:r>
        <w:t>Nguồn: https://loigiaihay.com/ly-thuyet-phan-so-bang-nhau-sgk-canh-dieu-a141159.html</w:t>
      </w:r>
    </w:p>
    <w:p>
      <w:r>
        <w:rPr>
          <w:rFonts w:ascii="Consolas" w:hAnsi="Consolas"/>
          <w:sz w:val="16"/>
        </w:rPr>
        <w:t>{</w:t>
        <w:br/>
        <w:t xml:space="preserve">  "lesson_id": 191,</w:t>
        <w:br/>
        <w:t xml:space="preserve">  "lesson_name": "5. Bài 57: Phân số bằng nhau",</w:t>
        <w:br/>
        <w:t xml:space="preserve">  "theory_cards": [</w:t>
        <w:br/>
        <w:t xml:space="preserve">    {</w:t>
        <w:br/>
        <w:t xml:space="preserve">      "title": "Phân số bằng nhau",</w:t>
        <w:br/>
        <w:t xml:space="preserve">      "body": "Ad Tag - PC_oustream2026_loigiaihay.com - ZMEDIA\nÁnh, Ngân, Minh có 3 băng giấy kích thước như sau:\nÁnh chia băng giấy thành 2 phần bằng nhau, tô màu vào 1 phần:\nNgân chia băng giấy thành 4 phần bằng nhau, tô màu vào 2 phần.\nMinh chia băng giấy thành 8 phần bằng nhau, tô màu vào 4 phần.\nSo sánh phần đã tô màu của các băng giấy:\nNhận xét\n: Phần đã tô màu của các băng giấy đều bằng nhau. Ta nói các phân số $\\frac{1}{2}$, $\\frac{2}{4}$ và $\\frac{4}{8}$ là các\nphân số bằng nhau\n.\nCác phân số $\\frac{1}{2}$, $\\frac{2}{4}$ và $\\frac{4}{8}$ có tử số và mẫu số khác nhau nhưng có giá trị bằng nhau. Ta gọi các phân số đó là các phân số bằng nhau.\nViết là: $\\frac{1}{2}$ = $\\frac{2}{4}$ = $\\frac{4}{8}$\nBình luận\nChia sẻ\nChia sẻ\nBình chọn:\n4.4\ntrên\n5\nphiếu",</w:t>
        <w:br/>
        <w:t xml:space="preserve">      "example": "",</w:t>
        <w:br/>
        <w:t xml:space="preserve">      "images": [</w:t>
        <w:br/>
        <w:t xml:space="preserve">        {</w:t>
        <w:br/>
        <w:t xml:space="preserve">          "id": "image-1",</w:t>
        <w:br/>
        <w:t xml:space="preserve">          "url": "https://img.loigiaihay.com/picture/2023/0612/20_12.png",</w:t>
        <w:br/>
        <w:t xml:space="preserve">          "alt_text": "Hình minh họa lý thuyết",</w:t>
        <w:br/>
        <w:t xml:space="preserve">          "width_percent": 100</w:t>
        <w:br/>
        <w:t xml:space="preserve">        },</w:t>
        <w:br/>
        <w:t xml:space="preserve">        {</w:t>
        <w:br/>
        <w:t xml:space="preserve">          "id": "image-2",</w:t>
        <w:br/>
        <w:t xml:space="preserve">          "url": "https://img.loigiaihay.com/picture/2023/0612/20_13.png",</w:t>
        <w:br/>
        <w:t xml:space="preserve">          "alt_text": "Hình minh họa lý thuyết",</w:t>
        <w:br/>
        <w:t xml:space="preserve">          "width_percent": 100</w:t>
        <w:br/>
        <w:t xml:space="preserve">        },</w:t>
        <w:br/>
        <w:t xml:space="preserve">        {</w:t>
        <w:br/>
        <w:t xml:space="preserve">          "id": "image-3",</w:t>
        <w:br/>
        <w:t xml:space="preserve">          "url": "https://img.loigiaihay.com/picture/2023/0612/20_14.png",</w:t>
        <w:br/>
        <w:t xml:space="preserve">          "alt_text": "Hình minh họa lý thuyết",</w:t>
        <w:br/>
        <w:t xml:space="preserve">          "width_percent": 100</w:t>
        <w:br/>
        <w:t xml:space="preserve">        },</w:t>
        <w:br/>
        <w:t xml:space="preserve">        {</w:t>
        <w:br/>
        <w:t xml:space="preserve">          "id": "image-4",</w:t>
        <w:br/>
        <w:t xml:space="preserve">          "url": "https://img.loigiaihay.com/picture/2023/0612/20_15.png",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192 - 6. Bài 58: Tính chất cơ bản của phân số</w:t>
      </w:r>
    </w:p>
    <w:p>
      <w:r>
        <w:t>Lớp: 4</w:t>
      </w:r>
    </w:p>
    <w:p>
      <w:r>
        <w:t>Chương: Chủ đề 3. Phân số</w:t>
      </w:r>
    </w:p>
    <w:p>
      <w:r>
        <w:t>Nguồn: https://loigiaihay.com/ly-thuyet-tinh-chat-co-ban-cua-phan-so-sgk-canh-dieu-a141161.html</w:t>
      </w:r>
    </w:p>
    <w:p>
      <w:r>
        <w:rPr>
          <w:rFonts w:ascii="Consolas" w:hAnsi="Consolas"/>
          <w:sz w:val="16"/>
        </w:rPr>
        <w:t>{</w:t>
        <w:br/>
        <w:t xml:space="preserve">  "lesson_id": 192,</w:t>
        <w:br/>
        <w:t xml:space="preserve">  "lesson_name": "6. Bài 58: Tính chất cơ bản của phân số",</w:t>
        <w:br/>
        <w:t xml:space="preserve">  "theory_cards": [</w:t>
        <w:br/>
        <w:t xml:space="preserve">    {</w:t>
        <w:br/>
        <w:t xml:space="preserve">      "title": "Lý thuyết: Tính chất cơ bản của phân số",</w:t>
        <w:br/>
        <w:t xml:space="preserve">      "body": "Ad Tag - PC_oustream2026_loigiaihay.com - ZMEDIA\n1. Nhận xét:\n$\\frac{2}{3} = \\frac{{2 \\times 2}}{{3 \\times 2}} = \\frac{4}{6}$ và $\\frac{4}{6} = \\frac{{4:2}}{{6:2}} = \\frac{2}{3}$\n2. Tính chất cơ bản của phân số\nNếu nhân cả tử số và mẫu số của một phân số với cùng một số tự nhiên khác 0 thì được một phân số bằng phân số đã cho.\nNếu cả tử số và mẫu số của một phân số cùng chia hết cho một số tự nhiên khác 0 thì sau khi chia ta được một phân số bằng phân số đã cho.\nVí dụ: $\\frac{3}{4} = \\frac{{3 \\times 5}}{{4 \\times 5}} = \\frac{{15}}{{20}}$ ; $\\frac{{15}}{{20}} = \\frac{{15:5}}{{20:5}} = \\frac{3}{4}$\nBình luận\nChia sẻ\nChia sẻ\nBình chọn:\n4\ntrên\n8\nphiếu",</w:t>
        <w:br/>
        <w:t xml:space="preserve">      "example": "",</w:t>
        <w:br/>
        <w:t xml:space="preserve">      "images": [</w:t>
        <w:br/>
        <w:t xml:space="preserve">        {</w:t>
        <w:br/>
        <w:t xml:space="preserve">          "id": "image-1",</w:t>
        <w:br/>
        <w:t xml:space="preserve">          "url": "https://img.loigiaihay.com/picture/2023/0612/20_16.png",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193 - 7. Bài 59: Rút gọn phân số</w:t>
      </w:r>
    </w:p>
    <w:p>
      <w:r>
        <w:t>Lớp: 4</w:t>
      </w:r>
    </w:p>
    <w:p>
      <w:r>
        <w:t>Chương: Chủ đề 3. Phân số</w:t>
      </w:r>
    </w:p>
    <w:p>
      <w:r>
        <w:t>Nguồn: https://loigiaihay.com/ly-thuyet-rut-gon-phan-so-sgk-canh-dieu-a141164.html</w:t>
      </w:r>
    </w:p>
    <w:p>
      <w:r>
        <w:rPr>
          <w:rFonts w:ascii="Consolas" w:hAnsi="Consolas"/>
          <w:sz w:val="16"/>
        </w:rPr>
        <w:t>{</w:t>
        <w:br/>
        <w:t xml:space="preserve">  "lesson_id": 193,</w:t>
        <w:br/>
        <w:t xml:space="preserve">  "lesson_name": "7. Bài 59: Rút gọn phân số",</w:t>
        <w:br/>
        <w:t xml:space="preserve">  "theory_cards": [</w:t>
        <w:br/>
        <w:t xml:space="preserve">    {</w:t>
        <w:br/>
        <w:t xml:space="preserve">      "title": "Lý thuyết: Rút gọn phân số",</w:t>
        <w:br/>
        <w:t xml:space="preserve">      "body": "Ad Tag - PC_oustream2026_loigiaihay.com - ZMEDIA\n1. Ví dụ:\nCho phân số $\\frac{9}{{12}}$. Theo tính chất cơ bản của phân số, ta có:\n$\\frac{9}{{12}} = \\frac{{9:3}}{{12:3}} = \\frac{3}{4}$. Vậy $\\frac{9}{{12}} = \\frac{3}{4}$\nTa thấy:\nHai phân số $\\frac{9}{{12}}$ và $\\frac{3}{4}$ bằng nhau\nTử số và mẫu số của phân số $\\frac{3}{4}$ đều bé hơn tử số và mẫu số của phân số $\\frac{9}{{12}}$\nTa nói rằng: Phân số $\\frac{9}{{12}}$ đã được\nrút gọn\nthành phân số $\\frac{3}{4}$\nNhận xét:\n3 và 4 không cùng chia hết cho một số tự nhiên nào lớn hơn 1, nên phân số $\\frac{3}{4}$ không thể rút gọn được nữa. Ta nói rằng:\nPhân số $\\frac{3}{4}$ là\nphân số tối giản\nPhân số $\\frac{9}{{12}}$ đã được\nrút gọn\nthành\nphân số tối giản\n$\\frac{3}{4}$\n2. Cách rút gọn phân số\nKhi rút gọn phân số ta có thể làm như sau:\nXét xem tử số và mẫu số cùng chia hết cho số tự nhiên nào lớn hơn 1\nChia cả tử số và mẫu số cho số đó\nVí dụ: Rút gọn phân số $\\frac{{15}}{{25}}$\nTa thấy 15 và 25 đều chia hết cho 5. Do đó $\\frac{{15}}{{25}} = \\frac{{15:5}}{{25:5}} = \\frac{3}{5}$\nBình luận\nChia sẻ\nChia sẻ\nBình chọn:\n3.4\ntrên\n5\nphiếu",</w:t>
        <w:br/>
        <w:t xml:space="preserve">      "example": "",</w:t>
        <w:br/>
        <w:t xml:space="preserve">      "images": [</w:t>
        <w:br/>
        <w:t xml:space="preserve">        {</w:t>
        <w:br/>
        <w:t xml:space="preserve">          "id": "image-1",</w:t>
        <w:br/>
        <w:t xml:space="preserve">          "url": "https://img.loigiaihay.com/picture/2023/0612/20_17.png",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194 - 8. Bài 60: Quy đồng mẫu số các phân số</w:t>
      </w:r>
    </w:p>
    <w:p>
      <w:r>
        <w:t>Lớp: 4</w:t>
      </w:r>
    </w:p>
    <w:p>
      <w:r>
        <w:t>Chương: Chủ đề 3. Phân số</w:t>
      </w:r>
    </w:p>
    <w:p>
      <w:r>
        <w:t>Nguồn: https://loigiaihay.com/ly-thuyet-quy-dong-mau-so-cac-phan-so-sgk-canh-dieu-a141169.html</w:t>
      </w:r>
    </w:p>
    <w:p>
      <w:r>
        <w:rPr>
          <w:rFonts w:ascii="Consolas" w:hAnsi="Consolas"/>
          <w:sz w:val="16"/>
        </w:rPr>
        <w:t>{</w:t>
        <w:br/>
        <w:t xml:space="preserve">  "lesson_id": 194,</w:t>
        <w:br/>
        <w:t xml:space="preserve">  "lesson_name": "8. Bài 60: Quy đồng mẫu số các phân số",</w:t>
        <w:br/>
        <w:t xml:space="preserve">  "theory_cards": [</w:t>
        <w:br/>
        <w:t xml:space="preserve">    {</w:t>
        <w:br/>
        <w:t xml:space="preserve">      "title": "Lý thuyết: Quy đồng mẫu số các phân số",</w:t>
        <w:br/>
        <w:t xml:space="preserve">      "body": "Ad Tag - PC_oustream2026_loigiaihay.com - ZMEDIA\n1. Ví dụ:\nCho hai phân số $\\frac{1}{4}$ và $\\frac{3}{8}$. Hãy viết hai phân số trên thành\nhai phân số có cùng mẫu số là 8.\nTa có: $\\frac{1}{4} = \\frac{{1 \\times 2}}{{4 \\times 3}} = \\frac{2}{8}$ , giữ nguyên phân số $\\frac{3}{8}$\nTa nói rằng hai phân số $\\frac{1}{4}$ và $\\frac{3}{8}$ đã được\nquy đồng mẫu số\nthành hai phân số $\\frac{2}{8}$ và $\\frac{3}{8}$; 8 gọi là\nmẫu số chung\ncủa hai phân số $\\frac{1}{4}$ và $\\frac{3}{8}$.\n2. Cách quy đồng mẫu số hai phân số\nKhi quy đồng mẫu số hai phân số $\\frac{2}{3}$ và $\\frac{5}{6}$, ta làm như sau:\nChọn mẫu số chung:\nVì 6 chia hết cho 3 nên ta chọn 6 làm mẫu số chung.\nThực hiện quy đồng mẫu số:\nTa có:\n$\\frac{2}{3} = \\frac{{2 \\times 2}}{{3 \\times 2}} = \\frac{4}{6}$; giữ nguyên phân số $\\frac{5}{6}$\nVậy quy đồng mẫu số hai phân số $\\frac{2}{3}$ và $\\frac{5}{6}$ ta được hai phân số $\\frac{4}{6}$ và $\\frac{5}{6}$.\nBình luận\nChia sẻ\nChia sẻ\nBình chọn:\n4.2\ntrên\n9\nphiếu",</w:t>
        <w:br/>
        <w:t xml:space="preserve">      "example": "",</w:t>
        <w:br/>
        <w:t xml:space="preserve">      "images": [</w:t>
        <w:br/>
        <w:t xml:space="preserve">        {</w:t>
        <w:br/>
        <w:t xml:space="preserve">          "id": "image-1",</w:t>
        <w:br/>
        <w:t xml:space="preserve">          "url": "https://img.loigiaihay.com/picture/2023/0612/20_18.png",</w:t>
        <w:br/>
        <w:t xml:space="preserve">          "alt_text": "Hình minh họa lý thuyết",</w:t>
        <w:br/>
        <w:t xml:space="preserve">          "width_percent": 100</w:t>
        <w:br/>
        <w:t xml:space="preserve">        },</w:t>
        <w:br/>
        <w:t xml:space="preserve">        {</w:t>
        <w:br/>
        <w:t xml:space="preserve">          "id": "image-2",</w:t>
        <w:br/>
        <w:t xml:space="preserve">          "url": "https://img.loigiaihay.com/picture/2023/0612/20_19.png",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195 - 9. Bài 61: So sánh hai phân số cùng mẫu số</w:t>
      </w:r>
    </w:p>
    <w:p>
      <w:r>
        <w:t>Lớp: 4</w:t>
      </w:r>
    </w:p>
    <w:p>
      <w:r>
        <w:t>Chương: Chủ đề 3. Phân số</w:t>
      </w:r>
    </w:p>
    <w:p>
      <w:r>
        <w:t>Nguồn: https://loigiaihay.com/ly-thuyet-so-sanh-hai-phan-so-cung-mau-so-sgk-canh-dieu-a141175.html</w:t>
      </w:r>
    </w:p>
    <w:p>
      <w:r>
        <w:rPr>
          <w:rFonts w:ascii="Consolas" w:hAnsi="Consolas"/>
          <w:sz w:val="16"/>
        </w:rPr>
        <w:t>{</w:t>
        <w:br/>
        <w:t xml:space="preserve">  "lesson_id": 195,</w:t>
        <w:br/>
        <w:t xml:space="preserve">  "lesson_name": "9. Bài 61: So sánh hai phân số cùng mẫu số",</w:t>
        <w:br/>
        <w:t xml:space="preserve">  "theory_cards": [</w:t>
        <w:br/>
        <w:t xml:space="preserve">    {</w:t>
        <w:br/>
        <w:t xml:space="preserve">      "title": "So sánh hai phân số cùng mẫu số",</w:t>
        <w:br/>
        <w:t xml:space="preserve">      "body": "Ad Tag - PC_oustream2026_loigiaihay.com - ZMEDIA\n1. Ví dụ:\nSo sánh hai phân số $\\frac{1}{4}$ và $\\frac{3}{4}$\nLấy hai băng giấy như nhau. Tô màu vào $\\frac{1}{4}$ băng giấy thứ nhất và tô màu vào $\\frac{3}{4}$ băng giấy thứ hai. So sánh phần đã tô màu của hai băng giấy:\nNhư vậy: $\\frac{1}{4} &lt; \\frac{3}{4}$ hay $\\frac{3}{4} &gt; \\frac{1}{4}$\n2. Cách so sánh hai phân số cùng mẫu số\nTrong hai phân số có cùng mẫu số:\nPhân số nào có tử số bé hơn thì bé hơn\nPhân số nào có tử số lớn hơn thì lớn hơn\nNếu tử số bằng nhau thì hai phân số đó bằng nhau\nVí dụ: $\\frac{2}{{11}} &lt; \\frac{9}{{11}}$ ; $\\frac{5}{8} &gt; \\frac{3}{8}$ ; $\\frac{2}{3} = \\frac{2}{3}$\nBình luận\nChia sẻ\nChia sẻ\nBình chọn:\n4\ntrên\n8\nphiếu",</w:t>
        <w:br/>
        <w:t xml:space="preserve">      "example": "",</w:t>
        <w:br/>
        <w:t xml:space="preserve">      "images": [</w:t>
        <w:br/>
        <w:t xml:space="preserve">        {</w:t>
        <w:br/>
        <w:t xml:space="preserve">          "id": "image-1",</w:t>
        <w:br/>
        <w:t xml:space="preserve">          "url": "https://img.loigiaihay.com/picture/2023/0612/20_20.png",</w:t>
        <w:br/>
        <w:t xml:space="preserve">          "alt_text": "Hình minh họa lý thuyết",</w:t>
        <w:br/>
        <w:t xml:space="preserve">          "width_percent": 100</w:t>
        <w:br/>
        <w:t xml:space="preserve">        },</w:t>
        <w:br/>
        <w:t xml:space="preserve">        {</w:t>
        <w:br/>
        <w:t xml:space="preserve">          "id": "image-2",</w:t>
        <w:br/>
        <w:t xml:space="preserve">          "url": "https://img.loigiaihay.com/picture/2023/0612/20_21.png",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196 - 10. Bài 62: So sánh hai phân số khác mẫu số</w:t>
      </w:r>
    </w:p>
    <w:p>
      <w:r>
        <w:t>Lớp: 4</w:t>
      </w:r>
    </w:p>
    <w:p>
      <w:r>
        <w:t>Chương: Chủ đề 3. Phân số</w:t>
      </w:r>
    </w:p>
    <w:p>
      <w:r>
        <w:t>Nguồn: https://loigiaihay.com/ly-thuyet-so-sanh-hai-phan-so-khac-mau-so-sgk-canh-dieu-a152506.html</w:t>
      </w:r>
    </w:p>
    <w:p>
      <w:r>
        <w:rPr>
          <w:rFonts w:ascii="Consolas" w:hAnsi="Consolas"/>
          <w:sz w:val="16"/>
        </w:rPr>
        <w:t>{</w:t>
        <w:br/>
        <w:t xml:space="preserve">  "lesson_id": 196,</w:t>
        <w:br/>
        <w:t xml:space="preserve">  "lesson_name": "10. Bài 62: So sánh hai phân số khác mẫu số",</w:t>
        <w:br/>
        <w:t xml:space="preserve">  "theory_cards": [</w:t>
        <w:br/>
        <w:t xml:space="preserve">    {</w:t>
        <w:br/>
        <w:t xml:space="preserve">      "title": "So sánh hai phân số khác mẫu số",</w:t>
        <w:br/>
        <w:t xml:space="preserve">      "body": "Ad Tag - PC_oustream2026_loigiaihay.com - ZMEDIA\nBình luận\nChia sẻ\nChia sẻ\nBình chọn:\n3.8\ntrên\n6\nphiếu",</w:t>
        <w:br/>
        <w:t xml:space="preserve">      "example": "",</w:t>
        <w:br/>
        <w:t xml:space="preserve">      "images": [</w:t>
        <w:br/>
        <w:t xml:space="preserve">        {</w:t>
        <w:br/>
        <w:t xml:space="preserve">          "id": "image-1",</w:t>
        <w:br/>
        <w:t xml:space="preserve">          "url": "https://img.loigiaihay.com/picture/2023/1113/20_4.PNG",</w:t>
        <w:br/>
        <w:t xml:space="preserve">          "alt_text": "Hình minh họa lý thuyết",</w:t>
        <w:br/>
        <w:t xml:space="preserve">          "width_percent": 100</w:t>
        <w:br/>
        <w:t xml:space="preserve">        },</w:t>
        <w:br/>
        <w:t xml:space="preserve">        {</w:t>
        <w:br/>
        <w:t xml:space="preserve">          "id": "image-2",</w:t>
        <w:br/>
        <w:t xml:space="preserve">          "url": "https://img.loigiaihay.com/picture/2023/1113/20_5.PNG",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197 - 13. Bài 65: Hình bình hành</w:t>
      </w:r>
    </w:p>
    <w:p>
      <w:r>
        <w:t>Lớp: 4</w:t>
      </w:r>
    </w:p>
    <w:p>
      <w:r>
        <w:t>Chương: Chủ đề 3. Phân số</w:t>
      </w:r>
    </w:p>
    <w:p>
      <w:r>
        <w:t>Nguồn: https://loigiaihay.com/ly-thuyet-hinh-binh-hanh-sgk-canh-dieu-a141247.html</w:t>
      </w:r>
    </w:p>
    <w:p>
      <w:r>
        <w:rPr>
          <w:rFonts w:ascii="Consolas" w:hAnsi="Consolas"/>
          <w:sz w:val="16"/>
        </w:rPr>
        <w:t>{</w:t>
        <w:br/>
        <w:t xml:space="preserve">  "lesson_id": 197,</w:t>
        <w:br/>
        <w:t xml:space="preserve">  "lesson_name": "13. Bài 65: Hình bình hành",</w:t>
        <w:br/>
        <w:t xml:space="preserve">  "theory_cards": [</w:t>
        <w:br/>
        <w:t xml:space="preserve">    {</w:t>
        <w:br/>
        <w:t xml:space="preserve">      "title": "Lý thuyết: Hình bình hành",</w:t>
        <w:br/>
        <w:t xml:space="preserve">      "body": "Ad Tag - PC_oustream2026_loigiaihay.com - ZMEDIA\nHình bình hành ABCD có:\nAB và DC là hai cạnh đối diện\nAD và BC là hai cạnh đối diện\nCạnh AB song song với cạnh DC\nCạnh AD song song với cạnh BC\nAB = DC; AD = BC\nHình bình hành có hai cặp cạnh đối diện song song và bằng nhau.\nBình luận\nChia sẻ\nChia sẻ\nBình chọn:\n4.9\ntrên\n7\nphiếu",</w:t>
        <w:br/>
        <w:t xml:space="preserve">      "example": "",</w:t>
        <w:br/>
        <w:t xml:space="preserve">      "images": [</w:t>
        <w:br/>
        <w:t xml:space="preserve">        {</w:t>
        <w:br/>
        <w:t xml:space="preserve">          "id": "image-1",</w:t>
        <w:br/>
        <w:t xml:space="preserve">          "url": "https://img.loigiaihay.com/picture/2023/0613/20_2.png",</w:t>
        <w:br/>
        <w:t xml:space="preserve">          "alt_text": "Hình minh họa lý thuyết",</w:t>
        <w:br/>
        <w:t xml:space="preserve">          "width_percent": 100</w:t>
        <w:br/>
        <w:t xml:space="preserve">        },</w:t>
        <w:br/>
        <w:t xml:space="preserve">        {</w:t>
        <w:br/>
        <w:t xml:space="preserve">          "id": "image-2",</w:t>
        <w:br/>
        <w:t xml:space="preserve">          "url": "https://img.loigiaihay.com/picture/2023/0613/20_3.png",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198 - 14. Bài 66: Hình thoi</w:t>
      </w:r>
    </w:p>
    <w:p>
      <w:r>
        <w:t>Lớp: 4</w:t>
      </w:r>
    </w:p>
    <w:p>
      <w:r>
        <w:t>Chương: Chủ đề 3. Phân số</w:t>
      </w:r>
    </w:p>
    <w:p>
      <w:r>
        <w:t>Nguồn: https://loigiaihay.com/ly-thuyet-hinh-thoi-sgk-canh-dieu-a141254.html</w:t>
      </w:r>
    </w:p>
    <w:p>
      <w:r>
        <w:rPr>
          <w:rFonts w:ascii="Consolas" w:hAnsi="Consolas"/>
          <w:sz w:val="16"/>
        </w:rPr>
        <w:t>{</w:t>
        <w:br/>
        <w:t xml:space="preserve">  "lesson_id": 198,</w:t>
        <w:br/>
        <w:t xml:space="preserve">  "lesson_name": "14. Bài 66: Hình thoi",</w:t>
        <w:br/>
        <w:t xml:space="preserve">  "theory_cards": [</w:t>
        <w:br/>
        <w:t xml:space="preserve">    {</w:t>
        <w:br/>
        <w:t xml:space="preserve">      "title": "Lý thuyết: Hình thoi",</w:t>
        <w:br/>
        <w:t xml:space="preserve">      "body": "Ad Tag - PC_oustream2026_loigiaihay.com - ZMEDIA\nHình thoi ABCD có:\nCạnh AB song song với cạnh DC\nCạnh AD song song với cạnh BC\nAB = BC = CD = DA\nHình thoi có hai cặp cạnh đối diện song song và bốn cạnh bằng nhau.\nBình luận\nChia sẻ\nChia sẻ\nBình chọn:\n4.9\ntrên\n7\nphiếu",</w:t>
        <w:br/>
        <w:t xml:space="preserve">      "example": "",</w:t>
        <w:br/>
        <w:t xml:space="preserve">      "images": [</w:t>
        <w:br/>
        <w:t xml:space="preserve">        {</w:t>
        <w:br/>
        <w:t xml:space="preserve">          "id": "image-1",</w:t>
        <w:br/>
        <w:t xml:space="preserve">          "url": "https://img.loigiaihay.com/picture/2023/0613/20_4.png",</w:t>
        <w:br/>
        <w:t xml:space="preserve">          "alt_text": "Hình minh họa lý thuyết",</w:t>
        <w:br/>
        <w:t xml:space="preserve">          "width_percent": 100</w:t>
        <w:br/>
        <w:t xml:space="preserve">        },</w:t>
        <w:br/>
        <w:t xml:space="preserve">        {</w:t>
        <w:br/>
        <w:t xml:space="preserve">          "id": "image-2",</w:t>
        <w:br/>
        <w:t xml:space="preserve">          "url": "https://img.loigiaihay.com/picture/2023/0613/20_5.png",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199 - 15. Bài 67: Mét vuông</w:t>
      </w:r>
    </w:p>
    <w:p>
      <w:r>
        <w:t>Lớp: 4</w:t>
      </w:r>
    </w:p>
    <w:p>
      <w:r>
        <w:t>Chương: Chủ đề 3. Phân số</w:t>
      </w:r>
    </w:p>
    <w:p>
      <w:r>
        <w:t>Nguồn: https://loigiaihay.com/ly-thuyet-met-vuong-sgk-canh-dieu-a141263.html</w:t>
      </w:r>
    </w:p>
    <w:p>
      <w:r>
        <w:rPr>
          <w:rFonts w:ascii="Consolas" w:hAnsi="Consolas"/>
          <w:sz w:val="16"/>
        </w:rPr>
        <w:t>{</w:t>
        <w:br/>
        <w:t xml:space="preserve">  "lesson_id": 199,</w:t>
        <w:br/>
        <w:t xml:space="preserve">  "lesson_name": "15. Bài 67: Mét vuông",</w:t>
        <w:br/>
        <w:t xml:space="preserve">  "theory_cards": [</w:t>
        <w:br/>
        <w:t xml:space="preserve">    {</w:t>
        <w:br/>
        <w:t xml:space="preserve">      "title": "Lý thuyết: Mét vuông",</w:t>
        <w:br/>
        <w:t xml:space="preserve">      "body": "Ad Tag - PC_oustream2026_loigiaihay.com - ZMEDIA\nĐể đo diện tích người ta còn dùng đơn vị\nmét vuông\nMét vuông là diện tích của hình vuông có cạnh dài 1 m.\nMét vuông viết tắt là m\n2\nBình luận\nChia sẻ\nChia sẻ\nBình chọn:\n4.3\ntrên\n4\nphiếu",</w:t>
        <w:br/>
        <w:t xml:space="preserve">      "example": "",</w:t>
        <w:br/>
        <w:t xml:space="preserve">      "images": [</w:t>
        <w:br/>
        <w:t xml:space="preserve">        {</w:t>
        <w:br/>
        <w:t xml:space="preserve">          "id": "image-1",</w:t>
        <w:br/>
        <w:t xml:space="preserve">          "url": "https://img.loigiaihay.com/picture/2023/0613/20_6.png",</w:t>
        <w:br/>
        <w:t xml:space="preserve">          "alt_text": "Hình minh họa lý thuyết",</w:t>
        <w:br/>
        <w:t xml:space="preserve">          "width_percent": 100</w:t>
        <w:br/>
        <w:t xml:space="preserve">        },</w:t>
        <w:br/>
        <w:t xml:space="preserve">        {</w:t>
        <w:br/>
        <w:t xml:space="preserve">          "id": "image-2",</w:t>
        <w:br/>
        <w:t xml:space="preserve">          "url": "https://img.loigiaihay.com/picture/2023/0613/20_7.png",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200 - 16. Bài 68: Đề-xi-mét vuông</w:t>
      </w:r>
    </w:p>
    <w:p>
      <w:r>
        <w:t>Lớp: 4</w:t>
      </w:r>
    </w:p>
    <w:p>
      <w:r>
        <w:t>Chương: Chủ đề 3. Phân số</w:t>
      </w:r>
    </w:p>
    <w:p>
      <w:r>
        <w:t>Nguồn: https://loigiaihay.com/ly-thuyet-de-xi-met-vuong-sgk-canh-dieu-a141266.html</w:t>
      </w:r>
    </w:p>
    <w:p>
      <w:r>
        <w:rPr>
          <w:rFonts w:ascii="Consolas" w:hAnsi="Consolas"/>
          <w:sz w:val="16"/>
        </w:rPr>
        <w:t>{</w:t>
        <w:br/>
        <w:t xml:space="preserve">  "lesson_id": 200,</w:t>
        <w:br/>
        <w:t xml:space="preserve">  "lesson_name": "16. Bài 68: Đề-xi-mét vuông",</w:t>
        <w:br/>
        <w:t xml:space="preserve">  "theory_cards": [</w:t>
        <w:br/>
        <w:t xml:space="preserve">    {</w:t>
        <w:br/>
        <w:t xml:space="preserve">      "title": "Lý thuyết: Đề-xi-mét vuông",</w:t>
        <w:br/>
        <w:t xml:space="preserve">      "body": "Ad Tag - PC_oustream2026_loigiaihay.com - ZMEDIA\nĐể đo diện tích người ta còn dùng đơn vị\nđề-xi-mét vuông\n.\nĐề-xi-mét vuông là diện tích của hình vuông có cạnh dài 1 dm.\nĐề-xi-mét vuông viết tắt là dm\n2\nTa thấy hình vuông có cạnh dài 1 dm bao gồm: 10 x 10 = 100 hình vuông có cạnh dài 1 cm.\n1dm\n2\n= 100 cm\n2\n, 1m\n2\n= 100 dm\n2\nBình luận\nChia sẻ\nChia sẻ\nBình chọn:\n4.9\ntrên\n7\nphiếu",</w:t>
        <w:br/>
        <w:t xml:space="preserve">      "example": "",</w:t>
        <w:br/>
        <w:t xml:space="preserve">      "images": [</w:t>
        <w:br/>
        <w:t xml:space="preserve">        {</w:t>
        <w:br/>
        <w:t xml:space="preserve">          "id": "image-1",</w:t>
        <w:br/>
        <w:t xml:space="preserve">          "url": "https://img.loigiaihay.com/picture/2023/0613/20_8.png",</w:t>
        <w:br/>
        <w:t xml:space="preserve">          "alt_text": "Hình minh họa lý thuyết",</w:t>
        <w:br/>
        <w:t xml:space="preserve">          "width_percent": 100</w:t>
        <w:br/>
        <w:t xml:space="preserve">        },</w:t>
        <w:br/>
        <w:t xml:space="preserve">        {</w:t>
        <w:br/>
        <w:t xml:space="preserve">          "id": "image-2",</w:t>
        <w:br/>
        <w:t xml:space="preserve">          "url": "https://img.loigiaihay.com/picture/2023/0613/20_9.png",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201 - 17. Bài 69: Mi-li-mét vuông</w:t>
      </w:r>
    </w:p>
    <w:p>
      <w:r>
        <w:t>Lớp: 4</w:t>
      </w:r>
    </w:p>
    <w:p>
      <w:r>
        <w:t>Chương: Chủ đề 3. Phân số</w:t>
      </w:r>
    </w:p>
    <w:p>
      <w:r>
        <w:t>Nguồn: https://loigiaihay.com/ly-thuyet-mi-li-met-vuong-sgk-canh-dieu-a141270.html</w:t>
      </w:r>
    </w:p>
    <w:p>
      <w:r>
        <w:rPr>
          <w:rFonts w:ascii="Consolas" w:hAnsi="Consolas"/>
          <w:sz w:val="16"/>
        </w:rPr>
        <w:t>{</w:t>
        <w:br/>
        <w:t xml:space="preserve">  "lesson_id": 201,</w:t>
        <w:br/>
        <w:t xml:space="preserve">  "lesson_name": "17. Bài 69: Mi-li-mét vuông",</w:t>
        <w:br/>
        <w:t xml:space="preserve">  "theory_cards": [</w:t>
        <w:br/>
        <w:t xml:space="preserve">    {</w:t>
        <w:br/>
        <w:t xml:space="preserve">      "title": "Lý thuyết: Mi-li-mét vuông",</w:t>
        <w:br/>
        <w:t xml:space="preserve">      "body": "Ad Tag - PC_oustream2026_loigiaihay.com - ZMEDIA\nĐể đo những diện tích bé, người ta thường dùng đơn vị mi-li-mét vuông.\nMi-li-mét vuông là diện tích hình vuông có cạnh dài 1 mm.\nMi-li-mét vuông viết tắt là mm\n2\nTa thấy hình vuông có cạnh là 1 cm gồm 100 hình vuông cạnh 1 mm.\n1cm\n2\n= 100 mm\n2\n, 100 mm\n2\n= 1 cm\n2\nBình luận\nChia sẻ\nChia sẻ\nBình chọn:\n3.9\ntrên\n7\nphiếu",</w:t>
        <w:br/>
        <w:t xml:space="preserve">      "example": "",</w:t>
        <w:br/>
        <w:t xml:space="preserve">      "images": [</w:t>
        <w:br/>
        <w:t xml:space="preserve">        {</w:t>
        <w:br/>
        <w:t xml:space="preserve">          "id": "image-1",</w:t>
        <w:br/>
        <w:t xml:space="preserve">          "url": "https://img.loigiaihay.com/picture/2023/0613/20_10.png",</w:t>
        <w:br/>
        <w:t xml:space="preserve">          "alt_text": "Hình minh họa lý thuyết",</w:t>
        <w:br/>
        <w:t xml:space="preserve">          "width_percent": 100</w:t>
        <w:br/>
        <w:t xml:space="preserve">        },</w:t>
        <w:br/>
        <w:t xml:space="preserve">        {</w:t>
        <w:br/>
        <w:t xml:space="preserve">          "id": "image-2",</w:t>
        <w:br/>
        <w:t xml:space="preserve">          "url": "https://img.loigiaihay.com/picture/2023/0613/20_11.png",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202 - 1. Bài 73: Cộng các phân số cùng mẫu số</w:t>
      </w:r>
    </w:p>
    <w:p>
      <w:r>
        <w:t>Lớp: 4</w:t>
      </w:r>
    </w:p>
    <w:p>
      <w:r>
        <w:t>Chương: Chủ đề 4. Các phép tính với phân số</w:t>
      </w:r>
    </w:p>
    <w:p>
      <w:r>
        <w:t>Nguồn: https://loigiaihay.com/ly-thuyet-cong-cac-phan-so-cung-mau-so-sgk-canh-dieu-a141281.html</w:t>
      </w:r>
    </w:p>
    <w:p>
      <w:r>
        <w:rPr>
          <w:rFonts w:ascii="Consolas" w:hAnsi="Consolas"/>
          <w:sz w:val="16"/>
        </w:rPr>
        <w:t>{</w:t>
        <w:br/>
        <w:t xml:space="preserve">  "lesson_id": 202,</w:t>
        <w:br/>
        <w:t xml:space="preserve">  "lesson_name": "1. Bài 73: Cộng các phân số cùng mẫu số",</w:t>
        <w:br/>
        <w:t xml:space="preserve">  "theory_cards": [</w:t>
        <w:br/>
        <w:t xml:space="preserve">    {</w:t>
        <w:br/>
        <w:t xml:space="preserve">      "title": "Lý thuyết: Cộng các phân số cùng mẫu số",</w:t>
        <w:br/>
        <w:t xml:space="preserve">      "body": "Ad Tag - PC_oustream2026_loigiaihay.com - ZMEDIA\n1. Tính\n$\\frac{5}{9} + \\frac{2}{9} = ?$\nLấy ra một băng giấy, tô màu $\\frac{5}{9}$ băng giấy, sau đó tô màu tiếp $\\frac{2}{9}$ băng giấy.\nVậy $\\frac{5}{9} + \\frac{2}{9} = \\frac{{5 + 2}}{9} = \\frac{7}{9}$\n2. Nhận xét:\nMuốn cộng hai phân số có cùng mẫu số, ta cộng hai tử số với nhau và giữ nguyên mẫu số.\nVí dụ: $\\frac{1}{7} + \\frac{5}{7} = \\frac{{1 + 5}}{7} = \\frac{6}{7}$\nBình luận\nChia sẻ\nChia sẻ\nBình chọn:\n4.9\ntrên\n7\nphiếu",</w:t>
        <w:br/>
        <w:t xml:space="preserve">      "example": "",</w:t>
        <w:br/>
        <w:t xml:space="preserve">      "images": [</w:t>
        <w:br/>
        <w:t xml:space="preserve">        {</w:t>
        <w:br/>
        <w:t xml:space="preserve">          "id": "image-1",</w:t>
        <w:br/>
        <w:t xml:space="preserve">          "url": "https://img.loigiaihay.com/picture/2023/0613/20_12.png",</w:t>
        <w:br/>
        <w:t xml:space="preserve">          "alt_text": "Hình minh họa lý thuyết",</w:t>
        <w:br/>
        <w:t xml:space="preserve">          "width_percent": 100</w:t>
        <w:br/>
        <w:t xml:space="preserve">        },</w:t>
        <w:br/>
        <w:t xml:space="preserve">        {</w:t>
        <w:br/>
        <w:t xml:space="preserve">          "id": "image-2",</w:t>
        <w:br/>
        <w:t xml:space="preserve">          "url": "https://img.loigiaihay.com/picture/2023/0613/20_13.png",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203 - 2. Bài 74: Trừ các phân số cùng mẫu số</w:t>
      </w:r>
    </w:p>
    <w:p>
      <w:r>
        <w:t>Lớp: 4</w:t>
      </w:r>
    </w:p>
    <w:p>
      <w:r>
        <w:t>Chương: Chủ đề 4. Các phép tính với phân số</w:t>
      </w:r>
    </w:p>
    <w:p>
      <w:r>
        <w:t>Nguồn: https://loigiaihay.com/ly-thuyet-tru-cac-phan-so-cung-mau-so-sgk-canh-dieu-a141287.html</w:t>
      </w:r>
    </w:p>
    <w:p>
      <w:r>
        <w:rPr>
          <w:rFonts w:ascii="Consolas" w:hAnsi="Consolas"/>
          <w:sz w:val="16"/>
        </w:rPr>
        <w:t>{</w:t>
        <w:br/>
        <w:t xml:space="preserve">  "lesson_id": 203,</w:t>
        <w:br/>
        <w:t xml:space="preserve">  "lesson_name": "2. Bài 74: Trừ các phân số cùng mẫu số",</w:t>
        <w:br/>
        <w:t xml:space="preserve">  "theory_cards": [</w:t>
        <w:br/>
        <w:t xml:space="preserve">    {</w:t>
        <w:br/>
        <w:t xml:space="preserve">      "title": "Trừ các phân số cùng mẫu số",</w:t>
        <w:br/>
        <w:t xml:space="preserve">      "body": "Ad Tag - PC_oustream2026_loigiaihay.com - ZMEDIA\n1. Tính\n$\\frac{7}{8} - \\frac{2}{8} = ?$\nLấy ra một băng giấy, tô màu $\\frac{7}{8}$ băng giấy, sau đó cắt đi $\\frac{2}{8}$ băng giấy.\nVậy $\\frac{7}{8} - \\frac{2}{8} = \\frac{{7 - 2}}{8} = \\frac{5}{8}$\n2. Nhận xét\nMuốn trừ hai phân số có cùng mẫu số, ta lấy tử số của phân số thứ nhất trừ đi tử số của phân số thứ hai và giữ nguyên mẫu số.\nVí dụ: $\\frac{6}{7} - \\frac{2}{7} = \\frac{{6 - 2}}{7} = \\frac{4}{7}$\nBình luận\nChia sẻ\nChia sẻ\nBình chọn:\n3.5\ntrên\n6\nphiếu",</w:t>
        <w:br/>
        <w:t xml:space="preserve">      "example": "",</w:t>
        <w:br/>
        <w:t xml:space="preserve">      "images": [</w:t>
        <w:br/>
        <w:t xml:space="preserve">        {</w:t>
        <w:br/>
        <w:t xml:space="preserve">          "id": "image-1",</w:t>
        <w:br/>
        <w:t xml:space="preserve">          "url": "https://img.loigiaihay.com/picture/2023/0613/20_14.png",</w:t>
        <w:br/>
        <w:t xml:space="preserve">          "alt_text": "Hình minh họa lý thuyết",</w:t>
        <w:br/>
        <w:t xml:space="preserve">          "width_percent": 100</w:t>
        <w:br/>
        <w:t xml:space="preserve">        },</w:t>
        <w:br/>
        <w:t xml:space="preserve">        {</w:t>
        <w:br/>
        <w:t xml:space="preserve">          "id": "image-2",</w:t>
        <w:br/>
        <w:t xml:space="preserve">          "url": "https://img.loigiaihay.com/picture/2023/0613/20_15.png",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204 - 4. Bài 76: Cộng các phân số khác mẫu số</w:t>
      </w:r>
    </w:p>
    <w:p>
      <w:r>
        <w:t>Lớp: 4</w:t>
      </w:r>
    </w:p>
    <w:p>
      <w:r>
        <w:t>Chương: Chủ đề 4. Các phép tính với phân số</w:t>
      </w:r>
    </w:p>
    <w:p>
      <w:r>
        <w:t>Nguồn: https://loigiaihay.com/ly-thuyet-cong-cac-phan-so-khac-mau-so-sgk-canh-dieu-a141294.html</w:t>
      </w:r>
    </w:p>
    <w:p>
      <w:r>
        <w:rPr>
          <w:rFonts w:ascii="Consolas" w:hAnsi="Consolas"/>
          <w:sz w:val="16"/>
        </w:rPr>
        <w:t>{</w:t>
        <w:br/>
        <w:t xml:space="preserve">  "lesson_id": 204,</w:t>
        <w:br/>
        <w:t xml:space="preserve">  "lesson_name": "4. Bài 76: Cộng các phân số khác mẫu số",</w:t>
        <w:br/>
        <w:t xml:space="preserve">  "theory_cards": [</w:t>
        <w:br/>
        <w:t xml:space="preserve">    {</w:t>
        <w:br/>
        <w:t xml:space="preserve">      "title": "Cộng các phân số khác mẫu số",</w:t>
        <w:br/>
        <w:t xml:space="preserve">      "body": "Ad Tag - PC_oustream2026_loigiaihay.com - ZMEDIA\n1. Tính\n$\\frac{1}{2} + \\frac{1}{4} = ?$\nTa có $\\frac{1}{2} = \\frac{{1 \\times 2}}{{2 \\times 2}} = \\frac{2}{4}$\nVậy $\\frac{1}{2} + \\frac{1}{4} = \\frac{2}{4} + \\frac{1}{4} = \\frac{3}{4}$\n2. Nhận xét\nMuốn cộng hai phân số khác mẫu số, ta quy đồng mẫu số hai phân số, rồi cộng hai phân số đó.\nVí dụ: $\\frac{2}{3} + \\frac{5}{9} = ?$\nTa có: $\\frac{2}{3} = \\frac{{2 \\times 3}}{{3 \\times 3}} = \\frac{6}{9}$. Vậy $\\frac{2}{3} + \\frac{5}{9} = \\frac{6}{9} + \\frac{5}{9} = \\frac{{11}}{9}$\nBình luận\nChia sẻ\nChia sẻ\nBình chọn:\n4\ntrên\n4\nphiếu",</w:t>
        <w:br/>
        <w:t xml:space="preserve">      "example": "",</w:t>
        <w:br/>
        <w:t xml:space="preserve">      "images": [</w:t>
        <w:br/>
        <w:t xml:space="preserve">        {</w:t>
        <w:br/>
        <w:t xml:space="preserve">          "id": "image-1",</w:t>
        <w:br/>
        <w:t xml:space="preserve">          "url": "https://img.loigiaihay.com/picture/2023/0613/20_16.png",</w:t>
        <w:br/>
        <w:t xml:space="preserve">          "alt_text": "Hình minh họa lý thuyết",</w:t>
        <w:br/>
        <w:t xml:space="preserve">          "width_percent": 100</w:t>
        <w:br/>
        <w:t xml:space="preserve">        },</w:t>
        <w:br/>
        <w:t xml:space="preserve">        {</w:t>
        <w:br/>
        <w:t xml:space="preserve">          "id": "image-2",</w:t>
        <w:br/>
        <w:t xml:space="preserve">          "url": "https://img.loigiaihay.com/picture/2023/0613/20_17.png",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205 - 5. Bài 77: Trừ hai phân số khác mẫu số</w:t>
      </w:r>
    </w:p>
    <w:p>
      <w:r>
        <w:t>Lớp: 4</w:t>
      </w:r>
    </w:p>
    <w:p>
      <w:r>
        <w:t>Chương: Chủ đề 4. Các phép tính với phân số</w:t>
      </w:r>
    </w:p>
    <w:p>
      <w:r>
        <w:t>Nguồn: https://loigiaihay.com/ly-thuyet-tru-cac-phan-so-khac-mau-so-sgk-canh-dieu-a141301.html</w:t>
      </w:r>
    </w:p>
    <w:p>
      <w:r>
        <w:rPr>
          <w:rFonts w:ascii="Consolas" w:hAnsi="Consolas"/>
          <w:sz w:val="16"/>
        </w:rPr>
        <w:t>{</w:t>
        <w:br/>
        <w:t xml:space="preserve">  "lesson_id": 205,</w:t>
        <w:br/>
        <w:t xml:space="preserve">  "lesson_name": "5. Bài 77: Trừ hai phân số khác mẫu số",</w:t>
        <w:br/>
        <w:t xml:space="preserve">  "theory_cards": [</w:t>
        <w:br/>
        <w:t xml:space="preserve">    {</w:t>
        <w:br/>
        <w:t xml:space="preserve">      "title": "Trừ các phân số khác mẫu số",</w:t>
        <w:br/>
        <w:t xml:space="preserve">      "body": "Ad Tag - PC_oustream2026_loigiaihay.com - ZMEDIA\n1. Tính\n$\\frac{2}{5} - \\frac{3}{{10}} = ?$\nTa có $\\frac{2}{5} = \\frac{{2 \\times 2}}{{5 \\times 2}} = \\frac{4}{{10}}$\nVậy $\\frac{2}{5} - \\frac{3}{{10}} = \\frac{4}{{10}} - \\frac{3}{{10}} = \\frac{1}{{10}}$\n2. Nhận xét\nMuốn trừ hai phân số khác mẫu số, ta quy đồng mẫu số hai phân số, rồi trừ hai phân số đó\nVí dụ: $\\frac{3}{4} - \\frac{5}{8} = ?$\nTa có $\\frac{3}{4} = \\frac{{3 \\times 2}}{{4 \\times 2}} = \\frac{6}{8}$. Vậy $\\frac{3}{4} - \\frac{5}{8} = \\frac{6}{8} - \\frac{5}{8} = \\frac{1}{8}$\nBình luận\nChia sẻ\nChia sẻ\nBình chọn:\n4\ntrên\n3\nphiếu",</w:t>
        <w:br/>
        <w:t xml:space="preserve">      "example": "",</w:t>
        <w:br/>
        <w:t xml:space="preserve">      "images": [</w:t>
        <w:br/>
        <w:t xml:space="preserve">        {</w:t>
        <w:br/>
        <w:t xml:space="preserve">          "id": "image-1",</w:t>
        <w:br/>
        <w:t xml:space="preserve">          "url": "https://img.loigiaihay.com/picture/2023/0613/20_18.png",</w:t>
        <w:br/>
        <w:t xml:space="preserve">          "alt_text": "Hình minh họa lý thuyết",</w:t>
        <w:br/>
        <w:t xml:space="preserve">          "width_percent": 100</w:t>
        <w:br/>
        <w:t xml:space="preserve">        },</w:t>
        <w:br/>
        <w:t xml:space="preserve">        {</w:t>
        <w:br/>
        <w:t xml:space="preserve">          "id": "image-2",</w:t>
        <w:br/>
        <w:t xml:space="preserve">          "url": "https://img.loigiaihay.com/picture/2023/0613/20_19.png",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206 - 8. Bài 80: Phép nhân phân số</w:t>
      </w:r>
    </w:p>
    <w:p>
      <w:r>
        <w:t>Lớp: 4</w:t>
      </w:r>
    </w:p>
    <w:p>
      <w:r>
        <w:t>Chương: Chủ đề 4. Các phép tính với phân số</w:t>
      </w:r>
    </w:p>
    <w:p>
      <w:r>
        <w:t>Nguồn: https://loigiaihay.com/ly-thuyet-phep-nhan-phan-so-sgk-canh-dieu-a141382.html</w:t>
      </w:r>
    </w:p>
    <w:p>
      <w:r>
        <w:rPr>
          <w:rFonts w:ascii="Consolas" w:hAnsi="Consolas"/>
          <w:sz w:val="16"/>
        </w:rPr>
        <w:t>{</w:t>
        <w:br/>
        <w:t xml:space="preserve">  "lesson_id": 206,</w:t>
        <w:br/>
        <w:t xml:space="preserve">  "lesson_name": "8. Bài 80: Phép nhân phân số",</w:t>
        <w:br/>
        <w:t xml:space="preserve">  "theory_cards": [</w:t>
        <w:br/>
        <w:t xml:space="preserve">    {</w:t>
        <w:br/>
        <w:t xml:space="preserve">      "title": "Phép nhân phân số",</w:t>
        <w:br/>
        <w:t xml:space="preserve">      "body": "Ad Tag - PC_oustream2026_loigiaihay.com - ZMEDIA\n1. Tính\n$\\frac{3}{4} \\times \\frac{1}{2} = ?$\nTa có $\\frac{3}{4} \\times \\frac{1}{2} = \\frac{3}{8}$\nMặt khác: $\\frac{{3 \\times 1}}{{4 \\times 2}} = \\frac{3}{8}$\nVậy $\\frac{3}{4} \\times \\frac{1}{2} = \\frac{{3 \\times 1}}{{4 \\times 2}} = \\frac{3}{8}$\n2. Nhận xét\nMuốn nhân hai phân số, ta lấy tử số nhân với tử số, mẫu số nhân với mẫu số.\nVí dụ: $\\frac{4}{5} \\times \\frac{2}{3} = \\frac{{4 \\times 2}}{{5 \\times 3}} = \\frac{8}{{15}}$\nBình luận\nChia sẻ\nChia sẻ\nBình chọn:\n4.9\ntrên\n7\nphiếu",</w:t>
        <w:br/>
        <w:t xml:space="preserve">      "example": "",</w:t>
        <w:br/>
        <w:t xml:space="preserve">      "images": [</w:t>
        <w:br/>
        <w:t xml:space="preserve">        {</w:t>
        <w:br/>
        <w:t xml:space="preserve">          "id": "image-1",</w:t>
        <w:br/>
        <w:t xml:space="preserve">          "url": "https://img.loigiaihay.com/picture/2023/0614/20.png",</w:t>
        <w:br/>
        <w:t xml:space="preserve">          "alt_text": "Hình minh họa lý thuyết",</w:t>
        <w:br/>
        <w:t xml:space="preserve">          "width_percent": 100</w:t>
        <w:br/>
        <w:t xml:space="preserve">        },</w:t>
        <w:br/>
        <w:t xml:space="preserve">        {</w:t>
        <w:br/>
        <w:t xml:space="preserve">          "id": "image-2",</w:t>
        <w:br/>
        <w:t xml:space="preserve">          "url": "https://img.loigiaihay.com/picture/2023/0614/20_1.png",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207 - 10. Bài 82: Tìm phân số của một số</w:t>
      </w:r>
    </w:p>
    <w:p>
      <w:r>
        <w:t>Lớp: 4</w:t>
      </w:r>
    </w:p>
    <w:p>
      <w:r>
        <w:t>Chương: Chủ đề 4. Các phép tính với phân số</w:t>
      </w:r>
    </w:p>
    <w:p>
      <w:r>
        <w:t>Nguồn: https://loigiaihay.com/ly-thuyet-tim-phan-so-cua-mot-so-sgk-canh-dieu-a141388.html</w:t>
      </w:r>
    </w:p>
    <w:p>
      <w:r>
        <w:rPr>
          <w:rFonts w:ascii="Consolas" w:hAnsi="Consolas"/>
          <w:sz w:val="16"/>
        </w:rPr>
        <w:t>{</w:t>
        <w:br/>
        <w:t xml:space="preserve">  "lesson_id": 207,</w:t>
        <w:br/>
        <w:t xml:space="preserve">  "lesson_name": "10. Bài 82: Tìm phân số của một số",</w:t>
        <w:br/>
        <w:t xml:space="preserve">  "theory_cards": [</w:t>
        <w:br/>
        <w:t xml:space="preserve">    {</w:t>
        <w:br/>
        <w:t xml:space="preserve">      "title": "Tìm phân số của một số",</w:t>
        <w:br/>
        <w:t xml:space="preserve">      "body": "Ad Tag - PC_oustream2026_loigiaihay.com - ZMEDIA\nA. TÌM PHÂN SỐ CỦA MỘT SỐ\nVí dụ\n: Có 12 hình tròn. Tìm $\\frac{2}{3}$ của 12 hình tròn đó.\nDo đó: $\\frac{2}{3}$ của 12 hình tròn là 8 hình tròn.\nMặt khác, ta biết $12 \\times \\frac{2}{3} = 8$\nVậy: Muốn tìm $\\frac{2}{3}$ của 12 ta lấy số 12 nhân với $\\frac{2}{3}$\nBình luận\nChia sẻ\nChia sẻ\nBình chọn:\n4\ntrên\n4\nphiếu",</w:t>
        <w:br/>
        <w:t xml:space="preserve">      "example": "",</w:t>
        <w:br/>
        <w:t xml:space="preserve">      "images": [</w:t>
        <w:br/>
        <w:t xml:space="preserve">        {</w:t>
        <w:br/>
        <w:t xml:space="preserve">          "id": "image-1",</w:t>
        <w:br/>
        <w:t xml:space="preserve">          "url": "https://img.loigiaihay.com/picture/2023/0614/20_2.png",</w:t>
        <w:br/>
        <w:t xml:space="preserve">          "alt_text": "Hình minh họa lý thuyết",</w:t>
        <w:br/>
        <w:t xml:space="preserve">          "width_percent": 100</w:t>
        <w:br/>
        <w:t xml:space="preserve">        },</w:t>
        <w:br/>
        <w:t xml:space="preserve">        {</w:t>
        <w:br/>
        <w:t xml:space="preserve">          "id": "image-2",</w:t>
        <w:br/>
        <w:t xml:space="preserve">          "url": "https://img.loigiaihay.com/picture/2023/0614/20_3.png",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208 - 12. Bài 84: Phép chia phân số</w:t>
      </w:r>
    </w:p>
    <w:p>
      <w:r>
        <w:t>Lớp: 4</w:t>
      </w:r>
    </w:p>
    <w:p>
      <w:r>
        <w:t>Chương: Chủ đề 4. Các phép tính với phân số</w:t>
      </w:r>
    </w:p>
    <w:p>
      <w:r>
        <w:t>Nguồn: https://loigiaihay.com/ly-thuyet-phep-chia-phan-so-sgk-canh-dieu-a141431.html</w:t>
      </w:r>
    </w:p>
    <w:p>
      <w:r>
        <w:rPr>
          <w:rFonts w:ascii="Consolas" w:hAnsi="Consolas"/>
          <w:sz w:val="16"/>
        </w:rPr>
        <w:t>{</w:t>
        <w:br/>
        <w:t xml:space="preserve">  "lesson_id": 208,</w:t>
        <w:br/>
        <w:t xml:space="preserve">  "lesson_name": "12. Bài 84: Phép chia phân số",</w:t>
        <w:br/>
        <w:t xml:space="preserve">  "theory_cards": [</w:t>
        <w:br/>
        <w:t xml:space="preserve">    {</w:t>
        <w:br/>
        <w:t xml:space="preserve">      "title": "Phép chia phân số",</w:t>
        <w:br/>
        <w:t xml:space="preserve">      "body": "Ad Tag - PC_oustream2026_loigiaihay.com - ZMEDIA\n1. Tính\n$\\frac{3}{4}:\\frac{1}{8} = ?$\nTa có $\\frac{3}{4}:\\frac{1}{8} = 6$. Mặt khác $\\frac{3}{4} \\times \\frac{8}{1} = \\frac{{24}}{4} = 6$\nVậy $\\frac{3}{4}:\\frac{1}{8} = \\frac{3}{4} \\times \\frac{8}{1} = 6$\nPhân số $\\frac{8}{1}$ gọi là phân số đảo ngược của phân số $\\frac{1}{8}$\n2. Nhận xét\nMuốn chia một phân số cho một phân số khác 0, ta lấy phân số thứ nhất nhân với phân số đảo ngược của phân số thứ hai.\nVí dụ: $\\frac{7}{{12}}:\\frac{3}{5} = \\frac{7}{{12}} \\times \\frac{5}{3} = \\frac{{35}}{{36}}$\nBình luận\nChia sẻ\nChia sẻ\nBình chọn:\n4.9\ntrên\n7\nphiếu",</w:t>
        <w:br/>
        <w:t xml:space="preserve">      "example": "",</w:t>
        <w:br/>
        <w:t xml:space="preserve">      "images": [</w:t>
        <w:br/>
        <w:t xml:space="preserve">        {</w:t>
        <w:br/>
        <w:t xml:space="preserve">          "id": "image-1",</w:t>
        <w:br/>
        <w:t xml:space="preserve">          "url": "https://img.loigiaihay.com/picture/2023/0614/20_4.png",</w:t>
        <w:br/>
        <w:t xml:space="preserve">          "alt_text": "Hình minh họa lý thuyết",</w:t>
        <w:br/>
        <w:t xml:space="preserve">          "width_percent": 100</w:t>
        <w:br/>
        <w:t xml:space="preserve">        },</w:t>
        <w:br/>
        <w:t xml:space="preserve">        {</w:t>
        <w:br/>
        <w:t xml:space="preserve">          "id": "image-2",</w:t>
        <w:br/>
        <w:t xml:space="preserve">          "url": "https://img.loigiaihay.com/picture/2023/0614/20_5.png",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209 - 15. Bài 87: Dãy số liệu thống kê</w:t>
      </w:r>
    </w:p>
    <w:p>
      <w:r>
        <w:t>Lớp: 4</w:t>
      </w:r>
    </w:p>
    <w:p>
      <w:r>
        <w:t>Chương: Chủ đề 4. Các phép tính với phân số</w:t>
      </w:r>
    </w:p>
    <w:p>
      <w:r>
        <w:t>Nguồn: https://loigiaihay.com/ly-thuyet-day-so-lieu-thong-ke-sgk-canh-dieu-a141436.html</w:t>
      </w:r>
    </w:p>
    <w:p>
      <w:r>
        <w:rPr>
          <w:rFonts w:ascii="Consolas" w:hAnsi="Consolas"/>
          <w:sz w:val="16"/>
        </w:rPr>
        <w:t>{</w:t>
        <w:br/>
        <w:t xml:space="preserve">  "lesson_id": 209,</w:t>
        <w:br/>
        <w:t xml:space="preserve">  "lesson_name": "15. Bài 87: Dãy số liệu thống kê",</w:t>
        <w:br/>
        <w:t xml:space="preserve">  "theory_cards": [</w:t>
        <w:br/>
        <w:t xml:space="preserve">    {</w:t>
        <w:br/>
        <w:t xml:space="preserve">      "title": "Dãy số liệu thống kê",</w:t>
        <w:br/>
        <w:t xml:space="preserve">      "body": "Ad Tag - PC_oustream2026_loigiaihay.com - ZMEDIA\nVí dụ 1\n: Đội bóng rổ của Khôi tham gia giải bóng rổ thành phố với số điểm trong mỗi trận đấu của mùa giải được liệt kê như sau:\n12 ; 16 ; 19 ; 7 ; 20\nCác số liệu thống kê như trên cho ta\nmột dãy số liệu thống kê\n.\nVí dụ 2\n: Số đo chiều cao của 10 bạn học sinh được liệt kê như sau:\n132 cm; 129 cm; 130 cm; 125 cm; 130 cm ; 122 cm ; 138 cm ; 137 cm ; 135 cm ; 145 cm\nCác số liệu thống kê như trên cũng cho ta\nmột dãy số liệu thống kê\n.\nBình luận\nChia sẻ\nChia sẻ\nBình chọn:\n3.8\ntrên\n4\nphiếu",</w:t>
        <w:br/>
        <w:t xml:space="preserve">      "example": "",</w:t>
        <w:br/>
        <w:t xml:space="preserve">      "images": [</w:t>
        <w:br/>
        <w:t xml:space="preserve">        {</w:t>
        <w:br/>
        <w:t xml:space="preserve">          "id": "image-1",</w:t>
        <w:br/>
        <w:t xml:space="preserve">          "url": "https://img.loigiaihay.com/picture/2023/0614/20_6.png",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210 - 16. Bài 88: Biểu đồ cột</w:t>
      </w:r>
    </w:p>
    <w:p>
      <w:r>
        <w:t>Lớp: 4</w:t>
      </w:r>
    </w:p>
    <w:p>
      <w:r>
        <w:t>Chương: Chủ đề 4. Các phép tính với phân số</w:t>
      </w:r>
    </w:p>
    <w:p>
      <w:r>
        <w:t>Nguồn: https://loigiaihay.com/ly-thuyet-bieu-do-cot-sgk-canh-dieu-a141442.html</w:t>
      </w:r>
    </w:p>
    <w:p>
      <w:r>
        <w:rPr>
          <w:rFonts w:ascii="Consolas" w:hAnsi="Consolas"/>
          <w:sz w:val="16"/>
        </w:rPr>
        <w:t>{</w:t>
        <w:br/>
        <w:t xml:space="preserve">  "lesson_id": 210,</w:t>
        <w:br/>
        <w:t xml:space="preserve">  "lesson_name": "16. Bài 88: Biểu đồ cột",</w:t>
        <w:br/>
        <w:t xml:space="preserve">  "theory_cards": [</w:t>
        <w:br/>
        <w:t xml:space="preserve">    {</w:t>
        <w:br/>
        <w:t xml:space="preserve">      "title": "Lý thuyết: Biểu đồ cột",</w:t>
        <w:br/>
        <w:t xml:space="preserve">      "body": "Ad Tag - PC_oustream2026_loigiaihay.com - ZMEDIA\nBiểu đồ là một cách biểu diễn số liệu thống kê dưới dạng các hình vẽ. Ngoài dạng biểu đồ tranh đã được giới thiệu ở Toán 2, Toán 4 giới thiệu dạng biểu đồ cột.\nVí dụ: Biểu đồ cột giới thiệu dưới đây thống kê ý kiến về con vật được lựa chọn để nuôi ở gia đình của một nhóm học sinh.\nBiểu đồ cột bao gồm:\n- Tên biểu đồ\n- Tên các đối tượng thống kê: được viết ở phía dưới của mỗi cột\n- Chiều cao của cột biểu thị số liệu thống kê\nBiểu đồ cột trên cho biết:\n- Tên biểu đồ: Số học sinh lựa chọn vật nuôi trong gia đình\n- Bốn con vật được nêu tên trên biểu đò là: chó, mèo, thỏ, cá.\n- Có 8 học sinh chọn nuôi chó, 6 học sinh chọn nuôi mèo, 4 học sinh chọn nuôi thỏ và 6 học sinh chọn nuôi cá.\nBình luận\nChia sẻ\nChia sẻ\nBình chọn:\n4.9\ntrên\n7\nphiếu",</w:t>
        <w:br/>
        <w:t xml:space="preserve">      "example": "",</w:t>
        <w:br/>
        <w:t xml:space="preserve">      "images": [</w:t>
        <w:br/>
        <w:t xml:space="preserve">        {</w:t>
        <w:br/>
        <w:t xml:space="preserve">          "id": "image-1",</w:t>
        <w:br/>
        <w:t xml:space="preserve">          "url": "https://img.loigiaihay.com/picture/2023/0614/20_7.png",</w:t>
        <w:br/>
        <w:t xml:space="preserve">          "alt_text": "Hình minh họa lý thuyết",</w:t>
        <w:br/>
        <w:t xml:space="preserve">          "width_percent": 100</w:t>
        <w:br/>
        <w:t xml:space="preserve">        },</w:t>
        <w:br/>
        <w:t xml:space="preserve">        {</w:t>
        <w:br/>
        <w:t xml:space="preserve">          "id": "image-2",</w:t>
        <w:br/>
        <w:t xml:space="preserve">          "url": "https://img.loigiaihay.com/picture/2023/0614/20_8.png",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211 - 17. Bài 89: Kiểm đếm số lần xuất hiện của một sự kiện</w:t>
      </w:r>
    </w:p>
    <w:p>
      <w:r>
        <w:t>Lớp: 4</w:t>
      </w:r>
    </w:p>
    <w:p>
      <w:r>
        <w:t>Chương: Chủ đề 4. Các phép tính với phân số</w:t>
      </w:r>
    </w:p>
    <w:p>
      <w:r>
        <w:t>Nguồn: https://loigiaihay.com/ly-thuyet-kiem-dem-so-lan-xuat-hien-cua-mot-su-kien-a152507.html</w:t>
      </w:r>
    </w:p>
    <w:p>
      <w:r>
        <w:rPr>
          <w:rFonts w:ascii="Consolas" w:hAnsi="Consolas"/>
          <w:sz w:val="16"/>
        </w:rPr>
        <w:t>{</w:t>
        <w:br/>
        <w:t xml:space="preserve">  "lesson_id": 211,</w:t>
        <w:br/>
        <w:t xml:space="preserve">  "lesson_name": "17. Bài 89: Kiểm đếm số lần xuất hiện của một sự kiện",</w:t>
        <w:br/>
        <w:t xml:space="preserve">  "theory_cards": [</w:t>
        <w:br/>
        <w:t xml:space="preserve">    {</w:t>
        <w:br/>
        <w:t xml:space="preserve">      "title": "Kiểm đếm số lần xuất hiện của một sự kiện",</w:t>
        <w:br/>
        <w:t xml:space="preserve">      "body": "Ad Tag - PC_oustream2026_loigiaihay.com - ZMEDIA\nBình luận\nChia sẻ\nChia sẻ\nBình chọn:\n4.9\ntrên\n7\nphiếu",</w:t>
        <w:br/>
        <w:t xml:space="preserve">      "example": "",</w:t>
        <w:br/>
        <w:t xml:space="preserve">      "images": [</w:t>
        <w:br/>
        <w:t xml:space="preserve">        {</w:t>
        <w:br/>
        <w:t xml:space="preserve">          "id": "image-1",</w:t>
        <w:br/>
        <w:t xml:space="preserve">          "url": "https://img.loigiaihay.com/picture/2023/1113/20_6.PNG",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212 - 6. Bài 6. Giới thiệu về tỉ số</w:t>
      </w:r>
    </w:p>
    <w:p>
      <w:r>
        <w:t>Lớp: 5</w:t>
      </w:r>
    </w:p>
    <w:p>
      <w:r>
        <w:t>Chương: Chủ đề 1. Ôn tập và bổ sung về số tự nhiên, phân số. Số thập phân</w:t>
      </w:r>
    </w:p>
    <w:p>
      <w:r>
        <w:t>Nguồn: https://loigiaihay.com/giai-toan-lop-5-bai-6-gioi-thieu-ve-ti-so-canh-dieu-a155950.html</w:t>
      </w:r>
    </w:p>
    <w:p>
      <w:r>
        <w:rPr>
          <w:rFonts w:ascii="Consolas" w:hAnsi="Consolas"/>
          <w:sz w:val="16"/>
        </w:rPr>
        <w:t>{</w:t>
        <w:br/>
        <w:t xml:space="preserve">  "lesson_id": 212,</w:t>
        <w:br/>
        <w:t xml:space="preserve">  "lesson_name": "6. Bài 6. Giới thiệu về tỉ số",</w:t>
        <w:br/>
        <w:t xml:space="preserve">  "theory_cards": [</w:t>
        <w:br/>
        <w:t xml:space="preserve">    {</w:t>
        <w:br/>
        <w:t xml:space="preserve">      "title": "6. Bài 6. Giới thiệu về tỉ số",</w:t>
        <w:br/>
        <w:t xml:space="preserve">      "body": "Viết tỉ số của a và b, biết: \na) a = 2, b = 5 \nCó 4 chiếc cúc màu xanh, 5 chiếc cúc màu đỏ:a) Viết tỉ số của số cúc màu xanh và số cúc màu đỏ.Số tiền tiết kiệm của Châu gấp 4 lần số tiền tiết kiệm của Nguyên.",</w:t>
        <w:br/>
        <w:t xml:space="preserve">      "example": "",</w:t>
        <w:br/>
        <w:t xml:space="preserve">      "images": [</w:t>
        <w:br/>
        <w:t xml:space="preserve">        {</w:t>
        <w:br/>
        <w:t xml:space="preserve">          "id": "image-1",</w:t>
        <w:br/>
        <w:t xml:space="preserve">          "url": "https://img.loigiaihay.com/picture/2024/0216/20.PNG",</w:t>
        <w:br/>
        <w:t xml:space="preserve">          "alt_text": "Hình minh họa lý thuyết",</w:t>
        <w:br/>
        <w:t xml:space="preserve">          "width_percent": 100</w:t>
        <w:br/>
        <w:t xml:space="preserve">        },</w:t>
        <w:br/>
        <w:t xml:space="preserve">        {</w:t>
        <w:br/>
        <w:t xml:space="preserve">          "id": "image-2",</w:t>
        <w:br/>
        <w:t xml:space="preserve">          "url": "https://img.loigiaihay.com/picture/2024/0216/20.png",</w:t>
        <w:br/>
        <w:t xml:space="preserve">          "alt_text": "Hình minh họa lý thuyết",</w:t>
        <w:br/>
        <w:t xml:space="preserve">          "width_percent": 100</w:t>
        <w:br/>
        <w:t xml:space="preserve">        },</w:t>
        <w:br/>
        <w:t xml:space="preserve">        {</w:t>
        <w:br/>
        <w:t xml:space="preserve">          "id": "image-3",</w:t>
        <w:br/>
        <w:t xml:space="preserve">          "url": "https://img.loigiaihay.com/picture/2024/0216/20_1.png",</w:t>
        <w:br/>
        <w:t xml:space="preserve">          "alt_text": "Hình minh họa lý thuyết",</w:t>
        <w:br/>
        <w:t xml:space="preserve">          "width_percent": 100</w:t>
        <w:br/>
        <w:t xml:space="preserve">        },</w:t>
        <w:br/>
        <w:t xml:space="preserve">        {</w:t>
        <w:br/>
        <w:t xml:space="preserve">          "id": "image-4",</w:t>
        <w:br/>
        <w:t xml:space="preserve">          "url": "https://img.loigiaihay.com/picture/2024/0216/20_2.png",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213 - 7. Bài 7. Tìm hai số khi biết tổng và tỉ số của hai số đó</w:t>
      </w:r>
    </w:p>
    <w:p>
      <w:r>
        <w:t>Lớp: 5</w:t>
      </w:r>
    </w:p>
    <w:p>
      <w:r>
        <w:t>Chương: Chủ đề 1. Ôn tập và bổ sung về số tự nhiên, phân số. Số thập phân</w:t>
      </w:r>
    </w:p>
    <w:p>
      <w:r>
        <w:t>Nguồn: https://loigiaihay.com/giai-toan-lop-5-bai-7-tim-hai-so-khi-biet-tong-va-ti-so-cua-hai-so-do-canh-dieu-a155952.html</w:t>
      </w:r>
    </w:p>
    <w:p>
      <w:r>
        <w:rPr>
          <w:rFonts w:ascii="Consolas" w:hAnsi="Consolas"/>
          <w:sz w:val="16"/>
        </w:rPr>
        <w:t>{</w:t>
        <w:br/>
        <w:t xml:space="preserve">  "lesson_id": 213,</w:t>
        <w:br/>
        <w:t xml:space="preserve">  "lesson_name": "7. Bài 7. Tìm hai số khi biết tổng và tỉ số của hai số đó",</w:t>
        <w:br/>
        <w:t xml:space="preserve">  "theory_cards": [</w:t>
        <w:br/>
        <w:t xml:space="preserve">    {</w:t>
        <w:br/>
        <w:t xml:space="preserve">      "title": "7. Bài 7. Tìm hai số khi biết tổng và tỉ số của hai số đó",</w:t>
        <w:br/>
        <w:t xml:space="preserve">      "body": "Anh Toàn sử dụng 36 l sơn xanh và sơn trắng để sơn toàn bộ căn phòng. Một kho chứa 540 tấn gạo bao gồm gạo nếp và gạo tẻ. Phúc và chị Linh tiết kiệm được 350 000 đồng.",</w:t>
        <w:br/>
        <w:t xml:space="preserve">      "example": "",</w:t>
        <w:br/>
        <w:t xml:space="preserve">      "images": [</w:t>
        <w:br/>
        <w:t xml:space="preserve">        {</w:t>
        <w:br/>
        <w:t xml:space="preserve">          "id": "image-1",</w:t>
        <w:br/>
        <w:t xml:space="preserve">          "url": "https://img.loigiaihay.com/picture/2024/0216/10.png",</w:t>
        <w:br/>
        <w:t xml:space="preserve">          "alt_text": "Hình minh họa lý thuyết",</w:t>
        <w:br/>
        <w:t xml:space="preserve">          "width_percent": 100</w:t>
        <w:br/>
        <w:t xml:space="preserve">        },</w:t>
        <w:br/>
        <w:t xml:space="preserve">        {</w:t>
        <w:br/>
        <w:t xml:space="preserve">          "id": "image-2",</w:t>
        <w:br/>
        <w:t xml:space="preserve">          "url": "https://img.loigiaihay.com/picture/2024/0216/20_5.png",</w:t>
        <w:br/>
        <w:t xml:space="preserve">          "alt_text": "Hình minh họa lý thuyết",</w:t>
        <w:br/>
        <w:t xml:space="preserve">          "width_percent": 100</w:t>
        <w:br/>
        <w:t xml:space="preserve">        },</w:t>
        <w:br/>
        <w:t xml:space="preserve">        {</w:t>
        <w:br/>
        <w:t xml:space="preserve">          "id": "image-3",</w:t>
        <w:br/>
        <w:t xml:space="preserve">          "url": "https://img.loigiaihay.com/picture/2024/0216/20_3.PNG",</w:t>
        <w:br/>
        <w:t xml:space="preserve">          "alt_text": "Hình minh họa lý thuyết",</w:t>
        <w:br/>
        <w:t xml:space="preserve">          "width_percent": 100</w:t>
        <w:br/>
        <w:t xml:space="preserve">        },</w:t>
        <w:br/>
        <w:t xml:space="preserve">        {</w:t>
        <w:br/>
        <w:t xml:space="preserve">          "id": "image-4",</w:t>
        <w:br/>
        <w:t xml:space="preserve">          "url": "https://img.loigiaihay.com/picture/2024/0216/20.jpg",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214 - 8. Bài 8. Tìm hai số khi biết hiệu và tỉ số của hai số đó</w:t>
      </w:r>
    </w:p>
    <w:p>
      <w:r>
        <w:t>Lớp: 5</w:t>
      </w:r>
    </w:p>
    <w:p>
      <w:r>
        <w:t>Chương: Chủ đề 1. Ôn tập và bổ sung về số tự nhiên, phân số. Số thập phân</w:t>
      </w:r>
    </w:p>
    <w:p>
      <w:r>
        <w:t>Nguồn: https://loigiaihay.com/giai-toan-lop-5-bai-8-tim-hai-so-khi-biet-hieu-va-ti-so-cua-hai-so-do-canh-dieu-a155960.html</w:t>
      </w:r>
    </w:p>
    <w:p>
      <w:r>
        <w:rPr>
          <w:rFonts w:ascii="Consolas" w:hAnsi="Consolas"/>
          <w:sz w:val="16"/>
        </w:rPr>
        <w:t>{</w:t>
        <w:br/>
        <w:t xml:space="preserve">  "lesson_id": 214,</w:t>
        <w:br/>
        <w:t xml:space="preserve">  "lesson_name": "8. Bài 8. Tìm hai số khi biết hiệu và tỉ số của hai số đó",</w:t>
        <w:br/>
        <w:t xml:space="preserve">  "theory_cards": [</w:t>
        <w:br/>
        <w:t xml:space="preserve">    {</w:t>
        <w:br/>
        <w:t xml:space="preserve">      "title": "8. Bài 8. Tìm hai số khi biết hiệu và tỉ số của hai số đó",</w:t>
        <w:br/>
        <w:t xml:space="preserve">      "body": "Cuộn dây màu đỏ có độ dài lớn hơn cuộn dây màu xanh là 50 m. Số cây cam trong vườn ít hơn số cây xoài là 32 cây...Ở một cửa hàng, trong một quý, số lượng ti vi bán trực tiếp tại của hàng ít hơn số lượng ti vi bán trực tuyến là 42 chiếc",</w:t>
        <w:br/>
        <w:t xml:space="preserve">      "example": "",</w:t>
        <w:br/>
        <w:t xml:space="preserve">      "images": [</w:t>
        <w:br/>
        <w:t xml:space="preserve">        {</w:t>
        <w:br/>
        <w:t xml:space="preserve">          "id": "image-1",</w:t>
        <w:br/>
        <w:t xml:space="preserve">          "url": "https://img.loigiaihay.com/picture/2024/0216/20_12.png",</w:t>
        <w:br/>
        <w:t xml:space="preserve">          "alt_text": "Hình minh họa lý thuyết",</w:t>
        <w:br/>
        <w:t xml:space="preserve">          "width_percent": 100</w:t>
        <w:br/>
        <w:t xml:space="preserve">        },</w:t>
        <w:br/>
        <w:t xml:space="preserve">        {</w:t>
        <w:br/>
        <w:t xml:space="preserve">          "id": "image-2",</w:t>
        <w:br/>
        <w:t xml:space="preserve">          "url": "https://img.loigiaihay.com/picture/2024/0216/20_13.png",</w:t>
        <w:br/>
        <w:t xml:space="preserve">          "alt_text": "Hình minh họa lý thuyết",</w:t>
        <w:br/>
        <w:t xml:space="preserve">          "width_percent": 100</w:t>
        <w:br/>
        <w:t xml:space="preserve">        },</w:t>
        <w:br/>
        <w:t xml:space="preserve">        {</w:t>
        <w:br/>
        <w:t xml:space="preserve">          "id": "image-3",</w:t>
        <w:br/>
        <w:t xml:space="preserve">          "url": "https://img.loigiaihay.com/picture/2024/0216/20_14.png",</w:t>
        <w:br/>
        <w:t xml:space="preserve">          "alt_text": "Hình minh họa lý thuyết",</w:t>
        <w:br/>
        <w:t xml:space="preserve">          "width_percent": 100</w:t>
        <w:br/>
        <w:t xml:space="preserve">        },</w:t>
        <w:br/>
        <w:t xml:space="preserve">        {</w:t>
        <w:br/>
        <w:t xml:space="preserve">          "id": "image-4",</w:t>
        <w:br/>
        <w:t xml:space="preserve">          "url": "https://img.loigiaihay.com/picture/2024/0216/20_15.png",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215 - 9. Bài 9. Bài toán liên quan đến quan hệ phụ thuộc</w:t>
      </w:r>
    </w:p>
    <w:p>
      <w:r>
        <w:t>Lớp: 5</w:t>
      </w:r>
    </w:p>
    <w:p>
      <w:r>
        <w:t>Chương: Chủ đề 1. Ôn tập và bổ sung về số tự nhiên, phân số. Số thập phân</w:t>
      </w:r>
    </w:p>
    <w:p>
      <w:r>
        <w:t>Nguồn: https://loigiaihay.com/giai-toan-lop-5-bai-9-bai-toan-lien-quan-den-quan-he-phu-thuoc-canh-dieu-a155972.html</w:t>
      </w:r>
    </w:p>
    <w:p>
      <w:r>
        <w:rPr>
          <w:rFonts w:ascii="Consolas" w:hAnsi="Consolas"/>
          <w:sz w:val="16"/>
        </w:rPr>
        <w:t>{</w:t>
        <w:br/>
        <w:t xml:space="preserve">  "lesson_id": 215,</w:t>
        <w:br/>
        <w:t xml:space="preserve">  "lesson_name": "9. Bài 9. Bài toán liên quan đến quan hệ phụ thuộc",</w:t>
        <w:br/>
        <w:t xml:space="preserve">  "theory_cards": [</w:t>
        <w:br/>
        <w:t xml:space="preserve">    {</w:t>
        <w:br/>
        <w:t xml:space="preserve">      "title": "9. Bài 9. Bài toán liên quan đến quan hệ phụ thuộc",</w:t>
        <w:br/>
        <w:t xml:space="preserve">      "body": "a) Khi số can mật ong tăng lên 2 lần thì số lít mật ong tăng lên bao nhiêu lần? Chia đều 900 ml dầu dừa được 6 chai. Hỏi có 300 ml dầu dừa .... Cứ xay 100 kg thóc thì được 60 kg gạo.",</w:t>
        <w:br/>
        <w:t xml:space="preserve">      "example": "",</w:t>
        <w:br/>
        <w:t xml:space="preserve">      "images": [</w:t>
        <w:br/>
        <w:t xml:space="preserve">        {</w:t>
        <w:br/>
        <w:t xml:space="preserve">          "id": "image-1",</w:t>
        <w:br/>
        <w:t xml:space="preserve">          "url": "https://img.loigiaihay.com/picture/2024/0216/20_19.png",</w:t>
        <w:br/>
        <w:t xml:space="preserve">          "alt_text": "Hình minh họa lý thuyết",</w:t>
        <w:br/>
        <w:t xml:space="preserve">          "width_percent": 100</w:t>
        <w:br/>
        <w:t xml:space="preserve">        },</w:t>
        <w:br/>
        <w:t xml:space="preserve">        {</w:t>
        <w:br/>
        <w:t xml:space="preserve">          "id": "image-2",</w:t>
        <w:br/>
        <w:t xml:space="preserve">          "url": "https://img.loigiaihay.com/picture/2024/0216/20_20.png",</w:t>
        <w:br/>
        <w:t xml:space="preserve">          "alt_text": "Hình minh họa lý thuyết",</w:t>
        <w:br/>
        <w:t xml:space="preserve">          "width_percent": 100</w:t>
        <w:br/>
        <w:t xml:space="preserve">        },</w:t>
        <w:br/>
        <w:t xml:space="preserve">        {</w:t>
        <w:br/>
        <w:t xml:space="preserve">          "id": "image-3",</w:t>
        <w:br/>
        <w:t xml:space="preserve">          "url": "https://img.loigiaihay.com/picture/2024/0216/20_21.png",</w:t>
        <w:br/>
        <w:t xml:space="preserve">          "alt_text": "Hình minh họa lý thuyết",</w:t>
        <w:br/>
        <w:t xml:space="preserve">          "width_percent": 100</w:t>
        <w:br/>
        <w:t xml:space="preserve">        },</w:t>
        <w:br/>
        <w:t xml:space="preserve">        {</w:t>
        <w:br/>
        <w:t xml:space="preserve">          "id": "image-4",</w:t>
        <w:br/>
        <w:t xml:space="preserve">          "url": "https://img.loigiaihay.com/picture/2024/0216/20_22.png",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216 - 11. Bài 11. Hỗn số</w:t>
      </w:r>
    </w:p>
    <w:p>
      <w:r>
        <w:t>Lớp: 5</w:t>
      </w:r>
    </w:p>
    <w:p>
      <w:r>
        <w:t>Chương: Chủ đề 1. Ôn tập và bổ sung về số tự nhiên, phân số. Số thập phân</w:t>
      </w:r>
    </w:p>
    <w:p>
      <w:r>
        <w:t>Nguồn: https://loigiaihay.com/giai-toan-lop-5-bai-11-hon-so-canh-dieu-a156045.html</w:t>
      </w:r>
    </w:p>
    <w:p>
      <w:r>
        <w:rPr>
          <w:rFonts w:ascii="Consolas" w:hAnsi="Consolas"/>
          <w:sz w:val="16"/>
        </w:rPr>
        <w:t>{</w:t>
        <w:br/>
        <w:t xml:space="preserve">  "lesson_id": 216,</w:t>
        <w:br/>
        <w:t xml:space="preserve">  "lesson_name": "11. Bài 11. Hỗn số",</w:t>
        <w:br/>
        <w:t xml:space="preserve">  "theory_cards": [</w:t>
        <w:br/>
        <w:t xml:space="preserve">    {</w:t>
        <w:br/>
        <w:t xml:space="preserve">      "title": "11. Bài 11. Hỗn số",</w:t>
        <w:br/>
        <w:t xml:space="preserve">      "body": "Viết rồi đọc hỗn số thích hợp (theo mẫu) .... Viết các hỗn số sau: bốn và sáu phần bảy; chín và một phần năm. Quan sát sơ đồ sau và nói cho bạn nghe thông tin về chiều dài quãng đường giữa các địa điểm.",</w:t>
        <w:br/>
        <w:t xml:space="preserve">      "example": "",</w:t>
        <w:br/>
        <w:t xml:space="preserve">      "images": [</w:t>
        <w:br/>
        <w:t xml:space="preserve">        {</w:t>
        <w:br/>
        <w:t xml:space="preserve">          "id": "image-1",</w:t>
        <w:br/>
        <w:t xml:space="preserve">          "url": "https://img.loigiaihay.com/picture/2024/0217/20.png",</w:t>
        <w:br/>
        <w:t xml:space="preserve">          "alt_text": "Hình minh họa lý thuyết",</w:t>
        <w:br/>
        <w:t xml:space="preserve">          "width_percent": 100</w:t>
        <w:br/>
        <w:t xml:space="preserve">        },</w:t>
        <w:br/>
        <w:t xml:space="preserve">        {</w:t>
        <w:br/>
        <w:t xml:space="preserve">          "id": "image-2",</w:t>
        <w:br/>
        <w:t xml:space="preserve">          "url": "https://img.loigiaihay.com/picture/2024/0217/20_1.png",</w:t>
        <w:br/>
        <w:t xml:space="preserve">          "alt_text": "Hình minh họa lý thuyết",</w:t>
        <w:br/>
        <w:t xml:space="preserve">          "width_percent": 100</w:t>
        <w:br/>
        <w:t xml:space="preserve">        },</w:t>
        <w:br/>
        <w:t xml:space="preserve">        {</w:t>
        <w:br/>
        <w:t xml:space="preserve">          "id": "image-3",</w:t>
        <w:br/>
        <w:t xml:space="preserve">          "url": "https://img.loigiaihay.com/picture/2024/0217/20_2.png",</w:t>
        <w:br/>
        <w:t xml:space="preserve">          "alt_text": "Hình minh họa lý thuyết",</w:t>
        <w:br/>
        <w:t xml:space="preserve">          "width_percent": 100</w:t>
        <w:br/>
        <w:t xml:space="preserve">        },</w:t>
        <w:br/>
        <w:t xml:space="preserve">        {</w:t>
        <w:br/>
        <w:t xml:space="preserve">          "id": "image-4",</w:t>
        <w:br/>
        <w:t xml:space="preserve">          "url": "https://img.loigiaihay.com/picture/2024/0217/20_3.png",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217 - 12. Bài 12. Phân số thập phân</w:t>
      </w:r>
    </w:p>
    <w:p>
      <w:r>
        <w:t>Lớp: 5</w:t>
      </w:r>
    </w:p>
    <w:p>
      <w:r>
        <w:t>Chương: Chủ đề 1. Ôn tập và bổ sung về số tự nhiên, phân số. Số thập phân</w:t>
      </w:r>
    </w:p>
    <w:p>
      <w:r>
        <w:t>Nguồn: https://loigiaihay.com/giai-toan-lop-5-bai-12-phan-so-thap-phan-canh-dieu-a156056.html</w:t>
      </w:r>
    </w:p>
    <w:p>
      <w:r>
        <w:rPr>
          <w:rFonts w:ascii="Consolas" w:hAnsi="Consolas"/>
          <w:sz w:val="16"/>
        </w:rPr>
        <w:t>{</w:t>
        <w:br/>
        <w:t xml:space="preserve">  "lesson_id": 217,</w:t>
        <w:br/>
        <w:t xml:space="preserve">  "lesson_name": "12. Bài 12. Phân số thập phân",</w:t>
        <w:br/>
        <w:t xml:space="preserve">  "theory_cards": [</w:t>
        <w:br/>
        <w:t xml:space="preserve">    {</w:t>
        <w:br/>
        <w:t xml:space="preserve">      "title": "12. Bài 12. Phân số thập phân",</w:t>
        <w:br/>
        <w:t xml:space="preserve">      "body": "a) Đọc mỗi phân số thập phân sau .... Phân số nào dưới đây là phân số thập phân? Chuyển các phân số sau thành phân số thập phân (theo mẫu):",</w:t>
        <w:br/>
        <w:t xml:space="preserve">      "example": "",</w:t>
        <w:br/>
        <w:t xml:space="preserve">      "images": [</w:t>
        <w:br/>
        <w:t xml:space="preserve">        {</w:t>
        <w:br/>
        <w:t xml:space="preserve">          "id": "image-1",</w:t>
        <w:br/>
        <w:t xml:space="preserve">          "url": "https://img.loigiaihay.com/picture/2024/0217/20_4.png",</w:t>
        <w:br/>
        <w:t xml:space="preserve">          "alt_text": "Hình minh họa lý thuyết",</w:t>
        <w:br/>
        <w:t xml:space="preserve">          "width_percent": 100</w:t>
        <w:br/>
        <w:t xml:space="preserve">        },</w:t>
        <w:br/>
        <w:t xml:space="preserve">        {</w:t>
        <w:br/>
        <w:t xml:space="preserve">          "id": "image-2",</w:t>
        <w:br/>
        <w:t xml:space="preserve">          "url": "https://img.loigiaihay.com/picture/2024/0217/20_5.png",</w:t>
        <w:br/>
        <w:t xml:space="preserve">          "alt_text": "Hình minh họa lý thuyết",</w:t>
        <w:br/>
        <w:t xml:space="preserve">          "width_percent": 100</w:t>
        <w:br/>
        <w:t xml:space="preserve">        },</w:t>
        <w:br/>
        <w:t xml:space="preserve">        {</w:t>
        <w:br/>
        <w:t xml:space="preserve">          "id": "image-3",</w:t>
        <w:br/>
        <w:t xml:space="preserve">          "url": "https://img.loigiaihay.com/picture/2024/0217/20_6.png",</w:t>
        <w:br/>
        <w:t xml:space="preserve">          "alt_text": "Hình minh họa lý thuyết",</w:t>
        <w:br/>
        <w:t xml:space="preserve">          "width_percent": 100</w:t>
        <w:br/>
        <w:t xml:space="preserve">        },</w:t>
        <w:br/>
        <w:t xml:space="preserve">        {</w:t>
        <w:br/>
        <w:t xml:space="preserve">          "id": "image-4",</w:t>
        <w:br/>
        <w:t xml:space="preserve">          "url": "https://img.loigiaihay.com/picture/2024/0217/20_7.png",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218 - 13. Bài 13. Số thập phân</w:t>
      </w:r>
    </w:p>
    <w:p>
      <w:r>
        <w:t>Lớp: 5</w:t>
      </w:r>
    </w:p>
    <w:p>
      <w:r>
        <w:t>Chương: Chủ đề 1. Ôn tập và bổ sung về số tự nhiên, phân số. Số thập phân</w:t>
      </w:r>
    </w:p>
    <w:p>
      <w:r>
        <w:t>Nguồn: https://loigiaihay.com/giai-toan-lop-5-bai-13-so-thap-phan-canh-dieu-a156061.html</w:t>
      </w:r>
    </w:p>
    <w:p>
      <w:r>
        <w:rPr>
          <w:rFonts w:ascii="Consolas" w:hAnsi="Consolas"/>
          <w:sz w:val="16"/>
        </w:rPr>
        <w:t>{</w:t>
        <w:br/>
        <w:t xml:space="preserve">  "lesson_id": 218,</w:t>
        <w:br/>
        <w:t xml:space="preserve">  "lesson_name": "13. Bài 13. Số thập phân",</w:t>
        <w:br/>
        <w:t xml:space="preserve">  "theory_cards": [</w:t>
        <w:br/>
        <w:t xml:space="preserve">    {</w:t>
        <w:br/>
        <w:t xml:space="preserve">      "title": "13. Bài 13. Số thập phân",</w:t>
        <w:br/>
        <w:t xml:space="preserve">      "body": "Quan sát hình vẽ, chỉ ra phân số thập phân và số thập phân tương ứng (theo mẫu) ....Chuyển mỗi số thập phân sau thành phân số thập phân (theo mẫu)...",</w:t>
        <w:br/>
        <w:t xml:space="preserve">      "example": "",</w:t>
        <w:br/>
        <w:t xml:space="preserve">      "images": [</w:t>
        <w:br/>
        <w:t xml:space="preserve">        {</w:t>
        <w:br/>
        <w:t xml:space="preserve">          "id": "image-1",</w:t>
        <w:br/>
        <w:t xml:space="preserve">          "url": "https://img.loigiaihay.com/picture/2024/0217/20_11.png",</w:t>
        <w:br/>
        <w:t xml:space="preserve">          "alt_text": "Hình minh họa lý thuyết",</w:t>
        <w:br/>
        <w:t xml:space="preserve">          "width_percent": 100</w:t>
        <w:br/>
        <w:t xml:space="preserve">        },</w:t>
        <w:br/>
        <w:t xml:space="preserve">        {</w:t>
        <w:br/>
        <w:t xml:space="preserve">          "id": "image-2",</w:t>
        <w:br/>
        <w:t xml:space="preserve">          "url": "https://img.loigiaihay.com/picture/2024/0217/20_12.png",</w:t>
        <w:br/>
        <w:t xml:space="preserve">          "alt_text": "Hình minh họa lý thuyết",</w:t>
        <w:br/>
        <w:t xml:space="preserve">          "width_percent": 100</w:t>
        <w:br/>
        <w:t xml:space="preserve">        },</w:t>
        <w:br/>
        <w:t xml:space="preserve">        {</w:t>
        <w:br/>
        <w:t xml:space="preserve">          "id": "image-3",</w:t>
        <w:br/>
        <w:t xml:space="preserve">          "url": "https://img.loigiaihay.com/picture/2024/0217/20_13.png",</w:t>
        <w:br/>
        <w:t xml:space="preserve">          "alt_text": "Hình minh họa lý thuyết",</w:t>
        <w:br/>
        <w:t xml:space="preserve">          "width_percent": 100</w:t>
        <w:br/>
        <w:t xml:space="preserve">        },</w:t>
        <w:br/>
        <w:t xml:space="preserve">        {</w:t>
        <w:br/>
        <w:t xml:space="preserve">          "id": "image-4",</w:t>
        <w:br/>
        <w:t xml:space="preserve">          "url": "https://img.loigiaihay.com/picture/2024/0217/20_14.png",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219 - 14. Bài 14. Số thập phân (tiếp theo)</w:t>
      </w:r>
    </w:p>
    <w:p>
      <w:r>
        <w:t>Lớp: 5</w:t>
      </w:r>
    </w:p>
    <w:p>
      <w:r>
        <w:t>Chương: Chủ đề 1. Ôn tập và bổ sung về số tự nhiên, phân số. Số thập phân</w:t>
      </w:r>
    </w:p>
    <w:p>
      <w:r>
        <w:t>Nguồn: https://loigiaihay.com/giai-toan-lop-5-bai-14-so-thap-phan-tiep-theo-canh-dieu-a156079.html</w:t>
      </w:r>
    </w:p>
    <w:p>
      <w:r>
        <w:rPr>
          <w:rFonts w:ascii="Consolas" w:hAnsi="Consolas"/>
          <w:sz w:val="16"/>
        </w:rPr>
        <w:t>{</w:t>
        <w:br/>
        <w:t xml:space="preserve">  "lesson_id": 219,</w:t>
        <w:br/>
        <w:t xml:space="preserve">  "lesson_name": "14. Bài 14. Số thập phân (tiếp theo)",</w:t>
        <w:br/>
        <w:t xml:space="preserve">  "theory_cards": [</w:t>
        <w:br/>
        <w:t xml:space="preserve">    {</w:t>
        <w:br/>
        <w:t xml:space="preserve">      "title": "14. Bài 14. Số thập phân (tiếp theo)",</w:t>
        <w:br/>
        <w:t xml:space="preserve">      "body": "a) Chuyển mỗi phân số thập phân sau thành số thập phân (theo mẫu) ... Nêu số thập phân ứng với mỗi vị trí A, B, C, D trên tia số sau .... Lấy hai tờ giấy có lưới ô vuông, mỗi tờ gồm 100 ô vuông.",</w:t>
        <w:br/>
        <w:t xml:space="preserve">      "example": "",</w:t>
        <w:br/>
        <w:t xml:space="preserve">      "images": [</w:t>
        <w:br/>
        <w:t xml:space="preserve">        {</w:t>
        <w:br/>
        <w:t xml:space="preserve">          "id": "image-1",</w:t>
        <w:br/>
        <w:t xml:space="preserve">          "url": "https://img.loigiaihay.com/picture/2024/0217/20_15.png",</w:t>
        <w:br/>
        <w:t xml:space="preserve">          "alt_text": "Hình minh họa lý thuyết",</w:t>
        <w:br/>
        <w:t xml:space="preserve">          "width_percent": 100</w:t>
        <w:br/>
        <w:t xml:space="preserve">        },</w:t>
        <w:br/>
        <w:t xml:space="preserve">        {</w:t>
        <w:br/>
        <w:t xml:space="preserve">          "id": "image-2",</w:t>
        <w:br/>
        <w:t xml:space="preserve">          "url": "https://img.loigiaihay.com/picture/2024/0217/20_16.png",</w:t>
        <w:br/>
        <w:t xml:space="preserve">          "alt_text": "Hình minh họa lý thuyết",</w:t>
        <w:br/>
        <w:t xml:space="preserve">          "width_percent": 100</w:t>
        <w:br/>
        <w:t xml:space="preserve">        },</w:t>
        <w:br/>
        <w:t xml:space="preserve">        {</w:t>
        <w:br/>
        <w:t xml:space="preserve">          "id": "image-3",</w:t>
        <w:br/>
        <w:t xml:space="preserve">          "url": "https://img.loigiaihay.com/picture/2024/0217/20_17.png",</w:t>
        <w:br/>
        <w:t xml:space="preserve">          "alt_text": "Hình minh họa lý thuyết",</w:t>
        <w:br/>
        <w:t xml:space="preserve">          "width_percent": 100</w:t>
        <w:br/>
        <w:t xml:space="preserve">        },</w:t>
        <w:br/>
        <w:t xml:space="preserve">        {</w:t>
        <w:br/>
        <w:t xml:space="preserve">          "id": "image-4",</w:t>
        <w:br/>
        <w:t xml:space="preserve">          "url": "https://img.loigiaihay.com/picture/2024/0217/20_18.png",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220 - 15. Bài 15. Số thập phân (tiếp theo)</w:t>
      </w:r>
    </w:p>
    <w:p>
      <w:r>
        <w:t>Lớp: 5</w:t>
      </w:r>
    </w:p>
    <w:p>
      <w:r>
        <w:t>Chương: Chủ đề 1. Ôn tập và bổ sung về số tự nhiên, phân số. Số thập phân</w:t>
      </w:r>
    </w:p>
    <w:p>
      <w:r>
        <w:t>Nguồn: https://loigiaihay.com/giai-toan-lop-5-bai-15-so-thap-phan-tiep-theo-canh-dieu-a156095.html</w:t>
      </w:r>
    </w:p>
    <w:p>
      <w:r>
        <w:rPr>
          <w:rFonts w:ascii="Consolas" w:hAnsi="Consolas"/>
          <w:sz w:val="16"/>
        </w:rPr>
        <w:t>{</w:t>
        <w:br/>
        <w:t xml:space="preserve">  "lesson_id": 220,</w:t>
        <w:br/>
        <w:t xml:space="preserve">  "lesson_name": "15. Bài 15. Số thập phân (tiếp theo)",</w:t>
        <w:br/>
        <w:t xml:space="preserve">  "theory_cards": [</w:t>
        <w:br/>
        <w:t xml:space="preserve">    {</w:t>
        <w:br/>
        <w:t xml:space="preserve">      "title": "15. Bài 15. Số thập phân (tiếp theo)",</w:t>
        <w:br/>
        <w:t xml:space="preserve">      "body": "a) Đọc mỗi số thập phân sau ... Chuyển các phân số thập phân về dạng số thập phân (theo mẫu) .... Đọc cân nặng của mỗi loại quả sau ....",</w:t>
        <w:br/>
        <w:t xml:space="preserve">      "example": "",</w:t>
        <w:br/>
        <w:t xml:space="preserve">      "images": [</w:t>
        <w:br/>
        <w:t xml:space="preserve">        {</w:t>
        <w:br/>
        <w:t xml:space="preserve">          "id": "image-1",</w:t>
        <w:br/>
        <w:t xml:space="preserve">          "url": "https://img.loigiaihay.com/picture/2024/0217/20_20.png",</w:t>
        <w:br/>
        <w:t xml:space="preserve">          "alt_text": "Hình minh họa lý thuyết",</w:t>
        <w:br/>
        <w:t xml:space="preserve">          "width_percent": 100</w:t>
        <w:br/>
        <w:t xml:space="preserve">        },</w:t>
        <w:br/>
        <w:t xml:space="preserve">        {</w:t>
        <w:br/>
        <w:t xml:space="preserve">          "id": "image-2",</w:t>
        <w:br/>
        <w:t xml:space="preserve">          "url": "https://img.loigiaihay.com/picture/2024/0217/20_21.png",</w:t>
        <w:br/>
        <w:t xml:space="preserve">          "alt_text": "Hình minh họa lý thuyết",</w:t>
        <w:br/>
        <w:t xml:space="preserve">          "width_percent": 100</w:t>
        <w:br/>
        <w:t xml:space="preserve">        },</w:t>
        <w:br/>
        <w:t xml:space="preserve">        {</w:t>
        <w:br/>
        <w:t xml:space="preserve">          "id": "image-3",</w:t>
        <w:br/>
        <w:t xml:space="preserve">          "url": "https://img.loigiaihay.com/picture/2024/0217/20_22.png",</w:t>
        <w:br/>
        <w:t xml:space="preserve">          "alt_text": "Hình minh họa lý thuyết",</w:t>
        <w:br/>
        <w:t xml:space="preserve">          "width_percent": 100</w:t>
        <w:br/>
        <w:t xml:space="preserve">        },</w:t>
        <w:br/>
        <w:t xml:space="preserve">        {</w:t>
        <w:br/>
        <w:t xml:space="preserve">          "id": "image-4",</w:t>
        <w:br/>
        <w:t xml:space="preserve">          "url": "https://img.loigiaihay.com/picture/2024/0217/20_23.png",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221 - 16. Bài 16. Số thập phân (tiếp theo)</w:t>
      </w:r>
    </w:p>
    <w:p>
      <w:r>
        <w:t>Lớp: 5</w:t>
      </w:r>
    </w:p>
    <w:p>
      <w:r>
        <w:t>Chương: Chủ đề 1. Ôn tập và bổ sung về số tự nhiên, phân số. Số thập phân</w:t>
      </w:r>
    </w:p>
    <w:p>
      <w:r>
        <w:t>Nguồn: https://loigiaihay.com/giai-toan-lop-5-bai-16-so-thap-phan-tiep-theo-canh-dieu-a156126.html</w:t>
      </w:r>
    </w:p>
    <w:p>
      <w:r>
        <w:rPr>
          <w:rFonts w:ascii="Consolas" w:hAnsi="Consolas"/>
          <w:sz w:val="16"/>
        </w:rPr>
        <w:t>{</w:t>
        <w:br/>
        <w:t xml:space="preserve">  "lesson_id": 221,</w:t>
        <w:br/>
        <w:t xml:space="preserve">  "lesson_name": "16. Bài 16. Số thập phân (tiếp theo)",</w:t>
        <w:br/>
        <w:t xml:space="preserve">  "theory_cards": [</w:t>
        <w:br/>
        <w:t xml:space="preserve">    {</w:t>
        <w:br/>
        <w:t xml:space="preserve">      "title": "16. Bài 16. Số thập phân (tiếp theo)",</w:t>
        <w:br/>
        <w:t xml:space="preserve">      "body": "a) Chuyển các hỗn số sau thành số thập phân rồi đọc các số thập phân đó .... a) Đọc các số thập phân (theo mẫu) ....",</w:t>
        <w:br/>
        <w:t xml:space="preserve">      "example": "",</w:t>
        <w:br/>
        <w:t xml:space="preserve">      "images": [</w:t>
        <w:br/>
        <w:t xml:space="preserve">        {</w:t>
        <w:br/>
        <w:t xml:space="preserve">          "id": "image-1",</w:t>
        <w:br/>
        <w:t xml:space="preserve">          "url": "https://img.loigiaihay.com/picture/2024/0217/20_25.png",</w:t>
        <w:br/>
        <w:t xml:space="preserve">          "alt_text": "Hình minh họa lý thuyết",</w:t>
        <w:br/>
        <w:t xml:space="preserve">          "width_percent": 100</w:t>
        <w:br/>
        <w:t xml:space="preserve">        },</w:t>
        <w:br/>
        <w:t xml:space="preserve">        {</w:t>
        <w:br/>
        <w:t xml:space="preserve">          "id": "image-2",</w:t>
        <w:br/>
        <w:t xml:space="preserve">          "url": "https://img.loigiaihay.com/picture/2024/0217/20_26.png",</w:t>
        <w:br/>
        <w:t xml:space="preserve">          "alt_text": "Hình minh họa lý thuyết",</w:t>
        <w:br/>
        <w:t xml:space="preserve">          "width_percent": 100</w:t>
        <w:br/>
        <w:t xml:space="preserve">        },</w:t>
        <w:br/>
        <w:t xml:space="preserve">        {</w:t>
        <w:br/>
        <w:t xml:space="preserve">          "id": "image-3",</w:t>
        <w:br/>
        <w:t xml:space="preserve">          "url": "https://img.loigiaihay.com/picture/2024/0217/20_27.png",</w:t>
        <w:br/>
        <w:t xml:space="preserve">          "alt_text": "Hình minh họa lý thuyết",</w:t>
        <w:br/>
        <w:t xml:space="preserve">          "width_percent": 100</w:t>
        <w:br/>
        <w:t xml:space="preserve">        },</w:t>
        <w:br/>
        <w:t xml:space="preserve">        {</w:t>
        <w:br/>
        <w:t xml:space="preserve">          "id": "image-4",</w:t>
        <w:br/>
        <w:t xml:space="preserve">          "url": "https://img.loigiaihay.com/picture/2024/0217/20_28.png",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222 - 17. Bài 17. Số thập phân bằng nhau</w:t>
      </w:r>
    </w:p>
    <w:p>
      <w:r>
        <w:t>Lớp: 5</w:t>
      </w:r>
    </w:p>
    <w:p>
      <w:r>
        <w:t>Chương: Chủ đề 1. Ôn tập và bổ sung về số tự nhiên, phân số. Số thập phân</w:t>
      </w:r>
    </w:p>
    <w:p>
      <w:r>
        <w:t>Nguồn: https://loigiaihay.com/giai-toan-lop-5-bai-17-so-thap-phan-bang-nhau-canh-dieu-a156204.html</w:t>
      </w:r>
    </w:p>
    <w:p>
      <w:r>
        <w:rPr>
          <w:rFonts w:ascii="Consolas" w:hAnsi="Consolas"/>
          <w:sz w:val="16"/>
        </w:rPr>
        <w:t>{</w:t>
        <w:br/>
        <w:t xml:space="preserve">  "lesson_id": 222,</w:t>
        <w:br/>
        <w:t xml:space="preserve">  "lesson_name": "17. Bài 17. Số thập phân bằng nhau",</w:t>
        <w:br/>
        <w:t xml:space="preserve">  "theory_cards": [</w:t>
        <w:br/>
        <w:t xml:space="preserve">    {</w:t>
        <w:br/>
        <w:t xml:space="preserve">      "title": "17. Bài 17. Số thập phân bằng nhau",</w:t>
        <w:br/>
        <w:t xml:space="preserve">      "body": "Chọn ra hai số thập phân bằng nhau trong các số thập phân cho dưới đây ... a) Viết một số thập phân bằng với mỗi số thập phân cho dưới đây ...",</w:t>
        <w:br/>
        <w:t xml:space="preserve">      "example": "",</w:t>
        <w:br/>
        <w:t xml:space="preserve">      "images": [</w:t>
        <w:br/>
        <w:t xml:space="preserve">        {</w:t>
        <w:br/>
        <w:t xml:space="preserve">          "id": "image-1",</w:t>
        <w:br/>
        <w:t xml:space="preserve">          "url": "https://img.loigiaihay.com/picture/2024/0219/20.png",</w:t>
        <w:br/>
        <w:t xml:space="preserve">          "alt_text": "Hình minh họa lý thuyết",</w:t>
        <w:br/>
        <w:t xml:space="preserve">          "width_percent": 100</w:t>
        <w:br/>
        <w:t xml:space="preserve">        },</w:t>
        <w:br/>
        <w:t xml:space="preserve">        {</w:t>
        <w:br/>
        <w:t xml:space="preserve">          "id": "image-2",</w:t>
        <w:br/>
        <w:t xml:space="preserve">          "url": "https://img.loigiaihay.com/picture/2024/0219/20_1.png",</w:t>
        <w:br/>
        <w:t xml:space="preserve">          "alt_text": "Hình minh họa lý thuyết",</w:t>
        <w:br/>
        <w:t xml:space="preserve">          "width_percent": 100</w:t>
        <w:br/>
        <w:t xml:space="preserve">        },</w:t>
        <w:br/>
        <w:t xml:space="preserve">        {</w:t>
        <w:br/>
        <w:t xml:space="preserve">          "id": "image-3",</w:t>
        <w:br/>
        <w:t xml:space="preserve">          "url": "https://img.loigiaihay.com/picture/2024/0219/20_3.png",</w:t>
        <w:br/>
        <w:t xml:space="preserve">          "alt_text": "Hình minh họa lý thuyết",</w:t>
        <w:br/>
        <w:t xml:space="preserve">          "width_percent": 100</w:t>
        <w:br/>
        <w:t xml:space="preserve">        },</w:t>
        <w:br/>
        <w:t xml:space="preserve">        {</w:t>
        <w:br/>
        <w:t xml:space="preserve">          "id": "image-4",</w:t>
        <w:br/>
        <w:t xml:space="preserve">          "url": "https://img.loigiaihay.com/picture/2024/0219/20_4.png",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223 - 18. Bài 18. So sánh các số thập phân</w:t>
      </w:r>
    </w:p>
    <w:p>
      <w:r>
        <w:t>Lớp: 5</w:t>
      </w:r>
    </w:p>
    <w:p>
      <w:r>
        <w:t>Chương: Chủ đề 1. Ôn tập và bổ sung về số tự nhiên, phân số. Số thập phân</w:t>
      </w:r>
    </w:p>
    <w:p>
      <w:r>
        <w:t>Nguồn: https://loigiaihay.com/giai-toan-lop-5-bai-18-so-sanh-cac-so-thap-phan-canh-dieu-a156227.html</w:t>
      </w:r>
    </w:p>
    <w:p>
      <w:r>
        <w:rPr>
          <w:rFonts w:ascii="Consolas" w:hAnsi="Consolas"/>
          <w:sz w:val="16"/>
        </w:rPr>
        <w:t>{</w:t>
        <w:br/>
        <w:t xml:space="preserve">  "lesson_id": 223,</w:t>
        <w:br/>
        <w:t xml:space="preserve">  "lesson_name": "18. Bài 18. So sánh các số thập phân",</w:t>
        <w:br/>
        <w:t xml:space="preserve">  "theory_cards": [</w:t>
        <w:br/>
        <w:t xml:space="preserve">    {</w:t>
        <w:br/>
        <w:t xml:space="preserve">      "title": "18. Bài 18. So sánh các số thập phân",</w:t>
        <w:br/>
        <w:t xml:space="preserve">      "body": "a) Tìm số bé nhất, số lớn nhất trong các số thập phân sau .... Nguyên muốn chọn con đường ngắn hơn để đi bộ từ nhà đến trường ... Thời gian chạy hết 100 m của ba bạn Khoa, Châu, Thư lần lượt là: 16,48 giây; 16,40 giây; 16,58 giây.",</w:t>
        <w:br/>
        <w:t xml:space="preserve">      "example": "",</w:t>
        <w:br/>
        <w:t xml:space="preserve">      "images": [</w:t>
        <w:br/>
        <w:t xml:space="preserve">        {</w:t>
        <w:br/>
        <w:t xml:space="preserve">          "id": "image-1",</w:t>
        <w:br/>
        <w:t xml:space="preserve">          "url": "https://img.loigiaihay.com/picture/2024/0219/20_6.png",</w:t>
        <w:br/>
        <w:t xml:space="preserve">          "alt_text": "Hình minh họa lý thuyết",</w:t>
        <w:br/>
        <w:t xml:space="preserve">          "width_percent": 100</w:t>
        <w:br/>
        <w:t xml:space="preserve">        },</w:t>
        <w:br/>
        <w:t xml:space="preserve">        {</w:t>
        <w:br/>
        <w:t xml:space="preserve">          "id": "image-2",</w:t>
        <w:br/>
        <w:t xml:space="preserve">          "url": "https://img.loigiaihay.com/picture/2024/0219/20_7.png",</w:t>
        <w:br/>
        <w:t xml:space="preserve">          "alt_text": "Hình minh họa lý thuyết",</w:t>
        <w:br/>
        <w:t xml:space="preserve">          "width_percent": 100</w:t>
        <w:br/>
        <w:t xml:space="preserve">        },</w:t>
        <w:br/>
        <w:t xml:space="preserve">        {</w:t>
        <w:br/>
        <w:t xml:space="preserve">          "id": "image-3",</w:t>
        <w:br/>
        <w:t xml:space="preserve">          "url": "https://img.loigiaihay.com/picture/2024/0219/20_8.png",</w:t>
        <w:br/>
        <w:t xml:space="preserve">          "alt_text": "Hình minh họa lý thuyết",</w:t>
        <w:br/>
        <w:t xml:space="preserve">          "width_percent": 100</w:t>
        <w:br/>
        <w:t xml:space="preserve">        },</w:t>
        <w:br/>
        <w:t xml:space="preserve">        {</w:t>
        <w:br/>
        <w:t xml:space="preserve">          "id": "image-4",</w:t>
        <w:br/>
        <w:t xml:space="preserve">          "url": "https://img.loigiaihay.com/picture/2024/0219/20_9.png",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224 - 19. Bài 19. Làm tròn số thập phân</w:t>
      </w:r>
    </w:p>
    <w:p>
      <w:r>
        <w:t>Lớp: 5</w:t>
      </w:r>
    </w:p>
    <w:p>
      <w:r>
        <w:t>Chương: Chủ đề 1. Ôn tập và bổ sung về số tự nhiên, phân số. Số thập phân</w:t>
      </w:r>
    </w:p>
    <w:p>
      <w:r>
        <w:t>Nguồn: https://loigiaihay.com/giai-toan-lop-5-bai-19-lam-tron-so-thap-phan-canh-dieu-a156241.html</w:t>
      </w:r>
    </w:p>
    <w:p>
      <w:r>
        <w:rPr>
          <w:rFonts w:ascii="Consolas" w:hAnsi="Consolas"/>
          <w:sz w:val="16"/>
        </w:rPr>
        <w:t>{</w:t>
        <w:br/>
        <w:t xml:space="preserve">  "lesson_id": 224,</w:t>
        <w:br/>
        <w:t xml:space="preserve">  "lesson_name": "19. Bài 19. Làm tròn số thập phân",</w:t>
        <w:br/>
        <w:t xml:space="preserve">  "theory_cards": [</w:t>
        <w:br/>
        <w:t xml:space="preserve">    {</w:t>
        <w:br/>
        <w:t xml:space="preserve">      "title": "19. Bài 19. Làm tròn số thập phân",</w:t>
        <w:br/>
        <w:t xml:space="preserve">      "body": "Làm tròn các số sau đến hàng đơn vị: \na) 8,3 b) 12,52 \nLàm tròn các số sau đến hàng phần mười: \na) 9,25 b) 12,34 \nLàm tròn các số sau đến hàng phần trăm: \na) 2,673 b) 13,427",</w:t>
        <w:br/>
        <w:t xml:space="preserve">      "example": "",</w:t>
        <w:br/>
        <w:t xml:space="preserve">      "images": [</w:t>
        <w:br/>
        <w:t xml:space="preserve">        {</w:t>
        <w:br/>
        <w:t xml:space="preserve">          "id": "image-1",</w:t>
        <w:br/>
        <w:t xml:space="preserve">          "url": "https://img.loigiaihay.com/picture/2024/0219/20_16.png",</w:t>
        <w:br/>
        <w:t xml:space="preserve">          "alt_text": "Hình minh họa lý thuyết",</w:t>
        <w:br/>
        <w:t xml:space="preserve">          "width_percent": 100</w:t>
        <w:br/>
        <w:t xml:space="preserve">        },</w:t>
        <w:br/>
        <w:t xml:space="preserve">        {</w:t>
        <w:br/>
        <w:t xml:space="preserve">          "id": "image-2",</w:t>
        <w:br/>
        <w:t xml:space="preserve">          "url": "https://img.loigiaihay.com/picture/2024/0219/20_17.png",</w:t>
        <w:br/>
        <w:t xml:space="preserve">          "alt_text": "Hình minh họa lý thuyết",</w:t>
        <w:br/>
        <w:t xml:space="preserve">          "width_percent": 100</w:t>
        <w:br/>
        <w:t xml:space="preserve">        },</w:t>
        <w:br/>
        <w:t xml:space="preserve">        {</w:t>
        <w:br/>
        <w:t xml:space="preserve">          "id": "image-3",</w:t>
        <w:br/>
        <w:t xml:space="preserve">          "url": "https://img.loigiaihay.com/picture/2024/0219/20_18.png",</w:t>
        <w:br/>
        <w:t xml:space="preserve">          "alt_text": "Hình minh họa lý thuyết",</w:t>
        <w:br/>
        <w:t xml:space="preserve">          "width_percent": 100</w:t>
        <w:br/>
        <w:t xml:space="preserve">        },</w:t>
        <w:br/>
        <w:t xml:space="preserve">        {</w:t>
        <w:br/>
        <w:t xml:space="preserve">          "id": "image-4",</w:t>
        <w:br/>
        <w:t xml:space="preserve">          "url": "https://img.loigiaihay.com/picture/2024/0219/20_19.png",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225 - 21. Bài 21. Héc-ta</w:t>
      </w:r>
    </w:p>
    <w:p>
      <w:r>
        <w:t>Lớp: 5</w:t>
      </w:r>
    </w:p>
    <w:p>
      <w:r>
        <w:t>Chương: Chủ đề 1. Ôn tập và bổ sung về số tự nhiên, phân số. Số thập phân</w:t>
      </w:r>
    </w:p>
    <w:p>
      <w:r>
        <w:t>Nguồn: https://loigiaihay.com/giai-toan-lop-5-bai-21-hec-ta-canh-dieu-a156286.html</w:t>
      </w:r>
    </w:p>
    <w:p>
      <w:r>
        <w:rPr>
          <w:rFonts w:ascii="Consolas" w:hAnsi="Consolas"/>
          <w:sz w:val="16"/>
        </w:rPr>
        <w:t>{</w:t>
        <w:br/>
        <w:t xml:space="preserve">  "lesson_id": 225,</w:t>
        <w:br/>
        <w:t xml:space="preserve">  "lesson_name": "21. Bài 21. Héc-ta",</w:t>
        <w:br/>
        <w:t xml:space="preserve">  "theory_cards": [</w:t>
        <w:br/>
        <w:t xml:space="preserve">    {</w:t>
        <w:br/>
        <w:t xml:space="preserve">      "title": "21. Bài 21. Héc-ta",</w:t>
        <w:br/>
        <w:t xml:space="preserve">      "body": "Sân bóng đá Mỹ Đình (Hà Nội) có dạng hình chữ nhật với chiều dài 105 m ... Diện tích rừng Cúc Phương là 22 200 ha ... Khuôn viên quảng trường Ba Đình ngày nay có dạng hình chữ nhật với chiều dài 320 m",</w:t>
        <w:br/>
        <w:t xml:space="preserve">      "example": "",</w:t>
        <w:br/>
        <w:t xml:space="preserve">      "images": [</w:t>
        <w:br/>
        <w:t xml:space="preserve">        {</w:t>
        <w:br/>
        <w:t xml:space="preserve">          "id": "image-1",</w:t>
        <w:br/>
        <w:t xml:space="preserve">          "url": "https://img.loigiaihay.com/picture/2024/0219/20_26.png",</w:t>
        <w:br/>
        <w:t xml:space="preserve">          "alt_text": "Hình minh họa lý thuyết",</w:t>
        <w:br/>
        <w:t xml:space="preserve">          "width_percent": 100</w:t>
        <w:br/>
        <w:t xml:space="preserve">        },</w:t>
        <w:br/>
        <w:t xml:space="preserve">        {</w:t>
        <w:br/>
        <w:t xml:space="preserve">          "id": "image-2",</w:t>
        <w:br/>
        <w:t xml:space="preserve">          "url": "https://img.loigiaihay.com/picture/2024/0219/20_27.png",</w:t>
        <w:br/>
        <w:t xml:space="preserve">          "alt_text": "Hình minh họa lý thuyết",</w:t>
        <w:br/>
        <w:t xml:space="preserve">          "width_percent": 100</w:t>
        <w:br/>
        <w:t xml:space="preserve">        },</w:t>
        <w:br/>
        <w:t xml:space="preserve">        {</w:t>
        <w:br/>
        <w:t xml:space="preserve">          "id": "image-3",</w:t>
        <w:br/>
        <w:t xml:space="preserve">          "url": "https://img.loigiaihay.com/picture/2024/0219/20_28.png",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226 - 22. Bài 22. Ki-lô-mét vuông</w:t>
      </w:r>
    </w:p>
    <w:p>
      <w:r>
        <w:t>Lớp: 5</w:t>
      </w:r>
    </w:p>
    <w:p>
      <w:r>
        <w:t>Chương: Chủ đề 1. Ôn tập và bổ sung về số tự nhiên, phân số. Số thập phân</w:t>
      </w:r>
    </w:p>
    <w:p>
      <w:r>
        <w:t>Nguồn: https://loigiaihay.com/giai-toan-lop-5-bai-22-ki-lo-met-vuong-canh-dieu-a156817.html</w:t>
      </w:r>
    </w:p>
    <w:p>
      <w:r>
        <w:rPr>
          <w:rFonts w:ascii="Consolas" w:hAnsi="Consolas"/>
          <w:sz w:val="16"/>
        </w:rPr>
        <w:t>{</w:t>
        <w:br/>
        <w:t xml:space="preserve">  "lesson_id": 226,</w:t>
        <w:br/>
        <w:t xml:space="preserve">  "lesson_name": "22. Bài 22. Ki-lô-mét vuông",</w:t>
        <w:br/>
        <w:t xml:space="preserve">  "theory_cards": [</w:t>
        <w:br/>
        <w:t xml:space="preserve">    {</w:t>
        <w:br/>
        <w:t xml:space="preserve">      "title": "22. Bài 22. Ki-lô-mét vuông",</w:t>
        <w:br/>
        <w:t xml:space="preserve">      "body": "Đại Nội Huế là một phần trong Quần thể di tích Cố đô Huế có diện tích khoảng 520 ha ... Mật độ dân số là số chỉ số dân trung bình sinh sống trên diện tích 1 km2",</w:t>
        <w:br/>
        <w:t xml:space="preserve">      "example": "",</w:t>
        <w:br/>
        <w:t xml:space="preserve">      "images": [</w:t>
        <w:br/>
        <w:t xml:space="preserve">        {</w:t>
        <w:br/>
        <w:t xml:space="preserve">          "id": "image-1",</w:t>
        <w:br/>
        <w:t xml:space="preserve">          "url": "https://img.loigiaihay.com/picture/2024/0227/20_5.png",</w:t>
        <w:br/>
        <w:t xml:space="preserve">          "alt_text": "Hình minh họa lý thuyết",</w:t>
        <w:br/>
        <w:t xml:space="preserve">          "width_percent": 100</w:t>
        <w:br/>
        <w:t xml:space="preserve">        },</w:t>
        <w:br/>
        <w:t xml:space="preserve">        {</w:t>
        <w:br/>
        <w:t xml:space="preserve">          "id": "image-2",</w:t>
        <w:br/>
        <w:t xml:space="preserve">          "url": "https://img.loigiaihay.com/picture/2024/0227/20_6.png",</w:t>
        <w:br/>
        <w:t xml:space="preserve">          "alt_text": "Hình minh họa lý thuyết",</w:t>
        <w:br/>
        <w:t xml:space="preserve">          "width_percent": 100</w:t>
        <w:br/>
        <w:t xml:space="preserve">        },</w:t>
        <w:br/>
        <w:t xml:space="preserve">        {</w:t>
        <w:br/>
        <w:t xml:space="preserve">          "id": "image-3",</w:t>
        <w:br/>
        <w:t xml:space="preserve">          "url": "https://img.loigiaihay.com/picture/2024/0227/20_7.png",</w:t>
        <w:br/>
        <w:t xml:space="preserve">          "alt_text": "Hình minh họa lý thuyết",</w:t>
        <w:br/>
        <w:t xml:space="preserve">          "width_percent": 100</w:t>
        <w:br/>
        <w:t xml:space="preserve">        },</w:t>
        <w:br/>
        <w:t xml:space="preserve">        {</w:t>
        <w:br/>
        <w:t xml:space="preserve">          "id": "image-4",</w:t>
        <w:br/>
        <w:t xml:space="preserve">          "url": "https://img.loigiaihay.com/picture/2024/0227/20_8.png",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227 - 1. Bài 25. Cộng các số thập phân</w:t>
      </w:r>
    </w:p>
    <w:p>
      <w:r>
        <w:t>Lớp: 5</w:t>
      </w:r>
    </w:p>
    <w:p>
      <w:r>
        <w:t>Chương: Chủ đề 2. Các phép tính với số thập phân</w:t>
      </w:r>
    </w:p>
    <w:p>
      <w:r>
        <w:t>Nguồn: https://loigiaihay.com/giai-toan-lop-5-bai-25-cong-cac-so-thap-phan-canh-dieu-a156845.html</w:t>
      </w:r>
    </w:p>
    <w:p>
      <w:r>
        <w:rPr>
          <w:rFonts w:ascii="Consolas" w:hAnsi="Consolas"/>
          <w:sz w:val="16"/>
        </w:rPr>
        <w:t>{</w:t>
        <w:br/>
        <w:t xml:space="preserve">  "lesson_id": 227,</w:t>
        <w:br/>
        <w:t xml:space="preserve">  "lesson_name": "1. Bài 25. Cộng các số thập phân",</w:t>
        <w:br/>
        <w:t xml:space="preserve">  "theory_cards": [</w:t>
        <w:br/>
        <w:t xml:space="preserve">    {</w:t>
        <w:br/>
        <w:t xml:space="preserve">      "title": "1. Bài 25. Cộng các số thập phân",</w:t>
        <w:br/>
        <w:t xml:space="preserve">      "body": "Tìm cách đặt tính sai rồi sửa lại cho đúng .... a) 2,92 + 5,07 + 18,66 Người ta ghi lại chiều cao của một cây trồng trong một phòng thí nghiệm sinh học. Tuần đầu tiên cây cao 4,57 cm.",</w:t>
        <w:br/>
        <w:t xml:space="preserve">      "example": "",</w:t>
        <w:br/>
        <w:t xml:space="preserve">      "images": [</w:t>
        <w:br/>
        <w:t xml:space="preserve">        {</w:t>
        <w:br/>
        <w:t xml:space="preserve">          "id": "image-1",</w:t>
        <w:br/>
        <w:t xml:space="preserve">          "url": "https://img.loigiaihay.com/picture/2024/0227/20_17.png",</w:t>
        <w:br/>
        <w:t xml:space="preserve">          "alt_text": "Hình minh họa lý thuyết",</w:t>
        <w:br/>
        <w:t xml:space="preserve">          "width_percent": 100</w:t>
        <w:br/>
        <w:t xml:space="preserve">        },</w:t>
        <w:br/>
        <w:t xml:space="preserve">        {</w:t>
        <w:br/>
        <w:t xml:space="preserve">          "id": "image-2",</w:t>
        <w:br/>
        <w:t xml:space="preserve">          "url": "https://img.loigiaihay.com/picture/2024/0227/20_8.PNG",</w:t>
        <w:br/>
        <w:t xml:space="preserve">          "alt_text": "Hình minh họa lý thuyết",</w:t>
        <w:br/>
        <w:t xml:space="preserve">          "width_percent": 100</w:t>
        <w:br/>
        <w:t xml:space="preserve">        },</w:t>
        <w:br/>
        <w:t xml:space="preserve">        {</w:t>
        <w:br/>
        <w:t xml:space="preserve">          "id": "image-3",</w:t>
        <w:br/>
        <w:t xml:space="preserve">          "url": "https://img.loigiaihay.com/picture/2024/0227/20_18.png",</w:t>
        <w:br/>
        <w:t xml:space="preserve">          "alt_text": "Hình minh họa lý thuyết",</w:t>
        <w:br/>
        <w:t xml:space="preserve">          "width_percent": 100</w:t>
        <w:br/>
        <w:t xml:space="preserve">        },</w:t>
        <w:br/>
        <w:t xml:space="preserve">        {</w:t>
        <w:br/>
        <w:t xml:space="preserve">          "id": "image-4",</w:t>
        <w:br/>
        <w:t xml:space="preserve">          "url": "https://img.loigiaihay.com/picture/2024/0227/20_19.png",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228 - 2. Bài 26. Trừ các số thập phân</w:t>
      </w:r>
    </w:p>
    <w:p>
      <w:r>
        <w:t>Lớp: 5</w:t>
      </w:r>
    </w:p>
    <w:p>
      <w:r>
        <w:t>Chương: Chủ đề 2. Các phép tính với số thập phân</w:t>
      </w:r>
    </w:p>
    <w:p>
      <w:r>
        <w:t>Nguồn: https://loigiaihay.com/giai-toan-lop-5-bai-26-tru-cac-so-thap-phan-canh-dieu-a156854.html</w:t>
      </w:r>
    </w:p>
    <w:p>
      <w:r>
        <w:rPr>
          <w:rFonts w:ascii="Consolas" w:hAnsi="Consolas"/>
          <w:sz w:val="16"/>
        </w:rPr>
        <w:t>{</w:t>
        <w:br/>
        <w:t xml:space="preserve">  "lesson_id": 228,</w:t>
        <w:br/>
        <w:t xml:space="preserve">  "lesson_name": "2. Bài 26. Trừ các số thập phân",</w:t>
        <w:br/>
        <w:t xml:space="preserve">  "theory_cards": [</w:t>
        <w:br/>
        <w:t xml:space="preserve">    {</w:t>
        <w:br/>
        <w:t xml:space="preserve">      "title": "2. Bài 26. Trừ các số thập phân",</w:t>
        <w:br/>
        <w:t xml:space="preserve">      "body": "Tìm lỗi sai rồi sửa lại cho đúng: \n65,5 – 4,35 = ? \nMột cận động viên thi chạy Ma-ra-tông đã chạy được 31,57 km. Một thùng đựng 26,75 kg gạo. Người ta lấy từ thùng đó ra 10,5 kg gạo",</w:t>
        <w:br/>
        <w:t xml:space="preserve">      "example": "",</w:t>
        <w:br/>
        <w:t xml:space="preserve">      "images": [</w:t>
        <w:br/>
        <w:t xml:space="preserve">        {</w:t>
        <w:br/>
        <w:t xml:space="preserve">          "id": "image-1",</w:t>
        <w:br/>
        <w:t xml:space="preserve">          "url": "https://img.loigiaihay.com/picture/2024/0227/20_23.png",</w:t>
        <w:br/>
        <w:t xml:space="preserve">          "alt_text": "Hình minh họa lý thuyết",</w:t>
        <w:br/>
        <w:t xml:space="preserve">          "width_percent": 100</w:t>
        <w:br/>
        <w:t xml:space="preserve">        },</w:t>
        <w:br/>
        <w:t xml:space="preserve">        {</w:t>
        <w:br/>
        <w:t xml:space="preserve">          "id": "image-2",</w:t>
        <w:br/>
        <w:t xml:space="preserve">          "url": "https://img.loigiaihay.com/picture/2024/0227/20_24.png",</w:t>
        <w:br/>
        <w:t xml:space="preserve">          "alt_text": "Hình minh họa lý thuyết",</w:t>
        <w:br/>
        <w:t xml:space="preserve">          "width_percent": 100</w:t>
        <w:br/>
        <w:t xml:space="preserve">        },</w:t>
        <w:br/>
        <w:t xml:space="preserve">        {</w:t>
        <w:br/>
        <w:t xml:space="preserve">          "id": "image-3",</w:t>
        <w:br/>
        <w:t xml:space="preserve">          "url": "https://img.loigiaihay.com/picture/2024/0227/20_25.png",</w:t>
        <w:br/>
        <w:t xml:space="preserve">          "alt_text": "Hình minh họa lý thuyết",</w:t>
        <w:br/>
        <w:t xml:space="preserve">          "width_percent": 100</w:t>
        <w:br/>
        <w:t xml:space="preserve">        },</w:t>
        <w:br/>
        <w:t xml:space="preserve">        {</w:t>
        <w:br/>
        <w:t xml:space="preserve">          "id": "image-4",</w:t>
        <w:br/>
        <w:t xml:space="preserve">          "url": "https://img.loigiaihay.com/picture/2024/0227/20_26.png",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229 - 4. Bài 28. Nhân một số thập phân với 10, 100, 1 000, ...</w:t>
      </w:r>
    </w:p>
    <w:p>
      <w:r>
        <w:t>Lớp: 5</w:t>
      </w:r>
    </w:p>
    <w:p>
      <w:r>
        <w:t>Chương: Chủ đề 2. Các phép tính với số thập phân</w:t>
      </w:r>
    </w:p>
    <w:p>
      <w:r>
        <w:t>Nguồn: https://loigiaihay.com/giai-toan-lop-5-bai-28-nhan-mot-so-thap-phan-voi-10-100-1-000-canh-dieu-a156926.html</w:t>
      </w:r>
    </w:p>
    <w:p>
      <w:r>
        <w:rPr>
          <w:rFonts w:ascii="Consolas" w:hAnsi="Consolas"/>
          <w:sz w:val="16"/>
        </w:rPr>
        <w:t>{</w:t>
        <w:br/>
        <w:t xml:space="preserve">  "lesson_id": 229,</w:t>
        <w:br/>
        <w:t xml:space="preserve">  "lesson_name": "4. Bài 28. Nhân một số thập phân với 10, 100, 1 000, ...",</w:t>
        <w:br/>
        <w:t xml:space="preserve">  "theory_cards": [</w:t>
        <w:br/>
        <w:t xml:space="preserve">    {</w:t>
        <w:br/>
        <w:t xml:space="preserve">      "title": "4. Bài 28. Nhân một số thập phân với 10, 100, 1 000, ...",</w:t>
        <w:br/>
        <w:t xml:space="preserve">      "body": "Tính nhầm: \na) 3,87 x 10 b) 6,854 x 100 \nSố? \na) Một con ruồi giấm dài khoảng 0,35 cm. Một đội công nhân lắp đặt sàn mới cho một hội trường hết 1 000 viên gạch hình vuông, mỗi viên có diện tích 0,36 m2",</w:t>
        <w:br/>
        <w:t xml:space="preserve">      "example": "",</w:t>
        <w:br/>
        <w:t xml:space="preserve">      "images": [</w:t>
        <w:br/>
        <w:t xml:space="preserve">        {</w:t>
        <w:br/>
        <w:t xml:space="preserve">          "id": "image-1",</w:t>
        <w:br/>
        <w:t xml:space="preserve">          "url": "https://img.loigiaihay.com/picture/2024/0228/20.png",</w:t>
        <w:br/>
        <w:t xml:space="preserve">          "alt_text": "Hình minh họa lý thuyết",</w:t>
        <w:br/>
        <w:t xml:space="preserve">          "width_percent": 100</w:t>
        <w:br/>
        <w:t xml:space="preserve">        },</w:t>
        <w:br/>
        <w:t xml:space="preserve">        {</w:t>
        <w:br/>
        <w:t xml:space="preserve">          "id": "image-2",</w:t>
        <w:br/>
        <w:t xml:space="preserve">          "url": "https://img.loigiaihay.com/picture/2024/0228/20_1.png",</w:t>
        <w:br/>
        <w:t xml:space="preserve">          "alt_text": "Hình minh họa lý thuyết",</w:t>
        <w:br/>
        <w:t xml:space="preserve">          "width_percent": 100</w:t>
        <w:br/>
        <w:t xml:space="preserve">        },</w:t>
        <w:br/>
        <w:t xml:space="preserve">        {</w:t>
        <w:br/>
        <w:t xml:space="preserve">          "id": "image-3",</w:t>
        <w:br/>
        <w:t xml:space="preserve">          "url": "https://img.loigiaihay.com/picture/2024/0228/20_2.png",</w:t>
        <w:br/>
        <w:t xml:space="preserve">          "alt_text": "Hình minh họa lý thuyết",</w:t>
        <w:br/>
        <w:t xml:space="preserve">          "width_percent": 100</w:t>
        <w:br/>
        <w:t xml:space="preserve">        },</w:t>
        <w:br/>
        <w:t xml:space="preserve">        {</w:t>
        <w:br/>
        <w:t xml:space="preserve">          "id": "image-4",</w:t>
        <w:br/>
        <w:t xml:space="preserve">          "url": "https://img.loigiaihay.com/picture/2024/0228/20_3.png",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230 - 5. Bài 29. Nhân một số thập phân với một số tự nhiên</w:t>
      </w:r>
    </w:p>
    <w:p>
      <w:r>
        <w:t>Lớp: 5</w:t>
      </w:r>
    </w:p>
    <w:p>
      <w:r>
        <w:t>Chương: Chủ đề 2. Các phép tính với số thập phân</w:t>
      </w:r>
    </w:p>
    <w:p>
      <w:r>
        <w:t>Nguồn: https://loigiaihay.com/giai-toan-lop-5-bai-29-nhan-mot-so-thap-phan-voi-mot-so-tu-nhien-canh-dieu-a156932.html</w:t>
      </w:r>
    </w:p>
    <w:p>
      <w:r>
        <w:rPr>
          <w:rFonts w:ascii="Consolas" w:hAnsi="Consolas"/>
          <w:sz w:val="16"/>
        </w:rPr>
        <w:t>{</w:t>
        <w:br/>
        <w:t xml:space="preserve">  "lesson_id": 230,</w:t>
        <w:br/>
        <w:t xml:space="preserve">  "lesson_name": "5. Bài 29. Nhân một số thập phân với một số tự nhiên",</w:t>
        <w:br/>
        <w:t xml:space="preserve">  "theory_cards": [</w:t>
        <w:br/>
        <w:t xml:space="preserve">    {</w:t>
        <w:br/>
        <w:t xml:space="preserve">      "title": "5. Bài 29. Nhân một số thập phân với một số tự nhiên",</w:t>
        <w:br/>
        <w:t xml:space="preserve">      "body": "Một đội bóng rổ đạt trung bình 52,5 điểm mỗi trận đấu. Một cây trưởng thành cao 30 m, trong một năm có thể hấp thụ khoảng 22,7 kg khí các-bô-níc ... Tóc con người mọc khoảng 0,43 mm mỗi ngày. Bạn Khang nói rằng một tuần tóc mọc được hơn 3,5 mm.",</w:t>
        <w:br/>
        <w:t xml:space="preserve">      "example": "",</w:t>
        <w:br/>
        <w:t xml:space="preserve">      "images": [</w:t>
        <w:br/>
        <w:t xml:space="preserve">        {</w:t>
        <w:br/>
        <w:t xml:space="preserve">          "id": "image-1",</w:t>
        <w:br/>
        <w:t xml:space="preserve">          "url": "https://img.loigiaihay.com/picture/2024/0228/20_7.png",</w:t>
        <w:br/>
        <w:t xml:space="preserve">          "alt_text": "Hình minh họa lý thuyết",</w:t>
        <w:br/>
        <w:t xml:space="preserve">          "width_percent": 100</w:t>
        <w:br/>
        <w:t xml:space="preserve">        },</w:t>
        <w:br/>
        <w:t xml:space="preserve">        {</w:t>
        <w:br/>
        <w:t xml:space="preserve">          "id": "image-2",</w:t>
        <w:br/>
        <w:t xml:space="preserve">          "url": "https://img.loigiaihay.com/picture/2024/0228/20_8.png",</w:t>
        <w:br/>
        <w:t xml:space="preserve">          "alt_text": "Hình minh họa lý thuyết",</w:t>
        <w:br/>
        <w:t xml:space="preserve">          "width_percent": 100</w:t>
        <w:br/>
        <w:t xml:space="preserve">        },</w:t>
        <w:br/>
        <w:t xml:space="preserve">        {</w:t>
        <w:br/>
        <w:t xml:space="preserve">          "id": "image-3",</w:t>
        <w:br/>
        <w:t xml:space="preserve">          "url": "https://img.loigiaihay.com/picture/2024/0228/20_9.png",</w:t>
        <w:br/>
        <w:t xml:space="preserve">          "alt_text": "Hình minh họa lý thuyết",</w:t>
        <w:br/>
        <w:t xml:space="preserve">          "width_percent": 100</w:t>
        <w:br/>
        <w:t xml:space="preserve">        },</w:t>
        <w:br/>
        <w:t xml:space="preserve">        {</w:t>
        <w:br/>
        <w:t xml:space="preserve">          "id": "image-4",</w:t>
        <w:br/>
        <w:t xml:space="preserve">          "url": "https://img.loigiaihay.com/picture/2024/0228/20_10.png",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231 - 6. Bài 30. Nhân một số thập phân với một số thập phân</w:t>
      </w:r>
    </w:p>
    <w:p>
      <w:r>
        <w:t>Lớp: 5</w:t>
      </w:r>
    </w:p>
    <w:p>
      <w:r>
        <w:t>Chương: Chủ đề 2. Các phép tính với số thập phân</w:t>
      </w:r>
    </w:p>
    <w:p>
      <w:r>
        <w:t>Nguồn: https://loigiaihay.com/giai-toan-lop-5-nhan-mot-so-thap-phan-voi-mot-so-thap-phan-canh-dieu-a156965.html</w:t>
      </w:r>
    </w:p>
    <w:p>
      <w:r>
        <w:rPr>
          <w:rFonts w:ascii="Consolas" w:hAnsi="Consolas"/>
          <w:sz w:val="16"/>
        </w:rPr>
        <w:t>{</w:t>
        <w:br/>
        <w:t xml:space="preserve">  "lesson_id": 231,</w:t>
        <w:br/>
        <w:t xml:space="preserve">  "lesson_name": "6. Bài 30. Nhân một số thập phân với một số thập phân",</w:t>
        <w:br/>
        <w:t xml:space="preserve">  "theory_cards": [</w:t>
        <w:br/>
        <w:t xml:space="preserve">    {</w:t>
        <w:br/>
        <w:t xml:space="preserve">      "title": "6. Bài 30. Nhân một số thập phân với một số thập phân",</w:t>
        <w:br/>
        <w:t xml:space="preserve">      "body": "a) Đặt tính rồi tính: \n7,8 x 2,9 \nMột con cá mới nở dài 0,25 cm. Một con cá trưởng thành dài gấp 7,6 lần con cá mới nở. a) Hai căn phòng đều có dạng hình chữ nhật. Căn thứ nhất có chiều dài 8,4 m, chiều rộng 5,2 m.",</w:t>
        <w:br/>
        <w:t xml:space="preserve">      "example": "",</w:t>
        <w:br/>
        <w:t xml:space="preserve">      "images": [</w:t>
        <w:br/>
        <w:t xml:space="preserve">        {</w:t>
        <w:br/>
        <w:t xml:space="preserve">          "id": "image-1",</w:t>
        <w:br/>
        <w:t xml:space="preserve">          "url": "https://img.loigiaihay.com/picture/2024/0229/20.png",</w:t>
        <w:br/>
        <w:t xml:space="preserve">          "alt_text": "Hình minh họa lý thuyết",</w:t>
        <w:br/>
        <w:t xml:space="preserve">          "width_percent": 100</w:t>
        <w:br/>
        <w:t xml:space="preserve">        },</w:t>
        <w:br/>
        <w:t xml:space="preserve">        {</w:t>
        <w:br/>
        <w:t xml:space="preserve">          "id": "image-2",</w:t>
        <w:br/>
        <w:t xml:space="preserve">          "url": "https://img.loigiaihay.com/picture/2024/0229/20_1.png",</w:t>
        <w:br/>
        <w:t xml:space="preserve">          "alt_text": "Hình minh họa lý thuyết",</w:t>
        <w:br/>
        <w:t xml:space="preserve">          "width_percent": 100</w:t>
        <w:br/>
        <w:t xml:space="preserve">        },</w:t>
        <w:br/>
        <w:t xml:space="preserve">        {</w:t>
        <w:br/>
        <w:t xml:space="preserve">          "id": "image-3",</w:t>
        <w:br/>
        <w:t xml:space="preserve">          "url": "https://img.loigiaihay.com/picture/2024/0229/20_2.png",</w:t>
        <w:br/>
        <w:t xml:space="preserve">          "alt_text": "Hình minh họa lý thuyết",</w:t>
        <w:br/>
        <w:t xml:space="preserve">          "width_percent": 100</w:t>
        <w:br/>
        <w:t xml:space="preserve">        },</w:t>
        <w:br/>
        <w:t xml:space="preserve">        {</w:t>
        <w:br/>
        <w:t xml:space="preserve">          "id": "image-4",</w:t>
        <w:br/>
        <w:t xml:space="preserve">          "url": "https://img.loigiaihay.com/picture/2024/0229/20_1.PNG",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232 - 8. Bài 32. Chia một số thập phân cho 10, 100, 1 000, ...</w:t>
      </w:r>
    </w:p>
    <w:p>
      <w:r>
        <w:t>Lớp: 5</w:t>
      </w:r>
    </w:p>
    <w:p>
      <w:r>
        <w:t>Chương: Chủ đề 2. Các phép tính với số thập phân</w:t>
      </w:r>
    </w:p>
    <w:p>
      <w:r>
        <w:t>Nguồn: https://loigiaihay.com/giai-toan-lop-5-bai-32-chia-mot-so-thap-phan-cho-10-100-1-000-canh-dieu-a157014.html</w:t>
      </w:r>
    </w:p>
    <w:p>
      <w:r>
        <w:rPr>
          <w:rFonts w:ascii="Consolas" w:hAnsi="Consolas"/>
          <w:sz w:val="16"/>
        </w:rPr>
        <w:t>{</w:t>
        <w:br/>
        <w:t xml:space="preserve">  "lesson_id": 232,</w:t>
        <w:br/>
        <w:t xml:space="preserve">  "lesson_name": "8. Bài 32. Chia một số thập phân cho 10, 100, 1 000, ...",</w:t>
        <w:br/>
        <w:t xml:space="preserve">  "theory_cards": [</w:t>
        <w:br/>
        <w:t xml:space="preserve">    {</w:t>
        <w:br/>
        <w:t xml:space="preserve">      "title": "8. Bài 32. Chia một số thập phân cho 10, 100, 1 000, ...",</w:t>
        <w:br/>
        <w:t xml:space="preserve">      "body": "Tính nhẩm 29,37 : 10 .... a) Một xưởng sản xuất nước ngọt đóng hộp (lon), biết rằng với 33 l nước ngọt người ta đóng được vào 100 lon ...",</w:t>
        <w:br/>
        <w:t xml:space="preserve">      "example": "",</w:t>
        <w:br/>
        <w:t xml:space="preserve">      "images": [</w:t>
        <w:br/>
        <w:t xml:space="preserve">        {</w:t>
        <w:br/>
        <w:t xml:space="preserve">          "id": "image-1",</w:t>
        <w:br/>
        <w:t xml:space="preserve">          "url": "https://img.loigiaihay.com/picture/2024/0229/20_9.png",</w:t>
        <w:br/>
        <w:t xml:space="preserve">          "alt_text": "Hình minh họa lý thuyết",</w:t>
        <w:br/>
        <w:t xml:space="preserve">          "width_percent": 100</w:t>
        <w:br/>
        <w:t xml:space="preserve">        },</w:t>
        <w:br/>
        <w:t xml:space="preserve">        {</w:t>
        <w:br/>
        <w:t xml:space="preserve">          "id": "image-2",</w:t>
        <w:br/>
        <w:t xml:space="preserve">          "url": "https://img.loigiaihay.com/picture/2024/0229/20_10.png",</w:t>
        <w:br/>
        <w:t xml:space="preserve">          "alt_text": "Hình minh họa lý thuyết",</w:t>
        <w:br/>
        <w:t xml:space="preserve">          "width_percent": 100</w:t>
        <w:br/>
        <w:t xml:space="preserve">        },</w:t>
        <w:br/>
        <w:t xml:space="preserve">        {</w:t>
        <w:br/>
        <w:t xml:space="preserve">          "id": "image-3",</w:t>
        <w:br/>
        <w:t xml:space="preserve">          "url": "https://img.loigiaihay.com/picture/2024/0229/20_11.png",</w:t>
        <w:br/>
        <w:t xml:space="preserve">          "alt_text": "Hình minh họa lý thuyết",</w:t>
        <w:br/>
        <w:t xml:space="preserve">          "width_percent": 100</w:t>
        <w:br/>
        <w:t xml:space="preserve">        },</w:t>
        <w:br/>
        <w:t xml:space="preserve">        {</w:t>
        <w:br/>
        <w:t xml:space="preserve">          "id": "image-4",</w:t>
        <w:br/>
        <w:t xml:space="preserve">          "url": "https://img.loigiaihay.com/picture/2024/0229/20_12.png",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233 - 9. Bài 33. Chia một số thập phân cho Một số tự nhiên</w:t>
      </w:r>
    </w:p>
    <w:p>
      <w:r>
        <w:t>Lớp: 5</w:t>
      </w:r>
    </w:p>
    <w:p>
      <w:r>
        <w:t>Chương: Chủ đề 2. Các phép tính với số thập phân</w:t>
      </w:r>
    </w:p>
    <w:p>
      <w:r>
        <w:t>Nguồn: https://loigiaihay.com/giai-toan-lop-5-bai-33-chia-mot-so-thap-phan-cho-mot-so-tu-nhien-canh-dieu-a157015.html</w:t>
      </w:r>
    </w:p>
    <w:p>
      <w:r>
        <w:rPr>
          <w:rFonts w:ascii="Consolas" w:hAnsi="Consolas"/>
          <w:sz w:val="16"/>
        </w:rPr>
        <w:t>{</w:t>
        <w:br/>
        <w:t xml:space="preserve">  "lesson_id": 233,</w:t>
        <w:br/>
        <w:t xml:space="preserve">  "lesson_name": "9. Bài 33. Chia một số thập phân cho Một số tự nhiên",</w:t>
        <w:br/>
        <w:t xml:space="preserve">  "theory_cards": [</w:t>
        <w:br/>
        <w:t xml:space="preserve">    {</w:t>
        <w:br/>
        <w:t xml:space="preserve">      "title": "9. Bài 33. Chia một số thập phân cho Một số tự nhiên",</w:t>
        <w:br/>
        <w:t xml:space="preserve">      "body": "Đặt tính rồi tính 6,8 : 2 .... a) Có 43,2 kg gạo, san đều vào 8 túi. Hỏi mỗi túi chứa bao nhiêu ki-lô-gam gạo?Dũng tập nhảy trong 5 tuần, mỗi tuần 5 ngày, thời gian tập mỗi ngày là như nhau",</w:t>
        <w:br/>
        <w:t xml:space="preserve">      "example": "",</w:t>
        <w:br/>
        <w:t xml:space="preserve">      "images": [</w:t>
        <w:br/>
        <w:t xml:space="preserve">        {</w:t>
        <w:br/>
        <w:t xml:space="preserve">          "id": "image-1",</w:t>
        <w:br/>
        <w:t xml:space="preserve">          "url": "https://img.loigiaihay.com/picture/2024/0229/20_14.png",</w:t>
        <w:br/>
        <w:t xml:space="preserve">          "alt_text": "Hình minh họa lý thuyết",</w:t>
        <w:br/>
        <w:t xml:space="preserve">          "width_percent": 100</w:t>
        <w:br/>
        <w:t xml:space="preserve">        },</w:t>
        <w:br/>
        <w:t xml:space="preserve">        {</w:t>
        <w:br/>
        <w:t xml:space="preserve">          "id": "image-2",</w:t>
        <w:br/>
        <w:t xml:space="preserve">          "url": "https://img.loigiaihay.com/picture/2024/0229/20_15.png",</w:t>
        <w:br/>
        <w:t xml:space="preserve">          "alt_text": "Hình minh họa lý thuyết",</w:t>
        <w:br/>
        <w:t xml:space="preserve">          "width_percent": 100</w:t>
        <w:br/>
        <w:t xml:space="preserve">        },</w:t>
        <w:br/>
        <w:t xml:space="preserve">        {</w:t>
        <w:br/>
        <w:t xml:space="preserve">          "id": "image-3",</w:t>
        <w:br/>
        <w:t xml:space="preserve">          "url": "https://img.loigiaihay.com/picture/2024/0229/20_16.png",</w:t>
        <w:br/>
        <w:t xml:space="preserve">          "alt_text": "Hình minh họa lý thuyết",</w:t>
        <w:br/>
        <w:t xml:space="preserve">          "width_percent": 100</w:t>
        <w:br/>
        <w:t xml:space="preserve">        },</w:t>
        <w:br/>
        <w:t xml:space="preserve">        {</w:t>
        <w:br/>
        <w:t xml:space="preserve">          "id": "image-4",</w:t>
        <w:br/>
        <w:t xml:space="preserve">          "url": "https://img.loigiaihay.com/picture/2024/0229/20_17.png",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234 - 11. Bài 35. Chia một số thập phân cho một số thập phân</w:t>
      </w:r>
    </w:p>
    <w:p>
      <w:r>
        <w:t>Lớp: 5</w:t>
      </w:r>
    </w:p>
    <w:p>
      <w:r>
        <w:t>Chương: Chủ đề 2. Các phép tính với số thập phân</w:t>
      </w:r>
    </w:p>
    <w:p>
      <w:r>
        <w:t>Nguồn: https://loigiaihay.com/giai-toan-lop-5-bai-35-chia-mot-so-thap-phan-cho-mot-so-thap-phan-canh-dieu-a157683.html</w:t>
      </w:r>
    </w:p>
    <w:p>
      <w:r>
        <w:rPr>
          <w:rFonts w:ascii="Consolas" w:hAnsi="Consolas"/>
          <w:sz w:val="16"/>
        </w:rPr>
        <w:t>{</w:t>
        <w:br/>
        <w:t xml:space="preserve">  "lesson_id": 234,</w:t>
        <w:br/>
        <w:t xml:space="preserve">  "lesson_name": "11. Bài 35. Chia một số thập phân cho một số thập phân",</w:t>
        <w:br/>
        <w:t xml:space="preserve">  "theory_cards": [</w:t>
        <w:br/>
        <w:t xml:space="preserve">    {</w:t>
        <w:br/>
        <w:t xml:space="preserve">      "title": "11. Bài 35. Chia một số thập phân cho một số thập phân",</w:t>
        <w:br/>
        <w:t xml:space="preserve">      "body": "Chuyển các phép chia sau thành phép chia cho số tự nhiên: 27,78 : 0,5 Thực hiện phép chia rồi kiểm tra lại kết quả bằng phép nhân 3,6 : 1,8 Một căn phòng có dạng hình chữ nhật với diện tích là 17,76 m2",</w:t>
        <w:br/>
        <w:t xml:space="preserve">      "example": "",</w:t>
        <w:br/>
        <w:t xml:space="preserve">      "images": [</w:t>
        <w:br/>
        <w:t xml:space="preserve">        {</w:t>
        <w:br/>
        <w:t xml:space="preserve">          "id": "image-1",</w:t>
        <w:br/>
        <w:t xml:space="preserve">          "url": "https://img.loigiaihay.com/picture/2024/0309/20_4.png",</w:t>
        <w:br/>
        <w:t xml:space="preserve">          "alt_text": "Hình minh họa lý thuyết",</w:t>
        <w:br/>
        <w:t xml:space="preserve">          "width_percent": 100</w:t>
        <w:br/>
        <w:t xml:space="preserve">        },</w:t>
        <w:br/>
        <w:t xml:space="preserve">        {</w:t>
        <w:br/>
        <w:t xml:space="preserve">          "id": "image-2",</w:t>
        <w:br/>
        <w:t xml:space="preserve">          "url": "https://img.loigiaihay.com/picture/2024/0309/20_2.PNG",</w:t>
        <w:br/>
        <w:t xml:space="preserve">          "alt_text": "Hình minh họa lý thuyết",</w:t>
        <w:br/>
        <w:t xml:space="preserve">          "width_percent": 100</w:t>
        <w:br/>
        <w:t xml:space="preserve">        },</w:t>
        <w:br/>
        <w:t xml:space="preserve">        {</w:t>
        <w:br/>
        <w:t xml:space="preserve">          "id": "image-3",</w:t>
        <w:br/>
        <w:t xml:space="preserve">          "url": "https://img.loigiaihay.com/picture/2024/0309/20_6.png",</w:t>
        <w:br/>
        <w:t xml:space="preserve">          "alt_text": "Hình minh họa lý thuyết",</w:t>
        <w:br/>
        <w:t xml:space="preserve">          "width_percent": 100</w:t>
        <w:br/>
        <w:t xml:space="preserve">        },</w:t>
        <w:br/>
        <w:t xml:space="preserve">        {</w:t>
        <w:br/>
        <w:t xml:space="preserve">          "id": "image-4",</w:t>
        <w:br/>
        <w:t xml:space="preserve">          "url": "https://img.loigiaihay.com/picture/2024/0309/20_7.png",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235 - 14. Bài 38. Viết các số đo đại lượng dưới dạng số thập phân</w:t>
      </w:r>
    </w:p>
    <w:p>
      <w:r>
        <w:t>Lớp: 5</w:t>
      </w:r>
    </w:p>
    <w:p>
      <w:r>
        <w:t>Chương: Chủ đề 2. Các phép tính với số thập phân</w:t>
      </w:r>
    </w:p>
    <w:p>
      <w:r>
        <w:t>Nguồn: https://loigiaihay.com/giai-toan-lop-5-bai-38-viet-cac-so-do-dai-luong-duoi-dang-so-thap-phan-canh-dieu-a157749.html</w:t>
      </w:r>
    </w:p>
    <w:p>
      <w:r>
        <w:rPr>
          <w:rFonts w:ascii="Consolas" w:hAnsi="Consolas"/>
          <w:sz w:val="16"/>
        </w:rPr>
        <w:t>{</w:t>
        <w:br/>
        <w:t xml:space="preserve">  "lesson_id": 235,</w:t>
        <w:br/>
        <w:t xml:space="preserve">  "lesson_name": "14. Bài 38. Viết các số đo đại lượng dưới dạng số thập phân",</w:t>
        <w:br/>
        <w:t xml:space="preserve">  "theory_cards": [</w:t>
        <w:br/>
        <w:t xml:space="preserve">    {</w:t>
        <w:br/>
        <w:t xml:space="preserve">      "title": "14. Bài 38. Viết các số đo đại lượng dưới dạng số thập phân",</w:t>
        <w:br/>
        <w:t xml:space="preserve">      "body": "Số 6,8 m = ..... dm số 6,61 m2 = .... dm2 Một thanh gỗ dài 3,7 m. Một người thợ mộc cắt đi 4 đoạn, trong đó 1 đoạn dài 70 cm",</w:t>
        <w:br/>
        <w:t xml:space="preserve">      "example": "",</w:t>
        <w:br/>
        <w:t xml:space="preserve">      "images": [</w:t>
        <w:br/>
        <w:t xml:space="preserve">        {</w:t>
        <w:br/>
        <w:t xml:space="preserve">          "id": "image-1",</w:t>
        <w:br/>
        <w:t xml:space="preserve">          "url": "https://img.loigiaihay.com/picture/2024/0311/20_14.png",</w:t>
        <w:br/>
        <w:t xml:space="preserve">          "alt_text": "Hình minh họa lý thuyết",</w:t>
        <w:br/>
        <w:t xml:space="preserve">          "width_percent": 100</w:t>
        <w:br/>
        <w:t xml:space="preserve">        },</w:t>
        <w:br/>
        <w:t xml:space="preserve">        {</w:t>
        <w:br/>
        <w:t xml:space="preserve">          "id": "image-2",</w:t>
        <w:br/>
        <w:t xml:space="preserve">          "url": "https://img.loigiaihay.com/picture/2024/1211/20_2.PNG",</w:t>
        <w:br/>
        <w:t xml:space="preserve">          "alt_text": "Hình minh họa lý thuyết",</w:t>
        <w:br/>
        <w:t xml:space="preserve">          "width_percent": 100</w:t>
        <w:br/>
        <w:t xml:space="preserve">        },</w:t>
        <w:br/>
        <w:t xml:space="preserve">        {</w:t>
        <w:br/>
        <w:t xml:space="preserve">          "id": "image-3",</w:t>
        <w:br/>
        <w:t xml:space="preserve">          "url": "https://img.loigiaihay.com/picture/2024/0311/20_16.png",</w:t>
        <w:br/>
        <w:t xml:space="preserve">          "alt_text": "Hình minh họa lý thuyết",</w:t>
        <w:br/>
        <w:t xml:space="preserve">          "width_percent": 100</w:t>
        <w:br/>
        <w:t xml:space="preserve">        },</w:t>
        <w:br/>
        <w:t xml:space="preserve">        {</w:t>
        <w:br/>
        <w:t xml:space="preserve">          "id": "image-4",</w:t>
        <w:br/>
        <w:t xml:space="preserve">          "url": "https://img.loigiaihay.com/picture/2024/0311/20_17.png",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236 - 16. Bài 40. Tỉ số phần trăm</w:t>
      </w:r>
    </w:p>
    <w:p>
      <w:r>
        <w:t>Lớp: 5</w:t>
      </w:r>
    </w:p>
    <w:p>
      <w:r>
        <w:t>Chương: Chủ đề 2. Các phép tính với số thập phân</w:t>
      </w:r>
    </w:p>
    <w:p>
      <w:r>
        <w:t>Nguồn: https://loigiaihay.com/giai-toan-lop-5-bai-40-ti-so-phan-tram-canh-dieu-a157820.html</w:t>
      </w:r>
    </w:p>
    <w:p>
      <w:r>
        <w:rPr>
          <w:rFonts w:ascii="Consolas" w:hAnsi="Consolas"/>
          <w:sz w:val="16"/>
        </w:rPr>
        <w:t>{</w:t>
        <w:br/>
        <w:t xml:space="preserve">  "lesson_id": 236,</w:t>
        <w:br/>
        <w:t xml:space="preserve">  "lesson_name": "16. Bài 40. Tỉ số phần trăm",</w:t>
        <w:br/>
        <w:t xml:space="preserve">  "theory_cards": [</w:t>
        <w:br/>
        <w:t xml:space="preserve">    {</w:t>
        <w:br/>
        <w:t xml:space="preserve">      "title": "16. Bài 40. Tỉ số phần trăm",</w:t>
        <w:br/>
        <w:t xml:space="preserve">      "body": "- Tỉ số phần trăm của số ô vuông màu xanh và tổng số ô vuông là ? %. a) Số học sinh xuất sắc chiếm 15% tổng số học sinh của toàn trường, nghĩa là cứ 100 học sinh của trường thì có ? học sinh xuất sắc.Nói cho bạn hiểu biết của em khi đọc các thông tin sau: \n- Người ta dành 28% diện tích mảnh vườn để trồng hoa.",</w:t>
        <w:br/>
        <w:t xml:space="preserve">      "example": "",</w:t>
        <w:br/>
        <w:t xml:space="preserve">      "images": [</w:t>
        <w:br/>
        <w:t xml:space="preserve">        {</w:t>
        <w:br/>
        <w:t xml:space="preserve">          "id": "image-1",</w:t>
        <w:br/>
        <w:t xml:space="preserve">          "url": "https://img.loigiaihay.com/picture/2024/0311/20_29.png",</w:t>
        <w:br/>
        <w:t xml:space="preserve">          "alt_text": "Hình minh họa lý thuyết",</w:t>
        <w:br/>
        <w:t xml:space="preserve">          "width_percent": 100</w:t>
        <w:br/>
        <w:t xml:space="preserve">        },</w:t>
        <w:br/>
        <w:t xml:space="preserve">        {</w:t>
        <w:br/>
        <w:t xml:space="preserve">          "id": "image-2",</w:t>
        <w:br/>
        <w:t xml:space="preserve">          "url": "https://img.loigiaihay.com/picture/2024/0311/20_30.png",</w:t>
        <w:br/>
        <w:t xml:space="preserve">          "alt_text": "Hình minh họa lý thuyết",</w:t>
        <w:br/>
        <w:t xml:space="preserve">          "width_percent": 100</w:t>
        <w:br/>
        <w:t xml:space="preserve">        },</w:t>
        <w:br/>
        <w:t xml:space="preserve">        {</w:t>
        <w:br/>
        <w:t xml:space="preserve">          "id": "image-3",</w:t>
        <w:br/>
        <w:t xml:space="preserve">          "url": "https://img.loigiaihay.com/picture/2024/0311/20_31.png",</w:t>
        <w:br/>
        <w:t xml:space="preserve">          "alt_text": "Hình minh họa lý thuyết",</w:t>
        <w:br/>
        <w:t xml:space="preserve">          "width_percent": 100</w:t>
        <w:br/>
        <w:t xml:space="preserve">        },</w:t>
        <w:br/>
        <w:t xml:space="preserve">        {</w:t>
        <w:br/>
        <w:t xml:space="preserve">          "id": "image-4",</w:t>
        <w:br/>
        <w:t xml:space="preserve">          "url": "https://img.loigiaihay.com/picture/2024/0311/20_32.png",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237 - 17. Bài 41. Tìm tỉ số phần trăm của hai số</w:t>
      </w:r>
    </w:p>
    <w:p>
      <w:r>
        <w:t>Lớp: 5</w:t>
      </w:r>
    </w:p>
    <w:p>
      <w:r>
        <w:t>Chương: Chủ đề 2. Các phép tính với số thập phân</w:t>
      </w:r>
    </w:p>
    <w:p>
      <w:r>
        <w:t>Nguồn: https://loigiaihay.com/giai-toan-lop-5-bai-41-tim-ti-so-phan-tram-cua-hai-so-canh-dieu-a157874.html</w:t>
      </w:r>
    </w:p>
    <w:p>
      <w:r>
        <w:rPr>
          <w:rFonts w:ascii="Consolas" w:hAnsi="Consolas"/>
          <w:sz w:val="16"/>
        </w:rPr>
        <w:t>{</w:t>
        <w:br/>
        <w:t xml:space="preserve">  "lesson_id": 237,</w:t>
        <w:br/>
        <w:t xml:space="preserve">  "lesson_name": "17. Bài 41. Tìm tỉ số phần trăm của hai số",</w:t>
        <w:br/>
        <w:t xml:space="preserve">  "theory_cards": [</w:t>
        <w:br/>
        <w:t xml:space="preserve">    {</w:t>
        <w:br/>
        <w:t xml:space="preserve">      "title": "17. Bài 41. Tìm tỉ số phần trăm của hai số",</w:t>
        <w:br/>
        <w:t xml:space="preserve">      "body": "Tìm tỉ số phần trăm của: \na) 3 và 4 \nMột xe buýt theo thiết kế chở được 45 người, nhưng có thể chở thêm 9 người. Theo kế hoạch, năm vừa qua một xưởng phải sản xuất 1 000 chiếc xe đạp",</w:t>
        <w:br/>
        <w:t xml:space="preserve">      "example": "",</w:t>
        <w:br/>
        <w:t xml:space="preserve">      "images": [</w:t>
        <w:br/>
        <w:t xml:space="preserve">        {</w:t>
        <w:br/>
        <w:t xml:space="preserve">          "id": "image-1",</w:t>
        <w:br/>
        <w:t xml:space="preserve">          "url": "https://img.loigiaihay.com/picture/2024/0311/20_35.png",</w:t>
        <w:br/>
        <w:t xml:space="preserve">          "alt_text": "Hình minh họa lý thuyết",</w:t>
        <w:br/>
        <w:t xml:space="preserve">          "width_percent": 100</w:t>
        <w:br/>
        <w:t xml:space="preserve">        },</w:t>
        <w:br/>
        <w:t xml:space="preserve">        {</w:t>
        <w:br/>
        <w:t xml:space="preserve">          "id": "image-2",</w:t>
        <w:br/>
        <w:t xml:space="preserve">          "url": "https://img.loigiaihay.com/picture/2024/0311/20_36.png",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238 - 18. Bài 42. Tìm giá trị phần trăm của một số cho trước</w:t>
      </w:r>
    </w:p>
    <w:p>
      <w:r>
        <w:t>Lớp: 5</w:t>
      </w:r>
    </w:p>
    <w:p>
      <w:r>
        <w:t>Chương: Chủ đề 2. Các phép tính với số thập phân</w:t>
      </w:r>
    </w:p>
    <w:p>
      <w:r>
        <w:t>Nguồn: https://loigiaihay.com/giai-toan-lop-5-bai-42-tim-gia-tri-phan-tram-cua-mot-so-cho-truoc-canh-dieu-a157915.html</w:t>
      </w:r>
    </w:p>
    <w:p>
      <w:r>
        <w:rPr>
          <w:rFonts w:ascii="Consolas" w:hAnsi="Consolas"/>
          <w:sz w:val="16"/>
        </w:rPr>
        <w:t>{</w:t>
        <w:br/>
        <w:t xml:space="preserve">  "lesson_id": 238,</w:t>
        <w:br/>
        <w:t xml:space="preserve">  "lesson_name": "18. Bài 42. Tìm giá trị phần trăm của một số cho trước",</w:t>
        <w:br/>
        <w:t xml:space="preserve">  "theory_cards": [</w:t>
        <w:br/>
        <w:t xml:space="preserve">    {</w:t>
        <w:br/>
        <w:t xml:space="preserve">      "title": "18. Bài 42. Tìm giá trị phần trăm của một số cho trước",</w:t>
        <w:br/>
        <w:t xml:space="preserve">      "body": "a) 60% của 250 l Cô An gửi tiết kiệm 50 000 000 đồng với kì hạn một năm, lãi suất 7% một năm ...Sử dụng tỉ số phần trăm để biểu diễn phần đã được tô màu trong mỗi hình sau ...",</w:t>
        <w:br/>
        <w:t xml:space="preserve">      "example": "",</w:t>
        <w:br/>
        <w:t xml:space="preserve">      "images": [</w:t>
        <w:br/>
        <w:t xml:space="preserve">        {</w:t>
        <w:br/>
        <w:t xml:space="preserve">          "id": "image-1",</w:t>
        <w:br/>
        <w:t xml:space="preserve">          "url": "https://img.loigiaihay.com/picture/2024/0312/20.PNG",</w:t>
        <w:br/>
        <w:t xml:space="preserve">          "alt_text": "Hình minh họa lý thuyết",</w:t>
        <w:br/>
        <w:t xml:space="preserve">          "width_percent": 100</w:t>
        <w:br/>
        <w:t xml:space="preserve">        },</w:t>
        <w:br/>
        <w:t xml:space="preserve">        {</w:t>
        <w:br/>
        <w:t xml:space="preserve">          "id": "image-2",</w:t>
        <w:br/>
        <w:t xml:space="preserve">          "url": "https://img.loigiaihay.com/picture/2024/0312/20.png",</w:t>
        <w:br/>
        <w:t xml:space="preserve">          "alt_text": "Hình minh họa lý thuyết",</w:t>
        <w:br/>
        <w:t xml:space="preserve">          "width_percent": 100</w:t>
        <w:br/>
        <w:t xml:space="preserve">        },</w:t>
        <w:br/>
        <w:t xml:space="preserve">        {</w:t>
        <w:br/>
        <w:t xml:space="preserve">          "id": "image-3",</w:t>
        <w:br/>
        <w:t xml:space="preserve">          "url": "https://img.loigiaihay.com/picture/2024/0312/20_1.png",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239 - 20. Bài 44. Sử dụng máy tính cầm tay</w:t>
      </w:r>
    </w:p>
    <w:p>
      <w:r>
        <w:t>Lớp: 5</w:t>
      </w:r>
    </w:p>
    <w:p>
      <w:r>
        <w:t>Chương: Chủ đề 2. Các phép tính với số thập phân</w:t>
      </w:r>
    </w:p>
    <w:p>
      <w:r>
        <w:t>Nguồn: https://loigiaihay.com/giai-toan-lop-5-bai-44-su-dung-may-tinh-cam-tay-canh-dieu-a157934.html</w:t>
      </w:r>
    </w:p>
    <w:p>
      <w:r>
        <w:rPr>
          <w:rFonts w:ascii="Consolas" w:hAnsi="Consolas"/>
          <w:sz w:val="16"/>
        </w:rPr>
        <w:t>{</w:t>
        <w:br/>
        <w:t xml:space="preserve">  "lesson_id": 239,</w:t>
        <w:br/>
        <w:t xml:space="preserve">  "lesson_name": "20. Bài 44. Sử dụng máy tính cầm tay",</w:t>
        <w:br/>
        <w:t xml:space="preserve">  "theory_cards": [</w:t>
        <w:br/>
        <w:t xml:space="preserve">    {</w:t>
        <w:br/>
        <w:t xml:space="preserve">      "title": "20. Bài 44. Sử dụng máy tính cầm tay",</w:t>
        <w:br/>
        <w:t xml:space="preserve">      "body": "a) Dùng máy tính cầm tay, tính bằng cách thực hiện ấn các phím theo thứ tự như bảng sau rồi nêu kết quả ... a) Lãi suất tiết kiệm tại một ngân hàng là 7% với kì hạn một năm.",</w:t>
        <w:br/>
        <w:t xml:space="preserve">      "example": "",</w:t>
        <w:br/>
        <w:t xml:space="preserve">      "images": [</w:t>
        <w:br/>
        <w:t xml:space="preserve">        {</w:t>
        <w:br/>
        <w:t xml:space="preserve">          "id": "image-1",</w:t>
        <w:br/>
        <w:t xml:space="preserve">          "url": "https://img.loigiaihay.com/picture/2024/0312/20_6.png",</w:t>
        <w:br/>
        <w:t xml:space="preserve">          "alt_text": "Hình minh họa lý thuyết",</w:t>
        <w:br/>
        <w:t xml:space="preserve">          "width_percent": 100</w:t>
        <w:br/>
        <w:t xml:space="preserve">        },</w:t>
        <w:br/>
        <w:t xml:space="preserve">        {</w:t>
        <w:br/>
        <w:t xml:space="preserve">          "id": "image-2",</w:t>
        <w:br/>
        <w:t xml:space="preserve">          "url": "https://img.loigiaihay.com/picture/2024/0312/20_3.PNG",</w:t>
        <w:br/>
        <w:t xml:space="preserve">          "alt_text": "Hình minh họa lý thuyết",</w:t>
        <w:br/>
        <w:t xml:space="preserve">          "width_percent": 100</w:t>
        <w:br/>
        <w:t xml:space="preserve">        },</w:t>
        <w:br/>
        <w:t xml:space="preserve">        {</w:t>
        <w:br/>
        <w:t xml:space="preserve">          "id": "image-3",</w:t>
        <w:br/>
        <w:t xml:space="preserve">          "url": "https://img.loigiaihay.com/picture/2024/0312/20_7.png",</w:t>
        <w:br/>
        <w:t xml:space="preserve">          "alt_text": "Hình minh họa lý thuyết",</w:t>
        <w:br/>
        <w:t xml:space="preserve">          "width_percent": 100</w:t>
        <w:br/>
        <w:t xml:space="preserve">        },</w:t>
        <w:br/>
        <w:t xml:space="preserve">        {</w:t>
        <w:br/>
        <w:t xml:space="preserve">          "id": "image-4",</w:t>
        <w:br/>
        <w:t xml:space="preserve">          "url": "https://img.loigiaihay.com/picture/2024/0312/20_8.png",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240 - 21. Bài 45. Tỉ lệ bản đồ</w:t>
      </w:r>
    </w:p>
    <w:p>
      <w:r>
        <w:t>Lớp: 5</w:t>
      </w:r>
    </w:p>
    <w:p>
      <w:r>
        <w:t>Chương: Chủ đề 2. Các phép tính với số thập phân</w:t>
      </w:r>
    </w:p>
    <w:p>
      <w:r>
        <w:t>Nguồn: https://loigiaihay.com/giai-toan-lop-5-bai-45-ti-le-ban-do-canh-dieu-a157951.html</w:t>
      </w:r>
    </w:p>
    <w:p>
      <w:r>
        <w:rPr>
          <w:rFonts w:ascii="Consolas" w:hAnsi="Consolas"/>
          <w:sz w:val="16"/>
        </w:rPr>
        <w:t>{</w:t>
        <w:br/>
        <w:t xml:space="preserve">  "lesson_id": 240,</w:t>
        <w:br/>
        <w:t xml:space="preserve">  "lesson_name": "21. Bài 45. Tỉ lệ bản đồ",</w:t>
        <w:br/>
        <w:t xml:space="preserve">  "theory_cards": [</w:t>
        <w:br/>
        <w:t xml:space="preserve">    {</w:t>
        <w:br/>
        <w:t xml:space="preserve">      "title": "21. Bài 45. Tỉ lệ bản đồ",</w:t>
        <w:br/>
        <w:t xml:space="preserve">      "body": "a) Sân bóng trên được vẽ với tỉ lệ nào? Tỉ lệ đó cho ta biết điều gì? Trên bản đồ tỉ lệ 1 : 2 500 000, quãng đường từ Hà Nội đến Thành phố Hồ Chí Minh đo được 46 cm ... Căn hộ nhà bạn Khôi có dạng hình chữ nhật với chiều dài là 14m, chiều rộng là 8m",</w:t>
        <w:br/>
        <w:t xml:space="preserve">      "example": "",</w:t>
        <w:br/>
        <w:t xml:space="preserve">      "images": [</w:t>
        <w:br/>
        <w:t xml:space="preserve">        {</w:t>
        <w:br/>
        <w:t xml:space="preserve">          "id": "image-1",</w:t>
        <w:br/>
        <w:t xml:space="preserve">          "url": "https://img.loigiaihay.com/picture/2024/0312/20_15.png",</w:t>
        <w:br/>
        <w:t xml:space="preserve">          "alt_text": "Hình minh họa lý thuyết",</w:t>
        <w:br/>
        <w:t xml:space="preserve">          "width_percent": 100</w:t>
        <w:br/>
        <w:t xml:space="preserve">        },</w:t>
        <w:br/>
        <w:t xml:space="preserve">        {</w:t>
        <w:br/>
        <w:t xml:space="preserve">          "id": "image-2",</w:t>
        <w:br/>
        <w:t xml:space="preserve">          "url": "https://img.loigiaihay.com/picture/2024/0312/20_16.png",</w:t>
        <w:br/>
        <w:t xml:space="preserve">          "alt_text": "Hình minh họa lý thuyết",</w:t>
        <w:br/>
        <w:t xml:space="preserve">          "width_percent": 100</w:t>
        <w:br/>
        <w:t xml:space="preserve">        },</w:t>
        <w:br/>
        <w:t xml:space="preserve">        {</w:t>
        <w:br/>
        <w:t xml:space="preserve">          "id": "image-3",</w:t>
        <w:br/>
        <w:t xml:space="preserve">          "url": "https://img.loigiaihay.com/picture/2024/0312/20_17.png",</w:t>
        <w:br/>
        <w:t xml:space="preserve">          "alt_text": "Hình minh họa lý thuyết",</w:t>
        <w:br/>
        <w:t xml:space="preserve">          "width_percent": 100</w:t>
        <w:br/>
        <w:t xml:space="preserve">        },</w:t>
        <w:br/>
        <w:t xml:space="preserve">        {</w:t>
        <w:br/>
        <w:t xml:space="preserve">          "id": "image-4",</w:t>
        <w:br/>
        <w:t xml:space="preserve">          "url": "https://img.loigiaihay.com/picture/2024/0312/20_18.png",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241 - 1. Bài 50. Hình tam giác</w:t>
      </w:r>
    </w:p>
    <w:p>
      <w:r>
        <w:t>Lớp: 5</w:t>
      </w:r>
    </w:p>
    <w:p>
      <w:r>
        <w:t>Chương: Chủ đề 3. Hình học và đo lường</w:t>
      </w:r>
    </w:p>
    <w:p>
      <w:r>
        <w:t>Nguồn: https://loigiaihay.com/giai-toan-lop-5-bai-50-hinh-tam-giac-canh-dieu-a163348.html</w:t>
      </w:r>
    </w:p>
    <w:p>
      <w:r>
        <w:rPr>
          <w:rFonts w:ascii="Consolas" w:hAnsi="Consolas"/>
          <w:sz w:val="16"/>
        </w:rPr>
        <w:t>{</w:t>
        <w:br/>
        <w:t xml:space="preserve">  "lesson_id": 241,</w:t>
        <w:br/>
        <w:t xml:space="preserve">  "lesson_name": "1. Bài 50. Hình tam giác",</w:t>
        <w:br/>
        <w:t xml:space="preserve">  "theory_cards": [</w:t>
        <w:br/>
        <w:t xml:space="preserve">    {</w:t>
        <w:br/>
        <w:t xml:space="preserve">      "title": "1. Bài 50. Hình tam giác",</w:t>
        <w:br/>
        <w:t xml:space="preserve">      "body": "a) Nêu tên ba góc, ba cạnh, ba đỉnh của mỗi hình tam giác dưới đây. \nb) Trong các hình tam giác ở câu a, hãy chỉ ra tam giác vuông, tam giác nhọn, tam giác tù. \na) Đo độ dài các cạnh mỗi hình sau và chỉ ra tam giác đều: \nNói (theo mẫu): \nThực hành vẽ đường cao AH của hình tam giác ABC trong mỗi trường hợp sau: \na) Chấm ba điểm rồi vẽ hình tam giác vào vở. \nb) Hình tam giác em vừa vẽ ở câu a là tam giác nhọn, tam giác vuông hay tam giác tù? \nc) Kẻ một đường cao của hình tam giác em vẽ ở câu a rồi",</w:t>
        <w:br/>
        <w:t xml:space="preserve">      "example": "",</w:t>
        <w:br/>
        <w:t xml:space="preserve">      "images": [</w:t>
        <w:br/>
        <w:t xml:space="preserve">        {</w:t>
        <w:br/>
        <w:t xml:space="preserve">          "id": "image-1",</w:t>
        <w:br/>
        <w:t xml:space="preserve">          "url": "https://img.loigiaihay.com/picture/2024/0426/0_1.png",</w:t>
        <w:br/>
        <w:t xml:space="preserve">          "alt_text": "Hình minh họa lý thuyết",</w:t>
        <w:br/>
        <w:t xml:space="preserve">          "width_percent": 100</w:t>
        <w:br/>
        <w:t xml:space="preserve">        },</w:t>
        <w:br/>
        <w:t xml:space="preserve">        {</w:t>
        <w:br/>
        <w:t xml:space="preserve">          "id": "image-2",</w:t>
        <w:br/>
        <w:t xml:space="preserve">          "url": "https://img.loigiaihay.com/picture/2024/0426/1_57.png",</w:t>
        <w:br/>
        <w:t xml:space="preserve">          "alt_text": "Hình minh họa lý thuyết",</w:t>
        <w:br/>
        <w:t xml:space="preserve">          "width_percent": 100</w:t>
        <w:br/>
        <w:t xml:space="preserve">        },</w:t>
        <w:br/>
        <w:t xml:space="preserve">        {</w:t>
        <w:br/>
        <w:t xml:space="preserve">          "id": "image-3",</w:t>
        <w:br/>
        <w:t xml:space="preserve">          "url": "https://img.loigiaihay.com/picture/2024/0426/2.png",</w:t>
        <w:br/>
        <w:t xml:space="preserve">          "alt_text": "Hình minh họa lý thuyết",</w:t>
        <w:br/>
        <w:t xml:space="preserve">          "width_percent": 100</w:t>
        <w:br/>
        <w:t xml:space="preserve">        },</w:t>
        <w:br/>
        <w:t xml:space="preserve">        {</w:t>
        <w:br/>
        <w:t xml:space="preserve">          "id": "image-4",</w:t>
        <w:br/>
        <w:t xml:space="preserve">          "url": "https://img.loigiaihay.com/picture/2024/0426/3_7.png",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242 - 2. Bài 51. Diện tích hình tam giác</w:t>
      </w:r>
    </w:p>
    <w:p>
      <w:r>
        <w:t>Lớp: 5</w:t>
      </w:r>
    </w:p>
    <w:p>
      <w:r>
        <w:t>Chương: Chủ đề 3. Hình học và đo lường</w:t>
      </w:r>
    </w:p>
    <w:p>
      <w:r>
        <w:t>Nguồn: https://loigiaihay.com/giai-toan-lop-5-bai-51-dien-tich-hinh-tam-giac-canh-dieu-a163359.html</w:t>
      </w:r>
    </w:p>
    <w:p>
      <w:r>
        <w:rPr>
          <w:rFonts w:ascii="Consolas" w:hAnsi="Consolas"/>
          <w:sz w:val="16"/>
        </w:rPr>
        <w:t>{</w:t>
        <w:br/>
        <w:t xml:space="preserve">  "lesson_id": 242,</w:t>
        <w:br/>
        <w:t xml:space="preserve">  "lesson_name": "2. Bài 51. Diện tích hình tam giác",</w:t>
        <w:br/>
        <w:t xml:space="preserve">  "theory_cards": [</w:t>
        <w:br/>
        <w:t xml:space="preserve">    {</w:t>
        <w:br/>
        <w:t xml:space="preserve">      "title": "2. Bài 51. Diện tích hình tam giác",</w:t>
        <w:br/>
        <w:t xml:space="preserve">      "body": "Tính diện tích mỗi hình tam giác sau: \nTính diện tích hình tam giác, biết: \na) Độ dài đáy là 8 cm và chiều cao tương ứng là 6 cm. \nb) Độ dài đáy là 2,5dm và chiều cao tương ứng là 1,2 dm. \nc) Độ dài đáy là 45,3 m và chiều cao tương ứng là 6,1 m. \nd) Độ dài đáy là 4 m và chiều cao tương ứng là 25 dm. \nTính diện tích các hình tam giác vuông sau: \nEm và bạn hãy khám phá cách tính diên tích hình tam giác được tô màu trong hình bên.",</w:t>
        <w:br/>
        <w:t xml:space="preserve">      "example": "",</w:t>
        <w:br/>
        <w:t xml:space="preserve">      "images": [</w:t>
        <w:br/>
        <w:t xml:space="preserve">        {</w:t>
        <w:br/>
        <w:t xml:space="preserve">          "id": "image-1",</w:t>
        <w:br/>
        <w:t xml:space="preserve">          "url": "https://img.loigiaihay.com/picture/2024/0426/0_2.png",</w:t>
        <w:br/>
        <w:t xml:space="preserve">          "alt_text": "Hình minh họa lý thuyết",</w:t>
        <w:br/>
        <w:t xml:space="preserve">          "width_percent": 100</w:t>
        <w:br/>
        <w:t xml:space="preserve">        },</w:t>
        <w:br/>
        <w:t xml:space="preserve">        {</w:t>
        <w:br/>
        <w:t xml:space="preserve">          "id": "image-2",</w:t>
        <w:br/>
        <w:t xml:space="preserve">          "url": "https://img.loigiaihay.com/picture/2024/0426/1_66.png",</w:t>
        <w:br/>
        <w:t xml:space="preserve">          "alt_text": "Hình minh họa lý thuyết",</w:t>
        <w:br/>
        <w:t xml:space="preserve">          "width_percent": 100</w:t>
        <w:br/>
        <w:t xml:space="preserve">        },</w:t>
        <w:br/>
        <w:t xml:space="preserve">        {</w:t>
        <w:br/>
        <w:t xml:space="preserve">          "id": "image-3",</w:t>
        <w:br/>
        <w:t xml:space="preserve">          "url": "https://img.loigiaihay.com/picture/2024/0426/2_1.png",</w:t>
        <w:br/>
        <w:t xml:space="preserve">          "alt_text": "Hình minh họa lý thuyết",</w:t>
        <w:br/>
        <w:t xml:space="preserve">          "width_percent": 100</w:t>
        <w:br/>
        <w:t xml:space="preserve">        },</w:t>
        <w:br/>
        <w:t xml:space="preserve">        {</w:t>
        <w:br/>
        <w:t xml:space="preserve">          "id": "image-4",</w:t>
        <w:br/>
        <w:t xml:space="preserve">          "url": "https://img.loigiaihay.com/picture/2024/0426/3_8.png",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243 - 3. Bài 52. Hình thang</w:t>
      </w:r>
    </w:p>
    <w:p>
      <w:r>
        <w:t>Lớp: 5</w:t>
      </w:r>
    </w:p>
    <w:p>
      <w:r>
        <w:t>Chương: Chủ đề 3. Hình học và đo lường</w:t>
      </w:r>
    </w:p>
    <w:p>
      <w:r>
        <w:t>Nguồn: https://loigiaihay.com/giai-toan-lop-5-bai-52-hinh-thang-canh-dieu-a163360.html</w:t>
      </w:r>
    </w:p>
    <w:p>
      <w:r>
        <w:rPr>
          <w:rFonts w:ascii="Consolas" w:hAnsi="Consolas"/>
          <w:sz w:val="16"/>
        </w:rPr>
        <w:t>{</w:t>
        <w:br/>
        <w:t xml:space="preserve">  "lesson_id": 243,</w:t>
        <w:br/>
        <w:t xml:space="preserve">  "lesson_name": "3. Bài 52. Hình thang",</w:t>
        <w:br/>
        <w:t xml:space="preserve">  "theory_cards": [</w:t>
        <w:br/>
        <w:t xml:space="preserve">    {</w:t>
        <w:br/>
        <w:t xml:space="preserve">      "title": "3. Bài 52. Hình thang",</w:t>
        <w:br/>
        <w:t xml:space="preserve">      "body": "Trong các hình sau, hình nào là hình thang? Hãy chỉ ra cặp cạnh đáy, cặp cạnh bên của mỗi hình thang đó. \nĐo chiều cao của mỗi hình thang sau: \na) Hình thang ABCD có những góc nào là góc vuông? Cạnh bên nào vuông góc với hai đáy? \nb) Chỉ ra hình thang vuông trong các hình thang sau: \na) Lấy một mảnh giấy hình chữ nhật và một mảnh giấy hình tam giác đặt chồng lên nhau. Quan sát và nói cho bạn nghe phần chồng lên nhau của hai mảnh giấy có hình dạng như thế nào. \nb) Cắt hai hình thang giống nhau, r",</w:t>
        <w:br/>
        <w:t xml:space="preserve">      "example": "",</w:t>
        <w:br/>
        <w:t xml:space="preserve">      "images": [</w:t>
        <w:br/>
        <w:t xml:space="preserve">        {</w:t>
        <w:br/>
        <w:t xml:space="preserve">          "id": "image-1",</w:t>
        <w:br/>
        <w:t xml:space="preserve">          "url": "https://img.loigiaihay.com/picture/2024/0426/2024-04-26-164344.png",</w:t>
        <w:br/>
        <w:t xml:space="preserve">          "alt_text": "Hình minh họa lý thuyết",</w:t>
        <w:br/>
        <w:t xml:space="preserve">          "width_percent": 100</w:t>
        <w:br/>
        <w:t xml:space="preserve">        },</w:t>
        <w:br/>
        <w:t xml:space="preserve">        {</w:t>
        <w:br/>
        <w:t xml:space="preserve">          "id": "image-2",</w:t>
        <w:br/>
        <w:t xml:space="preserve">          "url": "https://img.loigiaihay.com/picture/2024/0426/2024-04-26-164411.png",</w:t>
        <w:br/>
        <w:t xml:space="preserve">          "alt_text": "Hình minh họa lý thuyết",</w:t>
        <w:br/>
        <w:t xml:space="preserve">          "width_percent": 100</w:t>
        <w:br/>
        <w:t xml:space="preserve">        },</w:t>
        <w:br/>
        <w:t xml:space="preserve">        {</w:t>
        <w:br/>
        <w:t xml:space="preserve">          "id": "image-3",</w:t>
        <w:br/>
        <w:t xml:space="preserve">          "url": "https://img.loigiaihay.com/picture/2024/0426/2024-04-26-164421.png",</w:t>
        <w:br/>
        <w:t xml:space="preserve">          "alt_text": "Hình minh họa lý thuyết",</w:t>
        <w:br/>
        <w:t xml:space="preserve">          "width_percent": 100</w:t>
        <w:br/>
        <w:t xml:space="preserve">        },</w:t>
        <w:br/>
        <w:t xml:space="preserve">        {</w:t>
        <w:br/>
        <w:t xml:space="preserve">          "id": "image-4",</w:t>
        <w:br/>
        <w:t xml:space="preserve">          "url": "https://img.loigiaihay.com/picture/2024/0426/2024-04-26-164430.png",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244 - 4. Bài 53. Diện tích hình thang</w:t>
      </w:r>
    </w:p>
    <w:p>
      <w:r>
        <w:t>Lớp: 5</w:t>
      </w:r>
    </w:p>
    <w:p>
      <w:r>
        <w:t>Chương: Chủ đề 3. Hình học và đo lường</w:t>
      </w:r>
    </w:p>
    <w:p>
      <w:r>
        <w:t>Nguồn: https://loigiaihay.com/giai-toan-lop-5-bai-53-dien-tich-hinh-thang-canh-dieu-a163361.html</w:t>
      </w:r>
    </w:p>
    <w:p>
      <w:r>
        <w:rPr>
          <w:rFonts w:ascii="Consolas" w:hAnsi="Consolas"/>
          <w:sz w:val="16"/>
        </w:rPr>
        <w:t>{</w:t>
        <w:br/>
        <w:t xml:space="preserve">  "lesson_id": 244,</w:t>
        <w:br/>
        <w:t xml:space="preserve">  "lesson_name": "4. Bài 53. Diện tích hình thang",</w:t>
        <w:br/>
        <w:t xml:space="preserve">  "theory_cards": [</w:t>
        <w:br/>
        <w:t xml:space="preserve">    {</w:t>
        <w:br/>
        <w:t xml:space="preserve">      "title": "4. Bài 53. Diện tích hình thang",</w:t>
        <w:br/>
        <w:t xml:space="preserve">      "body": "Tính diện tích mỗi hình thang sau: \nTính diện tích hình thang, biết: \na) Độ dài hai đáy lần lượt là 12 cm và 8 cm, chiều cao là 6 cm. \nb) Độ dài hai đáy lần lượt là 9,7 m và 5,8 m, chiều cao là 4,5 m. \nTính diện tích mỗi hình thang vuông sau: \nMột bức tường có dạng hình thang với độ dài hai đáy lần lượt là 5 m và 2 m, chiều cao là 1,8m. Tính diện tích bức tường đó. \nHải làm một con thuyền bằng giấy màu (như hình vẽ). Tính diện tích giấy màu Hải đã dùng để làm con thuyền đó.",</w:t>
        <w:br/>
        <w:t xml:space="preserve">      "example": "",</w:t>
        <w:br/>
        <w:t xml:space="preserve">      "images": [</w:t>
        <w:br/>
        <w:t xml:space="preserve">        {</w:t>
        <w:br/>
        <w:t xml:space="preserve">          "id": "image-1",</w:t>
        <w:br/>
        <w:t xml:space="preserve">          "url": "https://img.loigiaihay.com/picture/2024/0426/2024-04-26-164649.png",</w:t>
        <w:br/>
        <w:t xml:space="preserve">          "alt_text": "Hình minh họa lý thuyết",</w:t>
        <w:br/>
        <w:t xml:space="preserve">          "width_percent": 100</w:t>
        <w:br/>
        <w:t xml:space="preserve">        },</w:t>
        <w:br/>
        <w:t xml:space="preserve">        {</w:t>
        <w:br/>
        <w:t xml:space="preserve">          "id": "image-2",</w:t>
        <w:br/>
        <w:t xml:space="preserve">          "url": "https://img.loigiaihay.com/picture/2024/0426/2024-04-26-164719_1.png",</w:t>
        <w:br/>
        <w:t xml:space="preserve">          "alt_text": "Hình minh họa lý thuyết",</w:t>
        <w:br/>
        <w:t xml:space="preserve">          "width_percent": 100</w:t>
        <w:br/>
        <w:t xml:space="preserve">        },</w:t>
        <w:br/>
        <w:t xml:space="preserve">        {</w:t>
        <w:br/>
        <w:t xml:space="preserve">          "id": "image-3",</w:t>
        <w:br/>
        <w:t xml:space="preserve">          "url": "https://img.loigiaihay.com/picture/2024/0426/2024-04-26-164739.png",</w:t>
        <w:br/>
        <w:t xml:space="preserve">          "alt_text": "Hình minh họa lý thuyết",</w:t>
        <w:br/>
        <w:t xml:space="preserve">          "width_percent": 100</w:t>
        <w:br/>
        <w:t xml:space="preserve">        },</w:t>
        <w:br/>
        <w:t xml:space="preserve">        {</w:t>
        <w:br/>
        <w:t xml:space="preserve">          "id": "image-4",</w:t>
        <w:br/>
        <w:t xml:space="preserve">          "url": "https://img.loigiaihay.com/picture/2024/0426/2024-04-26-164747.png",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245 - 5. Bài 54 Hình tròn. Đường tròn</w:t>
      </w:r>
    </w:p>
    <w:p>
      <w:r>
        <w:t>Lớp: 5</w:t>
      </w:r>
    </w:p>
    <w:p>
      <w:r>
        <w:t>Chương: Chủ đề 3. Hình học và đo lường</w:t>
      </w:r>
    </w:p>
    <w:p>
      <w:r>
        <w:t>Nguồn: https://loigiaihay.com/giai-toan-lop-5-bai-54-hinh-tron-duong-tron-canh-dieu-a163362.html</w:t>
      </w:r>
    </w:p>
    <w:p>
      <w:r>
        <w:rPr>
          <w:rFonts w:ascii="Consolas" w:hAnsi="Consolas"/>
          <w:sz w:val="16"/>
        </w:rPr>
        <w:t>{</w:t>
        <w:br/>
        <w:t xml:space="preserve">  "lesson_id": 245,</w:t>
        <w:br/>
        <w:t xml:space="preserve">  "lesson_name": "5. Bài 54 Hình tròn. Đường tròn",</w:t>
        <w:br/>
        <w:t xml:space="preserve">  "theory_cards": [</w:t>
        <w:br/>
        <w:t xml:space="preserve">    {</w:t>
        <w:br/>
        <w:t xml:space="preserve">      "title": "5. Bài 54 Hình tròn. Đường tròn",</w:t>
        <w:br/>
        <w:t xml:space="preserve">      "body": "Đo độ dài bán kính, đường kính của mỗi hình tròn sau: \nHoàn thành bảng sau: \nThực hành: Sử dụng compa để vẽ đường tròn. \na) Vẽ đường tròn tâm I, bán kính 2 cm. \na) Quan sát phần tô màu của các hình tròn sau rồi nêu nhận xét: \na) Vẽ hình theo hướng dẫn sau:",</w:t>
        <w:br/>
        <w:t xml:space="preserve">      "example": "",</w:t>
        <w:br/>
        <w:t xml:space="preserve">      "images": [</w:t>
        <w:br/>
        <w:t xml:space="preserve">        {</w:t>
        <w:br/>
        <w:t xml:space="preserve">          "id": "image-1",</w:t>
        <w:br/>
        <w:t xml:space="preserve">          "url": "https://img.loigiaihay.com/picture/2024/0426/2024-04-26-164815.png",</w:t>
        <w:br/>
        <w:t xml:space="preserve">          "alt_text": "Hình minh họa lý thuyết",</w:t>
        <w:br/>
        <w:t xml:space="preserve">          "width_percent": 100</w:t>
        <w:br/>
        <w:t xml:space="preserve">        },</w:t>
        <w:br/>
        <w:t xml:space="preserve">        {</w:t>
        <w:br/>
        <w:t xml:space="preserve">          "id": "image-2",</w:t>
        <w:br/>
        <w:t xml:space="preserve">          "url": "https://img.loigiaihay.com/picture/2024/0426/2024-04-26-164857.png",</w:t>
        <w:br/>
        <w:t xml:space="preserve">          "alt_text": "Hình minh họa lý thuyết",</w:t>
        <w:br/>
        <w:t xml:space="preserve">          "width_percent": 100</w:t>
        <w:br/>
        <w:t xml:space="preserve">        },</w:t>
        <w:br/>
        <w:t xml:space="preserve">        {</w:t>
        <w:br/>
        <w:t xml:space="preserve">          "id": "image-3",</w:t>
        <w:br/>
        <w:t xml:space="preserve">          "url": "https://img.loigiaihay.com/picture/2025/0120/20_1.png",</w:t>
        <w:br/>
        <w:t xml:space="preserve">          "alt_text": "Hình minh họa lý thuyết",</w:t>
        <w:br/>
        <w:t xml:space="preserve">          "width_percent": 100</w:t>
        <w:br/>
        <w:t xml:space="preserve">        },</w:t>
        <w:br/>
        <w:t xml:space="preserve">        {</w:t>
        <w:br/>
        <w:t xml:space="preserve">          "id": "image-4",</w:t>
        <w:br/>
        <w:t xml:space="preserve">          "url": "https://img.loigiaihay.com/picture/2024/0426/2024-04-26-164941.png",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246 - 6. Bài 55. Chu vi hình tròn</w:t>
      </w:r>
    </w:p>
    <w:p>
      <w:r>
        <w:t>Lớp: 5</w:t>
      </w:r>
    </w:p>
    <w:p>
      <w:r>
        <w:t>Chương: Chủ đề 3. Hình học và đo lường</w:t>
      </w:r>
    </w:p>
    <w:p>
      <w:r>
        <w:t>Nguồn: https://loigiaihay.com/giai-toan-lop-5-bai-55-chu-vi-hinh-tron-canh-dieu-a163363.html</w:t>
      </w:r>
    </w:p>
    <w:p>
      <w:r>
        <w:rPr>
          <w:rFonts w:ascii="Consolas" w:hAnsi="Consolas"/>
          <w:sz w:val="16"/>
        </w:rPr>
        <w:t>{</w:t>
        <w:br/>
        <w:t xml:space="preserve">  "lesson_id": 246,</w:t>
        <w:br/>
        <w:t xml:space="preserve">  "lesson_name": "6. Bài 55. Chu vi hình tròn",</w:t>
        <w:br/>
        <w:t xml:space="preserve">  "theory_cards": [</w:t>
        <w:br/>
        <w:t xml:space="preserve">    {</w:t>
        <w:br/>
        <w:t xml:space="preserve">      "title": "6. Bài 55. Chu vi hình tròn",</w:t>
        <w:br/>
        <w:t xml:space="preserve">      "body": "Tính chu vi của mỗi hình tròn sau: \nHoàn thành bảng sau: \na) Đường kính của một bánh xe ô tô là 0,6 m. Tính chu vi bánh xe đó. \nb) Bán kính của một vòng đu quay là 10 m. Nếu ngồi trên đu quay đó và quay đúng 1 vòng thì bạn đã di chuyển được bao nhiêu mét? \nHai con kiến bò một vòng xung quanh một hình vuông và một hình tròn như hình vẽ dưới đây. Theo em, con kiến nào đã bò được quãng đường dài hơn? Tại sao? \nThực hành: Tìm trong sân trường một cây to, đo độ dài một vòng quanh thân cây rồi ước lư",</w:t>
        <w:br/>
        <w:t xml:space="preserve">      "example": "",</w:t>
        <w:br/>
        <w:t xml:space="preserve">      "images": [</w:t>
        <w:br/>
        <w:t xml:space="preserve">        {</w:t>
        <w:br/>
        <w:t xml:space="preserve">          "id": "image-1",</w:t>
        <w:br/>
        <w:t xml:space="preserve">          "url": "https://img.loigiaihay.com/picture/2024/0426/2024-04-26-165127.png",</w:t>
        <w:br/>
        <w:t xml:space="preserve">          "alt_text": "Hình minh họa lý thuyết",</w:t>
        <w:br/>
        <w:t xml:space="preserve">          "width_percent": 100</w:t>
        <w:br/>
        <w:t xml:space="preserve">        },</w:t>
        <w:br/>
        <w:t xml:space="preserve">        {</w:t>
        <w:br/>
        <w:t xml:space="preserve">          "id": "image-2",</w:t>
        <w:br/>
        <w:t xml:space="preserve">          "url": "https://img.loigiaihay.com/picture/2024/0426/2024-04-26-165211.png",</w:t>
        <w:br/>
        <w:t xml:space="preserve">          "alt_text": "Hình minh họa lý thuyết",</w:t>
        <w:br/>
        <w:t xml:space="preserve">          "width_percent": 100</w:t>
        <w:br/>
        <w:t xml:space="preserve">        },</w:t>
        <w:br/>
        <w:t xml:space="preserve">        {</w:t>
        <w:br/>
        <w:t xml:space="preserve">          "id": "image-3",</w:t>
        <w:br/>
        <w:t xml:space="preserve">          "url": "https://img.loigiaihay.com/picture/2024/0426/2024-04-26-165222.png",</w:t>
        <w:br/>
        <w:t xml:space="preserve">          "alt_text": "Hình minh họa lý thuyết",</w:t>
        <w:br/>
        <w:t xml:space="preserve">          "width_percent": 100</w:t>
        <w:br/>
        <w:t xml:space="preserve">        },</w:t>
        <w:br/>
        <w:t xml:space="preserve">        {</w:t>
        <w:br/>
        <w:t xml:space="preserve">          "id": "image-4",</w:t>
        <w:br/>
        <w:t xml:space="preserve">          "url": "https://img.loigiaihay.com/picture/2024/0426/2024-04-26-165236_1.png",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247 - 7. Bài 56. Diện tích hình tròn</w:t>
      </w:r>
    </w:p>
    <w:p>
      <w:r>
        <w:t>Lớp: 5</w:t>
      </w:r>
    </w:p>
    <w:p>
      <w:r>
        <w:t>Chương: Chủ đề 3. Hình học và đo lường</w:t>
      </w:r>
    </w:p>
    <w:p>
      <w:r>
        <w:t>Nguồn: https://loigiaihay.com/giai-toan-lop-5-bai-56-dien-tich-hinh-tron-canh-dieu-a163417.html</w:t>
      </w:r>
    </w:p>
    <w:p>
      <w:r>
        <w:rPr>
          <w:rFonts w:ascii="Consolas" w:hAnsi="Consolas"/>
          <w:sz w:val="16"/>
        </w:rPr>
        <w:t>{</w:t>
        <w:br/>
        <w:t xml:space="preserve">  "lesson_id": 247,</w:t>
        <w:br/>
        <w:t xml:space="preserve">  "lesson_name": "7. Bài 56. Diện tích hình tròn",</w:t>
        <w:br/>
        <w:t xml:space="preserve">  "theory_cards": [</w:t>
        <w:br/>
        <w:t xml:space="preserve">    {</w:t>
        <w:br/>
        <w:t xml:space="preserve">      "title": "7. Bài 56. Diện tích hình tròn",</w:t>
        <w:br/>
        <w:t xml:space="preserve">      "body": "Tính diện tích của mỗi hình tròn sau: \nSố? \nTính diện tích phần đã tô màu trong mỗi hình sau: \nBa hình vuông dưới đây có cùng kích thước. Theo em, diện tích phần được tô màu ở các hình có bằng nhau không? Tại sao? \nEm có biết? \nEm hãy tính diện tích của thành giếng.",</w:t>
        <w:br/>
        <w:t xml:space="preserve">      "example": "",</w:t>
        <w:br/>
        <w:t xml:space="preserve">      "images": [</w:t>
        <w:br/>
        <w:t xml:space="preserve">        {</w:t>
        <w:br/>
        <w:t xml:space="preserve">          "id": "image-1",</w:t>
        <w:br/>
        <w:t xml:space="preserve">          "url": "https://img.loigiaihay.com/picture/2024/0427/0.png",</w:t>
        <w:br/>
        <w:t xml:space="preserve">          "alt_text": "Hình minh họa lý thuyết",</w:t>
        <w:br/>
        <w:t xml:space="preserve">          "width_percent": 100</w:t>
        <w:br/>
        <w:t xml:space="preserve">        },</w:t>
        <w:br/>
        <w:t xml:space="preserve">        {</w:t>
        <w:br/>
        <w:t xml:space="preserve">          "id": "image-2",</w:t>
        <w:br/>
        <w:t xml:space="preserve">          "url": "https://img.loigiaihay.com/picture/2024/0427/2024-04-27-134528.png",</w:t>
        <w:br/>
        <w:t xml:space="preserve">          "alt_text": "Hình minh họa lý thuyết",</w:t>
        <w:br/>
        <w:t xml:space="preserve">          "width_percent": 100</w:t>
        <w:br/>
        <w:t xml:space="preserve">        },</w:t>
        <w:br/>
        <w:t xml:space="preserve">        {</w:t>
        <w:br/>
        <w:t xml:space="preserve">          "id": "image-3",</w:t>
        <w:br/>
        <w:t xml:space="preserve">          "url": "https://img.loigiaihay.com/picture/2024/0427/2024-04-27-134538.png",</w:t>
        <w:br/>
        <w:t xml:space="preserve">          "alt_text": "Hình minh họa lý thuyết",</w:t>
        <w:br/>
        <w:t xml:space="preserve">          "width_percent": 100</w:t>
        <w:br/>
        <w:t xml:space="preserve">        },</w:t>
        <w:br/>
        <w:t xml:space="preserve">        {</w:t>
        <w:br/>
        <w:t xml:space="preserve">          "id": "image-4",</w:t>
        <w:br/>
        <w:t xml:space="preserve">          "url": "https://img.loigiaihay.com/picture/2024/0427/2024-04-27-134548.png",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248 - 9. Bài 58. Hình hộp chữ nhật. Hình lập phương. Hình trụ</w:t>
      </w:r>
    </w:p>
    <w:p>
      <w:r>
        <w:t>Lớp: 5</w:t>
      </w:r>
    </w:p>
    <w:p>
      <w:r>
        <w:t>Chương: Chủ đề 3. Hình học và đo lường</w:t>
      </w:r>
    </w:p>
    <w:p>
      <w:r>
        <w:t>Nguồn: https://loigiaihay.com/giai-toan-lop-5-bai-58-hinh-hop-chu-nhat-hinh-lap-phuong-hinh-tru-canh-dieu-a163421.html</w:t>
      </w:r>
    </w:p>
    <w:p>
      <w:r>
        <w:rPr>
          <w:rFonts w:ascii="Consolas" w:hAnsi="Consolas"/>
          <w:sz w:val="16"/>
        </w:rPr>
        <w:t>{</w:t>
        <w:br/>
        <w:t xml:space="preserve">  "lesson_id": 248,</w:t>
        <w:br/>
        <w:t xml:space="preserve">  "lesson_name": "9. Bài 58. Hình hộp chữ nhật. Hình lập phương. Hình trụ",</w:t>
        <w:br/>
        <w:t xml:space="preserve">  "theory_cards": [</w:t>
        <w:br/>
        <w:t xml:space="preserve">    {</w:t>
        <w:br/>
        <w:t xml:space="preserve">      "title": "9. Bài 58. Hình hộp chữ nhật. Hình lập phương. Hình trụ",</w:t>
        <w:br/>
        <w:t xml:space="preserve">      "body": "Trong các hình dưới đây, hình nào là hình hộp chữ nhật, hình lập phương, hình trụ? \na) Nêu tên hình, số mặt, số đỉnh, số cạnh của mỗi hình sau: \nb) Nêu chiều dài, chiều rộng, chiều cao của mỗi hình hộp chữ nhật có ở câu a. \nMột tòa nhà có chiều dài 80,5 m, chiều rộng 22 m gồm hai khối: khối nhà có dạng hình lập phương cao 22 m và khối nhà có dạng hình hộp chữ nhật cao 15 m. \nVào thời cổ đại, khi chưa có máy móc người ta dùng sức người để vận chuyển những tảng đá có khối lượng lớn.",</w:t>
        <w:br/>
        <w:t xml:space="preserve">      "example": "",</w:t>
        <w:br/>
        <w:t xml:space="preserve">      "images": [</w:t>
        <w:br/>
        <w:t xml:space="preserve">        {</w:t>
        <w:br/>
        <w:t xml:space="preserve">          "id": "image-1",</w:t>
        <w:br/>
        <w:t xml:space="preserve">          "url": "https://img.loigiaihay.com/picture/2024/0427/2024-04-27-141125.png",</w:t>
        <w:br/>
        <w:t xml:space="preserve">          "alt_text": "Hình minh họa lý thuyết",</w:t>
        <w:br/>
        <w:t xml:space="preserve">          "width_percent": 100</w:t>
        <w:br/>
        <w:t xml:space="preserve">        },</w:t>
        <w:br/>
        <w:t xml:space="preserve">        {</w:t>
        <w:br/>
        <w:t xml:space="preserve">          "id": "image-2",</w:t>
        <w:br/>
        <w:t xml:space="preserve">          "url": "https://img.loigiaihay.com/picture/2024/0427/2024-04-27-141145.png",</w:t>
        <w:br/>
        <w:t xml:space="preserve">          "alt_text": "Hình minh họa lý thuyết",</w:t>
        <w:br/>
        <w:t xml:space="preserve">          "width_percent": 100</w:t>
        <w:br/>
        <w:t xml:space="preserve">        },</w:t>
        <w:br/>
        <w:t xml:space="preserve">        {</w:t>
        <w:br/>
        <w:t xml:space="preserve">          "id": "image-3",</w:t>
        <w:br/>
        <w:t xml:space="preserve">          "url": "https://img.loigiaihay.com/picture/2024/0427/2024-04-27-141208.png",</w:t>
        <w:br/>
        <w:t xml:space="preserve">          "alt_text": "Hình minh họa lý thuyết",</w:t>
        <w:br/>
        <w:t xml:space="preserve">          "width_percent": 100</w:t>
        <w:br/>
        <w:t xml:space="preserve">        },</w:t>
        <w:br/>
        <w:t xml:space="preserve">        {</w:t>
        <w:br/>
        <w:t xml:space="preserve">          "id": "image-4",</w:t>
        <w:br/>
        <w:t xml:space="preserve">          "url": "https://img.loigiaihay.com/picture/2026/0204/bai-58-hinh-hop-chu-nhat-hinh-lap-phuong-hinh-tru-a2.png",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249 - 10. Bài 59. Hình khai triển của hình hộp chữ nhật, Hình lập phương, hình trụ</w:t>
      </w:r>
    </w:p>
    <w:p>
      <w:r>
        <w:t>Lớp: 5</w:t>
      </w:r>
    </w:p>
    <w:p>
      <w:r>
        <w:t>Chương: Chủ đề 3. Hình học và đo lường</w:t>
      </w:r>
    </w:p>
    <w:p>
      <w:r>
        <w:t>Nguồn: https://loigiaihay.com/giai-toan-lop-5-bai-59-hinh-khai-trien-cua-hinh-hop-chu-nhat-hinh-lap-phuong-hinh-tru-canh-dieu-a163422.html</w:t>
      </w:r>
    </w:p>
    <w:p>
      <w:r>
        <w:rPr>
          <w:rFonts w:ascii="Consolas" w:hAnsi="Consolas"/>
          <w:sz w:val="16"/>
        </w:rPr>
        <w:t>{</w:t>
        <w:br/>
        <w:t xml:space="preserve">  "lesson_id": 249,</w:t>
        <w:br/>
        <w:t xml:space="preserve">  "lesson_name": "10. Bài 59. Hình khai triển của hình hộp chữ nhật, Hình lập phương, hình trụ",</w:t>
        <w:br/>
        <w:t xml:space="preserve">  "theory_cards": [</w:t>
        <w:br/>
        <w:t xml:space="preserve">    {</w:t>
        <w:br/>
        <w:t xml:space="preserve">      "title": "10. Bài 59. Hình khai triển của hình hộp chữ nhật, Hình lập phương, hình trụ",</w:t>
        <w:br/>
        <w:t xml:space="preserve">      "body": "Trong các hình dưới đây, hình nào là hình khai triển của hình hộp chữ nhật, hình lập phương, hình trụ? \nChọn các mảnh bìa đủ để ghép thành một hình hộp chữ nhật: \na) Những hình nào sau đây là hình khai triển của hình lập phương? \nb) Những hình nào sau đây là hình khai triển của hình hộp chữ nhật? \nc) Những hình nào sau đây là hình khai triển của hình trụ? \nTheo em, mảnh bìa nào có thể gấp thành hình lập phương đã cho? Tại sao? \nSử dụng giấy kẻ ô vuông, cắt, gấp và ghép lại để có hình hộp chữ nhậ",</w:t>
        <w:br/>
        <w:t xml:space="preserve">      "example": "",</w:t>
        <w:br/>
        <w:t xml:space="preserve">      "images": [</w:t>
        <w:br/>
        <w:t xml:space="preserve">        {</w:t>
        <w:br/>
        <w:t xml:space="preserve">          "id": "image-1",</w:t>
        <w:br/>
        <w:t xml:space="preserve">          "url": "https://img.loigiaihay.com/picture/2024/0427/2024-04-27-141851.png",</w:t>
        <w:br/>
        <w:t xml:space="preserve">          "alt_text": "Hình minh họa lý thuyết",</w:t>
        <w:br/>
        <w:t xml:space="preserve">          "width_percent": 100</w:t>
        <w:br/>
        <w:t xml:space="preserve">        },</w:t>
        <w:br/>
        <w:t xml:space="preserve">        {</w:t>
        <w:br/>
        <w:t xml:space="preserve">          "id": "image-2",</w:t>
        <w:br/>
        <w:t xml:space="preserve">          "url": "https://img.loigiaihay.com/picture/2024/0427/2024-04-27-141902.png",</w:t>
        <w:br/>
        <w:t xml:space="preserve">          "alt_text": "Hình minh họa lý thuyết",</w:t>
        <w:br/>
        <w:t xml:space="preserve">          "width_percent": 100</w:t>
        <w:br/>
        <w:t xml:space="preserve">        },</w:t>
        <w:br/>
        <w:t xml:space="preserve">        {</w:t>
        <w:br/>
        <w:t xml:space="preserve">          "id": "image-3",</w:t>
        <w:br/>
        <w:t xml:space="preserve">          "url": "https://img.loigiaihay.com/picture/2024/0427/2024-04-27-141912.png",</w:t>
        <w:br/>
        <w:t xml:space="preserve">          "alt_text": "Hình minh họa lý thuyết",</w:t>
        <w:br/>
        <w:t xml:space="preserve">          "width_percent": 100</w:t>
        <w:br/>
        <w:t xml:space="preserve">        },</w:t>
        <w:br/>
        <w:t xml:space="preserve">        {</w:t>
        <w:br/>
        <w:t xml:space="preserve">          "id": "image-4",</w:t>
        <w:br/>
        <w:t xml:space="preserve">          "url": "https://img.loigiaihay.com/picture/2024/0427/2024-04-27-141920.png",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250 - 11. Bài 60. Diện tích xung quanh, diện tích toàn phần của hình hộp chữ nhật và hình lập phương</w:t>
      </w:r>
    </w:p>
    <w:p>
      <w:r>
        <w:t>Lớp: 5</w:t>
      </w:r>
    </w:p>
    <w:p>
      <w:r>
        <w:t>Chương: Chủ đề 3. Hình học và đo lường</w:t>
      </w:r>
    </w:p>
    <w:p>
      <w:r>
        <w:t>Nguồn: https://loigiaihay.com/giai-toan-lop-5-bai-60-dien-tich-xung-quanh-dien-tich-toan-phan-cua-hinh-hop-chu-nhat-va-hinh-lap-phuong-canh-dieu-a163424.html</w:t>
      </w:r>
    </w:p>
    <w:p>
      <w:r>
        <w:rPr>
          <w:rFonts w:ascii="Consolas" w:hAnsi="Consolas"/>
          <w:sz w:val="16"/>
        </w:rPr>
        <w:t>{</w:t>
        <w:br/>
        <w:t xml:space="preserve">  "lesson_id": 250,</w:t>
        <w:br/>
        <w:t xml:space="preserve">  "lesson_name": "11. Bài 60. Diện tích xung quanh, diện tích toàn phần của hình hộp chữ nhật và hình lập phương",</w:t>
        <w:br/>
        <w:t xml:space="preserve">  "theory_cards": [</w:t>
        <w:br/>
        <w:t xml:space="preserve">    {</w:t>
        <w:br/>
        <w:t xml:space="preserve">      "title": "11. Bài 60. Diện tích xung quanh, diện tích toàn phần của hình hộp chữ nhật và hình lập phương",</w:t>
        <w:br/>
        <w:t xml:space="preserve">      "body": "Tính diện tích xung quanh và diện tích toàn phần của mỗi hình sau: \nSố? \na) Tính diện tích bìa cứng để làm một chiếc túi dạng hình hộp chữ nhật có kích thước như hình bên. Biết rằng các mép dán là không đáng kể. \nb) Người ta phun sơn mặt ngoài của một cái hộp không nắp, làm bằng mây tre có dạng hình lập phương với cạnh là 0,5 m. Hỏi diện tích phun sơn là bao nhiêu mét vuông? \nTheo em, tờ giấy sau có đủ diện tích để gói chiếc hộp có kích thước như hình vẽ dưới đây không?",</w:t>
        <w:br/>
        <w:t xml:space="preserve">      "example": "",</w:t>
        <w:br/>
        <w:t xml:space="preserve">      "images": [</w:t>
        <w:br/>
        <w:t xml:space="preserve">        {</w:t>
        <w:br/>
        <w:t xml:space="preserve">          "id": "image-1",</w:t>
        <w:br/>
        <w:t xml:space="preserve">          "url": "https://img.loigiaihay.com/picture/2024/0427/2024-04-27-142639.png",</w:t>
        <w:br/>
        <w:t xml:space="preserve">          "alt_text": "Hình minh họa lý thuyết",</w:t>
        <w:br/>
        <w:t xml:space="preserve">          "width_percent": 100</w:t>
        <w:br/>
        <w:t xml:space="preserve">        },</w:t>
        <w:br/>
        <w:t xml:space="preserve">        {</w:t>
        <w:br/>
        <w:t xml:space="preserve">          "id": "image-2",</w:t>
        <w:br/>
        <w:t xml:space="preserve">          "url": "https://img.loigiaihay.com/picture/2024/0427/2024-04-27-142702.png",</w:t>
        <w:br/>
        <w:t xml:space="preserve">          "alt_text": "Hình minh họa lý thuyết",</w:t>
        <w:br/>
        <w:t xml:space="preserve">          "width_percent": 100</w:t>
        <w:br/>
        <w:t xml:space="preserve">        },</w:t>
        <w:br/>
        <w:t xml:space="preserve">        {</w:t>
        <w:br/>
        <w:t xml:space="preserve">          "id": "image-3",</w:t>
        <w:br/>
        <w:t xml:space="preserve">          "url": "https://img.loigiaihay.com/picture/2024/0427/2024-04-27-142716.png",</w:t>
        <w:br/>
        <w:t xml:space="preserve">          "alt_text": "Hình minh họa lý thuyết",</w:t>
        <w:br/>
        <w:t xml:space="preserve">          "width_percent": 100</w:t>
        <w:br/>
        <w:t xml:space="preserve">        },</w:t>
        <w:br/>
        <w:t xml:space="preserve">        {</w:t>
        <w:br/>
        <w:t xml:space="preserve">          "id": "image-4",</w:t>
        <w:br/>
        <w:t xml:space="preserve">          "url": "https://img.loigiaihay.com/picture/2024/0427/2024-04-27-142734.png",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251 - 13. Bài 62. Thể tích của một hình</w:t>
      </w:r>
    </w:p>
    <w:p>
      <w:r>
        <w:t>Lớp: 5</w:t>
      </w:r>
    </w:p>
    <w:p>
      <w:r>
        <w:t>Chương: Chủ đề 3. Hình học và đo lường</w:t>
      </w:r>
    </w:p>
    <w:p>
      <w:r>
        <w:t>Nguồn: https://loigiaihay.com/giai-toan-lop-5-bai-62-the-tich-cua-mot-hinh-canh-dieu-a163438.html</w:t>
      </w:r>
    </w:p>
    <w:p>
      <w:r>
        <w:rPr>
          <w:rFonts w:ascii="Consolas" w:hAnsi="Consolas"/>
          <w:sz w:val="16"/>
        </w:rPr>
        <w:t>{</w:t>
        <w:br/>
        <w:t xml:space="preserve">  "lesson_id": 251,</w:t>
        <w:br/>
        <w:t xml:space="preserve">  "lesson_name": "13. Bài 62. Thể tích của một hình",</w:t>
        <w:br/>
        <w:t xml:space="preserve">  "theory_cards": [</w:t>
        <w:br/>
        <w:t xml:space="preserve">    {</w:t>
        <w:br/>
        <w:t xml:space="preserve">      "title": "13. Bài 62. Thể tích của một hình",</w:t>
        <w:br/>
        <w:t xml:space="preserve">      "body": "Mỗi hình được ghép bởi mấy hình lập phương nhỏ như nhau? \nCác hình dưới đây được ghép từ các hình lập phương như nhau: \nTrả lời các câu hỏi: \na) Những hình nào có thể tích bằng nhau? \nb) Hình nào có thể tích lớn hơn thể tích hình C? \nSo sánh thể tích của hình A với tổng thể tích của các hình B, C và D dưới đây: \nQuan sát hình vẽ và cho biết quả lê hay quả xoài có thể tích lớn hơn. \nThực hành: \n- Lấy ra một chiếc hộp có dạng hình hộp chữ nhật. \n- Xếp các hình lập phương như nhau lấp đầy chiếc hộp",</w:t>
        <w:br/>
        <w:t xml:space="preserve">      "example": "",</w:t>
        <w:br/>
        <w:t xml:space="preserve">      "images": [</w:t>
        <w:br/>
        <w:t xml:space="preserve">        {</w:t>
        <w:br/>
        <w:t xml:space="preserve">          "id": "image-1",</w:t>
        <w:br/>
        <w:t xml:space="preserve">          "url": "https://img.loigiaihay.com/picture/2024/0427/2024-04-27-145234.png",</w:t>
        <w:br/>
        <w:t xml:space="preserve">          "alt_text": "Hình minh họa lý thuyết",</w:t>
        <w:br/>
        <w:t xml:space="preserve">          "width_percent": 100</w:t>
        <w:br/>
        <w:t xml:space="preserve">        },</w:t>
        <w:br/>
        <w:t xml:space="preserve">        {</w:t>
        <w:br/>
        <w:t xml:space="preserve">          "id": "image-2",</w:t>
        <w:br/>
        <w:t xml:space="preserve">          "url": "https://img.loigiaihay.com/picture/2024/0427/2024-04-27-145300.png",</w:t>
        <w:br/>
        <w:t xml:space="preserve">          "alt_text": "Hình minh họa lý thuyết",</w:t>
        <w:br/>
        <w:t xml:space="preserve">          "width_percent": 100</w:t>
        <w:br/>
        <w:t xml:space="preserve">        },</w:t>
        <w:br/>
        <w:t xml:space="preserve">        {</w:t>
        <w:br/>
        <w:t xml:space="preserve">          "id": "image-3",</w:t>
        <w:br/>
        <w:t xml:space="preserve">          "url": "https://img.loigiaihay.com/picture/2024/0427/2024-04-27-145313.png",</w:t>
        <w:br/>
        <w:t xml:space="preserve">          "alt_text": "Hình minh họa lý thuyết",</w:t>
        <w:br/>
        <w:t xml:space="preserve">          "width_percent": 100</w:t>
        <w:br/>
        <w:t xml:space="preserve">        },</w:t>
        <w:br/>
        <w:t xml:space="preserve">        {</w:t>
        <w:br/>
        <w:t xml:space="preserve">          "id": "image-4",</w:t>
        <w:br/>
        <w:t xml:space="preserve">          "url": "https://img.loigiaihay.com/picture/2024/0427/2024-04-27-145327.png",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252 - 14. Bài 63. Xăng-ti-mét khối. Đề-xi-mét khối</w:t>
      </w:r>
    </w:p>
    <w:p>
      <w:r>
        <w:t>Lớp: 5</w:t>
      </w:r>
    </w:p>
    <w:p>
      <w:r>
        <w:t>Chương: Chủ đề 3. Hình học và đo lường</w:t>
      </w:r>
    </w:p>
    <w:p>
      <w:r>
        <w:t>Nguồn: https://loigiaihay.com/giai-toan-lop-5-bai-63-xang-ti-met-khoi-de-xi-met-khoi-canh-dieu-a163442.html</w:t>
      </w:r>
    </w:p>
    <w:p>
      <w:r>
        <w:rPr>
          <w:rFonts w:ascii="Consolas" w:hAnsi="Consolas"/>
          <w:sz w:val="16"/>
        </w:rPr>
        <w:t>{</w:t>
        <w:br/>
        <w:t xml:space="preserve">  "lesson_id": 252,</w:t>
        <w:br/>
        <w:t xml:space="preserve">  "lesson_name": "14. Bài 63. Xăng-ti-mét khối. Đề-xi-mét khối",</w:t>
        <w:br/>
        <w:t xml:space="preserve">  "theory_cards": [</w:t>
        <w:br/>
        <w:t xml:space="preserve">    {</w:t>
        <w:br/>
        <w:t xml:space="preserve">      "title": "14. Bài 63. Xăng-ti-mét khối. Đề-xi-mét khối",</w:t>
        <w:br/>
        <w:t xml:space="preserve">      "body": "a) Đọc các số đo thể tích sau: 26 cm3; 105 dm3; 82,1 cm3; $frac{3}{4}$dm3. \nb) Viết các số đo thể tích sau: \nMỗi hình dưới đây đều được ghép từ các khối lập phương cạnh 1 cm. \na) Nêu thể tích của mỗi hình sau: \na) Tính: \n125 cm3 + 30,5 cm3 \n42,6 dm3 – 28 dm3 \nMột chiếc hộp có dạng hình hộp chữ nhật với kích thước như hình sau. Theo em, chiếc hộp này chứa được bao nhiêu hình lập phương 1 cm3? \na) Kể một số đồ vật có thể tích khoảng 1 cm3. \nb) Thực hành: Tạo 1 dm3 bằng cách sử dụng ống hút, que",</w:t>
        <w:br/>
        <w:t xml:space="preserve">      "example": "",</w:t>
        <w:br/>
        <w:t xml:space="preserve">      "images": [</w:t>
        <w:br/>
        <w:t xml:space="preserve">        {</w:t>
        <w:br/>
        <w:t xml:space="preserve">          "id": "image-1",</w:t>
        <w:br/>
        <w:t xml:space="preserve">          "url": "https://img.loigiaihay.com/picture/2024/0427/2024-04-27-150632.png",</w:t>
        <w:br/>
        <w:t xml:space="preserve">          "alt_text": "Hình minh họa lý thuyết",</w:t>
        <w:br/>
        <w:t xml:space="preserve">          "width_percent": 100</w:t>
        <w:br/>
        <w:t xml:space="preserve">        },</w:t>
        <w:br/>
        <w:t xml:space="preserve">        {</w:t>
        <w:br/>
        <w:t xml:space="preserve">          "id": "image-2",</w:t>
        <w:br/>
        <w:t xml:space="preserve">          "url": "https://img.loigiaihay.com/picture/2024/0427/2024-04-27-150828.png",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253 - 15. Bài 64. Mét khối</w:t>
      </w:r>
    </w:p>
    <w:p>
      <w:r>
        <w:t>Lớp: 5</w:t>
      </w:r>
    </w:p>
    <w:p>
      <w:r>
        <w:t>Chương: Chủ đề 3. Hình học và đo lường</w:t>
      </w:r>
    </w:p>
    <w:p>
      <w:r>
        <w:t>Nguồn: https://loigiaihay.com/giai-toan-lop-5-bai-64-met-khoi-canh-dieu-a163502.html</w:t>
      </w:r>
    </w:p>
    <w:p>
      <w:r>
        <w:rPr>
          <w:rFonts w:ascii="Consolas" w:hAnsi="Consolas"/>
          <w:sz w:val="16"/>
        </w:rPr>
        <w:t>{</w:t>
        <w:br/>
        <w:t xml:space="preserve">  "lesson_id": 253,</w:t>
        <w:br/>
        <w:t xml:space="preserve">  "lesson_name": "15. Bài 64. Mét khối",</w:t>
        <w:br/>
        <w:t xml:space="preserve">  "theory_cards": [</w:t>
        <w:br/>
        <w:t xml:space="preserve">    {</w:t>
        <w:br/>
        <w:t xml:space="preserve">      "title": "15. Bài 64. Mét khối",</w:t>
        <w:br/>
        <w:t xml:space="preserve">      "body": "a) Đọc các số đo thể tích sau: 33 m3; 18,5 m3; 0,05 m3; $frac{1}{2}$m3. \nb) Viết các số đo thể tích sau: \na) Tính: \nb) Số? \na) Quan sát hình vẽ, nêu nhận xét: \nb) Đổi các đơn vị đo (theo mẫu): \nƯớc lượng thể tích của mỗi vât sau rồi chọn đơn vị đo (cm3; dm3; m3) phù hợp cho ô trống ?: \na) Nói về thể tích của một số vật với các đơn vị đo (cm3; dm3; m3) \nb) Thực hành: Tạo 1 m3 bằng cách sử dụng dây, bìa cứng,...",</w:t>
        <w:br/>
        <w:t xml:space="preserve">      "example": "",</w:t>
        <w:br/>
        <w:t xml:space="preserve">      "images": [</w:t>
        <w:br/>
        <w:t xml:space="preserve">        {</w:t>
        <w:br/>
        <w:t xml:space="preserve">          "id": "image-1",</w:t>
        <w:br/>
        <w:t xml:space="preserve">          "url": "https://img.loigiaihay.com/picture/2024/0502/2024-05-02-110220.png",</w:t>
        <w:br/>
        <w:t xml:space="preserve">          "alt_text": "Hình minh họa lý thuyết",</w:t>
        <w:br/>
        <w:t xml:space="preserve">          "width_percent": 100</w:t>
        <w:br/>
        <w:t xml:space="preserve">        },</w:t>
        <w:br/>
        <w:t xml:space="preserve">        {</w:t>
        <w:br/>
        <w:t xml:space="preserve">          "id": "image-2",</w:t>
        <w:br/>
        <w:t xml:space="preserve">          "url": "https://img.loigiaihay.com/picture/2024/0502/2024-05-02-110252.png",</w:t>
        <w:br/>
        <w:t xml:space="preserve">          "alt_text": "Hình minh họa lý thuyết",</w:t>
        <w:br/>
        <w:t xml:space="preserve">          "width_percent": 100</w:t>
        <w:br/>
        <w:t xml:space="preserve">        },</w:t>
        <w:br/>
        <w:t xml:space="preserve">        {</w:t>
        <w:br/>
        <w:t xml:space="preserve">          "id": "image-3",</w:t>
        <w:br/>
        <w:t xml:space="preserve">          "url": "https://img.loigiaihay.com/picture/2024/0502/2024-05-02-110302.png",</w:t>
        <w:br/>
        <w:t xml:space="preserve">          "alt_text": "Hình minh họa lý thuyết",</w:t>
        <w:br/>
        <w:t xml:space="preserve">          "width_percent": 100</w:t>
        <w:br/>
        <w:t xml:space="preserve">        },</w:t>
        <w:br/>
        <w:t xml:space="preserve">        {</w:t>
        <w:br/>
        <w:t xml:space="preserve">          "id": "image-4",</w:t>
        <w:br/>
        <w:t xml:space="preserve">          "url": "https://img.loigiaihay.com/picture/2024/0502/2024-05-02-110315.png",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254 - 16. Bài 65. Thể tích hình hộp chữ nhật, hình lập phương</w:t>
      </w:r>
    </w:p>
    <w:p>
      <w:r>
        <w:t>Lớp: 5</w:t>
      </w:r>
    </w:p>
    <w:p>
      <w:r>
        <w:t>Chương: Chủ đề 3. Hình học và đo lường</w:t>
      </w:r>
    </w:p>
    <w:p>
      <w:r>
        <w:t>Nguồn: https://loigiaihay.com/giai-toan-lop-5-bai-65-the-tich-hinh-hop-chu-nhat-hinh-lap-phuong-canh-dieu-a163503.html</w:t>
      </w:r>
    </w:p>
    <w:p>
      <w:r>
        <w:rPr>
          <w:rFonts w:ascii="Consolas" w:hAnsi="Consolas"/>
          <w:sz w:val="16"/>
        </w:rPr>
        <w:t>{</w:t>
        <w:br/>
        <w:t xml:space="preserve">  "lesson_id": 254,</w:t>
        <w:br/>
        <w:t xml:space="preserve">  "lesson_name": "16. Bài 65. Thể tích hình hộp chữ nhật, hình lập phương",</w:t>
        <w:br/>
        <w:t xml:space="preserve">  "theory_cards": [</w:t>
        <w:br/>
        <w:t xml:space="preserve">    {</w:t>
        <w:br/>
        <w:t xml:space="preserve">      "title": "16. Bài 65. Thể tích hình hộp chữ nhật, hình lập phương",</w:t>
        <w:br/>
        <w:t xml:space="preserve">      "body": "Tính thể tích các hình sau: \na) Tính thể tích mỗi đồ vật sau: \nb) Trong hai hộp sau, hộp nào cần dùng nhiều giấy gói hơn? \nQuan sát hình vẽ: \na) Tính thể tích thùng hàng. \nb) Tính diện tích toàn phần của thùng hàng. \nƯớc lượng rồi lựa chọn số đo thể tích phù hợp:",</w:t>
        <w:br/>
        <w:t xml:space="preserve">      "example": "",</w:t>
        <w:br/>
        <w:t xml:space="preserve">      "images": [</w:t>
        <w:br/>
        <w:t xml:space="preserve">        {</w:t>
        <w:br/>
        <w:t xml:space="preserve">          "id": "image-1",</w:t>
        <w:br/>
        <w:t xml:space="preserve">          "url": "https://img.loigiaihay.com/picture/2024/0502/2024-05-02-110816.png",</w:t>
        <w:br/>
        <w:t xml:space="preserve">          "alt_text": "Hình minh họa lý thuyết",</w:t>
        <w:br/>
        <w:t xml:space="preserve">          "width_percent": 100</w:t>
        <w:br/>
        <w:t xml:space="preserve">        },</w:t>
        <w:br/>
        <w:t xml:space="preserve">        {</w:t>
        <w:br/>
        <w:t xml:space="preserve">          "id": "image-2",</w:t>
        <w:br/>
        <w:t xml:space="preserve">          "url": "https://img.loigiaihay.com/picture/2024/0502/2024-05-02-110827.png",</w:t>
        <w:br/>
        <w:t xml:space="preserve">          "alt_text": "Hình minh họa lý thuyết",</w:t>
        <w:br/>
        <w:t xml:space="preserve">          "width_percent": 100</w:t>
        <w:br/>
        <w:t xml:space="preserve">        },</w:t>
        <w:br/>
        <w:t xml:space="preserve">        {</w:t>
        <w:br/>
        <w:t xml:space="preserve">          "id": "image-3",</w:t>
        <w:br/>
        <w:t xml:space="preserve">          "url": "https://img.loigiaihay.com/picture/2024/0502/2024-05-02-110837.png",</w:t>
        <w:br/>
        <w:t xml:space="preserve">          "alt_text": "Hình minh họa lý thuyết",</w:t>
        <w:br/>
        <w:t xml:space="preserve">          "width_percent": 100</w:t>
        <w:br/>
        <w:t xml:space="preserve">        },</w:t>
        <w:br/>
        <w:t xml:space="preserve">        {</w:t>
        <w:br/>
        <w:t xml:space="preserve">          "id": "image-4",</w:t>
        <w:br/>
        <w:t xml:space="preserve">          "url": "https://img.loigiaihay.com/picture/2024/0502/2024-05-02-110846.png",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255 - 20. Bài 69. Cộng số đo thời gian. Trừ số đo thời gian</w:t>
      </w:r>
    </w:p>
    <w:p>
      <w:r>
        <w:t>Lớp: 5</w:t>
      </w:r>
    </w:p>
    <w:p>
      <w:r>
        <w:t>Chương: Chủ đề 3. Hình học và đo lường</w:t>
      </w:r>
    </w:p>
    <w:p>
      <w:r>
        <w:t>Nguồn: https://loigiaihay.com/giai-toan-lop-5-bai-69-cong-so-do-thoi-gian-tru-so-do-thoi-gian-canh-dieu-a163513.html</w:t>
      </w:r>
    </w:p>
    <w:p>
      <w:r>
        <w:rPr>
          <w:rFonts w:ascii="Consolas" w:hAnsi="Consolas"/>
          <w:sz w:val="16"/>
        </w:rPr>
        <w:t>{</w:t>
        <w:br/>
        <w:t xml:space="preserve">  "lesson_id": 255,</w:t>
        <w:br/>
        <w:t xml:space="preserve">  "lesson_name": "20. Bài 69. Cộng số đo thời gian. Trừ số đo thời gian",</w:t>
        <w:br/>
        <w:t xml:space="preserve">  "theory_cards": [</w:t>
        <w:br/>
        <w:t xml:space="preserve">    {</w:t>
        <w:br/>
        <w:t xml:space="preserve">      "title": "20. Bài 69. Cộng số đo thời gian. Trừ số đo thời gian",</w:t>
        <w:br/>
        <w:t xml:space="preserve">      "body": "Tính: \na) 16 giờ 20 phút + 9 giờ 5 phút \n7 phút 38 giây + 9 phút 27 giây \nSố? \na) Bộ phim bắt đầu lúc 7 giờ 30 phút tối và kết thúc lúc 9 giờ 55 phút tối, bộ phim kéo dài ? giờ ? phút. \nAn và Bình ghi lại thời gian chạy bộ 10 vòng sân chơi, An chạy hết 30 phút 36 giây, Bình chạy hết 1 950 giây. Hỏi ai chạy nhanh hơn và nhanh hơn bao nhiêu giây? \nMột trận đấu bóng đá được phát sóng trên truyền hình lúc 20 giờ 25 phút gồm 2 hiệp, mỗi hiệp kéo dài 45 phút, thời gian giải lao giữa hai hiệp là 15 ph",</w:t>
        <w:br/>
        <w:t xml:space="preserve">      "example": "",</w:t>
        <w:br/>
        <w:t xml:space="preserve">      "images": [</w:t>
        <w:br/>
        <w:t xml:space="preserve">        {</w:t>
        <w:br/>
        <w:t xml:space="preserve">          "id": "image-1",</w:t>
        <w:br/>
        <w:t xml:space="preserve">          "url": "https://img.loigiaihay.com/picture/2024/0502/2024-05-02-134725.png",</w:t>
        <w:br/>
        <w:t xml:space="preserve">          "alt_text": "Hình minh họa lý thuyết",</w:t>
        <w:br/>
        <w:t xml:space="preserve">          "width_percent": 100</w:t>
        <w:br/>
        <w:t xml:space="preserve">        },</w:t>
        <w:br/>
        <w:t xml:space="preserve">        {</w:t>
        <w:br/>
        <w:t xml:space="preserve">          "id": "image-2",</w:t>
        <w:br/>
        <w:t xml:space="preserve">          "url": "https://img.loigiaihay.com/picture/2025/0312/20.png",</w:t>
        <w:br/>
        <w:t xml:space="preserve">          "alt_text": "Hình minh họa lý thuyết",</w:t>
        <w:br/>
        <w:t xml:space="preserve">          "width_percent": 100</w:t>
        <w:br/>
        <w:t xml:space="preserve">        },</w:t>
        <w:br/>
        <w:t xml:space="preserve">        {</w:t>
        <w:br/>
        <w:t xml:space="preserve">          "id": "image-3",</w:t>
        <w:br/>
        <w:t xml:space="preserve">          "url": "https://img.loigiaihay.com/picture/2024/0502/2024-05-02-134748.png",</w:t>
        <w:br/>
        <w:t xml:space="preserve">          "alt_text": "Hình minh họa lý thuyết",</w:t>
        <w:br/>
        <w:t xml:space="preserve">          "width_percent": 100</w:t>
        <w:br/>
        <w:t xml:space="preserve">        },</w:t>
        <w:br/>
        <w:t xml:space="preserve">        {</w:t>
        <w:br/>
        <w:t xml:space="preserve">          "id": "image-4",</w:t>
        <w:br/>
        <w:t xml:space="preserve">          "url": "https://img.loigiaihay.com/picture/2024/0502/2024-05-02-134757.png",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256 - 21. Bài 70. Nhân số đo thời gian với một số. Chia số đo thời gian cho một số</w:t>
      </w:r>
    </w:p>
    <w:p>
      <w:r>
        <w:t>Lớp: 5</w:t>
      </w:r>
    </w:p>
    <w:p>
      <w:r>
        <w:t>Chương: Chủ đề 3. Hình học và đo lường</w:t>
      </w:r>
    </w:p>
    <w:p>
      <w:r>
        <w:t>Nguồn: https://loigiaihay.com/giai-toan-lop-5-bai-70-nhan-so-do-thoi-gian-voi-mot-so-chia-so-do-thoi-gian-cho-mot-so-canh-dieu-a163514.html</w:t>
      </w:r>
    </w:p>
    <w:p>
      <w:r>
        <w:rPr>
          <w:rFonts w:ascii="Consolas" w:hAnsi="Consolas"/>
          <w:sz w:val="16"/>
        </w:rPr>
        <w:t>{</w:t>
        <w:br/>
        <w:t xml:space="preserve">  "lesson_id": 256,</w:t>
        <w:br/>
        <w:t xml:space="preserve">  "lesson_name": "21. Bài 70. Nhân số đo thời gian với một số. Chia số đo thời gian cho một số",</w:t>
        <w:br/>
        <w:t xml:space="preserve">  "theory_cards": [</w:t>
        <w:br/>
        <w:t xml:space="preserve">    {</w:t>
        <w:br/>
        <w:t xml:space="preserve">      "title": "21. Bài 70. Nhân số đo thời gian với một số. Chia số đo thời gian cho một số",</w:t>
        <w:br/>
        <w:t xml:space="preserve">      "body": "Tính: \na) 4 giờ 13 phút x 4 \nSố? \na) Chú Thịnh sơn một bộ bàn ghế trung bình hết 1 giờ 15 phút. Vậy chú sơn 5 bộ bàn ghế như thế hết khoảng ? giờ ? phút. \nb) Bác Vượng đóng 3 chiếc giường hết 42 giờ 30 phút. Vậy trung bình bác đóng một chiếc giường hết khoảng ? giờ ? phút. \nMột kênh truyền hình trung bình mỗi giờ quảng cáo 4 phút 30 giây. Hỏi trong 4 giờ kênh truyền hình đó quảng co khoảng bao nhiêu phút? \nHà dự kiến thời gian tham quan Bảo tàng Hải dương học là 2 giờ 40 phút (không kể thời gia",</w:t>
        <w:br/>
        <w:t xml:space="preserve">      "example": "",</w:t>
        <w:br/>
        <w:t xml:space="preserve">      "images": [</w:t>
        <w:br/>
        <w:t xml:space="preserve">        {</w:t>
        <w:br/>
        <w:t xml:space="preserve">          "id": "image-1",</w:t>
        <w:br/>
        <w:t xml:space="preserve">          "url": "https://img.loigiaihay.com/picture/2024/0502/2024-05-02-135805.png",</w:t>
        <w:br/>
        <w:t xml:space="preserve">          "alt_text": "Hình minh họa lý thuyết",</w:t>
        <w:br/>
        <w:t xml:space="preserve">          "width_percent": 100</w:t>
        <w:br/>
        <w:t xml:space="preserve">        },</w:t>
        <w:br/>
        <w:t xml:space="preserve">        {</w:t>
        <w:br/>
        <w:t xml:space="preserve">          "id": "image-2",</w:t>
        <w:br/>
        <w:t xml:space="preserve">          "url": "https://img.loigiaihay.com/picture/2024/0502/2024-05-02-135816.png",</w:t>
        <w:br/>
        <w:t xml:space="preserve">          "alt_text": "Hình minh họa lý thuyết",</w:t>
        <w:br/>
        <w:t xml:space="preserve">          "width_percent": 100</w:t>
        <w:br/>
        <w:t xml:space="preserve">        },</w:t>
        <w:br/>
        <w:t xml:space="preserve">        {</w:t>
        <w:br/>
        <w:t xml:space="preserve">          "id": "image-3",</w:t>
        <w:br/>
        <w:t xml:space="preserve">          "url": "https://img.loigiaihay.com/picture/2024/0502/2024-05-02-135826.png",</w:t>
        <w:br/>
        <w:t xml:space="preserve">          "alt_text": "Hình minh họa lý thuyết",</w:t>
        <w:br/>
        <w:t xml:space="preserve">          "width_percent": 100</w:t>
        <w:br/>
        <w:t xml:space="preserve">        },</w:t>
        <w:br/>
        <w:t xml:space="preserve">        {</w:t>
        <w:br/>
        <w:t xml:space="preserve">          "id": "image-4",</w:t>
        <w:br/>
        <w:t xml:space="preserve">          "url": "https://img.loigiaihay.com/picture/2024/0502/2024-05-02-135838.png",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257 - 23. Bài 72. Vận tốc</w:t>
      </w:r>
    </w:p>
    <w:p>
      <w:r>
        <w:t>Lớp: 5</w:t>
      </w:r>
    </w:p>
    <w:p>
      <w:r>
        <w:t>Chương: Chủ đề 3. Hình học và đo lường</w:t>
      </w:r>
    </w:p>
    <w:p>
      <w:r>
        <w:t>Nguồn: https://loigiaihay.com/giai-toan-lop-5-bai-72-van-toc-canh-dieu-a163518.html</w:t>
      </w:r>
    </w:p>
    <w:p>
      <w:r>
        <w:rPr>
          <w:rFonts w:ascii="Consolas" w:hAnsi="Consolas"/>
          <w:sz w:val="16"/>
        </w:rPr>
        <w:t>{</w:t>
        <w:br/>
        <w:t xml:space="preserve">  "lesson_id": 257,</w:t>
        <w:br/>
        <w:t xml:space="preserve">  "lesson_name": "23. Bài 72. Vận tốc",</w:t>
        <w:br/>
        <w:t xml:space="preserve">  "theory_cards": [</w:t>
        <w:br/>
        <w:t xml:space="preserve">    {</w:t>
        <w:br/>
        <w:t xml:space="preserve">      "title": "23. Bài 72. Vận tốc",</w:t>
        <w:br/>
        <w:t xml:space="preserve">      "body": "Trả lời các câu hỏi: \na) Một ô tô đi được 65 km trong một giờ, vận tốc của ô tô đó là bao nhiêu ki-lô-mét trên giờ (km/h)? \nTính vận tốc biết quãng đường và thời gian trong mỗi trường hợp sau: \na) Một máy bay trong 3 giờ bay được quãng đường 2 850 km. Tính vận tốc của máy bay đó theo ki-lô-mét trên giờ (km/h). \nĐọc và nói cho bạn nghe thông tin về vận tốc của các con vật dưới đây:",</w:t>
        <w:br/>
        <w:t xml:space="preserve">      "example": "",</w:t>
        <w:br/>
        <w:t xml:space="preserve">      "images": [</w:t>
        <w:br/>
        <w:t xml:space="preserve">        {</w:t>
        <w:br/>
        <w:t xml:space="preserve">          "id": "image-1",</w:t>
        <w:br/>
        <w:t xml:space="preserve">          "url": "https://img.loigiaihay.com/picture/2024/0502/2024-05-02-142030.png",</w:t>
        <w:br/>
        <w:t xml:space="preserve">          "alt_text": "Hình minh họa lý thuyết",</w:t>
        <w:br/>
        <w:t xml:space="preserve">          "width_percent": 100</w:t>
        <w:br/>
        <w:t xml:space="preserve">        },</w:t>
        <w:br/>
        <w:t xml:space="preserve">        {</w:t>
        <w:br/>
        <w:t xml:space="preserve">          "id": "image-2",</w:t>
        <w:br/>
        <w:t xml:space="preserve">          "url": "https://img.loigiaihay.com/picture/2024/0502/2024-05-02-142042.png",</w:t>
        <w:br/>
        <w:t xml:space="preserve">          "alt_text": "Hình minh họa lý thuyết",</w:t>
        <w:br/>
        <w:t xml:space="preserve">          "width_percent": 100</w:t>
        <w:br/>
        <w:t xml:space="preserve">        },</w:t>
        <w:br/>
        <w:t xml:space="preserve">        {</w:t>
        <w:br/>
        <w:t xml:space="preserve">          "id": "image-3",</w:t>
        <w:br/>
        <w:t xml:space="preserve">          "url": "https://img.loigiaihay.com/picture/2024/0502/2024-05-02-142051.png",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258 - 25. Bài 74. Quãng đường, thời gian trong chuyển động đều</w:t>
      </w:r>
    </w:p>
    <w:p>
      <w:r>
        <w:t>Lớp: 5</w:t>
      </w:r>
    </w:p>
    <w:p>
      <w:r>
        <w:t>Chương: Chủ đề 3. Hình học và đo lường</w:t>
      </w:r>
    </w:p>
    <w:p>
      <w:r>
        <w:t>Nguồn: https://loigiaihay.com/giai-toan-lop-5-bai-74-quang-duong-thoi-gian-trong-chuyen-dong-deu-canh-dieu-a163651.html</w:t>
      </w:r>
    </w:p>
    <w:p>
      <w:r>
        <w:rPr>
          <w:rFonts w:ascii="Consolas" w:hAnsi="Consolas"/>
          <w:sz w:val="16"/>
        </w:rPr>
        <w:t>{</w:t>
        <w:br/>
        <w:t xml:space="preserve">  "lesson_id": 258,</w:t>
        <w:br/>
        <w:t xml:space="preserve">  "lesson_name": "25. Bài 74. Quãng đường, thời gian trong chuyển động đều",</w:t>
        <w:br/>
        <w:t xml:space="preserve">  "theory_cards": [</w:t>
        <w:br/>
        <w:t xml:space="preserve">    {</w:t>
        <w:br/>
        <w:t xml:space="preserve">      "title": "25. Bài 74. Quãng đường, thời gian trong chuyển động đều",</w:t>
        <w:br/>
        <w:t xml:space="preserve">      "body": "Hoàn thành bảng sau: \nSố? \na) Một máy bay chở khách, bay với vận tốc 860 km/h. Quãng đường mà máy bay đó bay được trong 3 giờ 30 phút là ? km. \nMột người đi bộ với vận tốc 5 km/h. Người đó xuất phát lúc 15 giờ 30 phút và đi quãng đường dài 7,5 km. Hỏi người đó đi hết quãng đường vào lúc mấy giờ? \nAnh Khôi bơi 5 phút được 560 m. Nếu anh Khôi tiếp tục bơi với vận tốc đó thêm 12 phút nữa thì anh Khôi bơi được tất cả bao nhiêu mét? \nMột tên lửa bay với vận tốc siêu thanh Mạch 2 (tức là gấp 2 lần vận",</w:t>
        <w:br/>
        <w:t xml:space="preserve">      "example": "",</w:t>
        <w:br/>
        <w:t xml:space="preserve">      "images": [</w:t>
        <w:br/>
        <w:t xml:space="preserve">        {</w:t>
        <w:br/>
        <w:t xml:space="preserve">          "id": "image-1",</w:t>
        <w:br/>
        <w:t xml:space="preserve">          "url": "https://img.loigiaihay.com/picture/2024/0503/2024-05-03-170958.png",</w:t>
        <w:br/>
        <w:t xml:space="preserve">          "alt_text": "Hình minh họa lý thuyết",</w:t>
        <w:br/>
        <w:t xml:space="preserve">          "width_percent": 100</w:t>
        <w:br/>
        <w:t xml:space="preserve">        },</w:t>
        <w:br/>
        <w:t xml:space="preserve">        {</w:t>
        <w:br/>
        <w:t xml:space="preserve">          "id": "image-2",</w:t>
        <w:br/>
        <w:t xml:space="preserve">          "url": "https://img.loigiaihay.com/picture/2024/0503/2024-05-03-171020.png",</w:t>
        <w:br/>
        <w:t xml:space="preserve">          "alt_text": "Hình minh họa lý thuyết",</w:t>
        <w:br/>
        <w:t xml:space="preserve">          "width_percent": 100</w:t>
        <w:br/>
        <w:t xml:space="preserve">        },</w:t>
        <w:br/>
        <w:t xml:space="preserve">        {</w:t>
        <w:br/>
        <w:t xml:space="preserve">          "id": "image-3",</w:t>
        <w:br/>
        <w:t xml:space="preserve">          "url": "https://img.loigiaihay.com/picture/2024/0503/2024-05-03-171119.png",</w:t>
        <w:br/>
        <w:t xml:space="preserve">          "alt_text": "Hình minh họa lý thuyết",</w:t>
        <w:br/>
        <w:t xml:space="preserve">          "width_percent": 100</w:t>
        <w:br/>
        <w:t xml:space="preserve">        },</w:t>
        <w:br/>
        <w:t xml:space="preserve">        {</w:t>
        <w:br/>
        <w:t xml:space="preserve">          "id": "image-4",</w:t>
        <w:br/>
        <w:t xml:space="preserve">          "url": "https://img.loigiaihay.com/picture/2024/0503/2024-05-03-171152.png",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259 - 1. Bài 79. Biểu đồ hình quạt</w:t>
      </w:r>
    </w:p>
    <w:p>
      <w:r>
        <w:t>Lớp: 5</w:t>
      </w:r>
    </w:p>
    <w:p>
      <w:r>
        <w:t>Chương: Chủ đề 4. Thống kê và xác suất. Ôn tập cuối năm</w:t>
      </w:r>
    </w:p>
    <w:p>
      <w:r>
        <w:t>Nguồn: https://loigiaihay.com/giai-toan-lop-5-bai-79-bieu-do-hinh-quat-canh-dieu-a163797.html</w:t>
      </w:r>
    </w:p>
    <w:p>
      <w:r>
        <w:rPr>
          <w:rFonts w:ascii="Consolas" w:hAnsi="Consolas"/>
          <w:sz w:val="16"/>
        </w:rPr>
        <w:t>{</w:t>
        <w:br/>
        <w:t xml:space="preserve">  "lesson_id": 259,</w:t>
        <w:br/>
        <w:t xml:space="preserve">  "lesson_name": "1. Bài 79. Biểu đồ hình quạt",</w:t>
        <w:br/>
        <w:t xml:space="preserve">  "theory_cards": [</w:t>
        <w:br/>
        <w:t xml:space="preserve">    {</w:t>
        <w:br/>
        <w:t xml:space="preserve">      "title": "1. Bài 79. Biểu đồ hình quạt",</w:t>
        <w:br/>
        <w:t xml:space="preserve">      "body": "Kết quả điều tra về sự ưa thích các loại màu sắc của 500 học sinh được cho ở biểu đồ hình quạt tròn dưới đây. Trả lời các câu hỏi: \nKết quả bình chọn món ăn Hà Nội ưa thích của 1 400 du khách nước ngoài được cho ở biểu đồ hình quạt tròn dưới đây. Trả lời các câu hỏi: \nThảo luận và nói cho bạn nghe lỗi sai trong mỗi biểu đồ sau: \nBiểu đồ sau cho biết các khoản chi tiêu tiền lương hàng tháng của một người. \nQuan sát biểu đồ trên, trả lời các câu hỏi:",</w:t>
        <w:br/>
        <w:t xml:space="preserve">      "example": "",</w:t>
        <w:br/>
        <w:t xml:space="preserve">      "images": [</w:t>
        <w:br/>
        <w:t xml:space="preserve">        {</w:t>
        <w:br/>
        <w:t xml:space="preserve">          "id": "image-1",</w:t>
        <w:br/>
        <w:t xml:space="preserve">          "url": "https://img.loigiaihay.com/picture/2024/0506/2024-05-06-170803.png",</w:t>
        <w:br/>
        <w:t xml:space="preserve">          "alt_text": "Hình minh họa lý thuyết",</w:t>
        <w:br/>
        <w:t xml:space="preserve">          "width_percent": 100</w:t>
        <w:br/>
        <w:t xml:space="preserve">        },</w:t>
        <w:br/>
        <w:t xml:space="preserve">        {</w:t>
        <w:br/>
        <w:t xml:space="preserve">          "id": "image-2",</w:t>
        <w:br/>
        <w:t xml:space="preserve">          "url": "https://img.loigiaihay.com/picture/2024/0506/2024-05-06-170826.png",</w:t>
        <w:br/>
        <w:t xml:space="preserve">          "alt_text": "Hình minh họa lý thuyết",</w:t>
        <w:br/>
        <w:t xml:space="preserve">          "width_percent": 100</w:t>
        <w:br/>
        <w:t xml:space="preserve">        },</w:t>
        <w:br/>
        <w:t xml:space="preserve">        {</w:t>
        <w:br/>
        <w:t xml:space="preserve">          "id": "image-3",</w:t>
        <w:br/>
        <w:t xml:space="preserve">          "url": "https://img.loigiaihay.com/picture/2024/0506/2024-05-06-170837_1.png",</w:t>
        <w:br/>
        <w:t xml:space="preserve">          "alt_text": "Hình minh họa lý thuyết",</w:t>
        <w:br/>
        <w:t xml:space="preserve">          "width_percent": 100</w:t>
        <w:br/>
        <w:t xml:space="preserve">        },</w:t>
        <w:br/>
        <w:t xml:space="preserve">        {</w:t>
        <w:br/>
        <w:t xml:space="preserve">          "id": "image-4",</w:t>
        <w:br/>
        <w:t xml:space="preserve">          "url": "https://img.loigiaihay.com/picture/2024/0506/2024-05-06-170853.png",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260 - 2. Bài 80. Một số cách biểu diễn số liệu thống kê</w:t>
      </w:r>
    </w:p>
    <w:p>
      <w:r>
        <w:t>Lớp: 5</w:t>
      </w:r>
    </w:p>
    <w:p>
      <w:r>
        <w:t>Chương: Chủ đề 4. Thống kê và xác suất. Ôn tập cuối năm</w:t>
      </w:r>
    </w:p>
    <w:p>
      <w:r>
        <w:t>Nguồn: https://loigiaihay.com/giai-toan-lop-5-bai-80-mot-so-cach-bieu-dien-so-lieu-thong-ke-canh-dieu-a163798.html</w:t>
      </w:r>
    </w:p>
    <w:p>
      <w:r>
        <w:rPr>
          <w:rFonts w:ascii="Consolas" w:hAnsi="Consolas"/>
          <w:sz w:val="16"/>
        </w:rPr>
        <w:t>{</w:t>
        <w:br/>
        <w:t xml:space="preserve">  "lesson_id": 260,</w:t>
        <w:br/>
        <w:t xml:space="preserve">  "lesson_name": "2. Bài 80. Một số cách biểu diễn số liệu thống kê",</w:t>
        <w:br/>
        <w:t xml:space="preserve">  "theory_cards": [</w:t>
        <w:br/>
        <w:t xml:space="preserve">    {</w:t>
        <w:br/>
        <w:t xml:space="preserve">      "title": "2. Bài 80. Một số cách biểu diễn số liệu thống kê",</w:t>
        <w:br/>
        <w:t xml:space="preserve">      "body": "Bốn cây cầu bắc qua sông Hồng: Chương Dương; Thanh Trì; Vĩnh Tuy; Nhật Tân có chiều dài (đoạn bắc qua sông Hồng) lần lượt là: 1 230 m; 3 084 m; 3 778 m; 3 900 m. \nKhảo sát học sinh khối Năm của một trường tiểu học về phương tiện đến trường thu được kết quả như ở bảng sau: \nSố đo chiều rộng, chiều cao của một số đồ vật được ghi trong hình vẽ sau: \nKhảo sát việc sử dụng thời gian trong một ngày của một học sinh 10 tuổi thu được kết quả như sau:",</w:t>
        <w:br/>
        <w:t xml:space="preserve">      "example": "",</w:t>
        <w:br/>
        <w:t xml:space="preserve">      "images": [</w:t>
        <w:br/>
        <w:t xml:space="preserve">        {</w:t>
        <w:br/>
        <w:t xml:space="preserve">          "id": "image-1",</w:t>
        <w:br/>
        <w:t xml:space="preserve">          "url": "https://img.loigiaihay.com/picture/2024/0506/2024-05-06-172400.png",</w:t>
        <w:br/>
        <w:t xml:space="preserve">          "alt_text": "Hình minh họa lý thuyết",</w:t>
        <w:br/>
        <w:t xml:space="preserve">          "width_percent": 100</w:t>
        <w:br/>
        <w:t xml:space="preserve">        },</w:t>
        <w:br/>
        <w:t xml:space="preserve">        {</w:t>
        <w:br/>
        <w:t xml:space="preserve">          "id": "image-2",</w:t>
        <w:br/>
        <w:t xml:space="preserve">          "url": "https://img.loigiaihay.com/picture/2024/0506/2024-05-06-172420.png",</w:t>
        <w:br/>
        <w:t xml:space="preserve">          "alt_text": "Hình minh họa lý thuyết",</w:t>
        <w:br/>
        <w:t xml:space="preserve">          "width_percent": 100</w:t>
        <w:br/>
        <w:t xml:space="preserve">        },</w:t>
        <w:br/>
        <w:t xml:space="preserve">        {</w:t>
        <w:br/>
        <w:t xml:space="preserve">          "id": "image-3",</w:t>
        <w:br/>
        <w:t xml:space="preserve">          "url": "https://img.loigiaihay.com/picture/2024/0506/2024-05-06-172429.png",</w:t>
        <w:br/>
        <w:t xml:space="preserve">          "alt_text": "Hình minh họa lý thuyết",</w:t>
        <w:br/>
        <w:t xml:space="preserve">          "width_percent": 100</w:t>
        <w:br/>
        <w:t xml:space="preserve">        },</w:t>
        <w:br/>
        <w:t xml:space="preserve">        {</w:t>
        <w:br/>
        <w:t xml:space="preserve">          "id": "image-4",</w:t>
        <w:br/>
        <w:t xml:space="preserve">          "url": "https://img.loigiaihay.com/picture/2024/0506/2024-05-06-172438.png",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261 - 3. Bài 81. Mô tả số lần lặp lại của một kết quả có thể Xảy ra trong một số trò chơi đơn giản</w:t>
      </w:r>
    </w:p>
    <w:p>
      <w:r>
        <w:t>Lớp: 5</w:t>
      </w:r>
    </w:p>
    <w:p>
      <w:r>
        <w:t>Chương: Chủ đề 4. Thống kê và xác suất. Ôn tập cuối năm</w:t>
      </w:r>
    </w:p>
    <w:p>
      <w:r>
        <w:t>Nguồn: https://loigiaihay.com/giai-toan-lop-5-bai-81-mo-ta-so-lan-lap-lai-cua-mot-ket-qua-co-the-xay-ra-trong-mot-so-tro-choi-don-gian-canh-dieu-a163799.html</w:t>
      </w:r>
    </w:p>
    <w:p>
      <w:r>
        <w:rPr>
          <w:rFonts w:ascii="Consolas" w:hAnsi="Consolas"/>
          <w:sz w:val="16"/>
        </w:rPr>
        <w:t>{</w:t>
        <w:br/>
        <w:t xml:space="preserve">  "lesson_id": 261,</w:t>
        <w:br/>
        <w:t xml:space="preserve">  "lesson_name": "3. Bài 81. Mô tả số lần lặp lại của một kết quả có thể Xảy ra trong một số trò chơi đơn giản",</w:t>
        <w:br/>
        <w:t xml:space="preserve">  "theory_cards": [</w:t>
        <w:br/>
        <w:t xml:space="preserve">    {</w:t>
        <w:br/>
        <w:t xml:space="preserve">      "title": "3. Bài 81. Mô tả số lần lặp lại của một kết quả có thể Xảy ra trong một số trò chơi đơn giản",</w:t>
        <w:br/>
        <w:t xml:space="preserve">      "body": "Gieo một con xúc xắc 10 lần liên tiếp, ta có kết quả như sau: \nTung một đồng xu 5 lần liên tiếp. ta có kết quả như bảng bên: \na) Viết tỉ số giữa số lần xuất hiện mặt N và tổng số lần đã tung đồng xu. \nb) Viết tỉ số giữa số lần xuất hiện mặt S và tổng số lần đã tung đồng xu. \nTrò chơi “Quay kim trên vòng tròn” \nQuay kim trên vòng tròn 10 lần liên tiếp, bạn Thiện ghi lại kết quả như sau: \na) Em và bạn nêu dự đoán của mình về số lần xuất hiện mặt S nếu mỗi người tung một đồng xu 20 lần liên tiếp.",</w:t>
        <w:br/>
        <w:t xml:space="preserve">      "example": "",</w:t>
        <w:br/>
        <w:t xml:space="preserve">      "images": [</w:t>
        <w:br/>
        <w:t xml:space="preserve">        {</w:t>
        <w:br/>
        <w:t xml:space="preserve">          "id": "image-1",</w:t>
        <w:br/>
        <w:t xml:space="preserve">          "url": "https://img.loigiaihay.com/picture/2024/0506/2024-05-06-180539.png",</w:t>
        <w:br/>
        <w:t xml:space="preserve">          "alt_text": "Hình minh họa lý thuyết",</w:t>
        <w:br/>
        <w:t xml:space="preserve">          "width_percent": 100</w:t>
        <w:br/>
        <w:t xml:space="preserve">        },</w:t>
        <w:br/>
        <w:t xml:space="preserve">        {</w:t>
        <w:br/>
        <w:t xml:space="preserve">          "id": "image-2",</w:t>
        <w:br/>
        <w:t xml:space="preserve">          "url": "https://img.loigiaihay.com/picture/2024/0506/2024-05-06-180549.png",</w:t>
        <w:br/>
        <w:t xml:space="preserve">          "alt_text": "Hình minh họa lý thuyết",</w:t>
        <w:br/>
        <w:t xml:space="preserve">          "width_percent": 100</w:t>
        <w:br/>
        <w:t xml:space="preserve">        },</w:t>
        <w:br/>
        <w:t xml:space="preserve">        {</w:t>
        <w:br/>
        <w:t xml:space="preserve">          "id": "image-3",</w:t>
        <w:br/>
        <w:t xml:space="preserve">          "url": "https://img.loigiaihay.com/picture/2024/0506/2024-05-06-180558.png",</w:t>
        <w:br/>
        <w:t xml:space="preserve">          "alt_text": "Hình minh họa lý thuyết",</w:t>
        <w:br/>
        <w:t xml:space="preserve">          "width_percent": 100</w:t>
        <w:br/>
        <w:t xml:space="preserve">        },</w:t>
        <w:br/>
        <w:t xml:space="preserve">        {</w:t>
        <w:br/>
        <w:t xml:space="preserve">          "id": "image-4",</w:t>
        <w:br/>
        <w:t xml:space="preserve">          "url": "https://img.loigiaihay.com/picture/2024/0506/2024-05-06-180608.png",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262 - Bài 1. Tập hợp</w:t>
      </w:r>
    </w:p>
    <w:p>
      <w:r>
        <w:t>Lớp: 6</w:t>
      </w:r>
    </w:p>
    <w:p>
      <w:r>
        <w:t>Chương: CHƯƠNG 1.SỐ TỰ NHIÊN</w:t>
      </w:r>
    </w:p>
    <w:p>
      <w:r>
        <w:t>Nguồn: https://loigiaihay.com/ly-thuyet-tap-hop-toan-6-canh-dieu-a91065.html</w:t>
      </w:r>
    </w:p>
    <w:p>
      <w:r>
        <w:rPr>
          <w:rFonts w:ascii="Consolas" w:hAnsi="Consolas"/>
          <w:sz w:val="16"/>
        </w:rPr>
        <w:t>{</w:t>
        <w:br/>
        <w:t xml:space="preserve">  "lesson_id": 262,</w:t>
        <w:br/>
        <w:t xml:space="preserve">  "lesson_name": "Bài 1. Tập hợp",</w:t>
        <w:br/>
        <w:t xml:space="preserve">  "theory_cards": [</w:t>
        <w:br/>
        <w:t xml:space="preserve">    {</w:t>
        <w:br/>
        <w:t xml:space="preserve">      "title": "Lý thuyết Tập hợp Toán 6 Cánh diều ngắn gọn, đầy đủ, dễ hiểu",</w:t>
        <w:br/>
        <w:t xml:space="preserve">      "body": "Ad Tag - PC_oustream2026_loigiaihay.com - ZMEDIA\n1. Ví dụ. Kí hiệu, cách viết t\nập hợp. Phần tử của tập hợp\nMột\ntập hợp\n( gọi tắt là tập)\nbao gồm\nnhững đối tượng nhất định, những đối tượng đó được gọi là những phần tử của tập hợp mà ta nhắc đến.\nTập hợp là khái niệm cơ bản thường dùng trong toán học và cuộc sống. Ta hiểu tập hợp thông qua các ví dụ.\n+\nVí dụ 1\n:\nTập hợp các bạn nữ trong lớp 6A\nbao gồm tất cả các bạn nữ của lớp 6A. Đối tượng của tập hợp này là các bạn nữ của lớp 6A. Mỗi một bạn là một phần tử.\n+\nVí dụ 2\n:\nTập hợp các số nhỏ hơn\n\\(6\\)gồm tất cả các số nhỏ hơn 6, đó là 0,1,2,3,4,5. Mỗi một số trong 6 số này là một phần tử của tập hợp, chẳng hạn số 0 là một phần tử, số 1 cũng là một phần tử.\n+ Hình ảnh minh họa\nví dụ 2\n: Tập hợp\ncác số nhỏ hơn 6\nlà các số trong hình quả trứng.\nKí hiệu:\n+)\nTa thường đặt tên cho tập hợp bằng các chữ cái in hoa:\nA, B, C, D,...\nVí dụ 2:\n+) Kí hiệu\ntập hợp các số tự nhiên nhỏ hơn 6\nlà\nA\n.\nSố 0 là một phần tử của A, ta\nkí hiệu\nlà “\\[0 \\in A\\]”, đọc là “\n0 thuộc A\n” hoặc “\n0 là phần tử của A\n”.\n+) Số 8 không là phần tử của A,\nkí hiệu\n“\\(8 \\notin A\\)” đọc là “\n8 không thuộc A\n” hoặc “\n8 không là phần tử của A\n”\n.\nCách viết tập hợp:\nCác phần tử của tập hợp được viết trong 2 dấu ngoặc nhọn, cách nhau bởi dấu phảy. Mỗi phần tử được liệt kê 1 lần, thứ tự tùy ý\n2. Cách cho 1 tập hợp\nĐể viết tập hợp thường có hai cách :\nCách 1\n:\nLiệt kê\ncác phần tử của tập hợp\nChú ý:\n+ Các phần tử của một tập hợp được viết trong hai dấu ngoặc nhọn\n{ }\n, ngăn cách nhau bởi dấu “\n;\n” (nếu có phần tử số) hoặc dấu “\n,\n”\n+ Mỗi phần tử được liệt kê\nmột lần\n,\nthứ tự\nliệt kê\ntùy ý\n.\nVí dụ 3\n: Tập hợp B gồm tất cả các số\nnhỏ hơn 5\nKí hiệu: \\[B = \\left\\{ {0;1;2;3;4} \\right\\} = \\left\\{ {2;1;0;3;4} \\right\\}\\]\nTa\nkhông\nđược viết \\[B = \\left\\{ {0;\\underline {1;1} ;2;3;4} \\right\\}\\] cách viết này có\nhai số 1\nlà cách viết\nsai\n.\nCách 2\n: Chỉ ra\ntính chất đặc trưng\ncho các phần tử của tập hợp đó\nVí dụ 4\n: \\(B = \\{ x|x &lt; 5\\} \\)\nTập hợp\nA\ntrên hình vẽ \\(A = \\left\\{ {0;1;2;3;4;5} \\right\\}\\). Các\nsố\n1,2,3,4,5 được viết trong dấu\n{ }\nvà bị ngăn cách nhau bởi dấu “\n;\n”.\nTập rỗng:\nTập rỗng là tập hợp\nkhông có phần tử nào\n, kí hiệu \\(\\emptyset \\).\nVí dụ lớp 6A không có bạn nào trên 100kg. Nên\ntập hợp các bạn trên 100kg của lớp 6A\nlà tập\nrỗng\n.\nCÁC DẠNG TOÁN VỀ TẬP HỢP\nI. Viết một tập hợp cho trước\nPhương pháp:\nDùng một chữ cái in hoa và dấu ngoặc nhọn, ta có thể viết một tập hợp theo hai cách:\n- Liệt kê các phần tử của nó.\n- Chỉ ra tính chất đặc trưng cho các phần tử của nó\nII. Sử dụng các kí hiệu của \"thuộc\" và \"không thuộc\"\nPhương pháp:\n- Nắm vững ý nghĩa các kí hiệu \\( \\in \\) và \\( \\notin \\)\n- Kí hiệu \\( \\in \\) đọc là “phần tử của” hoặc “thuộc”.\n- Kí hiệu \\( \\notin \\) đọc là “không phải là phần tử của” hoặc ‘không thuộc”.\\(\\)\nIII. Minh họa một tập hợp cho trước bằng hình vẽ\nPhương pháp:\nSử dụng biểu đồ ven. Đó là một đường cong khép kín, không tự cắt, mỗi phần tử của tập hợp được biểu diễn bởi một điểm ở bên trong đường cong đó.\nBình luận\nChia sẻ\nChia sẻ\nBình chọn:\n4.4\ntrên\n27\nphiếu",</w:t>
        <w:br/>
        <w:t xml:space="preserve">      "example": "",</w:t>
        <w:br/>
        <w:t xml:space="preserve">      "images": [</w:t>
        <w:br/>
        <w:t xml:space="preserve">        {</w:t>
        <w:br/>
        <w:t xml:space="preserve">          "id": "image-1",</w:t>
        <w:br/>
        <w:t xml:space="preserve">          "url": "https://img.loigiaihay.com/picture/2021/0712/h1bai1chuong1sachkntt.png",</w:t>
        <w:br/>
        <w:t xml:space="preserve">          "alt_text": "Hình minh họa lý thuyết",</w:t>
        <w:br/>
        <w:t xml:space="preserve">          "width_percent": 100</w:t>
        <w:br/>
        <w:t xml:space="preserve">        },</w:t>
        <w:br/>
        <w:t xml:space="preserve">        {</w:t>
        <w:br/>
        <w:t xml:space="preserve">          "id": "image-2",</w:t>
        <w:br/>
        <w:t xml:space="preserve">          "url": "https://img.loigiaihay.com/picture/2021/0712/h2bai1chuong1sachkntt.png",</w:t>
        <w:br/>
        <w:t xml:space="preserve">          "alt_text": "Hình minh họa lý thuyết",</w:t>
        <w:br/>
        <w:t xml:space="preserve">          "width_percent": 100</w:t>
        <w:br/>
        <w:t xml:space="preserve">        },</w:t>
        <w:br/>
        <w:t xml:space="preserve">        {</w:t>
        <w:br/>
        <w:t xml:space="preserve">          "id": "image-3",</w:t>
        <w:br/>
        <w:t xml:space="preserve">          "url": "https://img.loigiaihay.com/picture/2021/0913/so-do-tu-duy-bai-1-kntt_2.jpg",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263 - Bài 2. Tập hợp các số tự nhiên</w:t>
      </w:r>
    </w:p>
    <w:p>
      <w:r>
        <w:t>Lớp: 6</w:t>
      </w:r>
    </w:p>
    <w:p>
      <w:r>
        <w:t>Chương: CHƯƠNG 1.SỐ TỰ NHIÊN</w:t>
      </w:r>
    </w:p>
    <w:p>
      <w:r>
        <w:t>Nguồn: https://loigiaihay.com/ly-thuyet-tap-hop-cac-so-tu-nhien-toan-6-canh-dieu-a91066.html</w:t>
      </w:r>
    </w:p>
    <w:p>
      <w:r>
        <w:rPr>
          <w:rFonts w:ascii="Consolas" w:hAnsi="Consolas"/>
          <w:sz w:val="16"/>
        </w:rPr>
        <w:t>{</w:t>
        <w:br/>
        <w:t xml:space="preserve">  "lesson_id": 263,</w:t>
        <w:br/>
        <w:t xml:space="preserve">  "lesson_name": "Bài 2. Tập hợp các số tự nhiên",</w:t>
        <w:br/>
        <w:t xml:space="preserve">  "theory_cards": [</w:t>
        <w:br/>
        <w:t xml:space="preserve">    {</w:t>
        <w:br/>
        <w:t xml:space="preserve">      "title": "Lý thuyết Tập hợp các số tự nhiên Toán 6 Cánh diều ngắn gọn, đầy đủ, dễ hiểu",</w:t>
        <w:br/>
        <w:t xml:space="preserve">      "body": "Ad Tag - PC_oustream2026_loigiaihay.com - ZMEDIA\nI. TẬP HỢP CÁC SỐ TỰ NHIÊN\n1. Tập hợp \\(N\\) và \\({N^*}\\) .\nTập hợp các\nsố tự nhiên\nkí hiệu là \\(N\\) , tập hợp các\nsố tự nhiên khác 0\nkí hiệu là \\({N^*}\\) .\n2. Cách đọc và viết số tự nhiên\nĐể\nghi số tự nhiên\ntrong\nhệ thập phân\n, người ta dùng\nmười chữ số\nlà \\(0;1;2;3;4;5;6;7;8;9.\\) Người ta lấy các chữ số trong 10 chữ số này rồi viết liền nhau thành một dãy, vị trí của các chữ số đó trong dãy gọi là hàng.\nTrong hệ thập phân, cứ\n10 đơn vị\ncủa một hàng thì làm thành\n1 đơn vị\ncủa\nhàng liền trước\nđó. Ví dụ 10 chục thì bằng 1 trăm; mười trăm thì bằng 1 nghìn;...\nChú ý:\nKhi viết các số tự nhiên, ta quy ước:\na. Với các số tự nhiên khác 0, chữ số đầu tiên bên trái khác 0.\nb. Đối với các số có 4 chữ số khác 0 trở lên, ta viết tách riêng từng lớp. Mỗi lớp là một nhóm 3 chữ só từ phải sang trái.\nVí dụ 1:\nSố 120 250 160 555\n-\nĐọc\n: Một trăm hai mươi tỉ, hai trăm năm mươi triệu một trăm sáu mươi nghìn năm trăm năm mươi lăm.\n-\nCác lớp\n: lớp tỉ, triệu, nghìn, đơn vị được ghi lại như sau:\nLớp\nTỉ\nTriệu\nNghìn\nĐơn vị\nHàng\nTrăm tỉ\nChục tỉ\nTỉ\nTrăm triệu\nChục triệu\nTriệu\nTrăm nghìn\nChục nghìn\nNghìn\nTrăm\nChục\nĐơn vị\nChữ số\n1\n2\n0\n2\n5\n0\n1\n6\n0\n5\n5\n5\nII. Biểu diễn số tự nhiên\n1. Biểu diễn số tự nhiên trên tia số\nTập hợp các\nsố tự nhiên\nkí hiệu là \\(N\\) , tập hợp các\nsố tự nhiên khác 0\nkí hiệu là \\({N^*}\\) .\nTa có:\nN = { 0; 1; 2 ; 3 ; 4 ;......}\n\\({N^*}\\)= {1 ; 2 ; 3 ; 4; ......}\nMỗi số tự nhiên được biểu diễn bởi một điểm trên tia số. Trên tia số, điểm biểu diễn\nsố nhỏ\nở\nbên trái\nđiểm biểu diễn\nsố lớn\n.\n2. Cấu tạo thập phân của số tự nhiên:\nSố tự nhiên a được gọi là điểm a. Điểm 0 là gốc.\nVí dụ: Điểm biểu diễn số 4 trên tia số ta gọi là điểm 4.\nMỗi\nsố tự nhiên\nviết trong hệ thập phân đều biểu diễn được thành\ntổng giá trị\ncủa\ncác chữ số\ncủa nó.\n-\nGiá trị\ncủa các chữ số thay đổi phụ thuộc vào vị trí của các chữ số.\nVí dụ:\n\\(156 = \\left( {1 \\times 100} \\right) + \\left( {5 \\times 10} \\right) + 6\\)\n\\(\\overline {ab} = \\left( {a \\times 10} \\right) + b\\)với \\(a \\ne 0.\\)\n\\(\\overline {abc} = a.100 + b.10 + c\\) với \\(a \\ne 0.\\)\nSố 550: Xuất hiện hai chữ số 5 nhưng giá trị của chúng khác nhau. Chữ số 5 bên phải thì có giá trị là 50. Nhưng chữ số 5 bên trái có giá trị là 500.\n3. Số La Mã\nCách viết số La Mã:\nTa chỉ viết các số La Mã không quá 30.\n+ Các thành phần để ghi số La Mã:\n- Các kí tự I, V, X : Các chữ số La Mã.\n- Các cụm chữ số IV, IX\n- Giá trị của các thành phần này không thay đổi dù ở vị trí nào.\nThành phần\nI\nV\nX\nIV\nIX\nGiá trị (viết trong hệ thập phân)\n1\n5\n10\n4\n9\nCác số La Mã biểu diễn các số từ 1 đến 10\nI\nII\nIII\nIV\nV\nVI\nVII\nVIII\nIX\nX\n1\n2\n3\n4\n5\n6\n7\n8\n9\n10\nCác số La Mã biểu diễn các số từ 11 đến 20: Thêm X vào bên trái mỗi số từ I đến X\nXI\nXII\nXIII\nXIV\nXV\nXVI\nXVII\nXVIII\nXIX\nXX\n1\n2\n3\n4\n5\n6\n7\n8\n9\n10\nCác số La Mã biểu diễn các số từ 21 đến 30: Thêm XX vào bên trái mỗi số từ I đến X\nXXI\nXXII\nXXIII\nXXIV\nXXV\nXXVI\nXXVII\nXXVIII\nXXIX\nXXX\n1\n2\n3\n4\n5\n6\n7\n8\n9\n10\nChú ý:\n- Mỗi số La Mã biểu diễn một số tự nhiên bằng tổng giá trị của các thành phần tạo nên số đó.\n- Không có số La Mã nào biểu diễn số 0.\nVí dụ:\nSố XIII có 4 thành phần là X, I, I, I tương ứng với các giá trị 10,1,1,1. Do đó biểu diễn số 10+1+1+1=13.\nIII. So sánh các số tự nhiên\n+ Trong hai số tự nhiên khác nhau, có một số nhỏ hơn số kia, ta viết \\(a &lt; b\\) hoặc \\(b &gt; a.\\)\nNgoài ra ta cũng viết \\(a \\ge b\\) để chỉ \\(a &gt; b\\) hoặc \\(a = b.\\)\n+ Trong 2 số tự nhiên có số chữ số khác nhau, số nào có số chữu số lớn hơn thì lớn hơn\n+ Để so sánh 2 số tự nhiên có số chữ số bằng nhau, ta lần lượt so sánh từng cặp chữ số trên cùng 1 hàng( tính từ trái sang phải), cho đến khi xuất hiện cặp chữ số đầu tiên khác nhau. Ở cặp chữ số khác nhau đó, chữ số nào lớn hơn thì số tự nhiên đó lớn hơn\nChú ý:\n+ Nếu \\(a &lt; b\\) và \\(b &lt; c\\) thì \\(a &lt; c.\\) (Tính chất bắc cầu)\n+ Hai số tự nhiên liên tiếp hơn kém nhau\n1\nđơn vị. Mỗi số tự nhiên có\nmột\nsố liền sau duy nhất và\nmột\nsố liền trước duy nhất.\n+ Số 0 là số tự nhiên bé nhất.\nVí dụ:\nSo sánh: 2 236 344 và 2 235 221\nDo 2 số tự nhiên có số chữ số bằng nhau(7 chữ số), ta so sánh từng cặp chữ số trên 1 hàng(2=2; 2=2; 3=3; 6&gt;5) nên 2 236 344 &gt; 2 235 221\nBình luận\nChia sẻ\nChia sẻ\nBình chọn:\n4.4\ntrên\n18\nphiếu",</w:t>
        <w:br/>
        <w:t xml:space="preserve">      "example": "",</w:t>
        <w:br/>
        <w:t xml:space="preserve">      "images": [</w:t>
        <w:br/>
        <w:t xml:space="preserve">        {</w:t>
        <w:br/>
        <w:t xml:space="preserve">          "id": "image-1",</w:t>
        <w:br/>
        <w:t xml:space="preserve">          "url": "https://img.loigiaihay.com/picture/2021/0712/h1bai3chuong1sachkntt.png",</w:t>
        <w:br/>
        <w:t xml:space="preserve">          "alt_text": "Hình minh họa lý thuyết",</w:t>
        <w:br/>
        <w:t xml:space="preserve">          "width_percent": 100</w:t>
        <w:br/>
        <w:t xml:space="preserve">        },</w:t>
        <w:br/>
        <w:t xml:space="preserve">        {</w:t>
        <w:br/>
        <w:t xml:space="preserve">          "id": "image-2",</w:t>
        <w:br/>
        <w:t xml:space="preserve">          "url": "https://img.loigiaihay.com/picture/2021/0913/so-do-tu-duy-bai-2_1.jpg",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264 - Bài 3. Phép cộng, phép trừ các số tự nhiên</w:t>
      </w:r>
    </w:p>
    <w:p>
      <w:r>
        <w:t>Lớp: 6</w:t>
      </w:r>
    </w:p>
    <w:p>
      <w:r>
        <w:t>Chương: CHƯƠNG 1.SỐ TỰ NHIÊN</w:t>
      </w:r>
    </w:p>
    <w:p>
      <w:r>
        <w:t>Nguồn: https://loigiaihay.com/ly-thuyet-phep-cong-phep-tru-cac-so-tu-nhien-toan-6-canh-dieu-a91067.html</w:t>
      </w:r>
    </w:p>
    <w:p>
      <w:r>
        <w:rPr>
          <w:rFonts w:ascii="Consolas" w:hAnsi="Consolas"/>
          <w:sz w:val="16"/>
        </w:rPr>
        <w:t>{</w:t>
        <w:br/>
        <w:t xml:space="preserve">  "lesson_id": 264,</w:t>
        <w:br/>
        <w:t xml:space="preserve">  "lesson_name": "Bài 3. Phép cộng, phép trừ các số tự nhiên",</w:t>
        <w:br/>
        <w:t xml:space="preserve">  "theory_cards": [</w:t>
        <w:br/>
        <w:t xml:space="preserve">    {</w:t>
        <w:br/>
        <w:t xml:space="preserve">      "title": "Lý thuyết Phép cộng, phép trừ các số tự nhiên Toán 6 Cánh diều ngắn gọn, đầy đủ, dễ hiểu",</w:t>
        <w:br/>
        <w:t xml:space="preserve">      "body": "Ad Tag - PC_oustream2026_loigiaihay.com - ZMEDIA\n1. Phép cộng\n\\(a + b = c\\)\n(số hạng) + (số hạng) = (tổng)\nMinh họa trên tia số:\nPhép cộng 2+4=6: tổng hai tia bên trên bằng tia bên dưới.\nTính chất của phép cộng:\nGiao hoán:\n\\(a + b = b + a\\)\nKết hợp:\n\\(\\left( {a + b} \\right) + c = a + \\left( {b + c} \\right) = a + b + c\\)\n\\(a + b + c\\) được gọi là tổng của ba số \\(a,b,c\\)\nCộng với số 0: \\(a + 0 = 0 + a = a\\)\nLưu ý:\nKhi cộng nhiều số, ta nên nhóm các số hạng có tổng là số chẵn\ntròn chục\n,\ntròn trăm\n,...(nếu có).\nVí dụ:\nTính một cách hợp lí: 12+25+15+28\nNhận xét:\nTa thấy nếu tính riêng 12+28 và 25+15 thì được: 12+28=40 và 25+15=40 kết quả của hai phép tính này là tròn chục nên ta thực hiện phép tính sau:\n12+25+15+28\n= 12+28+25+15 (Đổi vị trí của các số 25, 15, 28: Tính chất giao hoán)\n= (12+28)+(25+15) (Kết hợp)\n= 40+40\n= 80\n2. Phép trừ\nCho hai số tự nhiên \\(a\\) và \\(b,\\) nếu có số tự nhiên \\(x\\) sao cho \\(b + x = a\\) thì ta có phép trừ\n\\(a - b = x\\)\n(số bị trừ) - (số trừ) = (hiệu)\nChú ý:\nĐiều kiện để thực hiện được phép trừ là số bị trừ lớn hơn hoặc bằng số trừ.\nMinh họa trên tia số:\nCÁC DẠNG TOÁN VỀ PHÉP CỘNG, PHÉP TRỪ SỐ TỰ NHIÊN\nI. Thực hiện phép cộng, trừ\nPhương pháp:\n- Cộng các số theo “hàng ngang” hoặc theo “hàng dọc”\n- Sử dụng máy tính bỏ túi (đối với những bài được phép dùng )\nII. Áp dụng các tính chất của phép cộng để tính nhanh\nPhương pháp:\n- Quan sát, phát hiện các đặc điểm của các số hạng.\n- Từ đó, xét xem nên áp dụng tính chất nào (giao hoán, kết hợp) để tính một cách nhanh chóng.\nĐặc biệt:\nViết một số dưới dạng một tổng để tính một cách hợp lí\nPhương pháp:\nBước 1:\nCăn cứ theo yêu cầu của đề bài, ta có thể viết một số tự nhiên đã cho dưới dạng một tổng của hai hay nhiều số hạng.\nBước 2:\nSử dụng tính chất giao hoán, kết hợp để tính một cách hợp lí.\nIII. Tìm số chưa biết trong một đẳng thức\nVới phép cộng:\nĐể tìm số chưa biết trong một phép tính, ta cần nắm vững quan hệ giữa các số trong phép tính. Chẳng hạn: một số hạng bằng tổng của hai số trừ số hạng kia…\nVới phép trừ: + Để tìm số bị trừ ta lấy hiệu cộng với số trừ\n+ Để tìm số trừ, ta lấy số bị trừ trừ đi số trừ\nVí dụ:\nTìm số tự nhiên $x$ biết: $x+1=5$\nGiải:\n$x+1=5$\n$x$ $=5-1$\n$x$ $=4$\nIV. So sánh hai tổng mà không tính cụ thể giá trị của chúng\nPhương pháp:\nNhận xét, phát hiện và sử dụng các đặc điểm của các số hạng trong tổng. Từ đó dựa vào các tính chất của phép cộng để rút ra kết luận.\nVí dụ:\nSo sánh hai tổng $1367+5472$ và $5377+1462$ mà không tính giá trị cụ thể của chúng.\nGiải:\nĐặt \\(A=1367+5472\\) và \\(B=5377+1462\\)\n\\(A=1367+5472\\)\n\\(A=1000+300+67+5000+400+62+10\\)\n\\(A=5000+1000+400+300+67+62+10\\)\n\\(B=5377+1462\\)\n\\(B=5000+300+67+10+1000+400+62\\)\n\\(B=5000+1000+400+300+67+62+10\\)\nVậy A = B\nBình luận\nChia sẻ\nChia sẻ\nBình chọn:\n4.3\ntrên\n15\nphiếu",</w:t>
        <w:br/>
        <w:t xml:space="preserve">      "example": "",</w:t>
        <w:br/>
        <w:t xml:space="preserve">      "images": [</w:t>
        <w:br/>
        <w:t xml:space="preserve">        {</w:t>
        <w:br/>
        <w:t xml:space="preserve">          "id": "image-1",</w:t>
        <w:br/>
        <w:t xml:space="preserve">          "url": "https://img.loigiaihay.com/picture/2021/0712/h1bai4chuong1sachkntt.png",</w:t>
        <w:br/>
        <w:t xml:space="preserve">          "alt_text": "Hình minh họa lý thuyết",</w:t>
        <w:br/>
        <w:t xml:space="preserve">          "width_percent": 100</w:t>
        <w:br/>
        <w:t xml:space="preserve">        },</w:t>
        <w:br/>
        <w:t xml:space="preserve">        {</w:t>
        <w:br/>
        <w:t xml:space="preserve">          "id": "image-2",</w:t>
        <w:br/>
        <w:t xml:space="preserve">          "url": "https://img.loigiaihay.com/picture/2021/0716/tiasob4kntt1.png",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265 - Bài 4. Phép nhân, phép chia với các số tự nhiên</w:t>
      </w:r>
    </w:p>
    <w:p>
      <w:r>
        <w:t>Lớp: 6</w:t>
      </w:r>
    </w:p>
    <w:p>
      <w:r>
        <w:t>Chương: CHƯƠNG 1.SỐ TỰ NHIÊN</w:t>
      </w:r>
    </w:p>
    <w:p>
      <w:r>
        <w:t>Nguồn: https://loigiaihay.com/ly-thuyet-phep-nhan-phep-chia-cac-so-tu-nhien-toan-6-canh-dieu-a91068.html</w:t>
      </w:r>
    </w:p>
    <w:p>
      <w:r>
        <w:rPr>
          <w:rFonts w:ascii="Consolas" w:hAnsi="Consolas"/>
          <w:sz w:val="16"/>
        </w:rPr>
        <w:t>{</w:t>
        <w:br/>
        <w:t xml:space="preserve">  "lesson_id": 265,</w:t>
        <w:br/>
        <w:t xml:space="preserve">  "lesson_name": "Bài 4. Phép nhân, phép chia với các số tự nhiên",</w:t>
        <w:br/>
        <w:t xml:space="preserve">  "theory_cards": [</w:t>
        <w:br/>
        <w:t xml:space="preserve">    {</w:t>
        <w:br/>
        <w:t xml:space="preserve">      "title": "Lý thuyết Phép nhân, phép chia các số tự nhiên Toán 6 Cánh diều ngắn gọn, đầy đủ, dễ hiểu",</w:t>
        <w:br/>
        <w:t xml:space="preserve">      "body": "Ad Tag - PC_oustream2026_loigiaihay.com - ZMEDIA\n1. Phép nhân\n\\(a.b = a + a + ... + a\\) (Có b số hạng)\n\\(a.b = d\\)\n(thừa số) . (thừa số) = (tích)\nTính chất của phép nhân:\nGiao hoán:\n\\[a.b = b.a\\]\nKết hợp:\n\\[\\left( {a.b} \\right).c = a.\\left( {b.c} \\right)\\]\nPhân phối của phép nhân đối với phép cộng:\n\\(a.\\left( {b + c} \\right) = a.b + a.c\\)\nTa hiểu tính chất phân phối ở đây là nếu a nhân với một tổng của b và c thì ta lấy a nhân với b và lấy a nhân với c rồi cộng lại với nhau. Chẳng hạn, \\[2.\\left( {3 + 5} \\right) = 2.3 + 2.5\\].\nLưu ý:\n1\n)\nNếu các thừa số đều bằng chữ, hoặc chỉ có một thừa số bằng số thì ta có thể\nkhông viết dấu nhân\ngiữa các thừa số. Chẳng hạn,\n\\(a \\times b = a.b = ab\\)\n,\n\\(2 \\times a = 2.a = 2a\\)\n.\n2\n)\nTrong tính nhẩm ta thường sử dụng các kết quả:\n2.5=10\n4.25=100\n8.125=1000\n3)\nTích\n\\(\\left( {ab} \\right)c\\)\nhay\n\\(a\\left( {bc} \\right)\\)\ngọi là tích cả ba số a, b, c và viết gọn là\n\\(abc\\)\n.\nVí dụ 1: Đặt tính nhân \\(254.45\\)\nVí dụ 2: Tính nhẩm 12.25\n\\(12.25 = \\left( {3.4} \\right).25 = 3.\\left( {4.25} \\right) = 3.100 = 300\\)\n2. Phép chia hết và phép chia có dư\nChia hai số tự nhiên\nCho hai số tự nhiên \\(a\\) và \\(b,\\) trong đó \\(b \\ne 0\\), ta luôn tìm được đúng hai số tự nhiên \\(q\\) và \\(r\\)\nduy nhất\nsao cho:\n\\(a = b.q + r\\) trong đó \\(0 \\le r &lt; b\\)\nNếu \\(r = 0\\) thì ta có\nphép chia hết\n:\n(số bị chia) : (số chia) = (thương)\nNếu \\(r \\ne 0\\) thì ta có\nphép chia có dư\n.\n(số bị chia) = (số chia) . (thương) + (số dư)\nVí dụ 3: Thực hiện các phép chia sau\na) 780:12\nb) 445:13\nCÁC DẠNG TOÁN VỀ PHÉP NHÂN SÓ TỰ NHIÊN\nI. Áp dụng các tính chất của phép nhân để tính nhanh\nPhương pháp:\n- Quan sát, phát hiện các đặc điểm của các thừa số.\n- Từ đó, xét xem nên áp dụng tính chất nào (giao hoán, kết hợp, phân phối) để tính một cách nhanh chóng.\nĐặc biệt:\nViết một số dưới dạng một tích để tính nhanh\nPhương pháp:\nBước 1:\nCăn cứ theo yêu cầu của đề bài, ta có thể viết một số tự nhiên đã cho dưới dạng một tích của hai hay nhiều thừa số.\nBước 2:\nSử dụng tính chất giao hoán, kết hợp và phân phối để tính một cách hợp lí.\nII. Tìm số chưa biết trong một đẳng thức (phép nhân)\nPhương pháp:\n+ Để tìm số chưa biết trong một phép tính, ta cần nắm vững quan hệ giữa các số trong phép tính. Chẳng hạn: thừa số bằng tích chia cho thừa số đã biết,…\n+ Đặc biệt cần chú ý: với mọi $a$\\( \\in \\)$N$ ta đều có $a.0 = 0;a.1 = a.$\n+ Nếu tích hai thừa số bằng 0 thì có ít nhất một thừa số bằng 0.\nVí dụ:\nTìm $x$, biết $x.5=65$.\nGiải:\n$x.5=65$\n$x=65:5$\n$x=13$\nIII. So sánh hai tích mà không tính cụ thể giá trị của chúng\nPhương pháp:\nNhận xét, phát hiện và sử dụng các đặc điểm của các thừa số trong tổng hoặc tích. Từ đó dựa vào các tính chất phép nhân để rút ra kết luận.\nVí dụ:\nSo sánh hai tích sau mà không tính giá trị của chúng\n\\(A = 2018.2018;B = 2017.2019\\)\nGiải:\nTa có:\n\\(\\begin{array}{l}A = 2018.2018\\\\ = 2018.\\left( {2017 + 1} \\right)\\\\ = 2018.2017 + 2018.1\\\\ = 2018.2017 + 2018\\\\=2017.2018+2018\\\\B = 2017.2019\\\\ = 2017.\\left( {2018 + 1} \\right)\\\\ = 2017.2018 + 2017.1\\\\ = 2017.2018 + 2017\\\\ A= 2017.2018 + 2018=2017.2018+2017+1\\\\ = B + 1\\\\ \\Rightarrow A = B+ 1\\end{array}\\)\nVì \\(B+1 &gt; B\\) nên \\(A &gt; B\\).\nIV. Tìm số tự nhiên có nhiều chữ số khi biết điều kiện xác định các chữ số trong số đó\nPhương pháp:\nDựa vào điều kiện xác định các chữ số trong số tự nhiên cần tìm để tìm từng chữ số có mặt trong số tự nhiên đó.\nVí dụ:\nTìm một số tự nhiên có hai chữ số, biết rằng khi thêm 21 vào bên trái số đó thì được một số mới gấp 31 lần số cần tìm.\nGiải:\nGọi số cần tìm là \\(\\overline {ab} \\), khi viết thêm số 21 vào bên trái số đó ta được số \\(\\overline {21ab} \\).\nVì \\(\\overline {21ab} \\) gấp 31 lần \\(\\overline {ab} \\) nên ta có:\n\\(\\begin{array}{l}\\overline {ab} \\times 31 = \\overline {21ab} \\\\\\overline {ab} \\times 31 = 2100 + \\overline {ab} \\\\\\overline {ab} \\times 31 - \\overline {ab} \\times 1 = 2100\\\\\\overline {ab} \\times \\left( {31 - 1} \\right) = 2100\\\\\\overline {ab} \\times 30 = 2100\\\\\\overline {ab} = 2100:30\\\\\\overline {ab} = 70\\end{array}\\)\nBình luận\nChia sẻ\nChia sẻ\nBình chọn:\n3.9\ntrên\n9\nphiếu",</w:t>
        <w:br/>
        <w:t xml:space="preserve">      "example": "",</w:t>
        <w:br/>
        <w:t xml:space="preserve">      "images": [</w:t>
        <w:br/>
        <w:t xml:space="preserve">        {</w:t>
        <w:br/>
        <w:t xml:space="preserve">          "id": "image-1",</w:t>
        <w:br/>
        <w:t xml:space="preserve">          "url": "https://img.loigiaihay.com/picture/2021/0712/h1bai5chuong1sachkntt.png",</w:t>
        <w:br/>
        <w:t xml:space="preserve">          "alt_text": "Hình minh họa lý thuyết",</w:t>
        <w:br/>
        <w:t xml:space="preserve">          "width_percent": 100</w:t>
        <w:br/>
        <w:t xml:space="preserve">        },</w:t>
        <w:br/>
        <w:t xml:space="preserve">        {</w:t>
        <w:br/>
        <w:t xml:space="preserve">          "id": "image-2",</w:t>
        <w:br/>
        <w:t xml:space="preserve">          "url": "https://img.loigiaihay.com/picture/2021/0712/h2bai5chuong1sachkntt.png",</w:t>
        <w:br/>
        <w:t xml:space="preserve">          "alt_text": "Hình minh họa lý thuyết",</w:t>
        <w:br/>
        <w:t xml:space="preserve">          "width_percent": 100</w:t>
        <w:br/>
        <w:t xml:space="preserve">        },</w:t>
        <w:br/>
        <w:t xml:space="preserve">        {</w:t>
        <w:br/>
        <w:t xml:space="preserve">          "id": "image-3",</w:t>
        <w:br/>
        <w:t xml:space="preserve">          "url": "https://img.loigiaihay.com/picture/2021/0712/h3bai5chuong1sachkntt.png",</w:t>
        <w:br/>
        <w:t xml:space="preserve">          "alt_text": "Hình minh họa lý thuyết",</w:t>
        <w:br/>
        <w:t xml:space="preserve">          "width_percent": 100</w:t>
        <w:br/>
        <w:t xml:space="preserve">        },</w:t>
        <w:br/>
        <w:t xml:space="preserve">        {</w:t>
        <w:br/>
        <w:t xml:space="preserve">          "id": "image-4",</w:t>
        <w:br/>
        <w:t xml:space="preserve">          "url": "https://img.loigiaihay.com/picture/2021/0918/so-do-tu-duy-bai-5_1.jpg",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266 - Bài 5. Phép tính lũy thừa với số mũ tự nhiên</w:t>
      </w:r>
    </w:p>
    <w:p>
      <w:r>
        <w:t>Lớp: 6</w:t>
      </w:r>
    </w:p>
    <w:p>
      <w:r>
        <w:t>Chương: CHƯƠNG 1.SỐ TỰ NHIÊN</w:t>
      </w:r>
    </w:p>
    <w:p>
      <w:r>
        <w:t>Nguồn: https://loigiaihay.com/ly-thuyet-phep-tinh-luy-thua-voi-so-mu-tu-nhien-toan-6-canh-dieu-a91069.html</w:t>
      </w:r>
    </w:p>
    <w:p>
      <w:r>
        <w:rPr>
          <w:rFonts w:ascii="Consolas" w:hAnsi="Consolas"/>
          <w:sz w:val="16"/>
        </w:rPr>
        <w:t>{</w:t>
        <w:br/>
        <w:t xml:space="preserve">  "lesson_id": 266,</w:t>
        <w:br/>
        <w:t xml:space="preserve">  "lesson_name": "Bài 5. Phép tính lũy thừa với số mũ tự nhiên",</w:t>
        <w:br/>
        <w:t xml:space="preserve">  "theory_cards": [</w:t>
        <w:br/>
        <w:t xml:space="preserve">    {</w:t>
        <w:br/>
        <w:t xml:space="preserve">      "title": "Lý thuyết Phép tính lũy thừa với số mũ tự nhiên Toán 6 Cánh diều ngắn gọn, đầy đủ, dễ hiểu",</w:t>
        <w:br/>
        <w:t xml:space="preserve">      "body": "Ad Tag - PC_oustream2026_loigiaihay.com - ZMEDIA\nI. Lũy thừa\nLũy thừa với số mũ tự nhiên\nLũy thừa bậc n\ncủa a là tích của n thừa số bằng nhau, mỗi thừa số bằng a:\n\\({a^n} = a.a \\ldots ..a\\) (\\(n\\) thừa số \\(a\\) ) (\\(n \\notin \\mathbb{N}^*\\) )\n\\({a^n}\\) đọc là “\na mũ n\n” hoặc “\na lũy thừa n\n”.\n\\(a\\) được gọi là\ncơ số\n.\n\\(n\\) được gọi là\nsố mũ\n.\nPhép nhân nhiều thừa số giống nhau như trên được gọi là\nphép nâng lên lũy thừa\n.\n\\({a^1} = a\\)\n\\({a^2} = a.a\\) gọi là “\\(a\\)\nbình phương\n” (hay bình phương của \\(a\\)).\n\\({a^3} = a.a.a\\) gọi là “\\(a\\)\nlập phương\n” (hay lập phương của \\(a\\)).\nVới \\(n\\) là số tự nhiên khác 0 (thuộc \\(\\mathbb{N}^*\\)), ta có: \\({10^n} = 1\\underbrace {0...0}_{n{\\rm{ \\,chữ\\, số\\, 0}}}\\)(số mũ là n thì có n chữ số 0 đằng sau chữ số 1)\nQuy ước:\n\\({a^1} = a\\); \\({a^0} = 1\\left( {a \\ne 0} \\right).\\)\nVí dụ:\na) \\({8^3}\\) đọc là “tám mũ ba”, có cơ số là 8 và số mũ là 3.\nb) Tính \\({2^3}\\).\nSố trên là lũy thừa bậc 3 của 2 và là tích của 3 thừa số 2 nhân với nhau nên ta có:\n\\({2^3} = 2.2.2 = 8\\)\nc) Tính \\({10^3}\\)\n\\({10^3}\\) có số mũ là 3 nên \\({10^3} = 1000\\)(Sau chữ số 1 có 3 chữ số 0).\nd) Viết 10 000 000 dưới dạng lũy thừa của 10:\nCách 1\n: \\(10000000 = 10.10.10.10.10.10.10\\)\\( = {10^7}\\)\nCách 2\n: Sau chữ số 1 có 7 chữ số 0 nên \\(10000000 = {10^7}\\)\ne) Viết 16 dưới dạng lũy thừa cơ số 4:\n\\(16 = 4.4 = {4^2}\\)\nII. Nhân hai lũy thừa cùng cơ số\nKhi\nnhân\nhai lũy thừa cùng cơ số, ta\ngiữ nguyên cơ số\nvà cộng các\nsố mũ\n.\n\\({a^m}.{a^n} = {a^{m + n}}\\)\nVí dụ:\na) \\({3.3^5} = {3^1}{.3^5} = {3^{1 + 5}} = {3^6}.\\)\nb)\n\\({5^2}{.5^4} = {5^{2 + 4}} = {5^6}\\)\nc)\n\\({a^3}.{a^5} = {a^{3 + 5}} = {a^8}\\)\nd)\n\\(x.{x^8} = {x^1}.{x^8} = {x^{1 + 8}} = {x^9}\\)\ne)\n\\({4^2}.64 = {4^2}.4.4.4 = {4^2}{.4^3} = {4^{2 + 3}} = {4^5}\\)\nf)\n\\(10.2.5 = 10.\\left( {2.5} \\right) = 10.10 = {10^2}\\)\n(Sử dụng tính chất kết hợp trong phép nhân trước).\nIII. Chia hai lũy thừa cùng cơ số\nPhép chia hai lũy thừa cùng cơ số\nKhi chia hai lũy thừa cùng cơ số (khác 0), ta\ngiữ nguyên cơ số\nvà\ntrừ các số mũ\ncho nhau.\n\\({a^m}:{a^n} = {a^{m - n}}\\)\n\\(\\left( {a \\ne 0;\\,m \\ge n \\ge 0} \\right)\\)\nVí dụ:\na) \\({3^5}:3 = {3^5}:{3^1} = {3^{5 - 1}} = {3^4}\\)\\( = 3.3.3.3 = 81\\)\nb) \\({a^6}:{a^2} = {a^{6 - 2}} = {a^4}\\)\nc) \\({2^3}:{2^3} = {2^{3 - 3}} = {2^0} = 1\\)\nd) \\(81:{3^2} = {3^4}:{3^2} = {3^{4 - 2}} = {3^2} = 3.3 = 9\\)\nLưu ý:\nPhép chia hai lũy thừa cùng cơ số\nkhông thể lấy hai số mũ chia cho nhau\nmà phải lấy\nhai số mũ trừ cho nhau\n.\nCÁC DẠNG TOÁN VỀ LŨY THỪA VỚI SỐ MŨ TỰ NHIÊN\nI. Viết gọn một tích, một phép tính dưới dạng một lũy thừa\nPhương pháp giải\nÁp dụng công thức: $\\underbrace {a.a.a.....a}_{n\\,{\\rm{thua}}\\,{\\rm{so}}}$$ = {a^n};$${a^m}.{a^n} = {a^{m + n}};{a^m}:{a^n} = {a^{m - n}}\\left( {a \\ne 0,m \\ge n} \\right)$\nII. Nhân và chia hai lũy thừa cùng cơ số\nPhương pháp giải\nBước 1:\nXác định cơ số và số mũ.\nBước 2:\nÁp dụng công thức:${a^m}.{a^n} = {a^{m + n}};{a^m}:{a^n} = {a^{m - n}}\\left( {a \\ne 0,m \\ge n} \\right)$\nIII. So sánh các số viết dưới dạng lũy thừa\nPhương pháp giải\nĐể so sánh các số viết dưới dạng lũy thừa, ta có thể làm theo:\nCách 1:\nĐưa về cùng cơ số là số tự nhiên, rồi so sánh hai số mũ\nNếu \\(m &gt; n\\) thì \\({a^m} &gt; {a^n}\\)\nCách 2:\nĐưa về cùng số mũ rồi so sánh hai cơ số\nNếu \\(a &gt; b\\) thì \\({a^m} &gt; {b^m}\\)\nCách 3:\nTính cụ thể rồi so sánh\nNgoài ra ta còn sử dụng tính chất bắc cầu: Nếu \\(a &lt; b;b &lt; c\\) thì \\(a &lt; c.\\)\nIV. Tìm số mũ của một lũy thừa trong một đẳng thức\nPhương pháp giải\nBước 1:\nĐưa về hai luỹ thừa của cùng một cơ số.\nBước 2:\nSử dụng tính chất\nVới \\(a \\ne 0;a \\ne 1\\), nếu ${a^m} = {a^n}$ thì $m = n\\,\\,(a,m,n \\in N)$\nV. Tìm cơ số của lũy thừa\nPhương pháp giải\nCách 1:\nDùng định nghĩa lũy thừa\n$\\underbrace {a.a.....a}_{n\\,{\\rm{thừa}}\\,{\\rm{số}}\\,a}$ $ = {a^n}$\nCách 2:\nSử dụng tính chất\nVới \\(a;b \\ne 0;a;b \\ne 1\\), nếu ${a^m} = {b^m}$ thì $a = n\\,\\,(a,b,m,n \\in N)$.\nBình luận\nChia sẻ\nChia sẻ\nBình chọn:\n4.7\ntrên\n15\nphiếu",</w:t>
        <w:br/>
        <w:t xml:space="preserve">      "example": "",</w:t>
        <w:br/>
        <w:t xml:space="preserve">      "images": [</w:t>
        <w:br/>
        <w:t xml:space="preserve">        {</w:t>
        <w:br/>
        <w:t xml:space="preserve">          "id": "image-1",</w:t>
        <w:br/>
        <w:t xml:space="preserve">          "url": "https://img.loigiaihay.com/picture/2021/1018/so-do-bai-6-luy-thua_2.jpg",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267 - Bài 6. Thứ tự thực hiện các phép tính</w:t>
      </w:r>
    </w:p>
    <w:p>
      <w:r>
        <w:t>Lớp: 6</w:t>
      </w:r>
    </w:p>
    <w:p>
      <w:r>
        <w:t>Chương: CHƯƠNG 1.SỐ TỰ NHIÊN</w:t>
      </w:r>
    </w:p>
    <w:p>
      <w:r>
        <w:t>Nguồn: https://loigiaihay.com/ly-thuyet-thu-tu-thuc-hien-cac-phep-tinh-toan-6-canh-dieu-a91070.html</w:t>
      </w:r>
    </w:p>
    <w:p>
      <w:r>
        <w:rPr>
          <w:rFonts w:ascii="Consolas" w:hAnsi="Consolas"/>
          <w:sz w:val="16"/>
        </w:rPr>
        <w:t>{</w:t>
        <w:br/>
        <w:t xml:space="preserve">  "lesson_id": 267,</w:t>
        <w:br/>
        <w:t xml:space="preserve">  "lesson_name": "Bài 6. Thứ tự thực hiện các phép tính",</w:t>
        <w:br/>
        <w:t xml:space="preserve">  "theory_cards": [</w:t>
        <w:br/>
        <w:t xml:space="preserve">    {</w:t>
        <w:br/>
        <w:t xml:space="preserve">      "title": "Lý thuyết Thứ tự thực hiện các phép tính Toán 6 Cánh diều ngắn gọn, đầy đủ, dễ hiểu",</w:t>
        <w:br/>
        <w:t xml:space="preserve">      "body": "Ad Tag - PC_oustream2026_loigiaihay.com - ZMEDIA\nCác số được nối với nhau bởi dấu các phép tính (cộng, trừ, nhân chia, nâng lên lũy thừa) làm thành một biểu thức.\nTrong một biểu thức có thể có dấu ngoặc.\na. Đối với biểu thức không có dấu ngoặc.\n+ Nếu phép tính chỉ có cộng, trừ hoặc chỉ có nhân, chia, ta thực hiện phép tính theo thứ tự\ntừ trái sang phải.\n+ Nếu phép tính có cả cộng , trừ, nhân, chia, nâng lên lũy thừa, ta thực hiện phép nâng lên lũy thừa trước, rồi đến nhân chia, cuối cùng đến cộng trừ.\nLũy thừa\n\\( \\to \\)\nnhân và chia\n\\( \\to \\)\ncộng và trừ.\nb. Đối với biểu thức có dấu ngoặc.\nNếu biểu thức có các dấu ngoặc : ngoặc tròn ( ), ngoặc vuông [ ], ngoặc nhọn { }, ta thực hiện phép tính theo thứ tự : \\(\\left( {} \\right) \\to \\left[ {} \\right] \\to \\left\\{ {} \\right\\}\\)\nVí dụ:\nTính giá trị của các biểu thức sau:\na)\n\\(3 + 2.5\\)\nTrong biểu thức có phép cộng và phép nhân nên ta thực hiện phép nhân trước, tính 2.5 trước rồi cộng với 3.\nTa có: \\(3 + 2.5 = 3 + 10 = 13\\)\nb)\n\\(5.\\left( {{3^2} - 2} \\right)\\)\nTrong biểu thức có dấu ngoặc nên ta thực hiện phép tính trong ngoặc trước rồi nhân với 5 sau:\nTrong ngoặc có phép nâng lên lũy thừa nên ta tính \\({3^2}\\) trước rồi trừ đi 2.\n\\(\\left( {{3^2} - 2} \\right) = \\left( {9 - 2} \\right) = 7\\)\n\\(5.\\left( {{3^2} - 2} \\right) = 5.\\left( {9 - 2} \\right) = 5.7 = 35\\)\nCÁC DẠNG TOÁN VỀ THỨ TỰ THỰC HIỆN PHÉP TÍNH\nI. Thực hiện phép tính\nPhương pháp:\n1. Đối với biểu thức không có dấu ngoặc :\n+ Nếu phép tính chỉ có cộng, trừ hoặc chỉ có nhân, chia, ta thực hiện phép tính theo thứ tự\ntừ trái sang phải.\n+ Nếu phép tính có cả cộng , trừ, nhân, chia, nâng lên lũy thừa, ta thực hiện phép nâng lên lũy thừa trước, rồi đến nhân chia, cuối cùng đến cộng trừ.\nLũy thừa\n\\( \\to \\)\nnhân và chia\n\\( \\to \\)\ncộng và trừ.\n2. Đối với biểu thức có dấu ngoặc.\nNếu biểu thức có các dấu ngoặc : ngoặc tròn ( ), ngoặc vuông [ ], ngoặc nhọn { }, ta thực hiện phép tính theo thứ tự : \\(\\left( {} \\right) \\to \\left[ {} \\right] \\to \\left\\{ {} \\right\\}\\)\nVí dụ:\nThực hiện phép tính\na) $12+5+36$\n$=17+36$\n$=43$\nb) $20 – [ 30 – (5 – 1)^2]$\n$=20-[30-4^2]$\n$=20-[30-16]$\n$=20-14$\n$=6$\nII. Tìm số hạng chưa biết trong một đẳng thức\nPhương pháp:\nĐể tìm số hạng chưa biết, ta cần xác định rõ xem số hạng đó nằm ở vị trí nào (số trừ, số bị trừ, hiệu, số chia,…). Từ đó xác định được cách biến đổi và tính toán.\nVí dụ:\nTìm số tự nhiên $x$, biết:\na) $70 – 5.(x – 3) = 45$\nTa coi $5(x-3)$ làm một ẩn số cần tìm.\n=&gt; $5(x-3)$ là số trừ trong phép trừ trên.\n$70 – 5.(x – 3) = 45$\n$5.(x-3)=70-45$\n$5.(x-3)=25$\n$x-3=25:5$\n$x-3=5$\n$x=5+3$\n$x=8$\nb) $10 + 2x = 4^5: 4^3$\n$10+2x=4^{5-3}$\n$10+2x=4^2$\n$10+2x=16$\n$2x=16-10$\n$2x=6$\n$x=3$\nIII. So sánh giá trị các biểu thức\nPhương pháp:\nTính riêng giá trị từng biểu thức rồi so sánh.\nVí dụ:\nSo sánh A và B biết:\n$A=125 - 2.[56 - 48 : (15 - 7)]$ và $B=75 - 25.10 + 25.13 + 180$\nGiải:\nTa có:\n$A=125 - 2.[56 - 48 : (15 - 7)]$\n$A=125-2.[56-48:8]$\n$A=125-2.[56-6]$\n$A=125-2.50$\n$A=125-100=25$\n$B=75 - 25.10 + 25.13 + 180$\n$B=75+25.13-25.10+180$\n$B=75+25.(13-10)+180$\n$B=75+25.3+180$\n$B=75+75+180$\n$B=150+180=330$\nVậy $A&lt;B$\nBình luận\nChia sẻ\nChia sẻ\nBình chọn:\n4.4\ntrên\n12\nphiếu",</w:t>
        <w:br/>
        <w:t xml:space="preserve">      "example": "",</w:t>
        <w:br/>
        <w:t xml:space="preserve">      "images": [</w:t>
        <w:br/>
        <w:t xml:space="preserve">        {</w:t>
        <w:br/>
        <w:t xml:space="preserve">          "id": "image-1",</w:t>
        <w:br/>
        <w:t xml:space="preserve">          "url": "https://img.loigiaihay.com/picture/2021/1006/so-do-tu-duy-bai-7_2.jpg",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268 - Bài 7. Quan hệ chia hết. Tính chất chia hết</w:t>
      </w:r>
    </w:p>
    <w:p>
      <w:r>
        <w:t>Lớp: 6</w:t>
      </w:r>
    </w:p>
    <w:p>
      <w:r>
        <w:t>Chương: CHƯƠNG 1.SỐ TỰ NHIÊN</w:t>
      </w:r>
    </w:p>
    <w:p>
      <w:r>
        <w:t>Nguồn: https://loigiaihay.com/ly-thuyet-quan-he-chia-het-tinh-chat-chia-het-toan-6-canh-dieu-a91071.html</w:t>
      </w:r>
    </w:p>
    <w:p>
      <w:r>
        <w:rPr>
          <w:rFonts w:ascii="Consolas" w:hAnsi="Consolas"/>
          <w:sz w:val="16"/>
        </w:rPr>
        <w:t>{</w:t>
        <w:br/>
        <w:t xml:space="preserve">  "lesson_id": 268,</w:t>
        <w:br/>
        <w:t xml:space="preserve">  "lesson_name": "Bài 7. Quan hệ chia hết. Tính chất chia hết",</w:t>
        <w:br/>
        <w:t xml:space="preserve">  "theory_cards": [</w:t>
        <w:br/>
        <w:t xml:space="preserve">    {</w:t>
        <w:br/>
        <w:t xml:space="preserve">      "title": "Lý thuyết Quan hệ chia hết. Tính chất chia hết Toán 6 Cánh diều ngắn gọn, đầy đủ, dễ hiểu",</w:t>
        <w:br/>
        <w:t xml:space="preserve">      "body": "Ad Tag - PC_oustream2026_loigiaihay.com - ZMEDIA\nI. Quan hệ chia hết\n1. Khái niệm về chia hết\nCho hai số tự nhiên \\(a\\) và \\(b,\\) trong đó \\(b \\ne 0,\\) nếu có số tự nhiên \\(x\\) sao cho \\(b.x = a\\) thì ta nói \\(a\\)\nchia hết\ncho \\(b\\) và ta có phép chia hết \\(a:b = x\\)\nNếu \\(a\\)\nkhông chia hết\ncho \\(b,\\) ta kí hiệu là \\(a\\not \\vdots b\\).\nƯớc và bội\n- Nếu có số tự nhiên \\(a\\) chia hết cho số tự nhiên \\(b\\) thì ta nói \\(a\\) là\nbội\ncủa \\(b,\\) còn \\(b\\) là\nước\ncủa \\(a.\\)\n- Kí hiệu: Ư\\(\\left( a \\right)\\) là tập hợp các\nước\ncủa \\(a\\) và \\(B\\left( b \\right)\\) là tập hợp các\nbội\ncủa \\(b\\).\nVí dụ\n: \\(12 \\vdots 6 \\Rightarrow 12\\) là bội của \\(6.\\) Còn \\(6\\) được gọi là ước của \\(12\\)\n2. Cách tìm ước và bội\nTìm ước:\n- Ta có thể tìm các ước của \\(a\\)\\(\\left( {a &gt; 1} \\right)\\) bằng cách lần lượt chia \\(a\\) cho các số tự nhiên từ \\(1\\) đến \\(a\\) để xét xem \\(a\\) chia hết cho những số nào, khi đó các số ấy là ước của \\(a.\\)\nVí dụ\n:\n16:\n1\n=16; 16:\n2\n=8; 16:\n4\n=4; 16:\n8\n=2; 16:\n16\n=1\nVậy các ước của 16 là\n1;2;4;8;16\n.\nTập hợp\ncác ước của 16 là:\nƯ\\(\\left( {16} \\right) = \\left\\{ {1;2;4;8;16} \\right\\}\\)\nTìm bội:\n- Ta có thể tìm các bội của một số khác \\(0\\) bằng cách nhân số đó lần lượt với \\(0,1,2,3,...\\)\nVí dụ :\nTa lấy 6 nhân với từng số 0 thì được 0 nên 0 là bội của 6, lấy 6.1=6 nên 6 là bội của 6, 6.2=12 nên 12 là bội của 6,...\nVậy \\(B\\left( 6 \\right) = \\left\\{ {0;6;12;18;...} \\right\\}\\)\nII. Tính chất chia hết\n1.\nTính chất chia hết của một tổng\n- Tính chất\n:\nNếu\ntất cả\ncác số hạng của một tổng\nđều chia hết\ncho cùng một số thì\ntổng chia hết\ncho số đó.\n\\(a \\vdots m\\) và \\(b \\vdots m\\) \\( \\Rightarrow \\left( {a + b} \\right) \\vdots m\\)\n\\(a\\, \\vdots \\,m;\\,b \\vdots m;\\,c \\vdots m \\Rightarrow \\left( {a + b + c} \\right) \\vdots m\\)\nChú ý\n:\nNếu chỉ có\nmột\nsố hạng của tổng\nkhông chia hết\ncho một số, còn các số hạng\nkhác\nđều\nchia hết\ncho số đó thì\ntổng không chia hết\ncho số đó.\n\\(a \\vdots m\\) và \\(b\\not \\vdots m\\)\\( \\Rightarrow \\left( {a + b} \\right)\\not \\vdots m\\)\n\\(a\\not \\vdots m;\\,b \\vdots m;\\,c \\vdots m \\Rightarrow \\left( {a + b + c} \\right)\\not \\vdots m\\)\nVí dụ:\nTa có \\(6 \\vdots 3;\\,9 \\vdots 3;\\,15 \\vdots 3\\, \\Rightarrow 6 + 9 + 15 = 30 \\vdots 3\\)\n;\n\\(10 \\vdots 5;\\,15 \\vdots 5;\\,12\\not \\vdots 5 \\Rightarrow 10 + 15 + 12 = 37\\not \\vdots 5\\)\n2. Tính chất chia hết của 1 hiệu\nNếu số trừ và số bị trừ đều chia hết cho cùng 1 số thì hiệu chia hết cho số đó\n3. Tính chất chia hết của 1 tích\nNếu 1 thừa số của tích chia hết cho 1 số thì tích chia hết cho số đó\nCÁC DẠNG TOÁN VỀ QUAN HỆ CHIA HẾT. TÍNH CHẤT CHIA HẾT\nI. Xét tính chia hết của một tổng hoặc một hiệu\nPhương pháp:\nÁp dụng tính chất 1 và tính chất 2 về sự chia hết của một tổng, một hiệu.\nVí dụ:\na)\nTa có \\(6 \\vdots 3;\\,9 \\vdots 3;\\,15 \\vdots 3\\, \\Rightarrow 6 + 9 + 15 = 30 \\vdots 3\\)\nb)\nTa có: \\(75 \\vdots 15\\) và \\(12\\not \\vdots 15\\) nên \\(75 + 12\\not \\vdots 15\\) và \\(75 - 12\\not \\vdots 15\\)\nc)\n\\(10 \\vdots 5;\\,15 \\vdots 5;\\,12\\not \\vdots 5 \\Rightarrow 10 + 15 + 12 = 37\\not \\vdots 5\\).\nII. Tìm điều kiện của một số hạng để tổng hoặc hiệu chia hết cho một số nào đó\nPhương pháp:\nÁp dụng tính chất 1 và tính chất 2 để tìm điều kiện của số hạng chưa biết.\nVí dụ:\nCho tổng \\(M = 105 + 72 + x\\) . Để $M$ chia hết cho $3$ thì $x$ phải như thế nào?\nGiải:\nVì \\(105\\, \\vdots \\,3;\\,72\\, \\vdots \\,3\\) nên để \\(M = 105 +72 + x\\) chia hết cho \\(3\\) thì \\(x\\, \\vdots \\,3\\).\nIII. Xét tính chia hết của một tích\nPhương pháp:\nÁp dụng tính chất: Nếu trong một tích các số tự nhiên có một thừa số chia hết cho một số nào đó thì tích cũng chia hết cho số đó.\nVí dụ:\nNếu $n$ chia hết cho $13$ thì $2n$ cũng chia hết cho $13$.\nBình luận\nChia sẻ\nChia sẻ\nBình chọn:\n4.4\ntrên\n18\nphiếu",</w:t>
        <w:br/>
        <w:t xml:space="preserve">      "example": "",</w:t>
        <w:br/>
        <w:t xml:space="preserve">      "images": [</w:t>
        <w:br/>
        <w:t xml:space="preserve">        {</w:t>
        <w:br/>
        <w:t xml:space="preserve">          "id": "image-1",</w:t>
        <w:br/>
        <w:t xml:space="preserve">          "url": "https://img.loigiaihay.com/picture/2021/1015/so-do-tu-duy-bai-8.jpg",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269 - Bài 8. Dấu hiệu chia hết cho 2, cho 5</w:t>
      </w:r>
    </w:p>
    <w:p>
      <w:r>
        <w:t>Lớp: 6</w:t>
      </w:r>
    </w:p>
    <w:p>
      <w:r>
        <w:t>Chương: CHƯƠNG 1.SỐ TỰ NHIÊN</w:t>
      </w:r>
    </w:p>
    <w:p>
      <w:r>
        <w:t>Nguồn: https://loigiaihay.com/ly-thuyet-dau-hieu-chia-het-cho-2-cho-5-toan-6-canh-dieu-a91072.html</w:t>
      </w:r>
    </w:p>
    <w:p>
      <w:r>
        <w:rPr>
          <w:rFonts w:ascii="Consolas" w:hAnsi="Consolas"/>
          <w:sz w:val="16"/>
        </w:rPr>
        <w:t>{</w:t>
        <w:br/>
        <w:t xml:space="preserve">  "lesson_id": 269,</w:t>
        <w:br/>
        <w:t xml:space="preserve">  "lesson_name": "Bài 8. Dấu hiệu chia hết cho 2, cho 5",</w:t>
        <w:br/>
        <w:t xml:space="preserve">  "theory_cards": [</w:t>
        <w:br/>
        <w:t xml:space="preserve">    {</w:t>
        <w:br/>
        <w:t xml:space="preserve">      "title": "Lý thuyết Dấu hiệu chia hết cho 2, cho 5 Toán 6 Cánh diều ngắn gọn, đầy đủ, dễ hiểu",</w:t>
        <w:br/>
        <w:t xml:space="preserve">      "body": "Ad Tag - PC_oustream2026_loigiaihay.com - ZMEDIA\nDấu hiệu chia hết cho 2, cho 5\nChia hết cho\nDấu hiệu\n\\[2\\]\nChữ số tận cùng là\nsố chẵn\n\\(\\left( {0,{\\rm{ }}2,{\\rm{ }}4,{\\rm{ }}6,{\\rm{ }}8} \\right)\\)\n\\[5\\]\nChữ số tận cùng là\n\\(0\\)\nhoặc\n\\(5\\)\nVí dụ:\na)\nSố 15552 chia hết cho 2 vì có chữ số tận cùng là 2 và 2 là số chẵn.\nb)\nSố 955 không chia hết cho 2 vì có chữ số tận cùng là 5 và 5 là số lẻ.\nc)\nSố 955 và 1010 chia hết cho 5 vì có chữ số tận cùng là 5 và 0.\nd)\nSố 1994 và 1653 không chia hết cho 5 vì có chữ số tận cùng là 4 và 3, hai số này đều khác 0 và 5.\nLưu ý\n: Nếu\n\\(a\\)\ncó chữ số tận cùng là 0 thì\n\\(a \\vdots 2\\)\n, đồng thời\n\\(a \\vdots 5\\)\nCÁC DẠNG TOÁN VỀ DẤU HIỆU CHIA HẾT CHO 2, CHO 5\nI. Nhận biết các số chia hết cho 2\nPhương pháp\nSử dụng dấu hiệu chia hết cho 2.\nSử dụng tính chất chia hết của tổng, của hiệu.\nVí dụ:\na) Các số 104, 12456, 1558 có chữ số tận cùng là số chẵn nên chia hết cho 2.\nb) Các số 12345, 1234567 có chữ số tận cùng là số lẻ (5, 7) nên không chia hết cho 2.\nII. Viết các số chia hết cho 2 từ các số hoặc các chữ số cho trước\nPhương pháp\nCác số chia hết cho $2$ phải có chữ số tận cùng là $0$ hoặc $2$ hoặc $4$ hoặc $6$ hoặc $8$.\nVí dụ:\nTừ $3$ số $2, 3, 7$. Hãy ghép thành các số có $3$ chữ số khác nhau và chia hết cho $2$.\nGiải:\nSố được ghép thành chia hết cho $2$ nên phải có chữ số hàng đơn vị là $2$.\nHai chữ số hàng chục có thể là $3$ hoặc $7$.\nNếu chữ số hàng chục là $3$ thì chữ số hàng trăm là $7$. Ta được số cần tìm là $732$.\nNếu chữ số hàng chục là $7$ thì chữ số hàng trăm là $3$. Ta được số cần tìm là $372$.\nVậy có $2$ số có thể ghép thành là $372$ và $732$.\nIII. Bài toán có liên quan đến số dư trong phép chia một số tự nhiên cho 2\nPhương pháp\nSố dư trong phép chia cho 2 chỉ có thể là 0 hoặc 1.\nVí dụ:\nCho số \\(N = \\overline {5a} \\). Tìm các số tự nhiên $N$ sao cho $N$ chia cho $2$ dư $1$.\nGiải:\nTa có: \\(a \\in \\left\\{ {0;\\,\\,1;\\,\\,2;\\,\\,.......;\\,\\,9} \\right\\}\\)\nMà $N$ chia cho $2$ dư $1$ nên $a$ chỉ có thể là $1;3;5;7;9$.\n=&gt; $N$ có thể là $51;53;55;57;59$\nIV. Nhận biết các số chia hết cho 5\nPhương pháp\nSử dụng dấu hiệu chia hết cho 5.\nSử dụng tính chất chia hết của tổng, của hiệu.\nVí dụ:\na) Số\n12345\ncó chữ số tận cùng là 5 nên chia hết cho 5\nb) Số\n1254360\ncó chữ số tận cùng là 0 nên chia hết cho 5\nc) Các số\n5459, 34544,1498\nkhông có chữ số tận cùng là 0 cùng không có chữ số tận cùng là 5 nên không chia hết cho 5.\nV. Viết các số chia hết cho 5 từ các số hoặc các chữ số cho trước\nPhương pháp\nCác số chia hết cho $5$ phải có chữ số tận cùng là $0$ hoặc $5$.\nVí dụ:\nVới $3$ số $2, 3, 5$, hãy lập các chữ số có $3$ chữ số khác nhau chia hết cho $5$.\nGiải:\nSố cần tìm chia hết cho 5 nên có chữ số hàng đơn vị là 5.\nChữ số hàng chục có thể là 2 hoặc 3.\nNếu chữ số hàng chục là 2 thì chữ số hàng trăm là 3. Ta được số cần tìm là 325.\nNếu chữ số hàng chục là 3 thì chữ số hàng trăm là 2. Ta được số cần tìm là 235.\nVậy có 2 số thỏa mãn bài toán là 235 và 325.\nVI. Bài toán có liên quan đến số dư trong phép chia một số tự nhiên cho 5\nPhương pháp giải\n- Số dư trong phép chia cho 5 chỉ có thể là 0, hoặc 1,hoặc 2, hoặc 3, hoặc 4.\n- Mọi số tự nhiên $n$ luôn có thể được viết một trong 5 dạng sau:\n+) Dạng 1: $n=5k$ (số chia hết cho 5);\n+) Dạng 2: $n=5k+1$ (số chia cho 5 dư 1);\n+) Dạng 3: $n=5k+2$ (số chia cho 5 dư 2);\n+) Dạng 3: $n=5k+3$ (số chia cho 5 dư 3);\n+) Dạng 3: $n=5k+4$ (số chia cho 5 dư 4).\nVới $k\\in \\mathbb{Z}$.\nVí dụ:\nCho số \\(N = \\overline {5a} \\). Tìm các số tự nhiên $N$ sao cho $N$ chia cho $5$ dư $1$.\nGiải:\nVì $N$ chia cho $5$ dư $1$ mà \\(a \\in \\left\\{ {0;\\,\\,1;\\,\\,2;\\,\\,.......;\\,\\,9} \\right\\}\\) nên $a$ chỉ có thể là $1$ hoặc $6$.\n=&gt; $N$ có thể là $51;56$.\nBình luận\nChia sẻ\nChia sẻ\nBình chọn:\n4.4\ntrên\n8\nphiếu",</w:t>
        <w:br/>
        <w:t xml:space="preserve">      "example": "",</w:t>
        <w:br/>
        <w:t xml:space="preserve">      "images": [</w:t>
        <w:br/>
        <w:t xml:space="preserve">        {</w:t>
        <w:br/>
        <w:t xml:space="preserve">          "id": "image-1",</w:t>
        <w:br/>
        <w:t xml:space="preserve">          "url": "https://img.loigiaihay.com/picture/2021/1016/so-do-chia-het-cho-25_1.jpg",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270 - Bài 9. Dấu hiệu chia hết cho 3, cho 9</w:t>
      </w:r>
    </w:p>
    <w:p>
      <w:r>
        <w:t>Lớp: 6</w:t>
      </w:r>
    </w:p>
    <w:p>
      <w:r>
        <w:t>Chương: CHƯƠNG 1.SỐ TỰ NHIÊN</w:t>
      </w:r>
    </w:p>
    <w:p>
      <w:r>
        <w:t>Nguồn: https://loigiaihay.com/ly-thuyet-dau-hieu-chia-het-cho-3-cho-9-toan-6-canh-dieu-a91073.html</w:t>
      </w:r>
    </w:p>
    <w:p>
      <w:r>
        <w:rPr>
          <w:rFonts w:ascii="Consolas" w:hAnsi="Consolas"/>
          <w:sz w:val="16"/>
        </w:rPr>
        <w:t>{</w:t>
        <w:br/>
        <w:t xml:space="preserve">  "lesson_id": 270,</w:t>
        <w:br/>
        <w:t xml:space="preserve">  "lesson_name": "Bài 9. Dấu hiệu chia hết cho 3, cho 9",</w:t>
        <w:br/>
        <w:t xml:space="preserve">  "theory_cards": [</w:t>
        <w:br/>
        <w:t xml:space="preserve">    {</w:t>
        <w:br/>
        <w:t xml:space="preserve">      "title": "Lý thuyết Dấu hiệu chia hết cho 3, cho 9 Toán 6 Cánh diều ngắn gọn, đầy đủ, dễ hiểu",</w:t>
        <w:br/>
        <w:t xml:space="preserve">      "body": "Ad Tag - PC_oustream2026_loigiaihay.com - ZMEDIA\nI. Dấu hiệu chia hết cho 9\nDấu hiệu:\nCác số có tổng các chữ số\nchia hết cho 9\nthì số đó chia hết cho 9 và chỉ những số đó chia hết cho 9.\nVí dụ:\na)\nSố $1944$ chia hết cho $9$ vì có tổng các chữ số là $1+9+4+4=18$ chia hết cho $9$.\nb)\nSố $7325$ không chia hết cho $9$ vì có tổng các chữ số là $7+3+2+5=17$ không chia hết cho $9$.\nII. Dấu hiệu chia hết cho 3\nDấu hiệu:\nCác số có tổng các chữ số\nchia hết cho 3\nthì số đó chia hết cho 3 và chỉ những số đó chia hết cho 3.\nVí dụ:\na)\nSố $90156$ chia hết cho $3$ vì có tổng các chữ số là $9+0+1+5+6=21$ chia hết cho $3$.\nb)\nSố $6116$ không chia hết cho $3$ vì có tổng các chữ số là $6+1+1+6=14$ không chia hết cho $3$.\nLưu ý:\n- Một số chia hết cho 9 thì sẽ chia hết cho 3.\n- Một số chia hết cho 3\nchưa chắc\nđã chia hết cho 9\nChẳng hạn:\nSố 6 chia hết cho 3 nhưng 6 không chia hết cho 9.\nCÁC DẠNG TOÁN VỀ DẤU HIỆU CHIA HẾT CHO 3, CHO 9\nI. Nhận biết các số chia hết cho 9\nPhương pháp giải\nSử dụng dấu hiệu chia hết cho cho 9.\nSử dụng tính chất chia hết của tổng, của hiệu.\nVí dụ:\n100984\ncó tổng các chữ số là: 1+9+8+4=22\n22 là số không chia hết cho 9 nên\n100984\nkhông\nchia hết cho 9\n13545\ncó tổng các chữ số là: 1+3+5+4+5=18. Số 18 chia hết cho 9 nên\n13545\nchia hết\ncho 9.\nII. Viết các số chia hết cho 9 từ các số hoặc các chữ số cho trước\nPhương pháp\nCác số chia hết cho 9 là các số có tổng các chữ số chia hết cho 9.\nVí dụ:\nCho \\(\\overline {1a32} \\) chia hết cho 9. Tìm số thay thế cho \\(a\\).\nGiải:\nTổng các chữ số của \\(\\overline {1a32} \\) là \\(1 + a +3 + 2 = a + 6\\) để số \\(\\overline {1a32} \\) chia hết cho 9 thì \\(a + 6\\) phải chia hết cho 9.\nDo $a$ là các số tự nhiên từ 0 đến 9 nên\n\\(\\begin{array}{l}0 + 6 \\le a +6 \\le 9 + 6\\\\ \\Rightarrow 6 \\le a + 6 \\le 15\\end{array}\\)\nSố chia hết cho 9 từ 6 đến 15 chỉ có đúng một số 9, do đó \\(a +6 = 9 \\Rightarrow a = 3\\)\nVậy số thay thế cho a chỉ có thể là 3.\nIII. Bài toán có liên quan đến số dư trong phép chia một số tự nhiên cho 9\nPhương pháp giải\n- Sử dụng tính chất: Số dư của một số khi chia cho $9$ bằng số dư của tổng các chữ số của số đó khi chia cho $9$.\nVí dụ:\nho số \\(N = \\overline {5a} \\). Tìm các số tự nhiên $N$ sao cho $N$ chia cho $9$ dư $5$.\nGiải:\nVì $N$ chia cho $9$ dư $5$ nên $a+5$ chia cho $9$ dư $5$.\n=&gt; $a$ chia hết cho $9$.\nMà \\(a \\in \\left\\{ {0;\\,\\,1;\\,\\,2;\\,\\,.......;\\,\\,9} \\right\\}\\)\n=&gt;$a$ chỉ có thể là $0;9$\n=&gt; $N$ có thể là $50;59$\nIV. Nhận biết các số chia hết cho 3\nPhương pháp\nSử dụng dấu hiệu chia hết cho 3.\nSử dụng tính chất chia hết của tổng, của hiệu.\nVí dụ:\na)\n555464\ncó tổng các chữ số là: 5+5+5+4+6+4=29 không chia hết cho 3 nên\n555464\nkhông\nchia hết cho 3.\nb)\n15645\ncó tổng các chữ số là: 1+5+6+4+5=21 chia hết cho 3 nên\n15645\nchia hết\ncho 3.\nV. Viết các số chia hết cho 3 từ các số hoặc các chữ số cho trước\nPhương pháp giải\nCác số chia hết cho 3 là các số có tổng các chữ số chia hết cho 3.\nVí dụ:\nCho \\(\\overline {1a3} \\) chia hết cho 3. Tìm số thay thế cho \\(a\\).\nGiải:\nTổng các chữ số của \\(\\overline {1a3} \\) là \\(1 + a +3 = a + 4\\) để số \\(\\overline {1a3} \\) chia hết cho 3 thì \\(a + 4\\) phải chia hết cho 3.\nDo $a$ là các số tự nhiên từ 0 đến 9 nên\n\\(\\begin{array}{l}0 + 4 \\le a +4 \\le 9 +4\\\\ \\Rightarrow 4 \\le a + 4 \\le 13\\end{array}\\)\nSố chia hết cho 3 từ 4 đến 13 có 3 số lần lượt là 6, 9, 12.\nVới \\(a +4 = 6 \\Rightarrow a = 2\\).\nVới \\(a +4 = 9 \\Rightarrow a = 5\\)\nVới \\(a +4 = 12 \\Rightarrow a = 8\\)\nVậy số thay thế cho a có thể là 2, 5, 8.\nVI. Bài toán có liên quan đến số dư trong phép chia một số tự nhiên cho 3\nPhương pháp\n- Số dư trong phép chia cho 3 chỉ có thể là 0, 1 hoặc 2.\n- Mọi số tự nhiên $n$ luôn có thể được viết một trong 3 dạng sau:\n+) Dạng 1: $n=3k$ (số chia hết cho 3);\n+) Dạng 2: $n=3k+1$ (số chia cho 3 dư 1);\n+) Dạng 3: $n=3k+2$ (số chia cho 3 dư 2)\nVới $k\\in \\mathbb{Z}$.\nVí dụ:\nCho số \\(N = \\overline {5a} \\). Tìm các số tự nhiên $N$ sao cho $N$ chia cho $3$ dư $2$.\nGiải:\n\\(N = \\overline {5a} =50+a\\)\nVì $N$ chia cho $3$ dư $2$ nên $N-2$ chia hết cho $3$.\n=&gt; $50+a-2$ chia hết cho $3$.\n=&gt; $a+48$ chia hết cho $3$.\nVì $48$ chia hết cho $3$ nên để tổng $a+48$ chia hết cho $3$ thì $a$ cũng phải chia chết cho $3$.\nMà \\(a \\in \\left\\{ {0;\\,\\,1;\\,\\,2;\\,\\,.......;\\,\\,9} \\right\\}\\)\n=&gt;$a$ chỉ có thể là $0;3;6;9$\n=&gt; $N$ có thể là $50;53;56;59$\nBình luận\nChia sẻ\nChia sẻ\nBình chọn:\n3.9\ntrên\n7\nphiếu",</w:t>
        <w:br/>
        <w:t xml:space="preserve">      "example": "",</w:t>
        <w:br/>
        <w:t xml:space="preserve">      "images": [</w:t>
        <w:br/>
        <w:t xml:space="preserve">        {</w:t>
        <w:br/>
        <w:t xml:space="preserve">          "id": "image-1",</w:t>
        <w:br/>
        <w:t xml:space="preserve">          "url": "https://img.loigiaihay.com/picture/2021/1016/so-do-chia-het-cho-39_1.jpg",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271 - Bài 10. Số nguyên tố. Hợp số</w:t>
      </w:r>
    </w:p>
    <w:p>
      <w:r>
        <w:t>Lớp: 6</w:t>
      </w:r>
    </w:p>
    <w:p>
      <w:r>
        <w:t>Chương: CHƯƠNG 1.SỐ TỰ NHIÊN</w:t>
      </w:r>
    </w:p>
    <w:p>
      <w:r>
        <w:t>Nguồn: https://loigiaihay.com/ly-thuyet-so-nguyen-to-hop-so-toan-6-canh-dieu-a91074.html</w:t>
      </w:r>
    </w:p>
    <w:p>
      <w:r>
        <w:rPr>
          <w:rFonts w:ascii="Consolas" w:hAnsi="Consolas"/>
          <w:sz w:val="16"/>
        </w:rPr>
        <w:t>{</w:t>
        <w:br/>
        <w:t xml:space="preserve">  "lesson_id": 271,</w:t>
        <w:br/>
        <w:t xml:space="preserve">  "lesson_name": "Bài 10. Số nguyên tố. Hợp số",</w:t>
        <w:br/>
        <w:t xml:space="preserve">  "theory_cards": [</w:t>
        <w:br/>
        <w:t xml:space="preserve">    {</w:t>
        <w:br/>
        <w:t xml:space="preserve">      "title": "Lý thuyết Số nguyên tố. Hợp số Toán 6 Cánh diều ngắn gọn, đầy đủ, dễ hiểu",</w:t>
        <w:br/>
        <w:t xml:space="preserve">      "body": "Ad Tag - PC_oustream2026_loigiaihay.com - ZMEDIA\nI. Số nguyên tố và hợp số\n1. Số nguyên tố\n- Số nguyên tố là số tự nhiên lớn hơn\n\\(1,\\)\nchỉ có\n\\(2\\)\nước\nlà\n\\(1\\)\nvà chính nó.\nVí dụ\n: Ư\n\\((13) = \\{ 13;1\\} \\)\nnên\n\\(13\\)\nlà số nguyên tố.\nCách kiểm tra 1 số là số nguyên tố:\nĐể kết luận số a là số nguyên tố\n\\(\\left( {a &gt; 1} \\right),\\)\nta làm như sau:\nBước 1\n: Tìm số nguyên tố lớn nhất\n\\(b\\)\nmà\n\\({b^2} &lt; a\\)\n.\nBước 2\n: Lấy\n\\(a\\)\nchia cho các số nguyên tố từ 2 đến số nguyên tố\n\\(b\\)\n, nếu\n\\(a\\)\nkhông chia hết cho số nào thì\n\\(a\\)\nlà số nguyên tố.\n2. Hợp số\nHợp số là số tự nhiên lớn hơn\n\\(1,\\)\ncó\nnhiều hơn\n\\(2\\)\nước\n.\nVí dụ\n: số\n\\(15\\)\ncó\n\\(4\\)\nước là\n\\(1;3;5;15\\)\nnên\n\\(15\\)\nlà hợp số.\nLưu ý:\n+) Số 0 và số 1 không là số nguyên tố cũng không là hợp số.\n+) Kiểm tra một số \\(a\\) là hợp số: Sử dụng dấu hiệu chia hết để tìm một ước của \\(a\\) khác 1 và \\(a\\).\nII. Phân tích một số ra thừa số nguyên tố\n1. Cách tìm một ước nguyên tố của một số\nĐể tìm một ước nguyên tố của\n\\(a\\)\nta có thể làm như sau:\nBước 1:\nChia\n\\(a\\)\ncho các số nguyên tố theo thứ tự tăng dần\n\\(2,3,5,7,11,13,...\\)\nBước 2:\nSố chia trong phép chia hết đầu tiên là một ước của\n\\(a\\)\nVí dụ:\nTìm ước nguyên tố của 91:\nTheo các dấu hiệu chia hết cho 2, 3 và 5 thì 91 không chia hết cho 2 , cho 3 và cho 5.\nTa chia 91 cho số nguyên tố tiếp theo:\nTa lấy 91:7=13. Vì thế 7 là một ước nguyên tố của 91.\n2.\nPhân tích một số ra thừa số nguyên tố\n-\nPhân tích một số tự nhiên lớn hơn\n\\(1\\)\nra thừa số nguyên tố là viết số đó dưới dạng một tích các thừa số nguyên tố.\n- Viết các thừa số nguyên tố theo thứ tự từ bé đến lớn, tích các thừa số giống nhau dưới dạng lũy thừa.\nSơ đồ cây:\nBước 1\n: Phân tích số n thành tích của hai số bất kì khác 1 và chính nó.\nBước 2\n: Tiếp tục phân tích ước thứ nhất và ước thứ hai thành tích của hai số bất kì khác 1 và chính nó.\nBước 3\n: Cứ như vậy đến khi nào xuất hiện số nguyên tố thì dừng lại.\nBước 4\n: Số n bằng tích của các số cuối cùng của mỗi nhánh.\nSơ đồ cột:\nChia số\n\\(n\\)\ncho một số nguyên tố (xét từ nhỏ đến lớn ), rồi chia thương tìm được cho một số nguyên tố (cũng xét từ nhỏ đến lớn), cứ tiếp tục như vậy cho đến khi thương bằng\n\\(1.\\)\nVí dụ\n: Số\n\\(76\\)\nđược phân tích như sau:\n\\(76\\)\n\\(2\\)\n\\(38\\)\n\\(2\\)\n\\(19\\)\n\\(19\\)\n\\(1\\)\nNhư vậy\n\\(76 = {2^2}.19\\)\nCÁC DẠNG TOÁN VỀ SỐ NGUYÊN TỐ, HỢP SỐ\nI. Viết số nguyên tố hoặc hợp số từ những số cho trước\nPhương pháp:\n+ Căn cứ vào định nghĩa số nguyên tố và hợp số.\n+ Căn cứ vào các dấu hiệu chia hết.\n+ Có thể dùng bảng số nguyên tố để xác định một số (nhỏ hơn 1000) là số nguyên tố hay không.\nVí dụ:\nTìm các số * để được số nguyên tố $\\overline {*1} $:\nDấu * có thể nhận các giá trị \\(\\left\\{ {1;2;3;4;5;6;7;8;9} \\right\\}\\)\n+) Với $a=1$ ta có \\(11\\) là số nguyên tố =&gt; Thỏa mãn.\n+) Với $a=2$ ta có \\(21\\) có các ước \\(1;3;7;21\\) nên \\(21\\) là hợp số=&gt; Loại.\n+) Với $a=3$ ta có \\(31\\) là số nguyên tố =&gt; Thỏa mãn.\n+) Với $a=4$ ta có \\(41\\) chỉ có hai ước là \\(1;41\\) nên \\(41\\) là số nguyên tố =&gt; Thỏa mãn.\n+) Với $a=5$ ta có \\(51\\) có các ước \\(1;3;17;51\\) nên \\(51\\) là hợp số. Loại\n+) Với $a=6$ ta có \\(61\\) là số nguyên tố =&gt; Thỏa mãn.\n+) Với $a=7$ ta có \\(71\\) là số nguyên tố =&gt; Thỏa mãn.\n+) Với $a=8$ ta có \\(81\\) có các ước \\(1;3;9;27;81\\) nên \\(81\\) là hợp số. Loại.\n+) Với $a=9$ ta có \\(91\\) là có các ước \\(1;7;13;91\\) nên \\(91\\) là hợp số. Loại\nVậy các số nguyên tố là: $11,31,41,61,71$.\nII. Chứng minh một số là số nguyên tố hay hợp số.\nPhương pháp:\n+ Để chứng minh một số là số nguyên tố, ta chứng minh số đó không có ước nào khác $1$ và chính nó.\n+ Để chững minh một số là hợp số, ta chỉ ra rằng tồn tại một ước của nó khác $1$ và khác chính nó. Nói cách khác, ta chứng minh số đó có nhiều hơn hai ước.\nVí dụ:\na) $5$ là số nguyên tố vì nó chỉ có hai ước là $1$ và $5$.\nb) $12$ là hợp số vì nó có nhiều hơn hai ước. Cụ thể 12 có các ước là: $1; 2; 3; 4; 6; 12$\nBình luận\nChia sẻ\nChia sẻ\nBình chọn:\n3.7\ntrên\n6\nphiếu",</w:t>
        <w:br/>
        <w:t xml:space="preserve">      "example": "",</w:t>
        <w:br/>
        <w:t xml:space="preserve">      "images": [</w:t>
        <w:br/>
        <w:t xml:space="preserve">        {</w:t>
        <w:br/>
        <w:t xml:space="preserve">          "id": "image-1",</w:t>
        <w:br/>
        <w:t xml:space="preserve">          "url": "https://img.loigiaihay.com/picture/2021/1019/so-do-tu-duy-bai-10_2.jpg",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272 - Bài 11. Phân tích một số ra thừa số nguyên tố</w:t>
      </w:r>
    </w:p>
    <w:p>
      <w:r>
        <w:t>Lớp: 6</w:t>
      </w:r>
    </w:p>
    <w:p>
      <w:r>
        <w:t>Chương: CHƯƠNG 1.SỐ TỰ NHIÊN</w:t>
      </w:r>
    </w:p>
    <w:p>
      <w:r>
        <w:t>Nguồn: https://loigiaihay.com/ly-thuyet-phan-tich-mot-so-ra-thua-so-nguyen-to-toan-6-canh-dieu-a91075.html</w:t>
      </w:r>
    </w:p>
    <w:p>
      <w:r>
        <w:rPr>
          <w:rFonts w:ascii="Consolas" w:hAnsi="Consolas"/>
          <w:sz w:val="16"/>
        </w:rPr>
        <w:t>{</w:t>
        <w:br/>
        <w:t xml:space="preserve">  "lesson_id": 272,</w:t>
        <w:br/>
        <w:t xml:space="preserve">  "lesson_name": "Bài 11. Phân tích một số ra thừa số nguyên tố",</w:t>
        <w:br/>
        <w:t xml:space="preserve">  "theory_cards": [</w:t>
        <w:br/>
        <w:t xml:space="preserve">    {</w:t>
        <w:br/>
        <w:t xml:space="preserve">      "title": "Lý thuyết Phân tích một số ra thừa số nguyên tố Toán 6 Cánh diều ngắn gọn, đầy đủ, dễ hiểu",</w:t>
        <w:br/>
        <w:t xml:space="preserve">      "body": "Ad Tag - PC_oustream2026_loigiaihay.com - ZMEDIA\nI. Cách tìm một ước nguyên tố của một số:\nĐể tìm một ước nguyên tố của số tự nhiên n lớn hơn 1, ta có thể làm như sau: Lần lượt làm phép chia n cho các số nguyên tố theo thứu tự tăng dần: 2;3;5;7;11;13;...\nKhi đó, phép chia hết đầu tiên cho ta số chia là một ước nguyên tố của n\nII.Phân tích một số ra thừa số nguyên tố\n-\nPhân tích một số tự nhiên lớn hơn\n\\(1\\)\nra thừa số nguyên tố là viết số đó dưới dạng một tích các thừa số nguyên tố.\n- Viết các thừa số nguyên tố theo thứ tự từ bé đến lớn, tích các thừa số giống nhau dưới dạng lũy thừa.\nSơ đồ cây:\nBước 1\n: Phân tích số n thành tích của hai số bất kì khác 1 và chính nó.\nBước 2\n: Tiếp tục phân tích ước thứ nhất và ước thứ hai thành tích của hai số bất kì khác 1 và chính nó.\nBước 3\n: Cứ như vậy đến khi nào xuất hiện số nguyên tố thì dừng lại.\nBước 4\n: Số n bằng tích của các số cuối cùng của mỗi nhánh.\nVí dụ\n:\nPhân tích số\n12\nra thừa số nguyên tố bằng sơ đồ cây:\nNhư vậy \\(12 = {2^2}.3\\)\nSơ đồ cột:\nChia số\n\\(n\\)\ncho một số nguyên tố (xét từ nhỏ đến lớn ), rồi chia thương tìm được cho một số nguyên tố (cũng xét từ nhỏ đến lớn), cứ tiếp tục như vậy cho đến khi thương bằng\n\\(1.\\)\nVí dụ\n: Số \\(76\\) được phân tích như sau:\n\\[76\\]\n\\[2\\]\n\\[38\\]\n\\[2\\]\n\\[19\\]\n\\[19\\]\n\\[1\\]\nNhư vậy \\(76 = {2^2}.19\\)\nCÁC DẠNG TOÁN VỀ PHÂN TÍCH MỘT SỐ RA THỪA SỐ NGUYÊN TỐ\nI. Phân tích các số cho trước ra thừa số nguyên tố\nPhương pháp:\nTa thường phân tích một số tự nhiên $n\\left( {n &gt; 1} \\right)$ ra thừa số nguyên tố bằng 2 cách:\n+ Sơ đồ cây\n+ Phân tích theo hàng dọc.\nII. Ứng dụng phân tích một số ra thừa số nguyên tố để tìm các ước của số đó\nPhương pháp:\n+ Phân tích số cho trước ra thừa số nguyên tố.\n+ Chú ý rằng nếu $c = a.b$ thì $a$ và $b$ là hai ước của $c.$\n$a = b.q$\\( \\Leftrightarrow a \\vdots b \\Leftrightarrow a \\in B\\left( b \\right)\\) và \\(b \\in \\)Ư\\(\\left( a \\right)\\) $(a,b,q \\in N,b \\ne 0)$\nIII. Bài toán đưa về việc phân tích một số ra thừa số nguyên tố\nPhương pháp:\nPhân tích đề bài, đưa về việc tìm ước của một số cho trước bằng cách phân tích số đó ra thừa số nguyên tố.\nBình luận\nChia sẻ\nChia sẻ\nBình chọn:\n3.9\ntrên\n8\nphiếu",</w:t>
        <w:br/>
        <w:t xml:space="preserve">      "example": "",</w:t>
        <w:br/>
        <w:t xml:space="preserve">      "images": [</w:t>
        <w:br/>
        <w:t xml:space="preserve">        {</w:t>
        <w:br/>
        <w:t xml:space="preserve">          "id": "image-1",</w:t>
        <w:br/>
        <w:t xml:space="preserve">          "url": "https://img.loigiaihay.com/picture/2021/0713/h1bai10chuong2kntt.png",</w:t>
        <w:br/>
        <w:t xml:space="preserve">          "alt_text": "Hình minh họa lý thuyết",</w:t>
        <w:br/>
        <w:t xml:space="preserve">          "width_percent": 100</w:t>
        <w:br/>
        <w:t xml:space="preserve">        },</w:t>
        <w:br/>
        <w:t xml:space="preserve">        {</w:t>
        <w:br/>
        <w:t xml:space="preserve">          "id": "image-2",</w:t>
        <w:br/>
        <w:t xml:space="preserve">          "url": "https://img.loigiaihay.com/picture/2021/1019/phan-tich.jpg",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273 - Bài 12. Ước chung và ước chung lớn nhất</w:t>
      </w:r>
    </w:p>
    <w:p>
      <w:r>
        <w:t>Lớp: 6</w:t>
      </w:r>
    </w:p>
    <w:p>
      <w:r>
        <w:t>Chương: CHƯƠNG 1.SỐ TỰ NHIÊN</w:t>
      </w:r>
    </w:p>
    <w:p>
      <w:r>
        <w:t>Nguồn: https://loigiaihay.com/ly-thuyet-uoc-chung-va-uoc-chung-lon-nhat-toan-6-canh-dieu-a91076.html</w:t>
      </w:r>
    </w:p>
    <w:p>
      <w:r>
        <w:rPr>
          <w:rFonts w:ascii="Consolas" w:hAnsi="Consolas"/>
          <w:sz w:val="16"/>
        </w:rPr>
        <w:t>{</w:t>
        <w:br/>
        <w:t xml:space="preserve">  "lesson_id": 273,</w:t>
        <w:br/>
        <w:t xml:space="preserve">  "lesson_name": "Bài 12. Ước chung và ước chung lớn nhất",</w:t>
        <w:br/>
        <w:t xml:space="preserve">  "theory_cards": [</w:t>
        <w:br/>
        <w:t xml:space="preserve">    {</w:t>
        <w:br/>
        <w:t xml:space="preserve">      "title": "Lý thuyết Ước chung và ước chung lớn nhất Toán 6 Cánh diều ngắn gọn, đầy đủ, dễ hiểu",</w:t>
        <w:br/>
        <w:t xml:space="preserve">      "body": "Ad Tag - PC_oustream2026_loigiaihay.com - ZMEDIA\nI. Ước chung\n1. Định nghĩa\n+\nƯớc chung\ncủa hai hay nhiều số là\nước\ncủa tất cả các số đó.\n2. Kí hiệu\n+\nƯC\n\\(\\left( {a,b} \\right)\\)\nlà\ntập hợp\ncác ước chung của\n\\(a\\)\nvà\n\\(b\\)\n.\n3. Cách tìm ước chung\na) Tìm ước chung của hai số a và b\nBước 1\n: Viết tập hợp các ước của a và của b: Ư(a), Ư(b)\nBước 2\n: Tìm những phần tử chung của Ư(a) và Ư(b).\nVí dụ:\nƯ\n\\(\\left( 8 \\right) = \\left\\{ {1;2;4;8} \\right\\}\\)\n; Ư\n\\(\\left( {12} \\right) = \\left\\{ {1;2;3;4;6;12} \\right\\}\\)\nNên ƯC\n\\(\\left( {8,12} \\right) = \\left\\{ {1;2;4} \\right\\}\\)\nb) Tìm ước chung của ba số a, b và c\nBước 1\n: Viết tập hợp các ước của a, của b và của c: Ư(a), Ư(b), Ư(c)\nBước 2\n: Tìm những phần tử chung của Ư(a), Ư(b) và Ư(c).\nNhận xét:\n+)\n\\(x \\in \\)\nƯC\n\\(\\left( {a;b} \\right)\\)\nnếu\n\\(a \\vdots x\\)\nvà\n\\(b \\vdots x.\\)\n+) \\(x \\in \\)ƯC\\(\\left( {a,b,c} \\right)\\) nếu \\(a \\vdots x\\) ; \\(b \\vdots x\\) và \\(c \\vdots x.\\)\nChú ý:\n+ Giao của hai tập hợp là một tập hợp gồm các phần tử chung của hai tập hợp đó.\n+ Kí hiệu: Giao của tập hợp A và tập hợp B là \\(A \\cap B\\)\nVí dụ:\nƯ\n\\(\\left( 8 \\right) \\cap \\)\nƯ\n\\(\\left( {12} \\right) = \\)\nƯC\n\\(\\left( {8,12} \\right)\\)\n.\nII. Ước chung lớn nhất\n1. Định nghĩa\nƯớc chung lớn nhất\ncủa hai hay nhiều số là\nsố lớn nhất\ntrong tập hợp các ước chung của các số đó.\nNếu ước chung lớn nhất của hai số a và b bằng 1 thì ta nói, a và b là\nhai số nguyên tố cùng nhau\n.\n2.\nKí hiệu\n+)\nƯCLN\n\\(\\left( {a,b} \\right)\\)\nlà\nước chung lớn nhất\ncủa\n\\(a\\)\nvà\n\\(b\\)\n.\n+)\nƯC\n\\(\\left( {a,b} \\right)\\)\nlà\ntập hợp\ncòn\nƯCLN\n\\(\\left( {a,b} \\right)\\)\nlà\nmột số\n.\n3.\nCác cách tìm ước chung lớn nhất bằng định nghĩa\na) Cách tìm ƯCLN trong trường hợp đặc biệt\n+) Trong các số cần tìm ƯCLN có\nsố nhỏ nhất\nlà\nước\ncủa\nnhững số còn lại\nthì số đó là\nƯCLN\ncần tìm:\nNếu\n\\(a \\vdots b\\)\nthì ƯCLN\n\\(\\left( {a,b} \\right) = b\\)\n+) Số 1 chỉ có 1 ước là 1 nên với mọi số tự nhiên a và b ta có:\nƯCLN\n\\(\\left( {a,1} \\right)\\)\n=1 và\nƯCLN\n\\(\\left( {a,b,1} \\right)\\)\n=1\nb) Cách tìm ƯCLN của hai số a và b bằng định nghĩa\nBước 1.\nTìm tập hợp các ước chung của hai số a và b:\nƯC\n\\(\\left( {a,b} \\right)\\)\nBước 2.\nTìm số lớn nhất trong các ước chung vừa tìm được:\nƯCLN\n\\(\\left( {a,b} \\right)\\)\nVí dụ\n: Tìm ƯCLN (18 , 30)\nTa có :\nƯ(18)=\n\\(\\left\\{ {1;2;3;6;9;18} \\right\\}\\)\nƯ(30)=\n\\(\\left\\{ {1;2;3;5;6;10;15;30} \\right\\}\\)\nƯC(18,30)={1;2;3;6}\nSố lớn nhất trong các số 1, 2, 3, 6 là số 6.\nVậy ƯCLN (18 , 30)=6\nIII. Tìm ước chung lớn nhất bằng cách phân tích các số tự nhiên ra thừa số nguyên tố\n1. Cách tìm ước chung lớn nhất –ƯCLN\nMuốn tìm ƯCLN của của hai hay nhiều số lớn hơn 1, ta thực hiện ba bước sau :\nBước 1\n: Phân tích mỗi số ra\nthừa số nguyên tố\n.\nBước 2\n: Chọn ra các\nthừa số\nnguyên tố\nchung\n.\nBước 3\n: Lập tích các thừa số đã chọn, mỗi thừa số lấy với\nsố mũ nhỏ nhất\ncủa nó. Tích đó là ƯCLN phải tìm.\nVí dụ\n: Tìm ƯCLN (18 ; 30)\nTa có :\nBước 1\n: phân tích các số ra thừa số nguyên tố.\n18 = 2.3\n2\n30 = 2.3.5\nBước 2\n: Thừa số nguyên tố chung là\n\\(2\\)\nvà\n\\(3\\)\nBước 3\n: ƯCLN\n\\(\\left( {18, 30} \\right) = 2.3 = 6\\)\nChú ý:\n+ Nếu các số đã cho\nkhông có thừa số nguyên tố chung\nthì ƯCLN của chúng bằng 1.\n+ Hai hay nhiều số có ƯCLN bằng 1 gọi là\ncác số nguyên tố cùng nhau.\n2. Cách tìm ƯC thông qua ƯCLN\nĐể tìm ước chung của các số đã cho, ta có tể tìm các ước của ƯCLN của các số đó.\nVí dụ\n: ƯCLN\n\\(\\left( {18,30} \\right) = 2.3 = 6\\)\nTừ đó ƯC\n\\(\\left( {18,30} \\right) = \\)\nƯ\n\\(\\left( 6 \\right) = \\left\\{ {1;2;3;6} \\right\\}\\)\nIV. Ứng dụng trong rút gọn về số tối giản\nRút gọn phân số\n: Chia cả tử và mẫu cho\nước chung khác 1\n(nếu có) của chúng.\nPhân số tối giản\n: \\(\\dfrac{a}{b}\\) là phân số tối giản nếu\nƯCLN\n\\(\\left( {a,b} \\right) = 1\\)\nĐưa một phân số chưa tối giản về phân số tối giản\n: Chia cả tử và mẫu cho\nƯCLN\n\\(\\left( {a,b} \\right)\\)\n.\nVí dụ\n: Phân số \\(\\dfrac{9}{{24}}\\) tối giản chưa? Nếu chưa, hãy rút gọn về phân số tối giản.\nTa có: ƯCLN\\(\\left( {9,24} \\right) = 3\\) khác 1 nên \\(\\dfrac{9}{{24}}\\) chưa tối giản.\nTa có: \\(\\dfrac{9}{{24}} = \\dfrac{{9:3}}{{24:3}} = \\dfrac{3}{8}\\). Ta được \\(\\dfrac{3}{8}\\) là phân số tối giản.\nCÁC DẠNG TOÁN VỀ ƯỚC CHUNG. ƯỚC CHUNG LỚN NHẤT\nI. Nhận biết và viết tập hợp các ước chung của hai hay nhiều số\nPhương pháp:\nĐể nhận biết một số là ước chung của hai số, ta kiểm tra xem hai số đó có chia hết cho số này hay không.\nĐể viết tập hợp các ước chung của hai hay nhiều số, ta viết tập hợp các ước của mỗi số rồi tìm giao của các tập hợp đó.\nII. Bài toán đưa về việc tìm ước chung, ƯCLN của hai hay nhiều số\nPhương pháp:\nPhân tích bài toán để đưa về việc tìm ước chung, ƯCLN của hai hay nhiều số.\nVí dụ:\nMột bác thợ mộc muốn làm kệ để đồ từ hai tấm gỗ dài 18 dm và 30 dm. Bác muốn cắt hai tấm gỗ này thành các thanh gỗ có cùng độ dài mà không để thừa mẩu gỗ nào. Em hãy giúp bác thợ mộc tìm độ dài lớn nhất có thể của mỗi thanh gỗ được cắt.\nGiải\nĐộ dài lớn nhất các thanh gỗ được cắt chính là ƯCLN của 18 và 30.\nTa có: ƯCLN(18, 30)= 6\nVậy độ dài lớn nhất có thể của các thanh gỗ được cắt là 6 dm.\nIII. Tìm các ước chung của hai hay nhiều số thỏa mãn điều kiện cho trước\nPhương pháp:\n+ Tìm ƯCLN của hai hay nhiều số cho trước.\n+ Tìm các ước của ƯCLN.\n+ Chọn trong số đó các ước hoặc các bội thỏa mãn điều kiện đã cho.\nBình luận\nChia sẻ\nChia sẻ\nBình chọn:\n4.3\ntrên\n7\nphiếu",</w:t>
        <w:br/>
        <w:t xml:space="preserve">      "example": "",</w:t>
        <w:br/>
        <w:t xml:space="preserve">      "images": [</w:t>
        <w:br/>
        <w:t xml:space="preserve">        {</w:t>
        <w:br/>
        <w:t xml:space="preserve">          "id": "image-1",</w:t>
        <w:br/>
        <w:t xml:space="preserve">          "url": "https://img.loigiaihay.com/picture/2021/1019/so-do-bai-11_2.jpg",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274 - Bài 13. Bội chung và bội chung nhỏ nhất</w:t>
      </w:r>
    </w:p>
    <w:p>
      <w:r>
        <w:t>Lớp: 6</w:t>
      </w:r>
    </w:p>
    <w:p>
      <w:r>
        <w:t>Chương: CHƯƠNG 1.SỐ TỰ NHIÊN</w:t>
      </w:r>
    </w:p>
    <w:p>
      <w:r>
        <w:t>Nguồn: https://loigiaihay.com/ly-thuyet-boi-chung-va-boi-chung-nho-nhat-toan-6-canh-dieu-a91078.html</w:t>
      </w:r>
    </w:p>
    <w:p>
      <w:r>
        <w:rPr>
          <w:rFonts w:ascii="Consolas" w:hAnsi="Consolas"/>
          <w:sz w:val="16"/>
        </w:rPr>
        <w:t>{</w:t>
        <w:br/>
        <w:t xml:space="preserve">  "lesson_id": 274,</w:t>
        <w:br/>
        <w:t xml:space="preserve">  "lesson_name": "Bài 13. Bội chung và bội chung nhỏ nhất",</w:t>
        <w:br/>
        <w:t xml:space="preserve">  "theory_cards": [</w:t>
        <w:br/>
        <w:t xml:space="preserve">    {</w:t>
        <w:br/>
        <w:t xml:space="preserve">      "title": "Lý thuyết Bội chung và bội chung nhỏ nhất Toán 6 Cánh diều ngắn gọn, đầy đủ, dễ hiểu",</w:t>
        <w:br/>
        <w:t xml:space="preserve">      "body": "Ad Tag - PC_oustream2026_loigiaihay.com - ZMEDIA\nI. Bội chung\n1. Định nghĩa\nBội chung\ncủa hai hay nhiều số là\nbội\ncủa\ntất cả các số đó\n.\n2. Kí hiệu\n+\nBC\\(\\left( {a,b} \\right)\\)\nlà\ntập hợp\ncác bội chung của \\(a\\) và \\(b\\).\n3. Cách tìm bội chung\na) Tìm bội chung của hai số a và b\nBước 1\n: Viết tập hợp các bội B(a) của a và các bội B(b) của b.\nBước 2\n: Tìm những phần tử chung của B(a) và B(b).\nVí dụ:\n\\(B\\left( 3 \\right) = \\left\\{ {0;3;6;9;12;...} \\right\\}\\); \\(B\\left( 2 \\right) = \\left\\{ {0;2;4;6;8;10;12;...} \\right\\}\\)\nNên \\(BC\\left( {2,3} \\right) = \\left\\{ {0;6;12;...} \\right\\}\\)\nb) Tìm bội chung của ba số a, b và c\nBước 1\n: Viết tập hợp các bội của a, của b và của c: B(a), B(b), B(c)\nBước 2\n: Tìm những phần tử chung của B(a), B(b) và B(c).\nNhận xét:\n+) \\(x \\in BC\\left( {a;b} \\right)\\) nếu \\(x \\vdots a\\) và \\(x \\vdots b\\)\n+) \\(x \\in BC\\left( {a;b;c} \\right)\\) nếu \\(x \\vdots a\\); \\(x \\vdots b\\) và \\(x \\vdots c\\)\nChú ý:\n+ Ta chỉ xét bội chung của các số khác 0.\n+ Giao của hai tập hợp là một tập hợp gồm các phần tử chung của hai tập hợp đó.\n+ Kí hiệu: Giao của tập hợp A và tập hợp B là \\(A \\cap B\\)\nVí dụ:\n\\(B\\left( 2 \\right) \\cap B\\left( 3 \\right) = BC\\left( {2;3} \\right)\\)\nII. Bội chung nhỏ nhất\n1. Định nghĩa\nBội chung nhỏ nhất\n(BCNN) của hai hay nhiều số là\nsố nhỏ nhất\nkhác 0\ntrong tập hợp các\nbội chung\ncủa các số đó..\n2.\nKí hiệu\n+) \\(BCNN\\left( {a,b} \\right)\\) là\nbội chung nhỏ nhất\ncủa \\(a\\) và \\(b\\).\n+)\nBC\\(\\left( {a,b} \\right)\\)\nlà\ntập hợp\ncòn\nBCNN\\(\\left( {a,b} \\right)\\)\nlà\nmột số\n.\n3. Cách tìm bội chung lớn nhất bằng định nghĩa\na) Cách tìm bội chung nhỏ nhất trong các trường hợp đặc biệt\nNếu số lớn nhất là bội của các số còn lại thì BCNN của các số đã cho là số lớn nhất đó.\nNếu \\(a \\vdots b\\) thì \\(BCNN\\left( {a,b} \\right) = a\\)\nVới mọi số tự nhiên a và b ta có:\n\\(BCNN\\left( {a,1} \\right) = a;\\)\\(BCNN\\left( {a,b,1} \\right) = BCNN\\left( {a,b} \\right)\\)\nVí dụ:\nBội chung nhỏ nhất của 12 và 36 là 12 vì \\(36 \\vdots 12\\).\nb) Cách tìm BCNN của hai số a và b bằng định nghĩa\nBước 1.\nTìm tập hợp các bội chung của hai số a và b:\nBC\\(\\left( {a,b} \\right)\\)\nBước 2.\nTìm số nhỏ nhất khác 0 trong các bội chung vừa tìm được:\nBCNN\\(\\left( {a,b} \\right)\\)\nVí dụ\n: Tìm BCNN (15 ; 20)\n\\(\\begin{array}{l}B\\left( {15} \\right) = \\left\\{ {0;15;30;45;60;75;90;105;120;..} \\right\\}\\\\B\\left( {20} \\right) = \\left\\{ {0;20;40;60;80;100;120;...} \\right\\}\\\\BC\\left( {15,20} \\right) = \\left\\{ {0;60;120;...} \\right\\}\\end{array}\\)\nSố nhỏ nhất khác 0 trong các bội chung trên là 60 nên BCNN (15 , 20)=60.\nIII. Tìm bội chung nhỏ nhất bằng cách phân tích các số ra thừa số nguyên tố\n1. Cách tìm bội chung nhỏ nhất-BCNN\nMuốn tìm BCNN của hai hay nhiều số lớn hơn 1, ta thực hiện theo ba bước sau :\nBước 1\n: Phân tích mỗi số ra thừa số nguyên tố.\nBước 2\n: Chọn ra các thừa số nguyên tố\nchung\nvà\nriêng\n.\nBước 3\n: Lập\ntích các thừa số đã chọn\n,\nmỗi thừa số\nlấy với\nsố mũ lớn nhất\ncủa nó. Tích đó là BCNN phải tìm.\nVí dụ:\nTìm BCNN của \\(15\\) và \\(20.\\)\nTa có \\(15 = 3.5;20 = {2^2}.5\\)\nNên \\(BCNN\\left( {15,20} \\right) = {2^2}.3.5 = 60.\\)\n2. Cách tìm bội chung thông qua bội chung nhỏ nhất\nĐể tìm bội chung của các số đã cho, ta có thể tìm các\nbội\ncủa\nBCNN\ncủa các số đó.\nVí dụ\n: \\(BCNN\\left( {15,20} \\right) = 60\\) nên \\(BC\\left( {15,20} \\right) = B\\left( {60} \\right) = \\left\\{ {0;60;120;...} \\right\\}\\)\nIV. Ứng dụng trong quy đồng mẫu các phân số\nTìm mẫu chung của hai phân số\nCách 1\n: Chọn mẫu chung cho hai phân số là\nbội chung nhỏ nhất\ncủa\nhai mẫu số\nđó.\nCách 2\n: Chọn bội chung bất kì\nkhác 0\ncủa 2 mẫu số đó.\nVí dụ\n:Quy đồng mẫu số hai phân số \\(\\dfrac{7}{{30}}\\) và \\(\\dfrac{5}{{42}}\\)\n\\(\\begin{array}{l}30 = 2.3.5\\\\42 = 2.3.7\\end{array}\\)\n\\(\\begin{array}{l} \\Rightarrow BCNN\\left( {30;42} \\right) = 2.3.5.7 = 210\\\\ \\Rightarrow BC\\left( {30;42} \\right) = \\left\\{ {0;210;420;...} \\right\\}\\end{array}\\)\n+)\nCách 1\n: Chọn mẫu chung là 210. Ta được:\n\\(\\begin{array}{l}\\dfrac{7}{{30}} = \\dfrac{{7.7}}{{210}} = \\dfrac{{49}}{{210}}\\\\\\dfrac{5}{{42}} = \\dfrac{{5.5}}{{42.5}} = \\dfrac{{25}}{{210}}\\end{array}\\)\n+)\nCách 2\n: Chọn mẫu chung là một\nbội chung bất kì khác 0\ncủa 30 và 42. Chẳng hạn 420, ta được:\n\\(\\begin{array}{l}\\dfrac{7}{{30}} = \\dfrac{{7.14}}{{30.14}} = \\dfrac{{98}}{{420}}\\\\\\dfrac{5}{{42}} = \\dfrac{{5.10}}{{42.10}} = \\dfrac{{50}}{{420}}\\end{array}\\)\nCÁC DẠNG TOÁN VỀ BỘI CHUNG. BỘI CHUNG NHỎ NHẤT\nI. Nhận biết và viết tập hợp các bội chung của hai hay nhiều số\nPhương pháp:\n+ Để nhận biết một số là bội chung của hai số, ta kiểm tra xem số này có chia hết cho hai số đó hay không?\n+ Để viết tập hợp các bội chung của hai hay nhiều số, ta viết tập hợp các bội của mỗi số rồi tìm giao của các tập hợp đó.\nII. Bài toán đưa về việc tìm BC, BCNN của hai hay nhiều số\nPhương pháp:\nPhân tích đề bài, suy luận để đưa về việc tìm BC, BCNN của hai hay nhiều số.\nVí dụ:\nCó hai chiếc máy bay A và B. Lịch bảo dưỡng định kì đối với máy A là 6 tháng và đối với máy B là 9 tháng. Hai máy vừa cùng được bảo dưỡng vào tháng 5. Hỏi sau ít nhất bao nhiêu tháng nữa thì hai máy lại được bảo dưỡng trong cùng một tháng.\nGiải\nThời gian hai máy bay được bảo dưỡng cùng nhau trong lần tiếp theo là BCNN của 6 và 9.\nTa có: BCNN(6, 9)= 36\nVậy sau ít nhất 36 tháng thì hai máy bay lại được bảo dưỡng trong cùng một tháng.\nIII. Tìm các bội chung của hai hay nhiều số thỏa mãn điều kiện cho trước\nPhương pháp:\n+ Tìm BCNN của hai hay nhiều số cho trước.\n+ Tìm các bội của BCNN.\n+ Chọn trong số đó các ước hoặc các bội thỏa mãn điều kiện đã cho.\nBình luận\nChia sẻ\nChia sẻ\nBình chọn:\n4.4\ntrên\n12\nphiếu",</w:t>
        <w:br/>
        <w:t xml:space="preserve">      "example": "",</w:t>
        <w:br/>
        <w:t xml:space="preserve">      "images": [</w:t>
        <w:br/>
        <w:t xml:space="preserve">        {</w:t>
        <w:br/>
        <w:t xml:space="preserve">          "id": "image-1",</w:t>
        <w:br/>
        <w:t xml:space="preserve">          "url": "https://img.loigiaihay.com/picture/2021/1020/so-do-tu-duy-bai-12_2.jpg",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275 - Bài 1. Số nguyên âm</w:t>
      </w:r>
    </w:p>
    <w:p>
      <w:r>
        <w:t>Lớp: 6</w:t>
      </w:r>
    </w:p>
    <w:p>
      <w:r>
        <w:t>Chương: CHƯƠNG 2.SỐ NGUYÊN</w:t>
      </w:r>
    </w:p>
    <w:p>
      <w:r>
        <w:t>Nguồn: https://loigiaihay.com/ly-thuyet-so-nguyen-am-toan-6-canh-dieu-a91079.html</w:t>
      </w:r>
    </w:p>
    <w:p>
      <w:r>
        <w:rPr>
          <w:rFonts w:ascii="Consolas" w:hAnsi="Consolas"/>
          <w:sz w:val="16"/>
        </w:rPr>
        <w:t>{</w:t>
        <w:br/>
        <w:t xml:space="preserve">  "lesson_id": 275,</w:t>
        <w:br/>
        <w:t xml:space="preserve">  "lesson_name": "Bài 1. Số nguyên âm",</w:t>
        <w:br/>
        <w:t xml:space="preserve">  "theory_cards": [</w:t>
        <w:br/>
        <w:t xml:space="preserve">    {</w:t>
        <w:br/>
        <w:t xml:space="preserve">      "title": "Lý thuyết Số nguyên âm Toán 6 Cánh diều ngắn gọn, đầy đủ, dễ hiểu",</w:t>
        <w:br/>
        <w:t xml:space="preserve">      "body": "Ad Tag - PC_oustream2026_loigiaihay.com - ZMEDIA\nSố nguyên dương:\n\\(1;2;3;4;...\\)\n(Số tự nhiên khác 0)\nSố nguyên âm:\n\\(- 1; - 2; - 3; - 4;...\\)(Ta thêm dấu “-” vào đằng trước các số nguyên dương)\n- Tập hợp: \\(\\left\\{ {...; - 3; - 2; - 1;0;1;2;3;...} \\right\\}\\) gồm các số nguyên âm, số \\(0\\) và các số nguyên dương là\ntập hợp các số nguyên\n. Kí hiệu là \\(\\mathbb{Z} = \\left\\{ {...; - 3; - 2; - 1;0;1;2;3;...} \\right\\}\\)\nChú ý\n:\n-\nSố\n\\(0\\) không phải là số nguyên dương cũng không phải số nguyên âm.\n- Đôi khi ta còn viết thêm dấu “+” ngay trước một số nguyên dương. Chẳng hạn \\( + 5\\) (đọc là “dương năm”)\nKhi nào người ta dùng số âm?\n- Trong đời sống hàng ngày người ta dùng các số mang dấu \"-\" và dấu \"+\" để chỉ các đại lượng có thể xét theo hai chiều khác nhau.\nSố dương biểu thị\nSố âm biểu thị\nNhiệt độ\ntrên\n\\({0^0}C\\)\nNhiệt độ\ndưới\n\\({0^0}C\\)\nĐộ cao\ntrên\nmực nước biển\nĐộ cao\ndưới\nmực nước biển\nSố tiền hiện\ncó\nSố tiền còn\nnợ\nSố tiền\nlãi\nSố tiền\nlỗ\nĐộ\nviễn thị\nĐộ\ncận thị\nVí dụ\n:\n+) Số \\( - 1\\) đọc là “âm một”.\n+) Số +2 đọc là “dương hai”\n+) Một người thợ lặn lặn xuống độ sâu 10 mét tức là độ cao hiện tại của người thợ lặn là -10m so với mực nước biển.\nBình luận\nChia sẻ\nChia sẻ\nBình chọn:\n4.2\ntrên\n12\nphiếu",</w:t>
        <w:br/>
        <w:t xml:space="preserve">      "example": "",</w:t>
        <w:br/>
        <w:t xml:space="preserve">      "images": [</w:t>
        <w:br/>
        <w:t xml:space="preserve">        {</w:t>
        <w:br/>
        <w:t xml:space="preserve">          "id": "image-1",</w:t>
        <w:br/>
        <w:t xml:space="preserve">          "url": "https://img.loigiaihay.com/picture/2021/1021/so-do-bai-13_3.jpg",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276 - Bài 2. Tập hợp các số nguyên</w:t>
      </w:r>
    </w:p>
    <w:p>
      <w:r>
        <w:t>Lớp: 6</w:t>
      </w:r>
    </w:p>
    <w:p>
      <w:r>
        <w:t>Chương: CHƯƠNG 2.SỐ NGUYÊN</w:t>
      </w:r>
    </w:p>
    <w:p>
      <w:r>
        <w:t>Nguồn: https://loigiaihay.com/ly-thuyet-tap-hop-cac-so-nguyen-toan-6-canh-dieu-a91081.html</w:t>
      </w:r>
    </w:p>
    <w:p>
      <w:r>
        <w:rPr>
          <w:rFonts w:ascii="Consolas" w:hAnsi="Consolas"/>
          <w:sz w:val="16"/>
        </w:rPr>
        <w:t>{</w:t>
        <w:br/>
        <w:t xml:space="preserve">  "lesson_id": 276,</w:t>
        <w:br/>
        <w:t xml:space="preserve">  "lesson_name": "Bài 2. Tập hợp các số nguyên",</w:t>
        <w:br/>
        <w:t xml:space="preserve">  "theory_cards": [</w:t>
        <w:br/>
        <w:t xml:space="preserve">    {</w:t>
        <w:br/>
        <w:t xml:space="preserve">      "title": "Lý thuyết Tập hợp các số nguyên Toán 6 Cánh diều ngắn gọn, đầy đủ, dễ hiểu",</w:t>
        <w:br/>
        <w:t xml:space="preserve">      "body": "Ad Tag - PC_oustream2026_loigiaihay.com - ZMEDIA\nI. Tập hợp Z các số nguyên\n- Số tự nhiên khác 0 còn được gọi là số nguyên dương\n- Các số nguyên âm, số 0 và các số nguyên dương tạo thành tập hợp các số nguyên\n- Tập hợp các số nguyên được kí hiệu là Z\nII. Biểu diễn số nguyên trên trục số\n+\nTrên trục số nằm ngang\n: Điểm \\(0\\)được gọi là điểm gốc của trục số. Chiều từ trái sang phải gọi là chiều dương (thường được đánh dấu bằng mũi tên), chiều từ phải sang trái gọi là chiều âm của trục số.\n+\nTrên trục số thẳng đứng\n, điểm biểu diễn số nguyên âm nằm dưới điểm 0, điểm biểu diễn số nguyên dương nằm trên điểm 0\n+ Điểm biểu diễn số nguyên \\(a\\) trên trục số gọi là điểm \\(a.\\)\n+) Cho số nguyên \\(a\\) và \\(b\\). Trên trục số, nếu điểm \\(a\\) nằm bên trái điểm \\(b\\) thì số \\(a\\) nhỏ hơn số \\(b\\), kí hiệu \\(a &lt; b\\)\nVí dụ\n:\nSố 2 trên trục số được gọi là điểm 2.\nSố \\( - 9\\) trên trục số được gọi là điểm \\( - 9\\)\nVí dụ:\nCho trục số như hình vẽ.\nTa thấy điểm biểu diễn số \\( - 5\\) nằm bên trái điểm biểu diễn số \\( - 3\\) nên \\( - 5 &lt; - 3.\\)\nIII. Số đối của một số nguyên\n- Trên trục số, hai số nguyên (phân biệt) có điểm biểu diễn nằm về 2 phía của gốc 0 và cách đều gốc 0 được gọi là 2 số đối nhau\n- Số đối của số 0 là 0\nIV. So sánh các số nguyên\nCho số nguyên \\(a\\) và \\(b\\).\nTrên trục số nằm ngang, nếu điểm \\(a\\) nằm bên trái điểm \\(b\\) thì số \\(a\\) nhỏ hơn số \\(b\\), kí hiệu \\(a &lt; b\\)\nTrên trục số thẳng đứng, nếu điểm \\(a\\) nằm bên dưới điểm \\(b\\) thì số \\(a\\) nhỏ hơn số \\(b\\), kí hiệu \\(a &lt; b\\)\nVí dụ:\nCho trục số như hình vẽ.\nTa thấy điểm biểu diễn số \\( - 5\\) nằm bên trái điểm biểu diễn số \\( - 3\\) nên \\( - 5 &lt; - 3.\\)\nTa thấy điểm biểu diễn số -2 nằm bên dưới điểm biểu diễn số 1 nên \\(-2&lt;1\\)\n- Mọi số nguyên âm đều nhỏ hơn số nguyên dương.\n- Để so sánh 2 số nguyên âm, ta làm 2 bước sau:\nBước 1: Bỏ dấu \"-\" trước cả 2 số âm\nBước 2: Trong 2 số nguyên dương nhận được, số nào nhỏ hơn thì số nguyên âm ban đầu( trước khi bỏ dấu \"-\" lớn hơn\nChú ý:\n- Mọi số nguyên âm đều nhỏ hơn 0.\n- Mọi số nguyên dương đều lớn hơn 0.\n- Nếu \\(a,b\\) là hai số nguyên dương và \\(a &gt; b\\) thì \\( - a &lt; - b\\) (Thêm dấu “-” thì đổi dấu “&gt;” thành dấu “&lt;”)\n- Nếu \\(a,b\\) là hai số nguyên dương và \\(a &lt; b\\) thì \\( - a &gt; - b\\)\n- Kí hiệu \\(a \\le b\\) có nghĩa là “\\(a &lt; b\\) hoặc \\(a = b\\)”\n- Kí hiệu \\(a \\ge b\\) có nghĩa là “\\(a &gt; b\\) hoặc \\(a = b\\)”\nVí dụ\n:\n5 là số nguyên dương và \\( - 25\\) là số nguyên âm nên \\(5 &gt; - 25\\)\nVì \\(15 &gt; 3\\) nên \\( - 15 &lt; - 3\\)\nBình luận\nChia sẻ\nChia sẻ\nBình chọn:\n4.1\ntrên\n8\nphiếu",</w:t>
        <w:br/>
        <w:t xml:space="preserve">      "example": "",</w:t>
        <w:br/>
        <w:t xml:space="preserve">      "images": [</w:t>
        <w:br/>
        <w:t xml:space="preserve">        {</w:t>
        <w:br/>
        <w:t xml:space="preserve">          "id": "image-1",</w:t>
        <w:br/>
        <w:t xml:space="preserve">          "url": "https://img.loigiaihay.com/picture/2022/1104/capture_26.PNG",</w:t>
        <w:br/>
        <w:t xml:space="preserve">          "alt_text": "Hình minh họa lý thuyết",</w:t>
        <w:br/>
        <w:t xml:space="preserve">          "width_percent": 100</w:t>
        <w:br/>
        <w:t xml:space="preserve">        },</w:t>
        <w:br/>
        <w:t xml:space="preserve">        {</w:t>
        <w:br/>
        <w:t xml:space="preserve">          "id": "image-2",</w:t>
        <w:br/>
        <w:t xml:space="preserve">          "url": "https://img.loigiaihay.com/picture/2022/1104/capture_27.PNG",</w:t>
        <w:br/>
        <w:t xml:space="preserve">          "alt_text": "Hình minh họa lý thuyết",</w:t>
        <w:br/>
        <w:t xml:space="preserve">          "width_percent": 100</w:t>
        <w:br/>
        <w:t xml:space="preserve">        },</w:t>
        <w:br/>
        <w:t xml:space="preserve">        {</w:t>
        <w:br/>
        <w:t xml:space="preserve">          "id": "image-3",</w:t>
        <w:br/>
        <w:t xml:space="preserve">          "url": "https://img.loigiaihay.com/picture/2022/1104/capture_28.PNG",</w:t>
        <w:br/>
        <w:t xml:space="preserve">          "alt_text": "Hình minh họa lý thuyết",</w:t>
        <w:br/>
        <w:t xml:space="preserve">          "width_percent": 100</w:t>
        <w:br/>
        <w:t xml:space="preserve">        },</w:t>
        <w:br/>
        <w:t xml:space="preserve">        {</w:t>
        <w:br/>
        <w:t xml:space="preserve">          "id": "image-4",</w:t>
        <w:br/>
        <w:t xml:space="preserve">          "url": "https://img.loigiaihay.com/picture/2022/1104/capture_29.PNG",</w:t>
        <w:br/>
        <w:t xml:space="preserve">          "alt_text": "Hình minh họa lý thuyết",</w:t>
        <w:br/>
        <w:t xml:space="preserve">          "width_percent": 100</w:t>
        <w:br/>
        <w:t xml:space="preserve">        },</w:t>
        <w:br/>
        <w:t xml:space="preserve">        {</w:t>
        <w:br/>
        <w:t xml:space="preserve">          "id": "image-5",</w:t>
        <w:br/>
        <w:t xml:space="preserve">          "url": "https://img.loigiaihay.com/picture/2021/1021/so-do-bai-13_4.jpg",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277 - Bài 3. Phép cộng các số nguyên</w:t>
      </w:r>
    </w:p>
    <w:p>
      <w:r>
        <w:t>Lớp: 6</w:t>
      </w:r>
    </w:p>
    <w:p>
      <w:r>
        <w:t>Chương: CHƯƠNG 2.SỐ NGUYÊN</w:t>
      </w:r>
    </w:p>
    <w:p>
      <w:r>
        <w:t>Nguồn: https://loigiaihay.com/ly-thuyet-phep-cong-cac-so-nguyen-toan-6-canh-dieu-a91083.html</w:t>
      </w:r>
    </w:p>
    <w:p>
      <w:r>
        <w:rPr>
          <w:rFonts w:ascii="Consolas" w:hAnsi="Consolas"/>
          <w:sz w:val="16"/>
        </w:rPr>
        <w:t>{</w:t>
        <w:br/>
        <w:t xml:space="preserve">  "lesson_id": 277,</w:t>
        <w:br/>
        <w:t xml:space="preserve">  "lesson_name": "Bài 3. Phép cộng các số nguyên",</w:t>
        <w:br/>
        <w:t xml:space="preserve">  "theory_cards": [</w:t>
        <w:br/>
        <w:t xml:space="preserve">    {</w:t>
        <w:br/>
        <w:t xml:space="preserve">      "title": "Lý thuyết Phép cộng các số nguyên Toán 6 Cánh diều ngắn gọn, đầy đủ, dễ hiểu",</w:t>
        <w:br/>
        <w:t xml:space="preserve">      "body": "Ad Tag - PC_oustream2026_loigiaihay.com - ZMEDIA\nPhép cộng số nguyên\nI. Cộng hai số nguyên cùng dấu\n1. Phép cộng hai số nguyên dương\nCộng hai số\nnguyên dương\nchính là cộng hai số tự nhiên khác \\(0\\).\nVí dụ: \\(2 + 4 = 6\\).\n2. Phép cộng hai số nguyên âm\nĐể cộng hai số\nnguyên âm\n, ta làm như sau:\nBước 1: Bỏ dấu “-” trước mỗi số\nBước 2: Tính tổng của hai số nguyên dương nhận được ở Bước 1.\nBước 3: Thêm dấu “-” trước kết quả nhận được ở Bước 2, ta có tổng cần tìm.\nNhận xét:\n- Tổng của hai số nguyên dương là số nguyên dương.\n- Tổng của hai số nguyên âm là số nguyên âm.\nChú ý\n:\nCho \\(a,\\,\\,b\\) là hai số nguyên dương, ta có:\n\\(\\begin{array}{l}\\left( { + a} \\right) + \\left( { + b} \\right) = a + b\\\\\\left( { - a} \\right) + \\left( { - b} \\right) = - \\left( {a + b} \\right)\\end{array}\\)\nVí dụ:\n\\(\\left( { - 3} \\right) + \\left( { - 5} \\right) = - \\left( {3 + 5} \\right) = - 8\\).\n\\(\\left( { - 13} \\right) + \\left( { - 7} \\right) = - \\left( {13 + 7} \\right) = - 20\\).\nII. Cộng hai số nguyên khác dấu\nĐể\ncộng\nhai số nguyên\nkhác dấu\n, ta làm như sau:\nBước 1: Bỏ dấu “-” trước số nguyên âm, giữ nguyên số còn lại.\nBước 2. Trong hai số nguyên dương nhận được ở Bước 1, ta lấy số lớn hơn trừ đi số nhỏ hơn.\nBước 3. Cho hiệu vừa nhận được dấu ban đầu của số lớn hơn ở Bước 2, ta có tổng cần tìm.\nNhận xét\n: Hai số nguyên\nđối\nnhau có tổng bằng \\(0\\): \\(a + \\left( { - a} \\right) = 0\\).\nChú ý\n:\n- Nếu số dương lớn hơn số đối của số âm thì ta có tổng dương.\n- Nếu số dương bằng số đối của số âm thì ta có tổng bằng \\(0\\).\n- Nếu số dương bé hơn số đối của số âm thì ta có tổng âm.\nVí dụ:\na) \\(\\left( { - 8} \\right) + 2 = - \\left( {8 - 2} \\right) = - 6.\\)\nb) \\(17 + \\left( { - 5} \\right) = 17 - 5 = 12\\).\nc) \\(\\left( { - 5} \\right) + 5 = 0\\) (Do \\( - 5\\) và \\(5\\) là hai số đối nhau).\nIII. Tính chất của phép cộng các số nguyên\nPhép cộng số nguyên có các tính chất:\n- Giao hoán: \\(a + b = b + a\\);\n- Kết hợp: \\(\\left( {a + b} \\right) + c = a + \\left( {b + c} \\right);\\)\n- Cộng với số \\(0\\): \\(a + 0 = 0 + a;\\)\n- Cộng với số đối: \\(a + \\left( { - a} \\right) = \\left( { - a} \\right) + a = 0.\\)\nVí dụ 1:\nTính một cách hợp lí: \\(\\left( { - 34} \\right) + \\left( { - 15} \\right) + 34\\)\nTa có:\n\\(\\left( { - 34} \\right) + \\left( { - 15} \\right) + 34\\)\n\\(= \\left( { - 15} \\right) + \\left( { - 34} \\right) + 34\\) (Tính chất giao hoán)\n\\( = \\left( { - 15} \\right) + \\left[ {\\left( { - 34} \\right) + 34} \\right]\\) (Tính chất kết hợp)\n\\( = \\left( { - 16} \\right) + 0\\) (cộng với số đối)\n\\( = - 16\\) (cộng với số 0).\nVí dụ 2:\nTrong một ngày, nhiệt độ ở Mát-xcơ-va lúc 5 giờ là \\( - {7^o}C\\), đến 10 giờ tăng thêm \\({6^o}C\\) và lúc 12 giờ tăng thêm \\({4^o}C\\). Nhiệt độ ở Mát-xcơ-va lúc 12 giờ là bao nhiêu?\nGiải\nNhiệt độ ở Mát-xcơ-va lúc 12 giờ là:\n\\(\\left( { - 7} \\right) + 6 + 4 = \\left( { - 7} \\right) + \\left( {6 + 4} \\right) = \\left( { - 7} \\right) + 10 = 10 - 7 = 3\\,\\,\\left( {^oC} \\right)\\).\nBình luận\nChia sẻ\nChia sẻ\nBình chọn:\n4.1\ntrên\n12\nphiếu",</w:t>
        <w:br/>
        <w:t xml:space="preserve">      "example": "",</w:t>
        <w:br/>
        <w:t xml:space="preserve">      "images": [</w:t>
        <w:br/>
        <w:t xml:space="preserve">        {</w:t>
        <w:br/>
        <w:t xml:space="preserve">          "id": "image-1",</w:t>
        <w:br/>
        <w:t xml:space="preserve">          "url": "https://img.loigiaihay.com/picture/2021/1021/so-do-bai-14_2.jpg",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278 - Bài 4. Phép trừ các số nguyên. Quy tắc dấu ngoặc</w:t>
      </w:r>
    </w:p>
    <w:p>
      <w:r>
        <w:t>Lớp: 6</w:t>
      </w:r>
    </w:p>
    <w:p>
      <w:r>
        <w:t>Chương: CHƯƠNG 2.SỐ NGUYÊN</w:t>
      </w:r>
    </w:p>
    <w:p>
      <w:r>
        <w:t>Nguồn: https://loigiaihay.com/ly-thuyet-phep-tru-cac-so-nguyen-quy-tac-dau-ngoac-toan-6-canh-dieu-a91086.html</w:t>
      </w:r>
    </w:p>
    <w:p>
      <w:r>
        <w:rPr>
          <w:rFonts w:ascii="Consolas" w:hAnsi="Consolas"/>
          <w:sz w:val="16"/>
        </w:rPr>
        <w:t>{</w:t>
        <w:br/>
        <w:t xml:space="preserve">  "lesson_id": 278,</w:t>
        <w:br/>
        <w:t xml:space="preserve">  "lesson_name": "Bài 4. Phép trừ các số nguyên. Quy tắc dấu ngoặc",</w:t>
        <w:br/>
        <w:t xml:space="preserve">  "theory_cards": [</w:t>
        <w:br/>
        <w:t xml:space="preserve">    {</w:t>
        <w:br/>
        <w:t xml:space="preserve">      "title": "Lý thuyết Phép trừ các số nguyên. Quy tắc dấu ngoặc Toán 6 Cánh diều ngắn gọn, đầy đủ, dễ hiểu",</w:t>
        <w:br/>
        <w:t xml:space="preserve">      "body": "Ad Tag - PC_oustream2026_loigiaihay.com - ZMEDIA\nI. Phép trừ hai số nguyên\nMuốn trừ số nguyên\n\\(a\\)\ncho số nguyên\n\\(b,\\)\nta cộng\n\\(a\\)\nvới số đối của\n\\(b.\\)\n\\(a-b = a + \\left( { - b} \\right)\\)\nVí dụ\n5\n: \\(8 - 9 = 8 + \\left( { - 9} \\right) = - \\left( {9 - 8} \\right) = - 1.\\)\nII. Quy tắc dấu ngoặc\nTrong trường hợp đơn giản:\n+) Các số âm (hay dương) trong một dãy tính thường được viết trong dấu ngoặc.\n+) Phép trừ được chuyển thành phép cộng nên nếu biểu thức có phép trừ ta cũng gọi là một tổng.\nVí dụ 1\n:\n\\(\\begin{array}{l}3 + \\left( { - 7} \\right) = 3 - 7\\\\\\left( { - 1} \\right) - \\left( { - 6} \\right) = - 1 + 6\\\\\\left( { - 2} \\right) - \\left( { - 5} \\right) + \\left( { - 3} \\right) = - 2 + 5 - 3\\end{array}\\)\n2. Quy tắc dấu ngoặc\n+)\nKhi bỏ dấu ngoặc có dấu “+” đằng trước, ta\ngiữ nguyên dấu của các số hạng\ntrong ngoặc\n;\n+)\nKhi bỏ dấu ngoặc có dấu “-” đằng trước, ta phải\nđổi dấu tất cả các số hạng\ntrong dấu ngoặc: Dấu “+” thành dấu “-”, dấu “-” thành dấu “+”.\nChú ý:\nÁp dụng các tính chất giao hoán, kết hợp và quy tắc dấu ngoặc, trong một biểu thức, ta có thể:\n+)\nThay đổi tùy ý vị trí\ncủa các số hạng\nkèm theo dấu\ncủa chúng.\n+)\nĐặt dấu ngoặc\nđể\nnhóm các số hạng\nmột cách tùy ý.\nKhi đặt dấu ngoặc\n, nếu\ntrước dấu ngoặc\nlà dấu\n“ - ”\nthì phải\nđổi dấu tất cả các số hạng\ntrong ngoặc.\nVí dụ 2\n: Tính tổng\na)\n\\(\\begin{array}{l}\\left( { - 43567 - 123} \\right) + 43567 = - 43567 - 123 + 43567\\\\ = \\left( { - 43567} \\right) + 43567 - 123 = 0 - 123 = - 123\\end{array}\\)\nb)\n\\(\\begin{array}{l}561 - \\left( {521 - 43 + 561} \\right) = 561 - \\left( {521 - 43 + 561} \\right)\\\\ = 561 - 521 + 43 - 561 = 561 - 561 - 521 + 43\\\\ = - 521 + 43 = - 478\\end{array}\\)\nc)\n\\(55 - 95 - 5 = \\left( {55 - 95} \\right) - 5 = 55 - \\left( {95 + 5} \\right) = - 45\\)\nBình luận\nChia sẻ\nChia sẻ\nBình chọn:\n4.7\ntrên\n23\nphiếu",</w:t>
        <w:br/>
        <w:t xml:space="preserve">      "example": "",</w:t>
        <w:br/>
        <w:t xml:space="preserve">      "images": []</w:t>
        <w:br/>
        <w:t xml:space="preserve">    }</w:t>
        <w:br/>
        <w:t xml:space="preserve">  ]</w:t>
        <w:br/>
        <w:t>}</w:t>
      </w:r>
    </w:p>
    <w:p>
      <w:pPr>
        <w:pStyle w:val="Heading2"/>
      </w:pPr>
      <w:r>
        <w:t>Lesson 279 - Bài 5. Phép nhân các số nguyên</w:t>
      </w:r>
    </w:p>
    <w:p>
      <w:r>
        <w:t>Lớp: 6</w:t>
      </w:r>
    </w:p>
    <w:p>
      <w:r>
        <w:t>Chương: CHƯƠNG 2.SỐ NGUYÊN</w:t>
      </w:r>
    </w:p>
    <w:p>
      <w:r>
        <w:t>Nguồn: https://loigiaihay.com/ly-thuyet-phep-nhan-so-nguyen-toan-6-canh-dieu-a91088.html</w:t>
      </w:r>
    </w:p>
    <w:p>
      <w:r>
        <w:rPr>
          <w:rFonts w:ascii="Consolas" w:hAnsi="Consolas"/>
          <w:sz w:val="16"/>
        </w:rPr>
        <w:t>{</w:t>
        <w:br/>
        <w:t xml:space="preserve">  "lesson_id": 279,</w:t>
        <w:br/>
        <w:t xml:space="preserve">  "lesson_name": "Bài 5. Phép nhân các số nguyên",</w:t>
        <w:br/>
        <w:t xml:space="preserve">  "theory_cards": [</w:t>
        <w:br/>
        <w:t xml:space="preserve">    {</w:t>
        <w:br/>
        <w:t xml:space="preserve">      "title": "Lý thuyết Phép nhân số nguyên Toán 6 Cánh diều ngắn gọn, đầy đủ, dễ hiểu",</w:t>
        <w:br/>
        <w:t xml:space="preserve">      "body": "Ad Tag - PC_oustream2026_loigiaihay.com - ZMEDIA\nI. Nhân hai số nguyên\n1.Nhân hai số nguyên khác dấu\nĐể nhân hai số nguyên khác dấu, ta làm như sau:\nBước 1\n: Bỏ dấu “-” trước số nguyên âm, giữ nguyên số còn lại\nBước 2\n: Tính tích của hai số nguyên dương nhận được ở\nBước 1\nBước 3\n: Thêm dấu “-” trước kết quả nhận được ở\nBước 2\n, ta có kết quả cần tìm.\nNhận xét\n: Tích của hai số nguyên khác dấu là số nguyên âm.\nChú ý\n:\nCho hai số nguyên dương \\(a\\) và \\(b\\), ta có:\n\\(\\left( { + a} \\right).\\left( { - b} \\right) = - a.b\\)\n\\(\\left( { - a} \\right).\\left( { + b} \\right) = - a.b\\)\nVí dụ:\na) \\(( - 20).5 = - \\left( {20.5} \\right) = - 100.\\)\nb) \\(15.\\left( { - 10} \\right) = - \\left( {15.10} \\right) = - 150.\\)\nc) \\(20.\\left( { + 50} \\right) + 4.\\left( { - {\\rm{ }}40} \\right) = 1000 - (4.40) = 1000 - 160 = 840. \\)\n2.Nhân hai số nguyên cùng dấu\nĐể nhân hai số nguyên âm, ta làm như sau:\nĐể nhân hai số nguyên âm, ta làm như sau:\nBước 1:\nBỏ dấu “-” trước mỗi số\nBước 2:\nTính tích của hai số nguyên dương nhận được ở Bước 1, ta có tích cần tìm.\nNhận xét:\n- Khi nhân hai số nguyên dương, ta nhân chúng như nhân hai số tự nhiên.\n- Tích của hai số nguyên cùng dấu là số nguyên dương.\nChú ý:\nCho hai số nguyên dương \\(a\\) và \\(b\\), ta có:\n\\(\\left( { - a} \\right).\\left( { - b} \\right) = ( + a).( + a) = a.b\\)\n\\(\\left( { - a} \\right).\\left( { + b} \\right) = - a.b\\)\nVí dụ:\na) \\(( - 4).( - 15) = 4.15 = 60\\)\nb) \\(\\left( { + 2} \\right).( + 5) = 2.5 = 10\\).\nII. Tính chất của phép nhân các số nguyên\nPhép nhân các số nguyên có các tính chất:\n+) Giao hoán: \\(a.b = b.a\\)\n+) Kết hợp: \\(a\\left( {bc} \\right) = \\left( {ab} \\right)c\\)\n+) Phân phối đối với phép cộng: \\(a\\left( {b + c} \\right) = ab + ac\\)\n+) Phân phối đối với phép trừ: \\(a\\left( {b - c} \\right) = ab - ac\\)\nNhận xét:\nTrong một tích nhiều thừa số ta có thể:\n- Đổi chỗ hai thừa số tùy ý.\n- Dùng dấu ngoặc để nhóm các thừa số một cách tùy ý:\nChú ý:\n+) \\(a.1 = 1.a = a\\)\n+) \\(a.0 = 0.a = 0\\)\n+) Cho hai số nguyên \\(x,\\,\\,y\\):\nNếu \\(x.y = 0\\) thì \\(x = 0\\) hoặc \\(y = 0\\).\nVí dụ 1:\na) \\(\\left( { - 3} \\right).5 = 5.\\left( { - 3} \\right) = - 15\\)\nb) \\(\\left[ {\\left( { - 2} \\right).7} \\right].\\left( { - 3} \\right) = \\left( { - 2} \\right).\\left[ {7.\\left( { - 3} \\right)} \\right] = \\left( { - 2} \\right).\\left( { - 21} \\right) = 42\\)\nc) \\(\\left( { - 5} \\right).12 + \\left( { - 5} \\right).88 = \\left( { - 5} \\right).\\left( {12 + 88} \\right) = \\left( { - 5} \\right).100 = - 500\\).\nd) \\(\\left( { - 9} \\right).36 - ( - 9).26 = \\left( { - 9} \\right).\\left( {36 - 26} \\right) = \\left( { - 9} \\right).10 = - 90\\)\nVí dụ 2:\nNếu \\(\\left( {x - 1} \\right)\\left( {x + 5} \\right) = 0\\) thì \\(x - 1 = 0\\) hoặc \\(x + 5 = 0\\).\nSuy ra \\(x = 1\\) hoặc \\(x = - 5\\).\nChú ý:\n+ Nhờ tính chất kết hợp ta có tích của ba, bốn, năm… số nguyên.\n+ Khi thực hiện phép nhân nhiều số nguyên, ta có thể dựa vào các tính chất giao hoán và kết hợp để thay đổi vị trí giữa các thừa số, đặt dấu ngoặc để nhóm các thừa số thích hợp.\n+ Tích của \\(n\\) số nguyên \\(a\\) là lũy thừa bậc \\(n\\) của số nguyên \\(a.\\)\nBình luận\nChia sẻ\nChia sẻ\nBình chọn:\n4.3\ntrên\n6\nphiếu",</w:t>
        <w:br/>
        <w:t xml:space="preserve">      "example": "",</w:t>
        <w:br/>
        <w:t xml:space="preserve">      "images": [</w:t>
        <w:br/>
        <w:t xml:space="preserve">        {</w:t>
        <w:br/>
        <w:t xml:space="preserve">          "id": "image-1",</w:t>
        <w:br/>
        <w:t xml:space="preserve">          "url": "https://img.loigiaihay.com/picture/2021/1022/so-do-bai-16_1.jpg",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280 - Bài 6. Phép chia hết hai số nguyên. Quan hệ chia hết trong tập hợp số nguyên</w:t>
      </w:r>
    </w:p>
    <w:p>
      <w:r>
        <w:t>Lớp: 6</w:t>
      </w:r>
    </w:p>
    <w:p>
      <w:r>
        <w:t>Chương: CHƯƠNG 2.SỐ NGUYÊN</w:t>
      </w:r>
    </w:p>
    <w:p>
      <w:r>
        <w:t>Nguồn: https://loigiaihay.com/ly-thuyet-phep-chia-het-hai-so-nguyen-quan-he-chia-het-trong-tap-hop-so-nguyen-toan-6-canh-dieu-a91090.html</w:t>
      </w:r>
    </w:p>
    <w:p>
      <w:r>
        <w:rPr>
          <w:rFonts w:ascii="Consolas" w:hAnsi="Consolas"/>
          <w:sz w:val="16"/>
        </w:rPr>
        <w:t>{</w:t>
        <w:br/>
        <w:t xml:space="preserve">  "lesson_id": 280,</w:t>
        <w:br/>
        <w:t xml:space="preserve">  "lesson_name": "Bài 6. Phép chia hết hai số nguyên. Quan hệ chia hết trong tập hợp số nguyên",</w:t>
        <w:br/>
        <w:t xml:space="preserve">  "theory_cards": [</w:t>
        <w:br/>
        <w:t xml:space="preserve">    {</w:t>
        <w:br/>
        <w:t xml:space="preserve">      "title": "Lý thuyết Phép chia hết hai số nguyên. Quan hệ chia hết trong tập hợp số nguyên Toán 6 Cánh diều ngắn gọn, đầy đủ, dễ hiểu",</w:t>
        <w:br/>
        <w:t xml:space="preserve">      "body": "Ad Tag - PC_oustream2026_loigiaihay.com - ZMEDIA\n-Cho\n\\(a,b \\in Z\\)\nvà\n\\(b \\ne 0.\\)\nNếu có số nguyên\n\\(q\\)\nsao cho\n\\(a = bq\\)\nthì ta có\nphép chia hết\n\\(a:b = q\\)\n(trong đó\n\\(a\\)\nlà số bị chia,\n\\(b.\\)\nlà số chia và\n\\(q\\)\nlà thương). Khi đó ta nói\n\\(a\\)\nchia hết\ncho\n\\(b.\\)\nKí hiệu\n\\(a \\vdots b\\)\n1. Phép chia hết hai số nguyên khác dấu:\nĐể chia hai số nguyên khác dấu, ta làm như sau:\nBước 1: Bỏ dấu\"-\" trước số nguyên âm, giữ nguyên số còn lại\nBước 2: Tính thương của 2 số nguyên dương nhận được ở bước 1\nBước 3: Thêm dấu \"-\" trước kết quả ở bước 2\nTa được thương cần tìm\nVí dụ:\n\\(54 \\vdots \\left( { - 9} \\right)\\) vì \\(54 = \\left( { - 6} \\right).\\left( { - 9} \\right)\\). Ta có \\(\\left( {54} \\right):\\left( { - 6} \\right) = \\left( { - 9} \\right)\\)\n2. Phép chia hết hai số nguyên cùng dấu:\nTa đã biết chia 2 số nguyên dương như Tiểu học\nĐể chia hai số nguyên âm khác dấu, ta làm như sau:\nBước 1: Bỏ dấu\"-\" trước 2 số nguyên âm\nBước 2: Tính thương của 2 số nguyên dương nhận được ở bước 1\nTa được thương cần tìm\n\\(\\left( { - 63} \\right) \\vdots \\left( { - 3} \\right)\\) vì \\( - 63 = \\left( { - 3} \\right).21\\). Ta có: \\(\\left( { - 63} \\right):\\left( { - 3} \\right) = 21\\)\n3. Quan hệ chia hết\n+)\nKhi\n\\(a \\vdots b\\left( {a,b \\in \\mathbb{Z},b \\ne 0} \\right)\\)\n, ta còn gọi\n\\(a\\)\nlà bội của\n\\(b\\)\nvà\n\\(b\\)\nlà ước của\n\\(a.\\)\n+)\nĐể tìm các ước của một số\nnguyên\n\\(a\\)\nbất kì ta lấy các\nước nguyên dương\ncủa a cùng với\nsố đối\ncủa chúng.\n+)\nƯớc của\n\\( - a\\)\nlà ước của\n\\(a\\)\n.\nChú ý:\n+ Số \\(0\\) là bội của mọi số nguyên khác \\(0.\\)\n+ Số \\(0\\) không phải là ước của bất kì số nguyên nào.\n+ Các số \\(1\\) và \\( - 1\\) là ước của mọi số nguyên.\n+ Nếu \\(a\\) là một bội của \\(b\\) thì \\( - a\\) cũng là một bội của \\(b\\).\n+ Nếu \\(b\\) là một ước của \\(a\\) thì \\( - b\\) cũng là một ước của \\(a\\).\nVí dụ:\nTìm các ước nguyên của 6:\nTa tìm các ước nguyên dương của 6: \\(1;2;3;6\\)\nSố đối của các số trên lần lượt là \\( - 1; - 2; - 3; - 6\\)\nVậy các ước nguyên của 6 là \\(1; - 1;2; - 2;3; - 3;6; - 6\\)\nTìm các ước nguyên của \\( - 9\\):\nƯớc nguyên của \\(9\\) luôn là ước nguyên của \\( - 9\\).\nTa tìm ước nguyên dương của 9: \\(1;3;9\\)\nCác ước của 9 là \\(1; - 1;3; - 3;9; - 9\\).\nVậy các ước của \\( - 9\\) là \\(1; - 1;3; - 3;9; - 9\\).\nBình luận\nChia sẻ\nChia sẻ\nBình chọn:\n4.3\ntrên\n16\nphiếu",</w:t>
        <w:br/>
        <w:t xml:space="preserve">      "example": "",</w:t>
        <w:br/>
        <w:t xml:space="preserve">      "images": []</w:t>
        <w:br/>
        <w:t xml:space="preserve">    }</w:t>
        <w:br/>
        <w:t xml:space="preserve">  ]</w:t>
        <w:br/>
        <w:t>}</w:t>
      </w:r>
    </w:p>
    <w:p>
      <w:pPr>
        <w:pStyle w:val="Heading2"/>
      </w:pPr>
      <w:r>
        <w:t>Lesson 281 - Bài 1. Tam giác đều. Hình vuông. Lục giác đều</w:t>
      </w:r>
    </w:p>
    <w:p>
      <w:r>
        <w:t>Lớp: 6</w:t>
      </w:r>
    </w:p>
    <w:p>
      <w:r>
        <w:t>Chương: CHƯƠNG 3. HÌNH HỌC TRỰC QUAN</w:t>
      </w:r>
    </w:p>
    <w:p>
      <w:r>
        <w:t>Nguồn: https://loigiaihay.com/ly-thuyet-tam-giac-deu-hinh-vuong-luc-giac-deu-toan-6-canh-dieu-a91092.html</w:t>
      </w:r>
    </w:p>
    <w:p>
      <w:r>
        <w:rPr>
          <w:rFonts w:ascii="Consolas" w:hAnsi="Consolas"/>
          <w:sz w:val="16"/>
        </w:rPr>
        <w:t>{</w:t>
        <w:br/>
        <w:t xml:space="preserve">  "lesson_id": 281,</w:t>
        <w:br/>
        <w:t xml:space="preserve">  "lesson_name": "Bài 1. Tam giác đều. Hình vuông. Lục giác đều",</w:t>
        <w:br/>
        <w:t xml:space="preserve">  "theory_cards": [</w:t>
        <w:br/>
        <w:t xml:space="preserve">    {</w:t>
        <w:br/>
        <w:t xml:space="preserve">      "title": "Lý thuyết Tam giác đều. Hình vuông. Lục giác đều Toán 6 Cánh diều ngắn gọn, đầy đủ, dễ hiểu",</w:t>
        <w:br/>
        <w:t xml:space="preserve">      "body": "Ad Tag - PC_oustream2026_loigiaihay.com - ZMEDIA\n1. Hình tam giác đều\nCác yếu tố cơ bản của tam giác đều:\n- Ba cạnh bằng nhau.\n- Ba góc bằng nhau và bằng\n\\({60^0}\\)\nCách vẽ tam giác đều \\(ABC\\) khi biết độ dài một cạnh bằng \\(a\\).\nBước 1: Dùng thước vẽ đoạn thẳng AB=a cm\nBước 2: Lấy A làm tâm, dùng compa vẽ một phần đường tròn có bán kính AB\nBước 3: Lây B làm tâm, dùng compa vẽ một phần đường tròn có bán kính BA. Gọi C là giao điểm của 2 đường tròn vừa vẽ\nBước 4: Dùng thước vẽ các đoạn thẳng AC và BC\n2. Hình vuông\nMột số yếu tố cơ bản của hình vuông\n- Bốn cạnh bằng nhau.\n- Bốn góc bằng nhau và bằng\n\\({90^0}\\)\n.\n- Hai đường chéo bằng nhau.\nVí dụ: Cho hình vuông ABCD\nBốn cạnh bằng nhau: \\(AB = BC = CD = DA;\\)\nHai cạnh đối \\(AB\\) và \\(CD;\\) \\(AD\\) và \\(BC\\) song song với nhau;\nHai đường chéo bằng nhau: \\(AC = BD;\\)\nBốn góc ở các đỉnh \\(A,{\\rm{ }}B,{\\rm{ }}C,{\\rm{ }}D\\) là góc vuông.\nCách vẽ hình vuông khi biết độ dài cạnh bằng \\(a\\):\nBước 1\n: Vẽ đoạn thẳng \\(AB = a\\left( {cm} \\right)\\)\nBước 2: Vẽ đường thẳng vuông góc với \\(AB\\) tại \\(A\\). Xác định điểm \\(D\\) trên đường thẳng đó sao cho \\(AD = a\\left( {cm} \\right)\\).\nBước 3: Vẽ đường thẳng vuông góc với \\(AB\\) tại \\(B\\). Xác định điểm \\(C\\) trên đường thẳng đó sao cho \\(BC = a\\left( {cm} \\right)\\).\nBước 4: Nối \\(C\\) với \\(D\\) ta được hình vuông \\(ABCD\\).\n3. Hình lục giác đều\nMột số yếu tố cơ bản của hình lục giác đều:\n- Sáu cạnh bằng nhau.\n- Sáu góc bằng nhau và bằng\n\\({120^0}\\).\n-\nBa\nđường chéo chính bằng nhau.\n- AC, BD, CE, DF, EA,FB là các đường chéo phụ của ABCDEF.\nBình luận\nChia sẻ\nChia sẻ\nBình chọn:\n4\ntrên\n15\nphiếu",</w:t>
        <w:br/>
        <w:t xml:space="preserve">      "example": "",</w:t>
        <w:br/>
        <w:t xml:space="preserve">      "images": [</w:t>
        <w:br/>
        <w:t xml:space="preserve">        {</w:t>
        <w:br/>
        <w:t xml:space="preserve">          "id": "image-1",</w:t>
        <w:br/>
        <w:t xml:space="preserve">          "url": "https://img.loigiaihay.com/picture/2022/1104/capture_19.PNG",</w:t>
        <w:br/>
        <w:t xml:space="preserve">          "alt_text": "Hình minh họa lý thuyết",</w:t>
        <w:br/>
        <w:t xml:space="preserve">          "width_percent": 100</w:t>
        <w:br/>
        <w:t xml:space="preserve">        },</w:t>
        <w:br/>
        <w:t xml:space="preserve">        {</w:t>
        <w:br/>
        <w:t xml:space="preserve">          "id": "image-2",</w:t>
        <w:br/>
        <w:t xml:space="preserve">          "url": "https://img.loigiaihay.com/picture/2022/1104/capture_20.PNG",</w:t>
        <w:br/>
        <w:t xml:space="preserve">          "alt_text": "Hình minh họa lý thuyết",</w:t>
        <w:br/>
        <w:t xml:space="preserve">          "width_percent": 100</w:t>
        <w:br/>
        <w:t xml:space="preserve">        },</w:t>
        <w:br/>
        <w:t xml:space="preserve">        {</w:t>
        <w:br/>
        <w:t xml:space="preserve">          "id": "image-3",</w:t>
        <w:br/>
        <w:t xml:space="preserve">          "url": "https://img.loigiaihay.com/picture/2022/1104/capture_23.PNG",</w:t>
        <w:br/>
        <w:t xml:space="preserve">          "alt_text": "Hình minh họa lý thuyết",</w:t>
        <w:br/>
        <w:t xml:space="preserve">          "width_percent": 100</w:t>
        <w:br/>
        <w:t xml:space="preserve">        },</w:t>
        <w:br/>
        <w:t xml:space="preserve">        {</w:t>
        <w:br/>
        <w:t xml:space="preserve">          "id": "image-4",</w:t>
        <w:br/>
        <w:t xml:space="preserve">          "url": "https://img.loigiaihay.com/picture/2022/1104/capture_24.PNG",</w:t>
        <w:br/>
        <w:t xml:space="preserve">          "alt_text": "Hình minh họa lý thuyết",</w:t>
        <w:br/>
        <w:t xml:space="preserve">          "width_percent": 100</w:t>
        <w:br/>
        <w:t xml:space="preserve">        },</w:t>
        <w:br/>
        <w:t xml:space="preserve">        {</w:t>
        <w:br/>
        <w:t xml:space="preserve">          "id": "image-5",</w:t>
        <w:br/>
        <w:t xml:space="preserve">          "url": "https://img.loigiaihay.com/picture/2021/0713/h9bai18kntt.png",</w:t>
        <w:br/>
        <w:t xml:space="preserve">          "alt_text": "Hình minh họa lý thuyết",</w:t>
        <w:br/>
        <w:t xml:space="preserve">          "width_percent": 100</w:t>
        <w:br/>
        <w:t xml:space="preserve">        },</w:t>
        <w:br/>
        <w:t xml:space="preserve">        {</w:t>
        <w:br/>
        <w:t xml:space="preserve">          "id": "image-6",</w:t>
        <w:br/>
        <w:t xml:space="preserve">          "url": "https://img.loigiaihay.com/picture/2021/0713/h10bai18kntt.png",</w:t>
        <w:br/>
        <w:t xml:space="preserve">          "alt_text": "Hình minh họa lý thuyết",</w:t>
        <w:br/>
        <w:t xml:space="preserve">          "width_percent": 100</w:t>
        <w:br/>
        <w:t xml:space="preserve">        },</w:t>
        <w:br/>
        <w:t xml:space="preserve">        {</w:t>
        <w:br/>
        <w:t xml:space="preserve">          "id": "image-7",</w:t>
        <w:br/>
        <w:t xml:space="preserve">          "url": "https://img.loigiaihay.com/picture/2021/0713/h11bai18kntt.png",</w:t>
        <w:br/>
        <w:t xml:space="preserve">          "alt_text": "Hình minh họa lý thuyết",</w:t>
        <w:br/>
        <w:t xml:space="preserve">          "width_percent": 100</w:t>
        <w:br/>
        <w:t xml:space="preserve">        },</w:t>
        <w:br/>
        <w:t xml:space="preserve">        {</w:t>
        <w:br/>
        <w:t xml:space="preserve">          "id": "image-8",</w:t>
        <w:br/>
        <w:t xml:space="preserve">          "url": "https://img.loigiaihay.com/picture/2021/0713/h12bai18kntt.png",</w:t>
        <w:br/>
        <w:t xml:space="preserve">          "alt_text": "Hình minh họa lý thuyết",</w:t>
        <w:br/>
        <w:t xml:space="preserve">          "width_percent": 100</w:t>
        <w:br/>
        <w:t xml:space="preserve">        },</w:t>
        <w:br/>
        <w:t xml:space="preserve">        {</w:t>
        <w:br/>
        <w:t xml:space="preserve">          "id": "image-9",</w:t>
        <w:br/>
        <w:t xml:space="preserve">          "url": "https://img.loigiaihay.com/picture/2021/0713/h14bai18kntt.png",</w:t>
        <w:br/>
        <w:t xml:space="preserve">          "alt_text": "Hình minh họa lý thuyết",</w:t>
        <w:br/>
        <w:t xml:space="preserve">          "width_percent": 100</w:t>
        <w:br/>
        <w:t xml:space="preserve">        },</w:t>
        <w:br/>
        <w:t xml:space="preserve">        {</w:t>
        <w:br/>
        <w:t xml:space="preserve">          "id": "image-10",</w:t>
        <w:br/>
        <w:t xml:space="preserve">          "url": "https://img.loigiaihay.com/picture/2021/1026/so-do-bai-18_2.jpg",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282 - Bài 2. Hình chữ nhật. Hình thoi</w:t>
      </w:r>
    </w:p>
    <w:p>
      <w:r>
        <w:t>Lớp: 6</w:t>
      </w:r>
    </w:p>
    <w:p>
      <w:r>
        <w:t>Chương: CHƯƠNG 3. HÌNH HỌC TRỰC QUAN</w:t>
      </w:r>
    </w:p>
    <w:p>
      <w:r>
        <w:t>Nguồn: https://loigiaihay.com/ly-thuyet-hinh-chu-nhat-hinh-thoi-toan-6-canh-dieu-a91094.html</w:t>
      </w:r>
    </w:p>
    <w:p>
      <w:r>
        <w:rPr>
          <w:rFonts w:ascii="Consolas" w:hAnsi="Consolas"/>
          <w:sz w:val="16"/>
        </w:rPr>
        <w:t>{</w:t>
        <w:br/>
        <w:t xml:space="preserve">  "lesson_id": 282,</w:t>
        <w:br/>
        <w:t xml:space="preserve">  "lesson_name": "Bài 2. Hình chữ nhật. Hình thoi",</w:t>
        <w:br/>
        <w:t xml:space="preserve">  "theory_cards": [</w:t>
        <w:br/>
        <w:t xml:space="preserve">    {</w:t>
        <w:br/>
        <w:t xml:space="preserve">      "title": "Lý thuyết Hình chữ nhật. Hình thoi Toán 6 Cánh diều ngắn gọn, đầy đủ, dễ hiểu",</w:t>
        <w:br/>
        <w:t xml:space="preserve">      "body": "Ad Tag - PC_oustream2026_loigiaihay.com - ZMEDIA\n1. Hình chữ nhật\nMột số yếu tố cơ bản của hình chữ nhật\n- Bốn góc bằng nhau và bằng\n\\({90^0}\\)\n- Các cạnh đối bằng nhau.\n- Hai đường chéo bằng nhau.\nVí dụ:\nHình chữ nhật \\(ABCD\\) có:\n- Bốn\nđỉnh\nA, B, C, D\n- Hai cặp\ncạnh đối diện\nbằng nhau: \\(AB = CD;\\,\\,BC = AD\\).\n- Hai cặp cạnh đối diện song song: AB song song với CD; BC song song với AD.\n- Bốn\ngóc\nở đỉnh A, B, C, D bằng nhau và bằng góc vuông.\n- Hai\nđường chéo\nbằng nhau và cắt nhau tại trung điểm của mỗi đường:\n\\(AC = BD\\) và \\(OA = OC;\\,\\,OB = OD\\).\nCách vẽ hình chữ nhật có hai cạnh là a và b:\nBước 1\n: Vẽ đoạn thẳng \\(AB = a\\left( {cm} \\right)\\)\nBước 2\n: Vẽ đường thẳng vuông góc với \\(AB\\) tại \\(A\\). Trên đường thẳng đó, lấy điểm \\(D\\) sao cho \\(AD = b\\left( {cm} \\right)\\)\nBước 3\n: Vẽ đường thẳng vuông góc với \\(AB\\) tại \\(B\\). Trên đường thẳng đó, lấy điểm \\(C\\) sao cho \\(BC = b\\left( {cm} \\right)\\)\nBước 4\n: Nối \\(C\\) và \\(D\\) ta được hình chữ nhật ABCD.\nChu vi và diện tích hình chữ nhật\nHình chữ nhật có độ dài 2 cạnh là a,b thì\nChu vi là: C=2(a+b)\nDiện tích là: S=a.b\n2. Hình thoi\nMột số yếu tố cơ bản của hình thoi\n- Bốn cạnh bằng nhau\n- Hai đường chéo vuông góc với nhau.\n- Các cạnh đối song song với nhau\n- Các góc đối bằng nhau\nCách vẽ hình thoi có cạnh là a:\nBước 1: Dùng thước vẽ đoạn thẳng AC\nBước 2: Dùng compa vẽ một phần đường tròn tâm A bán kính AB\nBước 3: Dùng compa vẽ một phần đường tròn tâm C bán kính AB; phần đường tròn này cắt phần đường tròn owrt bước 2 tại 2 điểm B, D\nBước 4: Dùng thước vẽ các đoạn thẳng AB,BC,CD,DA\nChu vi và diện tích của hình thoi\nHình thoi có độ dài cạnh là a, 2 đường chéo là m,n thì\nChu vi là: C=4.a\nDiện tích là: S=\\(\\frac{1}{2}. m.n\\)\nBình luận\nChia sẻ\nChia sẻ\nBình chọn:\n4.1\ntrên\n13\nphiếu",</w:t>
        <w:br/>
        <w:t xml:space="preserve">      "example": "",</w:t>
        <w:br/>
        <w:t xml:space="preserve">      "images": [</w:t>
        <w:br/>
        <w:t xml:space="preserve">        {</w:t>
        <w:br/>
        <w:t xml:space="preserve">          "id": "image-1",</w:t>
        <w:br/>
        <w:t xml:space="preserve">          "url": "https://img.loigiaihay.com/picture/2022/1104/capture_11.PNG",</w:t>
        <w:br/>
        <w:t xml:space="preserve">          "alt_text": "Hình minh họa lý thuyết",</w:t>
        <w:br/>
        <w:t xml:space="preserve">          "width_percent": 100</w:t>
        <w:br/>
        <w:t xml:space="preserve">        },</w:t>
        <w:br/>
        <w:t xml:space="preserve">        {</w:t>
        <w:br/>
        <w:t xml:space="preserve">          "id": "image-2",</w:t>
        <w:br/>
        <w:t xml:space="preserve">          "url": "https://img.loigiaihay.com/picture/2022/1104/capture_12.PNG",</w:t>
        <w:br/>
        <w:t xml:space="preserve">          "alt_text": "Hình minh họa lý thuyết",</w:t>
        <w:br/>
        <w:t xml:space="preserve">          "width_percent": 100</w:t>
        <w:br/>
        <w:t xml:space="preserve">        },</w:t>
        <w:br/>
        <w:t xml:space="preserve">        {</w:t>
        <w:br/>
        <w:t xml:space="preserve">          "id": "image-3",</w:t>
        <w:br/>
        <w:t xml:space="preserve">          "url": "https://img.loigiaihay.com/picture/2022/1104/capture_13.PNG",</w:t>
        <w:br/>
        <w:t xml:space="preserve">          "alt_text": "Hình minh họa lý thuyết",</w:t>
        <w:br/>
        <w:t xml:space="preserve">          "width_percent": 100</w:t>
        <w:br/>
        <w:t xml:space="preserve">        },</w:t>
        <w:br/>
        <w:t xml:space="preserve">        {</w:t>
        <w:br/>
        <w:t xml:space="preserve">          "id": "image-4",</w:t>
        <w:br/>
        <w:t xml:space="preserve">          "url": "https://img.loigiaihay.com/picture/2022/1104/capture_15.PNG",</w:t>
        <w:br/>
        <w:t xml:space="preserve">          "alt_text": "Hình minh họa lý thuyết",</w:t>
        <w:br/>
        <w:t xml:space="preserve">          "width_percent": 100</w:t>
        <w:br/>
        <w:t xml:space="preserve">        },</w:t>
        <w:br/>
        <w:t xml:space="preserve">        {</w:t>
        <w:br/>
        <w:t xml:space="preserve">          "id": "image-5",</w:t>
        <w:br/>
        <w:t xml:space="preserve">          "url": "https://img.loigiaihay.com/picture/2022/1104/capture_16.PNG",</w:t>
        <w:br/>
        <w:t xml:space="preserve">          "alt_text": "Hình minh họa lý thuyết",</w:t>
        <w:br/>
        <w:t xml:space="preserve">          "width_percent": 100</w:t>
        <w:br/>
        <w:t xml:space="preserve">        },</w:t>
        <w:br/>
        <w:t xml:space="preserve">        {</w:t>
        <w:br/>
        <w:t xml:space="preserve">          "id": "image-6",</w:t>
        <w:br/>
        <w:t xml:space="preserve">          "url": "https://img.loigiaihay.com/picture/2022/1104/capture_17.PNG",</w:t>
        <w:br/>
        <w:t xml:space="preserve">          "alt_text": "Hình minh họa lý thuyết",</w:t>
        <w:br/>
        <w:t xml:space="preserve">          "width_percent": 100</w:t>
        <w:br/>
        <w:t xml:space="preserve">        },</w:t>
        <w:br/>
        <w:t xml:space="preserve">        {</w:t>
        <w:br/>
        <w:t xml:space="preserve">          "id": "image-7",</w:t>
        <w:br/>
        <w:t xml:space="preserve">          "url": "https://img.loigiaihay.com/picture/2022/1104/capture_18.PNG",</w:t>
        <w:br/>
        <w:t xml:space="preserve">          "alt_text": "Hình minh họa lý thuyết",</w:t>
        <w:br/>
        <w:t xml:space="preserve">          "width_percent": 100</w:t>
        <w:br/>
        <w:t xml:space="preserve">        },</w:t>
        <w:br/>
        <w:t xml:space="preserve">        {</w:t>
        <w:br/>
        <w:t xml:space="preserve">          "id": "image-8",</w:t>
        <w:br/>
        <w:t xml:space="preserve">          "url": "https://img.loigiaihay.com/picture/2021/1027/hcnhthoi.jpg",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283 - Bài 3. Hình bình hành</w:t>
      </w:r>
    </w:p>
    <w:p>
      <w:r>
        <w:t>Lớp: 6</w:t>
      </w:r>
    </w:p>
    <w:p>
      <w:r>
        <w:t>Chương: CHƯƠNG 3. HÌNH HỌC TRỰC QUAN</w:t>
      </w:r>
    </w:p>
    <w:p>
      <w:r>
        <w:t>Nguồn: https://loigiaihay.com/ly-thuyet-hinh-binh-hanh-toan-6-canh-dieu-a91095.html</w:t>
      </w:r>
    </w:p>
    <w:p>
      <w:r>
        <w:rPr>
          <w:rFonts w:ascii="Consolas" w:hAnsi="Consolas"/>
          <w:sz w:val="16"/>
        </w:rPr>
        <w:t>{</w:t>
        <w:br/>
        <w:t xml:space="preserve">  "lesson_id": 283,</w:t>
        <w:br/>
        <w:t xml:space="preserve">  "lesson_name": "Bài 3. Hình bình hành",</w:t>
        <w:br/>
        <w:t xml:space="preserve">  "theory_cards": [</w:t>
        <w:br/>
        <w:t xml:space="preserve">    {</w:t>
        <w:br/>
        <w:t xml:space="preserve">      "title": "Lý thuyết Hình bình hành Toán 6 Cánh diều ngắn gọn, đầy đủ, dễ hiểu",</w:t>
        <w:br/>
        <w:t xml:space="preserve">      "body": "Ad Tag - PC_oustream2026_loigiaihay.com - ZMEDIA\n1. Nhận biết hình bình hành:\nHình bình hành có:\n- Các cạnh đối bằng nhau\n- Các góc đối bằng nhau\n- Các cạnh đối song song với nhau.\n2. Cách vẽ hình bình hành có hai cạnh là a và b:\nBước 1\n: Vẽ đoạn thẳng \\(AB = a\\left( {cm} \\right)\\)\nBước 2\n: Vẽ đường thẳng đi qua \\(B\\). Lấy điểm \\(C\\) trên đường thẳng đó sao\ncho \\(BC = b\\left( {cm} \\right)\\)\nBước 3\n: Vẽ đường thẳng đi qua \\(A\\) và song song với cạnh \\(BC\\), đường thẳng qua \\(C\\) và song song với \\(AB\\). Hai đường thẳng này cắt nhau tại \\(D\\), ta được hình bình hành \\(ABCD\\).\n3. Chu vi và diện tích của hình bình hành\nVới hình bình hành co độ dài 2 cạnh là a, b, độ dài đường cao tương ứng với cạnh a là h\nChu vi là: C=2(a+b)\nDiện tích là S=a.h\nBình luận\nChia sẻ\nChia sẻ\nBình chọn:\n4.5\ntrên\n15\nphiếu",</w:t>
        <w:br/>
        <w:t xml:space="preserve">      "example": "",</w:t>
        <w:br/>
        <w:t xml:space="preserve">      "images": [</w:t>
        <w:br/>
        <w:t xml:space="preserve">        {</w:t>
        <w:br/>
        <w:t xml:space="preserve">          "id": "image-1",</w:t>
        <w:br/>
        <w:t xml:space="preserve">          "url": "https://img.loigiaihay.com/picture/2021/0713/h12b19kntt.png",</w:t>
        <w:br/>
        <w:t xml:space="preserve">          "alt_text": "Hình minh họa lý thuyết",</w:t>
        <w:br/>
        <w:t xml:space="preserve">          "width_percent": 100</w:t>
        <w:br/>
        <w:t xml:space="preserve">        },</w:t>
        <w:br/>
        <w:t xml:space="preserve">        {</w:t>
        <w:br/>
        <w:t xml:space="preserve">          "id": "image-2",</w:t>
        <w:br/>
        <w:t xml:space="preserve">          "url": "https://img.loigiaihay.com/picture/2021/0713/h13b19kntt.png",</w:t>
        <w:br/>
        <w:t xml:space="preserve">          "alt_text": "Hình minh họa lý thuyết",</w:t>
        <w:br/>
        <w:t xml:space="preserve">          "width_percent": 100</w:t>
        <w:br/>
        <w:t xml:space="preserve">        },</w:t>
        <w:br/>
        <w:t xml:space="preserve">        {</w:t>
        <w:br/>
        <w:t xml:space="preserve">          "id": "image-3",</w:t>
        <w:br/>
        <w:t xml:space="preserve">          "url": "https://img.loigiaihay.com/picture/2021/0713/h14b19kntt.png",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284 - Bài 4. Hình thang cân</w:t>
      </w:r>
    </w:p>
    <w:p>
      <w:r>
        <w:t>Lớp: 6</w:t>
      </w:r>
    </w:p>
    <w:p>
      <w:r>
        <w:t>Chương: CHƯƠNG 3. HÌNH HỌC TRỰC QUAN</w:t>
      </w:r>
    </w:p>
    <w:p>
      <w:r>
        <w:t>Nguồn: https://loigiaihay.com/ly-thuyet-hinh-thang-can-toan-6-canh-dieu-a91097.html</w:t>
      </w:r>
    </w:p>
    <w:p>
      <w:r>
        <w:rPr>
          <w:rFonts w:ascii="Consolas" w:hAnsi="Consolas"/>
          <w:sz w:val="16"/>
        </w:rPr>
        <w:t>{</w:t>
        <w:br/>
        <w:t xml:space="preserve">  "lesson_id": 284,</w:t>
        <w:br/>
        <w:t xml:space="preserve">  "lesson_name": "Bài 4. Hình thang cân",</w:t>
        <w:br/>
        <w:t xml:space="preserve">  "theory_cards": [</w:t>
        <w:br/>
        <w:t xml:space="preserve">    {</w:t>
        <w:br/>
        <w:t xml:space="preserve">      "title": "Lý thuyết Hình thang cân Toán 6 Cánh diều ngắn gọn, đầy đủ, dễ hiểu",</w:t>
        <w:br/>
        <w:t xml:space="preserve">      "body": "Ad Tag - PC_oustream2026_loigiaihay.com - ZMEDIA\n1. Nhận biết hình thang cân\n- Hai\ncạnh bên\nbằng nhau.\n- Hai\nđường chéo\nbằng nhau\n- Hai\nđáy\nsong song với nhau\n- Hai\ngóc\nkề một đáy bằng nhau.\n2. Chu vi và diện tích hình thang cân\nChu vi hình thang bằng tổng độ dài các cạnh của nó\nDiện tích hình thang bằng tổng độ dài 2 đáy nhân với chiều cao rồi chia 2\nBình luận\nChia sẻ\nChia sẻ\nBình chọn:\n4.5\ntrên\n27\nphiếu",</w:t>
        <w:br/>
        <w:t xml:space="preserve">      "example": "",</w:t>
        <w:br/>
        <w:t xml:space="preserve">      "images": [</w:t>
        <w:br/>
        <w:t xml:space="preserve">        {</w:t>
        <w:br/>
        <w:t xml:space="preserve">          "id": "image-1",</w:t>
        <w:br/>
        <w:t xml:space="preserve">          "url": "https://img.loigiaihay.com/picture/2021/0713/h15b19kntt.png",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285 - Bài 5. Hình có trục đối xứng</w:t>
      </w:r>
    </w:p>
    <w:p>
      <w:r>
        <w:t>Lớp: 6</w:t>
      </w:r>
    </w:p>
    <w:p>
      <w:r>
        <w:t>Chương: CHƯƠNG 3. HÌNH HỌC TRỰC QUAN</w:t>
      </w:r>
    </w:p>
    <w:p>
      <w:r>
        <w:t>Nguồn: https://loigiaihay.com/ly-thuyet-hinh-co-truc-doi-xung-toan-6-canh-dieu-a91098.html</w:t>
      </w:r>
    </w:p>
    <w:p>
      <w:r>
        <w:rPr>
          <w:rFonts w:ascii="Consolas" w:hAnsi="Consolas"/>
          <w:sz w:val="16"/>
        </w:rPr>
        <w:t>{</w:t>
        <w:br/>
        <w:t xml:space="preserve">  "lesson_id": 285,</w:t>
        <w:br/>
        <w:t xml:space="preserve">  "lesson_name": "Bài 5. Hình có trục đối xứng",</w:t>
        <w:br/>
        <w:t xml:space="preserve">  "theory_cards": [</w:t>
        <w:br/>
        <w:t xml:space="preserve">    {</w:t>
        <w:br/>
        <w:t xml:space="preserve">      "title": "Lý thuyết Hình có trục đối xứng Toán 6 Cánh diều ngắn gọn, đầy đủ, dễ hiểu",</w:t>
        <w:br/>
        <w:t xml:space="preserve">      "body": "Ad Tag - PC_oustream2026_loigiaihay.com - ZMEDIA\n1. Hình có trục đối xứng\nCó một đường thẳng d\nchia hình\nthành\nhai phần\nmà khi ta “\ngấp\n” hình theo đường thẳng d thì hai phần đó “\nchồng khít\n” lên nhau\n.\nNhững hình như thế là\nhình có trục đối xứng\nvà\nđường thẳng d\nlà\ntrục đối xứng\ncủa nó.\n2.\nTrục đối xứng của một số hình\nVí dụ:\n-\nĐường tròn\n: Mỗi\nđường thẳng đi qua tâm\nlà một trục đối xứng.\n-\nHình thoi\n: Mỗi\nđường chéo\nlà một trục đối xứng.\n-\nHình chữ nhật\n: Mỗi\nđường thẳng đi qua trung điểm hai cạnh đối diện\nlà một trục đối xứng của hình chữ nhật.\n-\nĐoạn thẳng AB\nlà hình có trục đối xứng và trục đối xứng là đường thẳng d đi qua trung\nđiểm 0 của đoạn thẳng AB và vuông góc với AB.\n-\nHình thang cân\ncó 1 trục đối xứng là đường thẳng a\nHình lục giác đều có 6 trục đối xứng là các đường thẳng m, n, p, q, r, s.\nBình luận\nChia sẻ\nChia sẻ\nBình chọn:\n4.6\ntrên\n17\nphiếu",</w:t>
        <w:br/>
        <w:t xml:space="preserve">      "example": "",</w:t>
        <w:br/>
        <w:t xml:space="preserve">      "images": [</w:t>
        <w:br/>
        <w:t xml:space="preserve">        {</w:t>
        <w:br/>
        <w:t xml:space="preserve">          "id": "image-1",</w:t>
        <w:br/>
        <w:t xml:space="preserve">          "url": "https://img.loigiaihay.com/picture/2021/0713/h2b21kntt.png",</w:t>
        <w:br/>
        <w:t xml:space="preserve">          "alt_text": "Hình minh họa lý thuyết",</w:t>
        <w:br/>
        <w:t xml:space="preserve">          "width_percent": 100</w:t>
        <w:br/>
        <w:t xml:space="preserve">        },</w:t>
        <w:br/>
        <w:t xml:space="preserve">        {</w:t>
        <w:br/>
        <w:t xml:space="preserve">          "id": "image-2",</w:t>
        <w:br/>
        <w:t xml:space="preserve">          "url": "https://img.loigiaihay.com/picture/2021/0713/h2b21kntt_1.png",</w:t>
        <w:br/>
        <w:t xml:space="preserve">          "alt_text": "Hình minh họa lý thuyết",</w:t>
        <w:br/>
        <w:t xml:space="preserve">          "width_percent": 100</w:t>
        <w:br/>
        <w:t xml:space="preserve">        },</w:t>
        <w:br/>
        <w:t xml:space="preserve">        {</w:t>
        <w:br/>
        <w:t xml:space="preserve">          "id": "image-3",</w:t>
        <w:br/>
        <w:t xml:space="preserve">          "url": "https://img.loigiaihay.com/picture/2021/0713/h3b21kntt.png",</w:t>
        <w:br/>
        <w:t xml:space="preserve">          "alt_text": "Hình minh họa lý thuyết",</w:t>
        <w:br/>
        <w:t xml:space="preserve">          "width_percent": 100</w:t>
        <w:br/>
        <w:t xml:space="preserve">        },</w:t>
        <w:br/>
        <w:t xml:space="preserve">        {</w:t>
        <w:br/>
        <w:t xml:space="preserve">          "id": "image-4",</w:t>
        <w:br/>
        <w:t xml:space="preserve">          "url": "https://img.loigiaihay.com/picture/2021/0713/h4b21kntt.png",</w:t>
        <w:br/>
        <w:t xml:space="preserve">          "alt_text": "Hình minh họa lý thuyết",</w:t>
        <w:br/>
        <w:t xml:space="preserve">          "width_percent": 100</w:t>
        <w:br/>
        <w:t xml:space="preserve">        },</w:t>
        <w:br/>
        <w:t xml:space="preserve">        {</w:t>
        <w:br/>
        <w:t xml:space="preserve">          "id": "image-5",</w:t>
        <w:br/>
        <w:t xml:space="preserve">          "url": "https://cdn.vungoi.vn/vungoi/2021/0817/1629189764301_mceclip0.png",</w:t>
        <w:br/>
        <w:t xml:space="preserve">          "alt_text": "Hình minh họa lý thuyết",</w:t>
        <w:br/>
        <w:t xml:space="preserve">          "width_percent": 100</w:t>
        <w:br/>
        <w:t xml:space="preserve">        },</w:t>
        <w:br/>
        <w:t xml:space="preserve">        {</w:t>
        <w:br/>
        <w:t xml:space="preserve">          "id": "image-6",</w:t>
        <w:br/>
        <w:t xml:space="preserve">          "url": "https://cdn.vungoi.vn/vungoi/2021/0817/1629189839737_mceclip0.png",</w:t>
        <w:br/>
        <w:t xml:space="preserve">          "alt_text": "Hình minh họa lý thuyết",</w:t>
        <w:br/>
        <w:t xml:space="preserve">          "width_percent": 100</w:t>
        <w:br/>
        <w:t xml:space="preserve">        },</w:t>
        <w:br/>
        <w:t xml:space="preserve">        {</w:t>
        <w:br/>
        <w:t xml:space="preserve">          "id": "image-7",</w:t>
        <w:br/>
        <w:t xml:space="preserve">          "url": "https://img.loigiaihay.com/picture/2021/1103/truc-dx_2.png",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286 - Bài 6. Hình có tâm đối xứng</w:t>
      </w:r>
    </w:p>
    <w:p>
      <w:r>
        <w:t>Lớp: 6</w:t>
      </w:r>
    </w:p>
    <w:p>
      <w:r>
        <w:t>Chương: CHƯƠNG 3. HÌNH HỌC TRỰC QUAN</w:t>
      </w:r>
    </w:p>
    <w:p>
      <w:r>
        <w:t>Nguồn: https://loigiaihay.com/ly-thuyet-hinh-co-tam-doi-xung-toan-6-canh-dieu-a91099.html</w:t>
      </w:r>
    </w:p>
    <w:p>
      <w:r>
        <w:rPr>
          <w:rFonts w:ascii="Consolas" w:hAnsi="Consolas"/>
          <w:sz w:val="16"/>
        </w:rPr>
        <w:t>{</w:t>
        <w:br/>
        <w:t xml:space="preserve">  "lesson_id": 286,</w:t>
        <w:br/>
        <w:t xml:space="preserve">  "lesson_name": "Bài 6. Hình có tâm đối xứng",</w:t>
        <w:br/>
        <w:t xml:space="preserve">  "theory_cards": [</w:t>
        <w:br/>
        <w:t xml:space="preserve">    {</w:t>
        <w:br/>
        <w:t xml:space="preserve">      "title": "Lý thuyết Hình có tâm đối xứng Toán 6 Cánh diều ngắn gọn, đầy đủ, dễ hiểu",</w:t>
        <w:br/>
        <w:t xml:space="preserve">      "body": "Ad Tag - PC_oustream2026_loigiaihay.com - ZMEDIA\n1. Hình có tâm đối xứng\nNhững hình\ncó một điểm O\nsao cho khi\nquay nửa vòng quanh điểm O\nta được vị trí mới của hình\nchồng khít\nvới vị trí ban đầu (trước khi quay) thì được gọi là\nhình có tâm đối xứng\nvà\nđiểm O\nđược gọi là\ntâm đối xứng\ncủa hình.\nVí dụ\n:\n+ Các hình tròn và chong chóng bốn cánh dưới đây là các hình\ncó tâm đối xứng\nvì khi quay nửa vòng quanh điểm O thì hình thu được\nchồng khít\nvới chính nó ở vị trí ban đầu.\n+ Ta thấy hình chong chóng ba cánh khi quay nửa vòng quanh điểm O thì hình thu được\nkhông chồng khít\nvới chính nó ở vị trí ban đầu =&gt; Hình này\nkhông có tâm đối xứng.\nVí dụ:\nHình có tâm đối xứng\nlà các hình:\nhình tròn\n, hình chong chóng\n2 cánh\n, chong chóng\n4 cánh\n,...\n2. Tâm đối xứng của một số hình\nTâm đối xứng của\nhình bình hành\n,\nhình thoi\n,\nhình vuông\n,\nhình chữ nhật\nlà\ngiao điểm của hai đường chéo\n.\nTâm đối xứng của hình\nlục giác đều\nlà\ngiao điểm của các đường chéo chính\n.\nLưu ý:\n- Có những hình\ncó tâm đối xứng\nvà có\nnhiều trục đối xứng\n: Hình tròn, hình vuông, hình chữ nhật, hình thoi.\n- Có hình\nkhông có tâm đối xứng\n: Tam giác đều, hình thang cân,..\nBình luận\nChia sẻ\nChia sẻ\nBình chọn:\n4.1\ntrên\n21\nphiếu",</w:t>
        <w:br/>
        <w:t xml:space="preserve">      "example": "",</w:t>
        <w:br/>
        <w:t xml:space="preserve">      "images": [</w:t>
        <w:br/>
        <w:t xml:space="preserve">        {</w:t>
        <w:br/>
        <w:t xml:space="preserve">          "id": "image-1",</w:t>
        <w:br/>
        <w:t xml:space="preserve">          "url": "https://cdn.vungoi.vn/vungoi/2021/0817/1629189468460_mceclip0.png",</w:t>
        <w:br/>
        <w:t xml:space="preserve">          "alt_text": "Hình minh họa lý thuyết",</w:t>
        <w:br/>
        <w:t xml:space="preserve">          "width_percent": 100</w:t>
        <w:br/>
        <w:t xml:space="preserve">        },</w:t>
        <w:br/>
        <w:t xml:space="preserve">        {</w:t>
        <w:br/>
        <w:t xml:space="preserve">          "id": "image-2",</w:t>
        <w:br/>
        <w:t xml:space="preserve">          "url": "https://img.loigiaihay.com/picture/2021/0713/h1b22kntt.png",</w:t>
        <w:br/>
        <w:t xml:space="preserve">          "alt_text": "Hình minh họa lý thuyết",</w:t>
        <w:br/>
        <w:t xml:space="preserve">          "width_percent": 100</w:t>
        <w:br/>
        <w:t xml:space="preserve">        },</w:t>
        <w:br/>
        <w:t xml:space="preserve">        {</w:t>
        <w:br/>
        <w:t xml:space="preserve">          "id": "image-3",</w:t>
        <w:br/>
        <w:t xml:space="preserve">          "url": "https://img.loigiaihay.com/picture/2021/0713/h2b22kntt.png",</w:t>
        <w:br/>
        <w:t xml:space="preserve">          "alt_text": "Hình minh họa lý thuyết",</w:t>
        <w:br/>
        <w:t xml:space="preserve">          "width_percent": 100</w:t>
        <w:br/>
        <w:t xml:space="preserve">        },</w:t>
        <w:br/>
        <w:t xml:space="preserve">        {</w:t>
        <w:br/>
        <w:t xml:space="preserve">          "id": "image-4",</w:t>
        <w:br/>
        <w:t xml:space="preserve">          "url": "https://img.loigiaihay.com/picture/2021/0713/h3b22kntt.png",</w:t>
        <w:br/>
        <w:t xml:space="preserve">          "alt_text": "Hình minh họa lý thuyết",</w:t>
        <w:br/>
        <w:t xml:space="preserve">          "width_percent": 100</w:t>
        <w:br/>
        <w:t xml:space="preserve">        },</w:t>
        <w:br/>
        <w:t xml:space="preserve">        {</w:t>
        <w:br/>
        <w:t xml:space="preserve">          "id": "image-5",</w:t>
        <w:br/>
        <w:t xml:space="preserve">          "url": "https://img.loigiaihay.com/picture/2021/0713/h4b22kntt.png",</w:t>
        <w:br/>
        <w:t xml:space="preserve">          "alt_text": "Hình minh họa lý thuyết",</w:t>
        <w:br/>
        <w:t xml:space="preserve">          "width_percent": 100</w:t>
        <w:br/>
        <w:t xml:space="preserve">        },</w:t>
        <w:br/>
        <w:t xml:space="preserve">        {</w:t>
        <w:br/>
        <w:t xml:space="preserve">          "id": "image-6",</w:t>
        <w:br/>
        <w:t xml:space="preserve">          "url": "https://img.loigiaihay.com/picture/2021/0713/h5b22kntt.png",</w:t>
        <w:br/>
        <w:t xml:space="preserve">          "alt_text": "Hình minh họa lý thuyết",</w:t>
        <w:br/>
        <w:t xml:space="preserve">          "width_percent": 100</w:t>
        <w:br/>
        <w:t xml:space="preserve">        },</w:t>
        <w:br/>
        <w:t xml:space="preserve">        {</w:t>
        <w:br/>
        <w:t xml:space="preserve">          "id": "image-7",</w:t>
        <w:br/>
        <w:t xml:space="preserve">          "url": "https://img.loigiaihay.com/picture/2021/1112/so-do-bai-22_2.png",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287 - Bài 7. Đối xứng trong thực tiễn</w:t>
      </w:r>
    </w:p>
    <w:p>
      <w:r>
        <w:t>Lớp: 6</w:t>
      </w:r>
    </w:p>
    <w:p>
      <w:r>
        <w:t>Chương: CHƯƠNG 3. HÌNH HỌC TRỰC QUAN</w:t>
      </w:r>
    </w:p>
    <w:p>
      <w:r>
        <w:t>Nguồn: https://loigiaihay.com/ly-thuyet-doi-xung-trong-thuc-tien-toan-6-canh-dieu-a91101.html</w:t>
      </w:r>
    </w:p>
    <w:p>
      <w:r>
        <w:rPr>
          <w:rFonts w:ascii="Consolas" w:hAnsi="Consolas"/>
          <w:sz w:val="16"/>
        </w:rPr>
        <w:t>{</w:t>
        <w:br/>
        <w:t xml:space="preserve">  "lesson_id": 287,</w:t>
        <w:br/>
        <w:t xml:space="preserve">  "lesson_name": "Bài 7. Đối xứng trong thực tiễn",</w:t>
        <w:br/>
        <w:t xml:space="preserve">  "theory_cards": [</w:t>
        <w:br/>
        <w:t xml:space="preserve">    {</w:t>
        <w:br/>
        <w:t xml:space="preserve">      "title": "Lý thuyết Đối xứng trong thực tiễn Toán 6 Cánh diều ngắn gọn, đầy đủ, dễ hiểu",</w:t>
        <w:br/>
        <w:t xml:space="preserve">      "body": "Ad Tag - PC_oustream2026_loigiaihay.com - ZMEDIA\nI. Tính đối xứng trong tự nhiên\nTính đối xứng có vai trò quan trọng trong tự nhiên:\n- Tính đối xứng của một đối tượng là một trong những dấu hiệu quan trọng nhất giúp chúng ta nhanh chóng định hình đối tượng khi nhìn vào nó.\n- Tính đối xứng thường xuất hiện trong thế giới động vật và thực vật, giúp chúng cân bằng vững chắc, hài hoà và nhờ đó tạo ra thẩm mĩ đẹp.\nVí dụ:\nMột số hình ảnh đối xứng trong tự nhiên\nII. Tính đối xứng trong khoa học, kĩ thuật và đời sống\n- Bố cục đối xứng đem lại cho các công trình, máy móc tính ổn định, bền vững và có được vẻ đẹp, bắt mắt.\n- Trong công nghệ chế tạo tính đối xứng được sử dụng nhiều trong công nghệ chế tạo giúp các vật có tính cần bằng, hài hoà, vững chắc.\nTrong hội hoạ, kiến trúc, xây dựng: Tính đối xứng thể hiện rõ nét trong hội hoạ và kiến trúc, nó đem lại cảm hứng cho các hoạ sĩ và kiến trúc sư.\nVí dụ:\na.Tính đối xứng trong xây dựng, kiến trúc\nb.Tính đối xứng trong công nghệ\nBình luận\nChia sẻ\nChia sẻ\nBình chọn:\n4.4\ntrên\n15\nphiếu",</w:t>
        <w:br/>
        <w:t xml:space="preserve">      "example": "",</w:t>
        <w:br/>
        <w:t xml:space="preserve">      "images": [</w:t>
        <w:br/>
        <w:t xml:space="preserve">        {</w:t>
        <w:br/>
        <w:t xml:space="preserve">          "id": "image-1",</w:t>
        <w:br/>
        <w:t xml:space="preserve">          "url": "https://img.loigiaihay.com/picture/2022/1104/capture_7.PNG",</w:t>
        <w:br/>
        <w:t xml:space="preserve">          "alt_text": "Hình minh họa lý thuyết",</w:t>
        <w:br/>
        <w:t xml:space="preserve">          "width_percent": 100</w:t>
        <w:br/>
        <w:t xml:space="preserve">        },</w:t>
        <w:br/>
        <w:t xml:space="preserve">        {</w:t>
        <w:br/>
        <w:t xml:space="preserve">          "id": "image-2",</w:t>
        <w:br/>
        <w:t xml:space="preserve">          "url": "https://img.loigiaihay.com/picture/2022/1104/capture_8.PNG",</w:t>
        <w:br/>
        <w:t xml:space="preserve">          "alt_text": "Hình minh họa lý thuyết",</w:t>
        <w:br/>
        <w:t xml:space="preserve">          "width_percent": 100</w:t>
        <w:br/>
        <w:t xml:space="preserve">        },</w:t>
        <w:br/>
        <w:t xml:space="preserve">        {</w:t>
        <w:br/>
        <w:t xml:space="preserve">          "id": "image-3",</w:t>
        <w:br/>
        <w:t xml:space="preserve">          "url": "https://img.loigiaihay.com/picture/2022/1104/capture_9.PNG",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288 - Bài 1. Thu thập, tổ chức, biểu diễn, phân tích và xử lý số liệu</w:t>
      </w:r>
    </w:p>
    <w:p>
      <w:r>
        <w:t>Lớp: 6</w:t>
      </w:r>
    </w:p>
    <w:p>
      <w:r>
        <w:t>Chương: CHƯƠNG 4. MỘT SỐ YẾU TỐ THỐNG KÊ VÀ XÁC SUẤT</w:t>
      </w:r>
    </w:p>
    <w:p>
      <w:r>
        <w:t>Nguồn: https://loigiaihay.com/ly-thuyet-thu-thap-to-chuc-bieu-dien-phan-tich-xu-li-du-lieu-toan-6-canh-dieu-a91103.html</w:t>
      </w:r>
    </w:p>
    <w:p>
      <w:r>
        <w:rPr>
          <w:rFonts w:ascii="Consolas" w:hAnsi="Consolas"/>
          <w:sz w:val="16"/>
        </w:rPr>
        <w:t>{</w:t>
        <w:br/>
        <w:t xml:space="preserve">  "lesson_id": 288,</w:t>
        <w:br/>
        <w:t xml:space="preserve">  "lesson_name": "Bài 1. Thu thập, tổ chức, biểu diễn, phân tích và xử lý số liệu",</w:t>
        <w:br/>
        <w:t xml:space="preserve">  "theory_cards": [</w:t>
        <w:br/>
        <w:t xml:space="preserve">    {</w:t>
        <w:br/>
        <w:t xml:space="preserve">      "title": "Lý thuyết Thu thập, tổ chức, biểu diễn, phân tích, xử lí dữ liệu Toán 6 Cánh diều ngắn gọn, đầy đủ, dễ hiểu",</w:t>
        <w:br/>
        <w:t xml:space="preserve">      "body": "Ad Tag - PC_oustream2026_loigiaihay.com - ZMEDIA\n1.Thu thập, tổ chức, phân tích dữ liệu\nNhững thông tin thu thập được như số, chữ, hình ảnh, được gọi là dữ liệu. Dữ liệu dưới dạng số được gọi là\nsố liệu\nSau khi thu thập, tổ chức, phân loại, biểu diễn dữ liệu bằng bảng hoặc biểu đồ, ta cần phân tích và xử lí các dữ liệu đó để tìm ra các thông tin hữu ích và rút ra kết luận.\n- Phân loại dữ liệu là ta đi sắp xếp các thông tin theo những tiêu chí nhất định.\nVí dụ\nHình dưới đây là các bình ga của một cửa hàng đang bán.\na) Cửa hàng đang bán tất cả bao nhiêu bình ga?\nb) Cửa hàng bán mấu loại bình ga?\nHãy cho biết số lượng bình ga mỗi loại.\nGiải:\na) Cửa hàng bán tất cả 8 bình ga\nb) Quan sát hình ta thấy các bình ga có hai màu vàng và hồng.\nCó hai kích thước: lớn và nhỏ\nNếu lấy tiêu chí là kích thước thì có hai loại ga là:\n- Bình cỡ nhỏ: 6 bình\n- Bình vỡ lớn: 2 bình\nNếu lấy tiêu chí là màu sắc để phân loại thì có 2 loại bình là:\n- Màu hồng: 6 bình\n- Màu vàng: 2 bình.\nTính hợp lí của dữ liệu\n- Để đánh giá tính hợp lí của dữ liệu, ta cần đưa ra các tiêu chí đánh giá, chẳng hạn như dữ liệu phải:\n+ Đúng định dạng: Họ và tên phải là chữ, số tuổi phải là số, email thì phải có kí hiệu @,…\n+ Nằm trong phạm vi dự kiến: Số người thì phải là số tự nhiên, cân nặng của người Việt Nam thì phải dưới 200kg, số tuổi của người nguyên dương,…\nVí dụ:\na)\nDanh sách đội học sinh dự thi văn nghệ của lớp 6A được ghi lại trong bảng sau:\nSTT\nHọ và tên\n1\nHoàng Thu Trang\n2\nĐỗ Ngọc Hà\n3\nPhạm Văn Vũ\n4\n0384888586\n5\nTrần Nhật Minh\n6\nNguyễn Minh Trí\nDữ liệu không hợp lí ở đây là 0384888586 trong cột Họ và tên vì đây không phải là tên người.\nb)\nĐiều tra điểm Toán của 20 bạn trong kì khảo sát đầu năm của lớp 6B:\n5\n2\n8\n9\n4\n6\n7\n5,5\n6\n-1\n5\n10\n6\n7\n-3\n8\n9\n6\n3\n8\nDữ liệu không hợp lí là -1 và -3 vì số điểm kiểm tra không thể là số âm được.\nTa có thể nhận biết được tính hợp lí của dữ liệu thống kê theo những tiêu chí đơn giản\nDựa vào thống kê, ta có thể nhận biết được tính hợp lí của kết luận đã nêu ra\n2. Biểu diễn dữ liệu\nSau khi thu thập, tổ chức dữ liệu, ta cần biểu diễn dữ liệu đó ở dạng thích hợp. Nhờ việc biểu diễn dữ liệu, ta có thể phân tích và xử lí các dữ liệu đó\nTa có thể biểu diễn dữ liệu bằng bảng số liệu; biểu đồ tranh; biểu đồ cột\nBảng dữ liệu ban đầu\nlà bảng mà ta tạo ra để ghi lại các thông tin đã thu thập được khi điều tra một vấn đề nào đó.\nChú ý\n: Để thu thập các dữ liệu được nhanh chóng, trong bảng dữ liệu ban đầu ta thường viết tắt các giá trị, nhưng để tránh sai ót, các giá trị khác nhau phải được viết tắt khác nhau.\nVí dụ:\na)\nĐiều tra điểm Toán của 20 bạn trong kì khảo sát đầu năm của lớp 6B:\nTrước hết, ta kẻ bảng gồm 10 cột 2 hàng và ghi lại điểm của mỗi bạn vào bảng\n5\n2\n8\n9\n4\n6\n7\n5,5\n6\n7,5\n5\n10\n6\n7\n8,5\n8\n9\n6\n3\n8\nb)\nXếp loại học lực của học sinh tổ 1 lớp 6A được ghi lại trong bảng dữ liệu sau:\nKh\nG\nKh\nKh\nTB\nG\nKh\nTB\nTB\nKh\nKh\nY\nG\nKh\nKh\n(G: Giỏi; Kh: Khá; TB: Trung bình; Y: Yếu)\nCác ví dụ trên đều là các ví dụ về bảng dữ liệu ban đầu.\nBảng số liệu\n- Bảng thống kê là một cách trình bày dữ liệu chi tiết hơn bảng dữ liệu ban đầu.\n- Trong bảng thống kê có:\n+ Đối tượng thống kê: Ta cần tìm số liệu của đối tượng nào thì đó là đối tượng thống kê. Các đối tượng này được biểu diễn ở dòng đầu tiên của bảng.\n+ Tiêu chí thống kê: Thông tin, đặc điểm của mỗi đối tượng.\n+ Ứng với mỗi đối tượng thống kê có một số liệu thống kê theo tiêu chí, lần lượt được biểu diễn ở dòng thứ hai.\nVí dụ\nBảng sau cho biết số anh chị em ruột trong gia đình của 30 học sinh lớp 6A.\nSố anh chị em ruột\n0\n1\n2\n3\nSố học sinh\n9\n6\n7\n8\nTa cần tìm thông tin số anh chị em ruột nên đối tượng thống kê là\n0, 1, 2, 3\nTiêu chí thống kê là\nsố học sinh\nứng với số anh chị em ruột.\nChẳng hạn:\nVới đối tượng là\n“Số anh chị em ruột bằng 0”\nthì có 9 học sinh.\nSố học sinh có 1 anh chị em ruột là 6.\nSố học sinh có 2 anh chị em ruột là 7.\nSố học sinh có 3 anh chị em ruột là 8.\nDựa vào thống kê, ta có thể bác bỏ kết luận đã nêu ra\nBình luận\nChia sẻ\nChia sẻ\nBình chọn:\n3.7\ntrên\n6\nphiếu",</w:t>
        <w:br/>
        <w:t xml:space="preserve">      "example": "",</w:t>
        <w:br/>
        <w:t xml:space="preserve">      "images": [</w:t>
        <w:br/>
        <w:t xml:space="preserve">        {</w:t>
        <w:br/>
        <w:t xml:space="preserve">          "id": "image-1",</w:t>
        <w:br/>
        <w:t xml:space="preserve">          "url": "https://img.loigiaihay.com/picture/2022/1104/capture_4.PNG",</w:t>
        <w:br/>
        <w:t xml:space="preserve">          "alt_text": "Hình minh họa lý thuyết",</w:t>
        <w:br/>
        <w:t xml:space="preserve">          "width_percent": 100</w:t>
        <w:br/>
        <w:t xml:space="preserve">        },</w:t>
        <w:br/>
        <w:t xml:space="preserve">        {</w:t>
        <w:br/>
        <w:t xml:space="preserve">          "id": "image-2",</w:t>
        <w:br/>
        <w:t xml:space="preserve">          "url": "https://img.loigiaihay.com/picture/2021/1201/so-do-bai-38_1.png",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289 - Bài 2. Biểu đồ cột kép</w:t>
      </w:r>
    </w:p>
    <w:p>
      <w:r>
        <w:t>Lớp: 6</w:t>
      </w:r>
    </w:p>
    <w:p>
      <w:r>
        <w:t>Chương: CHƯƠNG 4. MỘT SỐ YẾU TỐ THỐNG KÊ VÀ XÁC SUẤT</w:t>
      </w:r>
    </w:p>
    <w:p>
      <w:r>
        <w:t>Nguồn: https://loigiaihay.com/ly-thuyet-bieu-do-cot-kep-toan-6-canh-dieu-a91104.html</w:t>
      </w:r>
    </w:p>
    <w:p>
      <w:r>
        <w:rPr>
          <w:rFonts w:ascii="Consolas" w:hAnsi="Consolas"/>
          <w:sz w:val="16"/>
        </w:rPr>
        <w:t>{</w:t>
        <w:br/>
        <w:t xml:space="preserve">  "lesson_id": 289,</w:t>
        <w:br/>
        <w:t xml:space="preserve">  "lesson_name": "Bài 2. Biểu đồ cột kép",</w:t>
        <w:br/>
        <w:t xml:space="preserve">  "theory_cards": [</w:t>
        <w:br/>
        <w:t xml:space="preserve">    {</w:t>
        <w:br/>
        <w:t xml:space="preserve">      "title": "Lý thuyết Biểu đồ cột kép Toán 6 Cánh diều ngắn gọn, đầy đủ, dễ hiểu",</w:t>
        <w:br/>
        <w:t xml:space="preserve">      "body": "Ad Tag - PC_oustream2026_loigiaihay.com - ZMEDIA\nĐể so sánh một cách trực quan từng cặp số liệu của hai bộ dữ liệu cùng loại, người ta ghép 2 biểu đồ cột thành một biểu đồ cột kép\n1. Đọc biểu đồ cột kép\nBiểu đồ cột kép được tạo thành khi ghép hai biểu đồ cột với nhau.\na) Cách đọc:\n+ Nhìn theo một trục (ngang hoặc đứng) để đọc danh sách các đối tượng thống kê.\n+ Nhìn theo trục còn lại để đọc\ncặp số liệu\nthống kê tương ứng với các đối tượng đó.\n+ Lưu ý thang đo của trục số liệu khi đọc các số liệu.\n- Biểu đồ cột kép dùng để so sánh từng cặp số liệu của hai bộ dữ liệu cùng loại.\n+ So sánh hai cột khác màu trong cùng một nhóm.\n+ So sánh các cột cùng màu với nhau.\nb) Ví dụ\nCho hai biểu đồ cột ở Hình 1 và Hình 2 lần lượt biểu diễn điểm kiểm tra các môn của Mai và Tiến\nHình 1\nHình 2\nGhép hai cột trên với nhau thì được biểu đồ cột kép:\nBiểu đồ trên cho thấy: Điểm ngữ văn của Tiến cao hơn Mai, điểm Toán của hai bạn bằng nhau, điểm Ngoại ngữ 1 của Mai cao hơn tiến\n2. Vẽ biểu đồ cột kép\na) Cách vẽ biểu đồ\nBước 1\n: Vẽ hai trục ngang và gọc vuông góc với nhau:\n- Trục ngang: Ghi danh sách đối tượng thống kê.\n- Trục dọc: Chọn khoảng chia thích hợp với dữ liệu và ghi số ở các vạch chia\nBước 2\n: Vẽ các cột hình chữ nhật:\n+ Tại vị trí ghi mỗi đối tượng trên trục ngang, vẽ hai cột hình chữ nhật:\n- Sát cạnh nhau.\n- Có cùng chiều rộng.\n- Có chiều cao thể hiện hai loại số liệu của đối tượng đó, tương ứng với khoảng chia trên trục dọc.\n+ Các cột thể hiện cùng một bộ dữ liệu của các đối tượng thường được tô chung một màu.\nBước 3\n: Hoàn thiện biểu đồ:\n- Ghi tên biểu đồ\n- Ghi tên các trục và ghi số liệu tương ứng trên mỗi cột (nếu có).\n- Ghi chú thích cho 2 màu.\na) Ví dụ\nHãy vẽ biểu đồ cột ghép thể hiện điểm của các môn học của Tiến và Mai.\nMôn\nNgữ văn\nToán\nNgoại ngữ 1\nGDCD\nLịch sử và Địa lí\nKhoa học tự nhiên\nTiến\n7\n8\n5\n6\n8\n5\nMai\n5\n8\n8\n6\n5\n8\nBước 1\n: Vẽ hai trục ngang và gọc vuông góc với nhau\n- Trục ngang: Ghi danh các môn học.\n- Trục dọc: Chọn khoảng chia 1 cm.\nBước 2\n: Vẽ các cột hình chữ nhật:\n+ Tại mỗi môn, vẽ hai cột hình chữ nhật:\n- Sát cạnh nhau.\n- Có cùng chiều rộng 0,5 cm.\n- Chiều cao: Chẳng hạn, Môn ngữ văn của Tiến cao 7 và của Mai cao 5.\n+ Tô màu:\n- Màu xanh: Điểm của Tiến\n- Màu cam: Điểm của Mai\nBước 3\n: Hoàn thiện biểu đồ:\n+ Tên biểu đồ: “Điểm của Tiến và Mai”.\n+ Ghi tên các trục và ghi số liệu tương ứng trên mỗi cột (nếu có).\n+ Ghi chú thích cho 2 màu:\n- Màu xanh: Tiến\n- Màu cam: Mai\nHình vẽ:\nBình luận\nChia sẻ\nChia sẻ\nBình chọn:\n4.4\ntrên\n10\nphiếu",</w:t>
        <w:br/>
        <w:t xml:space="preserve">      "example": "",</w:t>
        <w:br/>
        <w:t xml:space="preserve">      "images": [</w:t>
        <w:br/>
        <w:t xml:space="preserve">        {</w:t>
        <w:br/>
        <w:t xml:space="preserve">          "id": "image-1",</w:t>
        <w:br/>
        <w:t xml:space="preserve">          "url": "https://img.loigiaihay.com/picture/2022/1104/capture_1.PNG",</w:t>
        <w:br/>
        <w:t xml:space="preserve">          "alt_text": "Hình minh họa lý thuyết",</w:t>
        <w:br/>
        <w:t xml:space="preserve">          "width_percent": 100</w:t>
        <w:br/>
        <w:t xml:space="preserve">        },</w:t>
        <w:br/>
        <w:t xml:space="preserve">        {</w:t>
        <w:br/>
        <w:t xml:space="preserve">          "id": "image-2",</w:t>
        <w:br/>
        <w:t xml:space="preserve">          "url": "https://img.loigiaihay.com/picture/2022/1104/capture_2.PNG",</w:t>
        <w:br/>
        <w:t xml:space="preserve">          "alt_text": "Hình minh họa lý thuyết",</w:t>
        <w:br/>
        <w:t xml:space="preserve">          "width_percent": 100</w:t>
        <w:br/>
        <w:t xml:space="preserve">        },</w:t>
        <w:br/>
        <w:t xml:space="preserve">        {</w:t>
        <w:br/>
        <w:t xml:space="preserve">          "id": "image-3",</w:t>
        <w:br/>
        <w:t xml:space="preserve">          "url": "https://img.loigiaihay.com/picture/2022/1104/capture_3.PNG",</w:t>
        <w:br/>
        <w:t xml:space="preserve">          "alt_text": "Hình minh họa lý thuyết",</w:t>
        <w:br/>
        <w:t xml:space="preserve">          "width_percent": 100</w:t>
        <w:br/>
        <w:t xml:space="preserve">        },</w:t>
        <w:br/>
        <w:t xml:space="preserve">        {</w:t>
        <w:br/>
        <w:t xml:space="preserve">          "id": "image-4",</w:t>
        <w:br/>
        <w:t xml:space="preserve">          "url": "https://img.loigiaihay.com/picture/2021/1202/so-do-bai-41_1.png",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290 - Bài 3. Mô hình xác suất trong một số trò chơi và thí nghiệm đơn giản</w:t>
      </w:r>
    </w:p>
    <w:p>
      <w:r>
        <w:t>Lớp: 6</w:t>
      </w:r>
    </w:p>
    <w:p>
      <w:r>
        <w:t>Chương: CHƯƠNG 4. MỘT SỐ YẾU TỐ THỐNG KÊ VÀ XÁC SUẤT</w:t>
      </w:r>
    </w:p>
    <w:p>
      <w:r>
        <w:t>Nguồn: https://loigiaihay.com/ly-thuyet-mo-hinh-xac-suat-trong-mot-so-tro-choi-va-thi-nghiem-don-gian-toan-6-canh-dieu-a91106.html</w:t>
      </w:r>
    </w:p>
    <w:p>
      <w:r>
        <w:rPr>
          <w:rFonts w:ascii="Consolas" w:hAnsi="Consolas"/>
          <w:sz w:val="16"/>
        </w:rPr>
        <w:t>{</w:t>
        <w:br/>
        <w:t xml:space="preserve">  "lesson_id": 290,</w:t>
        <w:br/>
        <w:t xml:space="preserve">  "lesson_name": "Bài 3. Mô hình xác suất trong một số trò chơi và thí nghiệm đơn giản",</w:t>
        <w:br/>
        <w:t xml:space="preserve">  "theory_cards": [</w:t>
        <w:br/>
        <w:t xml:space="preserve">    {</w:t>
        <w:br/>
        <w:t xml:space="preserve">      "title": "Lý thuyết Mô hình xác suất trong một số trò chơi và thí nghiệm đơn giản Toán 6 Cánh diều ngắn gọn, đầy đủ, dễ hiểu",</w:t>
        <w:br/>
        <w:t xml:space="preserve">      "body": "Ad Tag - PC_oustream2026_loigiaihay.com - ZMEDIA\n1. Mô hình xác suất trong trò chơi tung đồng xu\nKhi tung đồng xu 1 lần, có 2 kết quả có thể xảy ra đối với mặt xuất hiện của đồng xu, đó là: mặt ngửa và mặt sấp.\n2. Mô hình xác suất trong trò chơi lấy vật từ trong hộp\nKhi lấy ngẫu nhiên 1 quả bóng từ chiếc hộp gồm 1 quả bóng vàng, 1 quả bóng đỏ, 1 quả bóng xanh, có 3 kết quả có thể xảy ra đối với màu của quả bóng được lấu ra, đó là: màu vàng, màu đỏ, màu xanh.\nTương tự, khi lấy ngẫu nhiên 1 quả bóng từ chiếc hộp có n quả bóng với n màu( mỗi màu 1 quả bóng) thì có n kết quả có thể xảy ra.\nLời giải hay\nBình luận\nChia sẻ\nChia sẻ\nBình chọn:\n4.6\ntrên\n26\nphiếu",</w:t>
        <w:br/>
        <w:t xml:space="preserve">      "example": "",</w:t>
        <w:br/>
        <w:t xml:space="preserve">      "images": [</w:t>
        <w:br/>
        <w:t xml:space="preserve">        {</w:t>
        <w:br/>
        <w:t xml:space="preserve">          "id": "image-1",</w:t>
        <w:br/>
        <w:t xml:space="preserve">          "url": "https://img.loigiaihay.com/picture/2021/1203/so-do-bai-42_1.png",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291 - Bài 4. Xác suất thực nghiệm trong một số trò chơi và thí nghiệm đơn giản</w:t>
      </w:r>
    </w:p>
    <w:p>
      <w:r>
        <w:t>Lớp: 6</w:t>
      </w:r>
    </w:p>
    <w:p>
      <w:r>
        <w:t>Chương: CHƯƠNG 4. MỘT SỐ YẾU TỐ THỐNG KÊ VÀ XÁC SUẤT</w:t>
      </w:r>
    </w:p>
    <w:p>
      <w:r>
        <w:t>Nguồn: https://loigiaihay.com/ly-thuyet-xac-suat-thuc-nghiem-trong-mot-so-tro-choi-va-thi-nghiem-don-gian-toan-6-canh-dieu-a91143.html</w:t>
      </w:r>
    </w:p>
    <w:p>
      <w:r>
        <w:rPr>
          <w:rFonts w:ascii="Consolas" w:hAnsi="Consolas"/>
          <w:sz w:val="16"/>
        </w:rPr>
        <w:t>{</w:t>
        <w:br/>
        <w:t xml:space="preserve">  "lesson_id": 291,</w:t>
        <w:br/>
        <w:t xml:space="preserve">  "lesson_name": "Bài 4. Xác suất thực nghiệm trong một số trò chơi và thí nghiệm đơn giản",</w:t>
        <w:br/>
        <w:t xml:space="preserve">  "theory_cards": [</w:t>
        <w:br/>
        <w:t xml:space="preserve">    {</w:t>
        <w:br/>
        <w:t xml:space="preserve">      "title": "Lý thuyết Xác suất thực nghiệm trong một số trò chơi và thí nghiệm đơn giản Toán 6 Cánh diều",</w:t>
        <w:br/>
        <w:t xml:space="preserve">      "body": "Ad Tag - PC_oustream2026_loigiaihay.com - ZMEDIA\n1. Xác suất thực nghiệm trong trò chơi tung đồng xu:\n*Xác suất thực nghiệm xuất hiện mặt N bằng\nSố lần xuất hiện mặt N : Tổng số lần tung đồng xu\n*Xác suất thực nghiệm xuất hiện mặt S bằng\nSố lần xuất hiện mặt S : Tổng số lần tung đồng xu\n2. Xác suất thực nghiệm trong trò chơi lấy vật từ trong hộp\nXác suất thực nghiệm xuất hiện màu A khi lấy bóng nhiều lần bằng\nSố lần màu A xuất hiện: Tổng số lần lấy bóng\nChú ý:\nTa đã biết khi thực hiện một phép thử nghiệm, một sự kiện có thể hoặc không thể xảy ra. Để nói về khả năng xảy ra của một sự kiện, ta dùng một con số có giá trị từ 0 đến 1.\nMột sự kiện không thể xảy ra có khả năng xảy ra bằng 0.\nMột sự kiện chắc chắn xảy ra có khả năng xảy ra bằng 1.\nLời giải hay\nBình luận\nChia sẻ\nChia sẻ\nBình chọn:\n4.6\ntrên\n29\nphiếu",</w:t>
        <w:br/>
        <w:t xml:space="preserve">      "example": "",</w:t>
        <w:br/>
        <w:t xml:space="preserve">      "images": [</w:t>
        <w:br/>
        <w:t xml:space="preserve">        {</w:t>
        <w:br/>
        <w:t xml:space="preserve">          "id": "image-1",</w:t>
        <w:br/>
        <w:t xml:space="preserve">          "url": "https://img.loigiaihay.com/picture/2021/1203/so-do-bai-43_2.png",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292 - Bài 1. Phân số với tử và mẫu là số nguyên</w:t>
      </w:r>
    </w:p>
    <w:p>
      <w:r>
        <w:t>Lớp: 6</w:t>
      </w:r>
    </w:p>
    <w:p>
      <w:r>
        <w:t>Chương: CHƯƠNG 5. PHÂN SỐ VÀ SỐ THẬP PHÂN</w:t>
      </w:r>
    </w:p>
    <w:p>
      <w:r>
        <w:t>Nguồn: https://loigiaihay.com/ly-thuyet-phan-so-voi-tu-va-mau-la-so-nguyen-toan-6-canh-dieu-a91108.html</w:t>
      </w:r>
    </w:p>
    <w:p>
      <w:r>
        <w:rPr>
          <w:rFonts w:ascii="Consolas" w:hAnsi="Consolas"/>
          <w:sz w:val="16"/>
        </w:rPr>
        <w:t>{</w:t>
        <w:br/>
        <w:t xml:space="preserve">  "lesson_id": 292,</w:t>
        <w:br/>
        <w:t xml:space="preserve">  "lesson_name": "Bài 1. Phân số với tử và mẫu là số nguyên",</w:t>
        <w:br/>
        <w:t xml:space="preserve">  "theory_cards": [</w:t>
        <w:br/>
        <w:t xml:space="preserve">    {</w:t>
        <w:br/>
        <w:t xml:space="preserve">      "title": "Lý thuyết Phân số với tử và mẫu là số nguyên Toán 6 Cánh diều ngắn gọn, đầy đủ, dễ hiểu",</w:t>
        <w:br/>
        <w:t xml:space="preserve">      "body": "Ad Tag - PC_oustream2026_loigiaihay.com - ZMEDIA\n1. Khái niệm phân số\nTa gọi \\(\\frac{a}{b}\\), trong đó \\(a,\\;b \\in \\mathbb{Z},\\;b \\ne 0\\) là\nphân số\n, a là\ntử số\n(tử) và b là\nmẫu số\n(mẫu) của phân số. Phân số \\(\\frac{a}{b}\\) đọc là a\nphần\nb.\n2. Phân số bằng nhau\nHai phân số \\(\\frac{a}{b}\\) và \\(\\frac{c}{d}\\) được gọi là\nbằng nhau\n, viết là \\(\\frac{a}{b} = \\frac{c}{d}\\), nếu \\(a.d = b.c\\).\nChú ý\n: Điều kiện \\(a.d = b.c\\) gọi là điều kiện bằng nhau của hai phân số \\(\\frac{a}{b}\\) và \\(\\frac{c}{d}\\).\n3. Tính chất cơ bản của phân số\n*\nNếu ta nhân cả tử và mẫu của một phân số với cùng 1 số nguyên khác 0 thì ta được một phân số bằng phân số đã cho.\n* Nếu ta chia cả tử và mẫu của một phân số cho cùng một ước chung của chúng thì ta được một phân số bằng phân số đã cho.\nPhương pháp rút gọn về phân số tối giản\nBước 1: Tìm ƯCLN của tử và mẫu sau khi đã bỏ dấu – (nếu có)\nBước 2: Chia cả tử và mẫu cho ước chung lớn nhất vừa tìm được, ta có phân số tối giản cần tìm\nĐể quy đồng nhiều phân số, ta thường làm như sau:\nBước 1: Viết các phân số đã cho dưới dạng phân số có mẫu dương. Tìm BCNN của các mẫu dương đó để làm mẫu số chung\nBước 2: Tìm thừa số phụ của mỗi mẫu, bằng cách chia mẫu chung cho từng mẫu\nBước 3: Nhân tử và mẫu của mỗi phân số ở Bước 1 với thừa số phụ tương ứng\nChú ý:\nMỗi số nguyên n có thể coi là phân số \\(\\frac{n}{1}\\) (viết \\(\\frac{n}{1} = n\\)). Khi đó số nguyên n được biểu diễn ở dạng phân số \\(\\frac{n}{1}.\\)\nLời giải hay\nBình luận\nChia sẻ\nChia sẻ\nBình chọn:\n4.7\ntrên\n15\nphiếu",</w:t>
        <w:br/>
        <w:t xml:space="preserve">      "example": "",</w:t>
        <w:br/>
        <w:t xml:space="preserve">      "images": [</w:t>
        <w:br/>
        <w:t xml:space="preserve">        {</w:t>
        <w:br/>
        <w:t xml:space="preserve">          "id": "image-1",</w:t>
        <w:br/>
        <w:t xml:space="preserve">          "url": "https://img.loigiaihay.com/picture/2021/1117/so-do-bai-23_3.jpg",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293 - Bài 2. So sánh các phân số. Hỗn số dương</w:t>
      </w:r>
    </w:p>
    <w:p>
      <w:r>
        <w:t>Lớp: 6</w:t>
      </w:r>
    </w:p>
    <w:p>
      <w:r>
        <w:t>Chương: CHƯƠNG 5. PHÂN SỐ VÀ SỐ THẬP PHÂN</w:t>
      </w:r>
    </w:p>
    <w:p>
      <w:r>
        <w:t>Nguồn: https://loigiaihay.com/ly-thuyet-so-sanh-phan-so-hon-so-duong-toan-6-canh-dieu-a91110.html</w:t>
      </w:r>
    </w:p>
    <w:p>
      <w:r>
        <w:rPr>
          <w:rFonts w:ascii="Consolas" w:hAnsi="Consolas"/>
          <w:sz w:val="16"/>
        </w:rPr>
        <w:t>{</w:t>
        <w:br/>
        <w:t xml:space="preserve">  "lesson_id": 293,</w:t>
        <w:br/>
        <w:t xml:space="preserve">  "lesson_name": "Bài 2. So sánh các phân số. Hỗn số dương",</w:t>
        <w:br/>
        <w:t xml:space="preserve">  "theory_cards": [</w:t>
        <w:br/>
        <w:t xml:space="preserve">    {</w:t>
        <w:br/>
        <w:t xml:space="preserve">      "title": "Lý thuyết So sánh phân số. Hỗn số dương Toán 6 Cánh diều ngắn gọn, đầy đủ, dễ hiểu",</w:t>
        <w:br/>
        <w:t xml:space="preserve">      "body": "Ad Tag - PC_oustream2026_loigiaihay.com - ZMEDIA\n1. So sánh các phân số:\nTrong 2 phân số khác nhau luôn có một phân số lớn hơn phân số kia\n*Phân số lớn hơn 0 gọi là phân số dương\n*Phân số nhỏ hơn 0 gọi là phân số âm\n*Nếu phân số \\(\\frac{a}{b}\\) nhỏ hơn phân số \\(\\frac{c}{d}\\) thì ta viết \\(\\frac{a}{b}&lt; \\frac{c}{d}\\) hay \\(\\frac{c}{d}&gt; \\frac{a}{b}\\)\n*Nếu \\(\\frac{a}{b}&lt; \\frac{c}{d}\\) và \\(\\frac{c}{d}&lt; \\frac{e}{g}\\) thì \\(\\frac{a}{b}&lt; \\frac{e}{g}\\)\na) So sánh hai phân số cùng mẫu\nTrong hai phân số có cùng một mẫu dương, phân số nào có tử lớn hơn thì lớn hơn.\nVí dụ\n: So sánh $\\dfrac{{ - 4}}{5}$ và $\\dfrac{{ - 7}}{5}$.\nTa có: $ - 4 &gt; - 7$ và $5 &gt; 0$ nên $\\dfrac{{ - 4}}{5} &gt; \\dfrac{{ - 7}}{5}$.\nChú ý\n: Với hai phân số có cùng một mẫu nguyên âm, ta đưa chúng về hai phân số có cùng mẫu nguyên dương rồi so sánh.\nVí dụ:\nSo sánh $\\dfrac{{ - 4}}{{ - 5}}$ và $\\dfrac{2}{{ - 5}}$\nĐưa hai phân số trên về có cùng một mẫu nguyên âm: $\\dfrac{4}{5}$ và $\\dfrac{{ - 2}}{5}$\nTa có: $4 &gt; - 2$ và $5 &gt; 0$ nên $\\dfrac{4}{5} &gt; \\dfrac{{ - 2}}{5}$.\nb) So sánh hai phân số khác mẫu\nBước 1\n:\nQuy đồng mẫu hai phân số đã cho (về cùng một mẫu dương)\nBước 2\n: So sánh tử của các phân số: Phân số nào có tử lớn hơn thì lớn hơn.\nVí dụ\n: So sánh hai phân số $\\dfrac{{ - 7}}{{12}}$ và $\\dfrac{{ - 11}}{{18}}$.\n$BCNN(12;18) = 36$ nên ta có:\n$\\dfrac{{ - 7}}{{12}} = \\dfrac{{ - 7.3}}{{12.3}} = \\dfrac{{ - 21}}{{36}}$\n$\\dfrac{{ - 11}}{{18}} = \\dfrac{{ - 11.2}}{{18.2}} = \\dfrac{{ - 22}}{{36}}$.\nVì $ - 21 &gt; - 22$ nên $\\dfrac{{ - 21}}{{36}} &gt; \\dfrac{{ - 22}}{{36}}$. Do đó $\\dfrac{{ - 7}}{{12}} &gt; \\dfrac{{ - 11}}{{18}}$.\nc) Áp dụng quy tắc so sánh phân số\nPhân số có tử và mẫu là hai số nguyên cùng dấu thì lớn hơn\n$0$\n, gọi là phân số dương.\nVí dụ\n:\n$\\dfrac{{ - 3}}{{ - 5}} &gt; 0$\nhoặc\n$\\dfrac{4}{5} &gt; 0$\nPhân số có tử và mẫu là hai số nguyên khác dấu thì nhỏ hơn $0$, gọi là phân số âm.\nVí dụ\n:\n$\\dfrac{{ - 3}}{5} &lt; 0$\n- Ta còn có các cách so sánh phân số như sau:\n+ Áp dụng tính chất:\n$\\dfrac{a}{b} &lt; \\dfrac{c}{d} \\Leftrightarrow a.d &lt; b.c{\\rm{\\;}}({\\rm{a}},{\\rm{b}},{\\rm{c}},{\\rm{d}} \\in {\\rm{Z}};{\\rm{b}},{\\rm{d\\;}} &gt; {\\rm{\\;0}})$\n+ Đưa về hai phân số cùng tử dương rồi so sánh mẫu (chỉ áp dụng đối với hai phân số cùng âm hoặc cùng dương)\nVí dụ\n:\n$\\dfrac{4}{{ - 9}} &gt; \\dfrac{4}{{ - 7}};$$\\dfrac{3}{5} &lt; \\dfrac{3}{2}$\n+ Chọn số thứ ba làm trung gian.\nVí dụ:\n$\\dfrac{{ - 4}}{9} &lt; 0 &lt; \\dfrac{4}{7}{\\kern 1pt}$ suy ra $\\dfrac{{ - 4}}{9}&lt;\\dfrac{4}{7}$\n$\\dfrac{{14}}{9} &gt; 1 &gt; \\dfrac{4}{7}$ suy ra $\\dfrac{{14}}{9}&gt;\\dfrac{4}{7}$\n+ Sử dụng tính chất so sánh:\nNếu \\(\\dfrac{a}{b} &lt; 1\\) thì \\(\\dfrac{a}{b} &lt; \\dfrac{{a + m}}{{b + m}}\\)\n2. Hỗn số dương\nViết một phân số lớn hơn 1 thành tổng của một số nguyên dương và một phân số nhỏ hơn 1 ( với tử và mẫu dương) rồi viết chúng liền nhau thì được 1 hỗn số dương.\nVí dụ:\n\\(\\frac{7}{4}= \\frac{4.1+3}{4}= 1 + \\frac{3}{4}=1\\frac{3}{4}\\)\nBình luận\nChia sẻ\nChia sẻ\nBình chọn:\n4.5\ntrên\n10\nphiếu",</w:t>
        <w:br/>
        <w:t xml:space="preserve">      "example": "",</w:t>
        <w:br/>
        <w:t xml:space="preserve">      "images": [</w:t>
        <w:br/>
        <w:t xml:space="preserve">        {</w:t>
        <w:br/>
        <w:t xml:space="preserve">          "id": "image-1",</w:t>
        <w:br/>
        <w:t xml:space="preserve">          "url": "https://img.loigiaihay.com/picture/2021/1118/so-do-bai-24.jpg",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294 - Bài 3. Phép cộng và phép trừ phân số</w:t>
      </w:r>
    </w:p>
    <w:p>
      <w:r>
        <w:t>Lớp: 6</w:t>
      </w:r>
    </w:p>
    <w:p>
      <w:r>
        <w:t>Chương: CHƯƠNG 5. PHÂN SỐ VÀ SỐ THẬP PHÂN</w:t>
      </w:r>
    </w:p>
    <w:p>
      <w:r>
        <w:t>Nguồn: https://loigiaihay.com/ly-thuyet-phep-cong-phep-tru-phan-so-toan-6-canh-dieu-a91111.html</w:t>
      </w:r>
    </w:p>
    <w:p>
      <w:r>
        <w:rPr>
          <w:rFonts w:ascii="Consolas" w:hAnsi="Consolas"/>
          <w:sz w:val="16"/>
        </w:rPr>
        <w:t>{</w:t>
        <w:br/>
        <w:t xml:space="preserve">  "lesson_id": 294,</w:t>
        <w:br/>
        <w:t xml:space="preserve">  "lesson_name": "Bài 3. Phép cộng và phép trừ phân số",</w:t>
        <w:br/>
        <w:t xml:space="preserve">  "theory_cards": [</w:t>
        <w:br/>
        <w:t xml:space="preserve">    {</w:t>
        <w:br/>
        <w:t xml:space="preserve">      "title": "Lý thuyết Phép cộng, phép trừ phân số Toán 6 Cánh diều ngắn gọn, đầy đủ, dễ hiểu",</w:t>
        <w:br/>
        <w:t xml:space="preserve">      "body": "Ad Tag - PC_oustream2026_loigiaihay.com - ZMEDIA\n1. Phép cộng phân số\na) Quy tắc cộng 2 phân số\nQuy tắc cộng hai phân số cùng mẫu\nMuốn cộng hai phân số có cùng mẫu số, ta cộng tử số với nhau và giữ nguyên mẫu số.\nQuy tắc cộng hai phân số khác mẫu\nMuốn cộng hai phân số có mẫu khác nhau, ta quy đồng mẫu số của chúng, sau đó cộng hai phân số có cùng mẫu.\nb)Tính chất của phép cộng phân số\nTương tự phép cộng các số nguyên, phép cộng phân số cũng có những tính chất giao hoán và kết hợp.\nTrong thực hành, ta có thể sử dụng các tính chất này để tính giá trị biểu thức một cách hợp lí.\n2. Phép trừ phân số\na)\nSố đối\nHai phân số là đối nhau nếu tổng của chúng bằng 0.\nKí hiệu số đối của phân số \\(\\frac{a}{b}\\) là \\( - \\frac{a}{b}.\\) Ta có: \\(\\frac{a}{b} + \\left( { - \\frac{a}{b}} \\right) = 0.\\)\nMà \\(\\frac{{ - a}}{b} + \\frac{a}{b} = 0\\) nên ta có: \\( - \\frac{a}{b} = \\frac{{ - a}}{b} = \\frac{a}{{ - b}}.\\)\nb)Quy tắc trừ hai phân số\nQuy tắc trừ hai phân số\n*Muốn trừ 2 phân số có cùng mẫu số, ta trừ tử của số bị trừ cho tử của số trừ và giữ nguyên mẫu.\n*Muốn trừ một phân số cho một phân số, ta lấy phân số thứ nhất cộng với số đối của phân số thứ hai.\nQuy tắc dấu ngoặc:\n• Khi bỏ dấu ngoặc có dấu cộng (+) đằng trước, ta giữ nguyên dấu các số hạng trong ngoặc.\n• Khi bỏ dấu ngoặc có dấu trừ (-) đằng trước, ta phải đổi dấu tất cả các số hạng trong ngoặc.\nChú ý:\nTa thực hiện được phép cộng và phép trừ phân số với số nguyên bằng cách viết số nguyên ở dạng phân số.\n3. Quy tắc dấu ngoặc\n+) Các phân số âm (hay dương) trong một dãy tính thường được viết trong dấu ngoặc.\n+) Phép trừ được chuyển thành phép cộng nên nếu biểu thức có phép trừ ta cũng gọi là một tổng.\n+)\nKhi bỏ dấu ngoặc có dấu “+” đằng trước, ta\ngiữ nguyên dấu của các số hạng\ntrong ngoặc\n;\n+)\nKhi bỏ dấu ngoặc có dấu “-” đằng trước, ta phải\nđổi dấu tất cả các số hạng\ntrong dấu ngoặc: Dấu “+” thành dấu “-”, dấu “-” thành dấu “+”.\nChú ý:\nÁp dụng các tính chất giao hoán, kết hợp và quy tắc dấu ngoặc, trong một biểu thức, ta có thể:\n+)\nThay đổi tùy ý vị trí\ncủa các số hạng\nkèm theo dấu\ncủa chúng.\n+)\nĐặt dấu ngoặc\nđể\nnhóm các số hạng\nmột cách tùy ý.\nKhi đặt dấu ngoặc\n, nếu\ntrước dấu ngoặc\nlà dấu\n“ - ”\nthì phải\nđổi dấu tất cả các số hạng\ntrong ngoặc.\nCÁC DẠNG TOÁN VỀ PHÉP CỘNG, PHÉP TRỪ PHÂN SỐ\nI. Tìm số đối của một số cho trước\nMuốn tìm số đối của một số khác\n$0$\n, ta chỉ cần đổi dấu của nó.\nChú ý:\n$ - \\dfrac{a}{b} = \\dfrac{{ - a}}{b} = \\dfrac{a}{{ - b}}$\nII. Thực hiện phép cộng, trừ các phân số\nÁp dụng các qui tắc cộng (trừ) hai phân số cùng mẫu, cộng (trừ) hai phân số không cùng mẫu.\nChú ý:\n+ Nên rút gọn phân số (nếu có phân số chưa tối giản) trước khi cộng (trừ).\n+ Rút gọn kết quả (nếu có thể).\nIII. Tìm số chưa biết trong một tổng, một hiệu\nChú ý quan hệ giữa các số hạng trong một tổng, một hiệu:\n+ Một số hạng bằng tổng trừ đi số hạng kia\n+ Số bị trừ bằng hiệu cộng với số trừ\n+ Số trừ bằng số bị trừ trừ đi hiệu.\nIV. Bài toán dẫn đến phép cộng, phép trừ phân số\nBước 1\n: Căn cứ vào đề bài, lập các phép cộng, phép trừ phân số thích hợp.\nBước 2\n: Thực hiện phép tính cộng (trừ)\nBước 3\n: Kết luận.\nV. Thực hiện dãy phép tính cộng, trừ các phân số\nTa thực hiện theo các bước sau:\n+ Viết phân số có mẫu âm thành phân số bằng nó và có mẫu dương\n+ Thay phép trừ bằng phép cộng với số đối\n+ Quy đồng mẫu các phân số rồi thực hiện cộng các tử số\n+ Rút gọn kết quả (nếu có thể)\nTùy theo đặc điểm của các phân số ta có thể sử dụng các tính chất của phép cộng phân số để việc tính toán được thuận lợi và nhanh chóng.\nVI. So sánh phân số bằng cách sử dụng phép cộng phân số thích hợp\nTrong một số trường hợp để so sánh hai phân số, ta có thể cộng chúng với hai phân số thích hợp có cùng tử. So sánh hai phân số được cộng vào này sẽ giúp ta so sánh được hai phân số đã cho.\nKhi so sánh hai phân số cùng tử cần chú ý:\n- Trong hai phân số có cùng tử dương, phân số nào có mẫu lớn hơn thì phân số đó nhỏ hơn\n- Trong hai phân số có cùng tử âm, phân số nào có mẫu lớn hơn thì lớn hơn.\nBình luận\nChia sẻ\nChia sẻ\nBình chọn:\n4.7\ntrên\n13\nphiếu",</w:t>
        <w:br/>
        <w:t xml:space="preserve">      "example": "",</w:t>
        <w:br/>
        <w:t xml:space="preserve">      "images": [</w:t>
        <w:br/>
        <w:t xml:space="preserve">        {</w:t>
        <w:br/>
        <w:t xml:space="preserve">          "id": "image-1",</w:t>
        <w:br/>
        <w:t xml:space="preserve">          "url": "https://img.loigiaihay.com/picture/2021/1119/so-do-abfi-25_2.jpg",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295 - Bài 4. Phép nhân và phép chia phân số</w:t>
      </w:r>
    </w:p>
    <w:p>
      <w:r>
        <w:t>Lớp: 6</w:t>
      </w:r>
    </w:p>
    <w:p>
      <w:r>
        <w:t>Chương: CHƯƠNG 5. PHÂN SỐ VÀ SỐ THẬP PHÂN</w:t>
      </w:r>
    </w:p>
    <w:p>
      <w:r>
        <w:t>Nguồn: https://loigiaihay.com/ly-thuyet-phep-nhan-phep-chia-phan-so-toan-6-canh-dieu-a91113.html</w:t>
      </w:r>
    </w:p>
    <w:p>
      <w:r>
        <w:rPr>
          <w:rFonts w:ascii="Consolas" w:hAnsi="Consolas"/>
          <w:sz w:val="16"/>
        </w:rPr>
        <w:t>{</w:t>
        <w:br/>
        <w:t xml:space="preserve">  "lesson_id": 295,</w:t>
        <w:br/>
        <w:t xml:space="preserve">  "lesson_name": "Bài 4. Phép nhân và phép chia phân số",</w:t>
        <w:br/>
        <w:t xml:space="preserve">  "theory_cards": [</w:t>
        <w:br/>
        <w:t xml:space="preserve">    {</w:t>
        <w:br/>
        <w:t xml:space="preserve">      "title": "Lý thuyết Phép nhân, phép chia phân số Toán 6 Cánh diều ngắn gọn, đầy đủ, dễ hiểu",</w:t>
        <w:br/>
        <w:t xml:space="preserve">      "body": "Ad Tag - PC_oustream2026_loigiaihay.com - ZMEDIA\nI. Nhân hai phân số\n+ Muốn nhân hai phân số, ta nhân các tử số với nhau và nhân các mẫu với nhau.\n$\\dfrac{a}{b}.\\dfrac{c}{d} = \\dfrac{{a.c}}{{b.d}}$\n+ Muốn nhân một số nguyên với một phân số (hoặc một phân số với một số nguyên), ta nhân số nguyên với tử của phân số và giữ nguyên mẫu: $a.\\dfrac{b}{c} = \\dfrac{{a.b}}{c}.$\nVí dụ:\na) $\\dfrac{{ - 1}}{4}.\\dfrac{1}{5} = \\dfrac{{\\left( { - 1} \\right).1}}{{4.5}} = \\dfrac{{ - 1}}{{20}}$\nb) $2.\\dfrac{4}{5} = \\dfrac{{2.4}}{5} = \\dfrac{8}{5}$.\nII. Một số tính chất của phép nhân phân số\n+ Tính chất giao hoán:\n$\\dfrac{a}{b}.\\dfrac{c}{d} = \\dfrac{c}{d}.\\dfrac{a}{b}$\n+ Tính chất kết hợp:\n$\\left( {\\dfrac{a}{b}.\\dfrac{c}{d}} \\right).\\dfrac{p}{q} = \\dfrac{a}{b}.\\left( {\\dfrac{c}{d}.\\dfrac{p}{q}} \\right)$\n+ Nhân với số\n$1$\n:\n$\\dfrac{a}{b}.1 = 1.\\dfrac{a}{b} = \\dfrac{a}{b}$\n, nhân với số\n$0$\n:\n$\\dfrac{a}{b}.0 = 0$\n+ Tính chất phân phối của phép nhân đối với phép cộng:\n$\\dfrac{a}{b}.\\left( {\\dfrac{c}{d} + \\dfrac{p}{q}} \\right) = \\dfrac{a}{b}.\\dfrac{c}{d} + \\dfrac{a}{b}.\\dfrac{p}{q}$\nVí dụ:\na) $\\dfrac{{ - 3}}{{29}}.\\dfrac{9}{{14}}.\\dfrac{{ - 29}}{3} = \\dfrac{{ - 3}}{{29}}.\\dfrac{{ - 29}}{3}.\\dfrac{9}{{14}} = \\left( {\\dfrac{{ - 3}}{{29}}.\\dfrac{{ - 29}}{3}} \\right).\\dfrac{9}{{14}} = 1.\\dfrac{9}{{14}} = \\dfrac{9}{{14}}$\nb)\n$\\begin{array}{l}\\dfrac{7}{{23}}.\\dfrac{{24}}{{11}} + \\dfrac{7}{{23}}.\\dfrac{{ - 2}}{{11}} = \\dfrac{7}{{23}}.\\left( {\\dfrac{{24}}{{11}} + \\dfrac{{ - 2}}{{11}}} \\right)\\\\ = \\dfrac{7}{{23}}.2 = \\dfrac{{14}}{{23}}\\end{array}.$\nIII. Chia phân số\na) Số nghịch đảo\nHai số gọi là nghịch đảo của nhau nếu tích của chúng bằng $1$.\nVí dụ:\nSố nghịch đảo của $\\dfrac{5}{6}$ là $\\dfrac{6}{5}$; số nghịch đảo của $ - 5$ là $ - \\dfrac{1}{5}$.\nb) Qui tắc chia hai phân số\nMuốn chia một phân số hay một số nguyên cho một phân số, ta nhân số bị chia với số nghịch đảo của số chia.\n$\\dfrac{a}{b}:\\dfrac{c}{d} = \\dfrac{a}{b}.\\dfrac{d}{c} = \\dfrac{{a.d}}{{b.c}}$\n$a:\\dfrac{c}{d} = a.\\dfrac{d}{c} = \\dfrac{{a.d}}{c}\\left( {c \\ne 0} \\right)$\nVí dụ:\n$\\dfrac{{ - 1}}{6}:\\dfrac{3}{{13}} = \\dfrac{{ - 1}}{6}.\\dfrac{{13}}{3} = \\dfrac{{\\left( { - 1} \\right).13}}{{6.3}} = \\dfrac{{ - 13}}{{18}}$\n.\nChú ý\n:\n*Tích của 1 phân số với phân số nghịch đảo của nó luôn bằng 1\n*Ta thực hiện được phép nhân và phép chia phân số với số nguyên bằng cách viết số nguyên ở dạng phân số.\nCÁC DẠNG TOÁN VỀ PHÉP NHÂN, PHÉP CHIA PHÂN SỐ\nI. Tìm số nghịch đảo của một số cho trước\n+ Viết số cho trước dưới dạng\n$\\dfrac{a}{b}\\left( {a;b \\in Z;a;b \\ne 0} \\right)$\n+ Số nghịch đảo của\n$\\dfrac{a}{b}$\nlà\n$\\dfrac{b}{a}$\n+ Số\n$0$\nkhông có số nghịch đảo\n+ Số nghịch đảo của số nguyên\n$a{\\kern 1pt} \\left( {a \\ne 0} \\right)$\nlà\n$\\dfrac{1}{a}.$\nII. Thực hiện phép nhân, chia phân số\nÁp dụng qui tắc chia hai phân số:\nMuốn chia một phân số hay một số nguyên cho một phân số, ta nhân số bị chia với số nghịch đảo của số chia.\n$\\dfrac{a}{b}:\\dfrac{c}{d} = \\dfrac{a}{b}.\\dfrac{d}{c} = \\dfrac{{a.d}}{{b.c}}$\n;\n$a:\\dfrac{c}{d} = a.\\dfrac{d}{c} = \\dfrac{{a.d}}{c}\\left( {c \\ne 0} \\right)$\nIII. Tìm số chưa biết trong một tích, một thương\n+ Muốn tìm một trong hai thừa số, ta lấy tích chia cho thừa số đã biết\n+ Muốn tìm số chia, ta lấy số bị chia chia cho thương\n+ Muốn tìm số bị chia, ta lấy số chia nhân với thương.\nIV. Tính giá trị biểu thức. So sánh giá trị hai biểu thức\n- Ta sử dụng các qui tắc cộng, trừ, nhân, chia đã học và chú ý đến thứ tự thực hiện phép tính.\n+ Đối với biểu thức không chứa ngoặc ta thực hiện theo thứ tự:\nLũy thừa\n$ \\to $\nnhân\n$ \\to $\ncộng, trừ\n+ Đối với biểu thức có dấu ngoặc ta thực hiện theo thứ tự:\n$\\left( {} \\right) \\to \\left[ {} \\right] \\to \\left\\{ {} \\right\\}$\n.\n- Để so sánh giá trị hai biểu thức ta thực hiện tính giá trị biểu thức rồi so sánh kết quả.\nBình luận\nChia sẻ\nChia sẻ\nBình chọn:\n4.5\ntrên\n13\nphiếu",</w:t>
        <w:br/>
        <w:t xml:space="preserve">      "example": "",</w:t>
        <w:br/>
        <w:t xml:space="preserve">      "images": [</w:t>
        <w:br/>
        <w:t xml:space="preserve">        {</w:t>
        <w:br/>
        <w:t xml:space="preserve">          "id": "image-1",</w:t>
        <w:br/>
        <w:t xml:space="preserve">          "url": "https://img.loigiaihay.com/picture/2021/1122/so-do-bai-26_2.jpg",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296 - Bài 5. Số thập phân</w:t>
      </w:r>
    </w:p>
    <w:p>
      <w:r>
        <w:t>Lớp: 6</w:t>
      </w:r>
    </w:p>
    <w:p>
      <w:r>
        <w:t>Chương: CHƯƠNG 5. PHÂN SỐ VÀ SỐ THẬP PHÂN</w:t>
      </w:r>
    </w:p>
    <w:p>
      <w:r>
        <w:t>Nguồn: https://loigiaihay.com/ly-thuyet-so-thap-phan-toan-6-canh-dieu-a91115.html</w:t>
      </w:r>
    </w:p>
    <w:p>
      <w:r>
        <w:rPr>
          <w:rFonts w:ascii="Consolas" w:hAnsi="Consolas"/>
          <w:sz w:val="16"/>
        </w:rPr>
        <w:t>{</w:t>
        <w:br/>
        <w:t xml:space="preserve">  "lesson_id": 296,</w:t>
        <w:br/>
        <w:t xml:space="preserve">  "lesson_name": "Bài 5. Số thập phân",</w:t>
        <w:br/>
        <w:t xml:space="preserve">  "theory_cards": [</w:t>
        <w:br/>
        <w:t xml:space="preserve">    {</w:t>
        <w:br/>
        <w:t xml:space="preserve">      "title": "Lý thuyết Số thập phân Toán 6 Cánh diều ngắn gọn, đầy đủ, dễ hiểu",</w:t>
        <w:br/>
        <w:t xml:space="preserve">      "body": "Ad Tag - PC_oustream2026_loigiaihay.com - ZMEDIA\n1. Số thập phân\n*Phân số thập phân là phân số có mẫu là lũy thừa của 10 với tử số nguyên\n*Phân số thập phân có thể viết được dưới dạng số thập phân\n*Số thập phân gồm 2 phần:\n+ Phần số nguyên được viết bên trái dấu phẩy;\n+ Phần thập phân được viết bên phải dấu phẩy\n*Số đối của một số thập phân\nHai số thập phân gọi là đối nhau khi chúng biểu diễn hai phân số thập phân đối nhau.\nVí dụ:\nSố đối của $ - 1,5$ là $1,5$.\nSố đối của $24,3$ là $ - 24,3$\n2. So sánh các số thập phân\na) So sánh 2 số thập phân\nCũng như số nguyên, trong 2 số thập phân khác nhau luôn có một số lớn hơn số kia\n*Nếu số thập phân a nhỏ hơn số thập phân b thì ta viết a&lt; b hay b&gt;a\n*Số thập phân lớn hơn 0 gọi là số thập phân dương\n*Số thập phân nhỏ hơn 0 gọi là số thập phân âm\nb) Cách so sánh 2 số thập phân\n* So sánh 2 số thập phân khác dấu: Số thập phân âm luôn nhỏ hơn số thập phân dương\n* So sánh 2 số thập phân dương:\nBước 1: So sánh phần số nguyên của 2 số thập phân đó. Số thập phân nào có phần số nguyên lớn hơn thì lớn hơn\nBước 2: Nếu 2 số thập phân dương đó có phần số nguyên bằng nhau thì ta tiếp tục so sánh từng cặp chữ số ở cùng một hàng( sau dấu \",\"), kể từ trái sang phải cho đến khi xuất hiện cặp chữ số đầu tiên khác nhau. Ở cặp chữ số khác nhau đó, chữ số nào lớn hơn thì số thập phân chứa chữu số đó lớn hơn\n* So sánh 2 số thập phân âm:\nNếu a&lt; b thì -a&gt; -b\nVí dụ:\na) $2,34 &lt; 5,21$\nb) Do $2,3 &gt; 1,5$ nên $ - 2,3 &lt; - 1,5$.\nChú ý\n:\nNếu $a &lt; b$ và $b &lt; c$ thì $a &lt; c$.\nBình luận\nChia sẻ\nChia sẻ\nBình chọn:\n4.6\ntrên\n19\nphiếu",</w:t>
        <w:br/>
        <w:t xml:space="preserve">      "example": "",</w:t>
        <w:br/>
        <w:t xml:space="preserve">      "images": [</w:t>
        <w:br/>
        <w:t xml:space="preserve">        {</w:t>
        <w:br/>
        <w:t xml:space="preserve">          "id": "image-1",</w:t>
        <w:br/>
        <w:t xml:space="preserve">          "url": "https://img.loigiaihay.com/picture/2021/1123/so-do-bai-28_2.jpg",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297 - Bài 6. Phép cộng và phép trừ số thập phân</w:t>
      </w:r>
    </w:p>
    <w:p>
      <w:r>
        <w:t>Lớp: 6</w:t>
      </w:r>
    </w:p>
    <w:p>
      <w:r>
        <w:t>Chương: CHƯƠNG 5. PHÂN SỐ VÀ SỐ THẬP PHÂN</w:t>
      </w:r>
    </w:p>
    <w:p>
      <w:r>
        <w:t>Nguồn: https://loigiaihay.com/ly-thuyet-phep-cong-phep-tru-so-thap-phan-toan-6-canh-dieu-a91117.html</w:t>
      </w:r>
    </w:p>
    <w:p>
      <w:r>
        <w:rPr>
          <w:rFonts w:ascii="Consolas" w:hAnsi="Consolas"/>
          <w:sz w:val="16"/>
        </w:rPr>
        <w:t>{</w:t>
        <w:br/>
        <w:t xml:space="preserve">  "lesson_id": 297,</w:t>
        <w:br/>
        <w:t xml:space="preserve">  "lesson_name": "Bài 6. Phép cộng và phép trừ số thập phân",</w:t>
        <w:br/>
        <w:t xml:space="preserve">  "theory_cards": [</w:t>
        <w:br/>
        <w:t xml:space="preserve">    {</w:t>
        <w:br/>
        <w:t xml:space="preserve">      "title": "Lý thuyết Phép cộng, phép trừ số thập phân Toán 6 Cánh diều ngắn gọn, đầy đủ, dễ hiểu",</w:t>
        <w:br/>
        <w:t xml:space="preserve">      "body": "Ad Tag - PC_oustream2026_loigiaihay.com - ZMEDIA\n1. Số đối của số thập phân\nSố đối của số thập phân a kí hiệu là -a. Ta có: a +(-a)=0\n2. Cộng, trừ hai số thập phân\nĐể thực hiện cộng trừ các phép tính cộng và trừ các số thập phân, ta áp dụng các quy tắc dấu như khi thực hiện các phép tính cộng và trừ các số nguyên.\n• Muốn cộng hai số thập phân âm, ta cộng hai số đối của chúng rồi thêm dấu trừ đằng trước kết quả.\n• Muốn cộng hai số thập phân trái dấu, ta làm như sau:\n◊ Nếu số dương lớn hơn hay bằng số đối của số âm thì ta lấy số dương trừ đi số đối của số âm.\n◊ Nếu số dương nhỏ hơn số đối của số âm thì ta lấy số đối của số âm trừ đi số dương rồi thêm dấu trừ (-) trước kết quả.\n• Muốn trừ số thập phân a cho số thập phân b, ta cộng a với số đối của b.\nNhận xét:\n• Tổng của hai số thập phân cùng dấu luôn cùng dấu với hai số thập phân đó.\n• Khi cộng hai số thập phân trái dấu:\n◊ Nếu số dương lớn hơn số đối của số âm thì ta có tổng dương.\n◊ Nếu số dương nhỏ hơn số đối của số âm thì ta có tổng âm trừ.\n3. Quy tắc dấu ngoặc\n+) Các phân số âm (hay dương) trong một dãy tính thường được viết trong dấu ngoặc.\n+) Phép trừ được chuyển thành phép cộng nên nếu biểu thức có phép trừ ta cũng gọi là một tổng.\n+)\nKhi bỏ dấu ngoặc có dấu “+” đằng trước, ta\ngiữ nguyên dấu của các số hạng\ntrong ngoặc\n;\n+)\nKhi bỏ dấu ngoặc có dấu “-” đằng trước, ta phải\nđổi dấu tất cả các số hạng\ntrong dấu ngoặc: Dấu “+” thành dấu “-”, dấu “-” thành dấu “+”.\nChú ý:\nÁp dụng các tính chất giao hoán, kết hợp và quy tắc dấu ngoặc, trong một biểu thức, ta có thể:\n+)\nThay đổi tùy ý vị trí\ncủa các số hạng\nkèm theo dấu\ncủa chúng.\n+)\nĐặt dấu ngoặc\nđể\nnhóm các số hạng\nmột cách tùy ý.\nKhi đặt dấu ngoặc\n, nếu\ntrước dấu ngoặc\nlà dấu\n“ - ”\nthì phải\nđổi dấu tất cả các số hạng\ntrong ngoặc.\nLời giải hay\nBình luận\nChia sẻ\nChia sẻ\nBình chọn:\n4.5\ntrên\n12\nphiếu",</w:t>
        <w:br/>
        <w:t xml:space="preserve">      "example": "",</w:t>
        <w:br/>
        <w:t xml:space="preserve">      "images": [</w:t>
        <w:br/>
        <w:t xml:space="preserve">        {</w:t>
        <w:br/>
        <w:t xml:space="preserve">          "id": "image-1",</w:t>
        <w:br/>
        <w:t xml:space="preserve">          "url": "https://img.loigiaihay.com/picture/2021/1123/so-do-canh-dieu-trang-48.jpg",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298 - Bài 7. Phép nhân, phép chia số thập phân</w:t>
      </w:r>
    </w:p>
    <w:p>
      <w:r>
        <w:t>Lớp: 6</w:t>
      </w:r>
    </w:p>
    <w:p>
      <w:r>
        <w:t>Chương: CHƯƠNG 5. PHÂN SỐ VÀ SỐ THẬP PHÂN</w:t>
      </w:r>
    </w:p>
    <w:p>
      <w:r>
        <w:t>Nguồn: https://loigiaihay.com/ly-thuyet-phep-nhan-phep-chia-so-thap-phan-toan-6-canh-dieu-a91119.html</w:t>
      </w:r>
    </w:p>
    <w:p>
      <w:r>
        <w:rPr>
          <w:rFonts w:ascii="Consolas" w:hAnsi="Consolas"/>
          <w:sz w:val="16"/>
        </w:rPr>
        <w:t>{</w:t>
        <w:br/>
        <w:t xml:space="preserve">  "lesson_id": 298,</w:t>
        <w:br/>
        <w:t xml:space="preserve">  "lesson_name": "Bài 7. Phép nhân, phép chia số thập phân",</w:t>
        <w:br/>
        <w:t xml:space="preserve">  "theory_cards": [</w:t>
        <w:br/>
        <w:t xml:space="preserve">    {</w:t>
        <w:br/>
        <w:t xml:space="preserve">      "title": "Lý thuyết Phép nhân, phép chia số thập phân Toán 6 Cánh diều ngắn gọn, đầy đủ, dễ hiểu",</w:t>
        <w:br/>
        <w:t xml:space="preserve">      "body": "Ad Tag - PC_oustream2026_loigiaihay.com - ZMEDIA\n1. Phép nhân số thập phân\na) Nhân 2 số thập phân\nMuốn nhân hai số thập phân dương có nhiều chữ số thập phân, ta làm như sau:\n+Viết thừa số này dưới thừa số kia như đối với phép nhân các số tự nhiên\n+Thực hiện nhân như nhân số tự nhiên\n+Đếm xem trong phần thập phân ở cả hai thừa số có tất cả bao nhiêu chữ số rồi dùng dấu phẩu tách ở tích ra bấy nhiêu chữ số từ phải sang trái.\nChú ý:\n2 số thập phân cùng dấu thì tích là số dương; 2 số thập phân khác dấu thì tích là số âm\nb) Tính chất của phép nhân số thập phân\nPhép nhân số thập phân cũng có các tính chất như phép nhân số nguyên: giao hoán, kết hợp, nhân với số 1, phân phối của phép nhân với phép cộng và phép trừ\n2. Phép chia số thập phân\nMuốn chia hai số thập phân dương có nhiều chữ số thập phân, ta làm như sau:\n+Đếm xem có bao nhiêu chữ số ở phần thập phân của số chia thì chuyển dấu phẩy ở số bị chia sang bên phải bấy nhiêu chữ số.\nChú ý: Khi chuyển dấu phẩy ở số bị chia sang phải mà không đủ chữ số, ta thấy thiếu bao nhiêu chữ số thì thêm vào đó bấy nhiêu chữ số 0.\n+Bỏ dấu phẩy ở số chia ta được số nguyên dương\n+ Thực hiện phép chia như số thập phân cho số tự nhiên\nChú ý:\n• Tích và thương của hai số thập phân cùng dấu luôn là một số dương.\n• Tích và thương của hai số thập phân khác dấu luôn là một số âm.\n• Khi nhân hoặc chia hai số thập phân cùng âm, ta nhân hoặc chia hai số đối của chúng.\n• Khi nhân hoặc chia hai số thập phân khác dấu, ta chỉ thực hiện phép nhân hoặc chia giữa số dương và số đối của số âm rồi thêm dấu trừ (-) trước kết quả nhận được.\nQuy tắc dấu ngoặc:\n• Khi bỏ dấu ngoặc có dấu (+) đứng trước thì dấu các số hạng trong ngoặc vẫn giữ nguyên; Khi bỏ dấu ngoặc có dấu (-) đứng trước, ta phải đổi dấu tất cả các số hạng trong dấu ngoặc.\n• Khi đưa nhiều số hạng vào trong dấu ngoặc và để dấu (-) đứng trước thì ta phải đổi dấu của tất cả các số hạng đó.\nLời giải hay\nBình luận\nChia sẻ\nChia sẻ\nBình chọn:\n4.2\ntrên\n11\nphiếu",</w:t>
        <w:br/>
        <w:t xml:space="preserve">      "example": "",</w:t>
        <w:br/>
        <w:t xml:space="preserve">      "images": [</w:t>
        <w:br/>
        <w:t xml:space="preserve">        {</w:t>
        <w:br/>
        <w:t xml:space="preserve">          "id": "image-1",</w:t>
        <w:br/>
        <w:t xml:space="preserve">          "url": "https://img.loigiaihay.com/picture/2021/1124/so-do-phep-nhan-chia-so-tp.jpg",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299 - Bài 8. Ước lượng và làm tròn số</w:t>
      </w:r>
    </w:p>
    <w:p>
      <w:r>
        <w:t>Lớp: 6</w:t>
      </w:r>
    </w:p>
    <w:p>
      <w:r>
        <w:t>Chương: CHƯƠNG 5. PHÂN SỐ VÀ SỐ THẬP PHÂN</w:t>
      </w:r>
    </w:p>
    <w:p>
      <w:r>
        <w:t>Nguồn: https://loigiaihay.com/ly-thuyet-uoc-luong-va-lam-tron-so-toan-6-canh-dieu-a91121.html</w:t>
      </w:r>
    </w:p>
    <w:p>
      <w:r>
        <w:rPr>
          <w:rFonts w:ascii="Consolas" w:hAnsi="Consolas"/>
          <w:sz w:val="16"/>
        </w:rPr>
        <w:t>{</w:t>
        <w:br/>
        <w:t xml:space="preserve">  "lesson_id": 299,</w:t>
        <w:br/>
        <w:t xml:space="preserve">  "lesson_name": "Bài 8. Ước lượng và làm tròn số",</w:t>
        <w:br/>
        <w:t xml:space="preserve">  "theory_cards": [</w:t>
        <w:br/>
        <w:t xml:space="preserve">    {</w:t>
        <w:br/>
        <w:t xml:space="preserve">      "title": "Lý thuyết Ước lượng và làm tròn số Toán 6 Cánh diều ngắn gọn, đầy đủ, dễ hiểu",</w:t>
        <w:br/>
        <w:t xml:space="preserve">      "body": "Ad Tag - PC_oustream2026_loigiaihay.com - ZMEDIA\n1. Làm tròn số nguyên\nNếu chữ số đứng ngay bên phải hàng làm tròn nhỏ hơn 5 thì ta thay lần lượt các chữ số đứng bên phải hàng làm tròn bởi chữ số 0\nVí dụ: Số 134 261 làm tròn đến hàng nghìn là số 134 000 ( vì chữ số 2 bên phải hàng nghìn nhỏ hơn 5)\nNếu chữ số đứng ngay bên phải hàng làm tròn lớn hơn hoặc bằng 5 thì ta thay lần lượt các chữ số đứng bên phải hàng làm tròn bởi chữ số 0 rồi cộng thêm 1 vào chữ số của hàng làm tròn\nVí dụ: Số 134 761 làm tròn đến hàng nghìn là số 135 000 ( vì chữ số 7 bên phải hàng nghìn lớn hơn 5)\n2. Làm tròn số thập phân\nKhi làm tròn các số thập phân đến hàng nào thì hàng đó gọi là hàng quy tròn.\nMuốn làm tròn một số thập phân đến một hàng quy tròn nào đó, ta thực hiện các bước sau:\n• Gạch dưới chữ số ở hàng quy tròn.\n• Nhìn sang chữ số ngay bên phải:\n◊ Nếu chữ số đó lớn hơn hoặc bằng 5 thì tăng chữ số gạch dưới thêm một đơn vị rồi thay tất cả các chữ số bên phải bằng 0 hoặc bỏ đi nếu chúng ở phần thập phân.\n◊ Nếu chữ số đó nhỏ hơn 5 thì giữ nguyên chữ số gạch dưới và thay tất cả các chữ số bên phải bằng số 0 hoặc bỏ đi nếu chúng ở phần thập phân.\nChú ý:\nTa có thể sử dụng quy ước làm tròn số để ước lượng kết quả các phép tính. Nhờ đó có thể dễ dàng phát hiện ra những đáp số không hợp lí.\nLời giải hay\nBình luận\nChia sẻ\nChia sẻ\nBình chọn:\n4.3\ntrên\n30\nphiếu",</w:t>
        <w:br/>
        <w:t xml:space="preserve">      "example": "",</w:t>
        <w:br/>
        <w:t xml:space="preserve">      "images": [</w:t>
        <w:br/>
        <w:t xml:space="preserve">        {</w:t>
        <w:br/>
        <w:t xml:space="preserve">          "id": "image-1",</w:t>
        <w:br/>
        <w:t xml:space="preserve">          "url": "https://img.loigiaihay.com/picture/2021/1124/so-do-bai-30.jpg",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300 - Bài 9. Tỉ số. Tỉ số phần trăm</w:t>
      </w:r>
    </w:p>
    <w:p>
      <w:r>
        <w:t>Lớp: 6</w:t>
      </w:r>
    </w:p>
    <w:p>
      <w:r>
        <w:t>Chương: CHƯƠNG 5. PHÂN SỐ VÀ SỐ THẬP PHÂN</w:t>
      </w:r>
    </w:p>
    <w:p>
      <w:r>
        <w:t>Nguồn: https://loigiaihay.com/ly-thuyet-ti-so-ti-so-phan-tram-toan-6-canh-dieu-a91122.html</w:t>
      </w:r>
    </w:p>
    <w:p>
      <w:r>
        <w:rPr>
          <w:rFonts w:ascii="Consolas" w:hAnsi="Consolas"/>
          <w:sz w:val="16"/>
        </w:rPr>
        <w:t>{</w:t>
        <w:br/>
        <w:t xml:space="preserve">  "lesson_id": 300,</w:t>
        <w:br/>
        <w:t xml:space="preserve">  "lesson_name": "Bài 9. Tỉ số. Tỉ số phần trăm",</w:t>
        <w:br/>
        <w:t xml:space="preserve">  "theory_cards": [</w:t>
        <w:br/>
        <w:t xml:space="preserve">    {</w:t>
        <w:br/>
        <w:t xml:space="preserve">      "title": "Lý thuyết Tỉ số. Tỉ số phần trăm Toán 6 Cánh diều ngắn gọn, đầy đủ, dễ hiểu",</w:t>
        <w:br/>
        <w:t xml:space="preserve">      "body": "Ad Tag - PC_oustream2026_loigiaihay.com - ZMEDIA\nI. Tỉ số\na) Tỉ số của hai số\nTỉ số của hai số $ a$ và $ b$ tùy ý $ \\left( {b \\ne 0} \\right)$ là thương của phép chia số $ a$ cho số $ b$ . Kí hiệu là $ a:b$ hoặc $ \\dfrac{a}{b}$ .\nChú ý\n: Nếu tỉ số của $ a$ và $ b$ được viết dưới dạng $ \\dfrac{a}{b}$ thì ta cũng gọi $ a$ là tử số và $ b$ là mẫu số.\nVí dụ:\nTỉ số của $ - 5$ và $ 7$ là: $ \\dfrac{{ - 5}}{7}$ .\nb) Tỉ số của hai đại lượng\nTỉ số của hai đại lượng cùng loại và cùng đơn vị đo là tỉ số giữa hai số đo của hai đại lượng đó.\nNhận xét:\nTỉ số của hai đại lượng thể hiện độ lớn của đại lượng này so với đại lượng kia.\nChú ý:\n- Phân số $ \\dfrac{a}{b}$ thì cả $ a$ và $ b$ phải là các số nguyên.\n- Tỉ số $ \\dfrac{a}{b}$ thì $ a$ và $ b$ có thể là các số nguyên, phân số, hỗn số, số thập phân,…\nVí dụ:\nTỉ số chiều dài hai đoạn thẳng $ AB = 1,5\\,\\,\\,cm$ và $ CD = \\dfrac{1}{3}\\,cm$ là: $ 1,5:\\dfrac{1}{3}$ .\nII. Tỉ số phần trăm\nTỉ số phần trăm của a và b là $ \\dfrac{a}{b}.100\\% $ .\nVí dụ:\na) Tỉ số phần trăm của $ 3$ và $ 6$ là:\n$ \\dfrac{{3.100}}{6}\\% = \\dfrac{{300}}{6}\\% = 50\\% .$\nb) Tỉ số phần trăm của $ - 2,3$ và $ 10$ là: $ \\dfrac{{ - 2,3.100}}{{10}}\\% = - 23\\% $\nChú ý:\nTỉ số $ \\dfrac{{a.100}}{b}$ không nhất thiết là số nguyên.\nIII. Tính tỉ số của hai số\nĐể tính tỉ số của hai số ta tính $ a:b$ hoặc $ \\dfrac{a}{b}$ $ \\left( {b \\ne 0} \\right)$\nIV. Tính tỉ số phần trăm của hai đại lượng\nĐể tính tỉ số phần trăm của a và b, ta làm như sau:\nBước 1\n. Viết tỉ số $ \\dfrac{a}{b}$\nBước 2\n. Tính số $ \\dfrac{{a.100}}{b}$ và viết thêm % vào bên phải số vừa nhận được.\nV. Viết các số thập phân, phân số dưới dạng tỉ số phần trăm và ngược lại\n- Viết một số a dưới dạng dùng kí hiệu %: \\(a = \\dfrac{{a.100}}{{100}} = (100.a)\\% \\)\n- Viết \\(a\\% \\) dưới dạng phân số: \\(a\\% = \\dfrac{a}{{100}}\\)\n- Đổi số thập phân ra phân số: \\(\\overline {a,bc} = \\dfrac{{\\overline {abc} }}{{100}} = \\overline {abc} \\% ;\\,\\,\\,\\,\\,\\overline {a,{b_1}{b_2}...{b_n}} = \\dfrac{{a{b_1}{b_2}...{b_n}}}{{{{10}^n}}}\\)\n- Một phân số tối giản có mẫu số chỉ có ước số nguyên tố là 2 hoặc 5 thì có thể viết dưới dạng số thập phân (hữu hạn).\nBình luận\nChia sẻ\nChia sẻ\nBình chọn:\n4.4\ntrên\n8\nphiếu",</w:t>
        <w:br/>
        <w:t xml:space="preserve">      "example": "",</w:t>
        <w:br/>
        <w:t xml:space="preserve">      "images": [</w:t>
        <w:br/>
        <w:t xml:space="preserve">        {</w:t>
        <w:br/>
        <w:t xml:space="preserve">          "id": "image-1",</w:t>
        <w:br/>
        <w:t xml:space="preserve">          "url": "https://img.loigiaihay.com/picture/2021/1125/so-do-bai-31_2.jpg",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301 - Bài 10. Hai bài toán về phân số</w:t>
      </w:r>
    </w:p>
    <w:p>
      <w:r>
        <w:t>Lớp: 6</w:t>
      </w:r>
    </w:p>
    <w:p>
      <w:r>
        <w:t>Chương: CHƯƠNG 5. PHÂN SỐ VÀ SỐ THẬP PHÂN</w:t>
      </w:r>
    </w:p>
    <w:p>
      <w:r>
        <w:t>Nguồn: https://loigiaihay.com/ly-thuyet-hai-bai-toan-ve-phan-so-toan-6-canh-dieu-a91124.html</w:t>
      </w:r>
    </w:p>
    <w:p>
      <w:r>
        <w:rPr>
          <w:rFonts w:ascii="Consolas" w:hAnsi="Consolas"/>
          <w:sz w:val="16"/>
        </w:rPr>
        <w:t>{</w:t>
        <w:br/>
        <w:t xml:space="preserve">  "lesson_id": 301,</w:t>
        <w:br/>
        <w:t xml:space="preserve">  "lesson_name": "Bài 10. Hai bài toán về phân số",</w:t>
        <w:br/>
        <w:t xml:space="preserve">  "theory_cards": [</w:t>
        <w:br/>
        <w:t xml:space="preserve">    {</w:t>
        <w:br/>
        <w:t xml:space="preserve">      "title": "Lý thuyết Hai bài toán về phân số Toán 6 Cánh diều ngắn gọn, đầy đủ, dễ hiểu",</w:t>
        <w:br/>
        <w:t xml:space="preserve">      "body": "Ad Tag - PC_oustream2026_loigiaihay.com - ZMEDIA\nI. Tính giá trị phân số của một số cho trước\nMuốn tìm $\\dfrac{m}{n}$ của số $b$ cho trước, ta tính $b.\\dfrac{m}{n}$ $\\left( {m,n \\in \\mathbb{N},n \\ne 0} \\right)$\nVí dụ:\na) $\\dfrac{2}{3}$ của $8,7$ là: $8,7.\\dfrac{2}{3} = \\left( {8,7:3} \\right).2 = 2,9.2 = 5,8$.\nb) $\\dfrac{2}{3}$ của $\\dfrac{{ - 15}}{2}$ là: $\\dfrac{2}{3}.\\dfrac{{ - 15}}{2} = - 5$.\nII. Tìm một số khi biết giá trị phân số của nó\nMuốn tìm một số khi biết giá trị $\\dfrac{m}{n}$ của nó bằng $a$, ta tính $a:\\dfrac{m}{n}$ $\\left( {m,n \\in {\\mathbb{N}^*}} \\right)$.\nVí dụ:\nTìm một số biết\n$\\dfrac{2}{3}$\ncủa nó bằng\n$7,2$\nSố cần tìm là:\n$7,2:\\dfrac{2}{3} = 7,2.\\dfrac{3}{2} = 10,8.$\nIII. Tìm giá trị phần trăm của một số\nMuốn tìm giá trị $a\\% $ của số b, ta tính: $b.\\,a\\% = b.\\dfrac{a}{{100}}$\nVí dụ:\n$99,99\\% $ của $3,75$ là: $3,75.\\dfrac{{99,99}}{{100}} = 3,749625$\nIV. Tìm một số khi biết giá trị phần trăm của số đó\nMuốn tìm mốt số khi biết $m\\% $ của số đó là $b$, ta tính: $b:\\dfrac{m}{{100}}$\nVí dụ:\nSố có giá trị $2,5\\% $ bằng $200$ là số: $200:\\dfrac{{2,5}}{{100}} = 8\\,000$\nV. Sử dụng tỉ số phần trăm trong thực tế\nTỉ số phần trăm thường được sử dụng trong đời sống để giải quyết một số bài toán như:\n- Mua bán hàng ngày\n- Lãi suất tín dụng\n- Thành phần các chất hóa học.\nBình luận\nChia sẻ\nChia sẻ\nBình chọn:\n4.5\ntrên\n19\nphiếu",</w:t>
        <w:br/>
        <w:t xml:space="preserve">      "example": "",</w:t>
        <w:br/>
        <w:t xml:space="preserve">      "images": [</w:t>
        <w:br/>
        <w:t xml:space="preserve">        {</w:t>
        <w:br/>
        <w:t xml:space="preserve">          "id": "image-1",</w:t>
        <w:br/>
        <w:t xml:space="preserve">          "url": "https://img.loigiaihay.com/picture/2021/1125/so-do-bai-31_3.jpg",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302 - Bài 1. Điểm. Đường thẳng</w:t>
      </w:r>
    </w:p>
    <w:p>
      <w:r>
        <w:t>Lớp: 6</w:t>
      </w:r>
    </w:p>
    <w:p>
      <w:r>
        <w:t>Chương: CHƯƠNG 6. HÌNH HỌC PHẲNG</w:t>
      </w:r>
    </w:p>
    <w:p>
      <w:r>
        <w:t>Nguồn: https://loigiaihay.com/ly-thuyet-diem-duong-thang-toan-6-canh-dieu-a91126.html</w:t>
      </w:r>
    </w:p>
    <w:p>
      <w:r>
        <w:rPr>
          <w:rFonts w:ascii="Consolas" w:hAnsi="Consolas"/>
          <w:sz w:val="16"/>
        </w:rPr>
        <w:t>{</w:t>
        <w:br/>
        <w:t xml:space="preserve">  "lesson_id": 302,</w:t>
        <w:br/>
        <w:t xml:space="preserve">  "lesson_name": "Bài 1. Điểm. Đường thẳng",</w:t>
        <w:br/>
        <w:t xml:space="preserve">  "theory_cards": [</w:t>
        <w:br/>
        <w:t xml:space="preserve">    {</w:t>
        <w:br/>
        <w:t xml:space="preserve">      "title": "Lý thuyết Điểm. Đường thẳng Toán 6 Cánh diều ngắn gọn, đầy đủ, dễ hiểu",</w:t>
        <w:br/>
        <w:t xml:space="preserve">      "body": "Ad Tag - PC_oustream2026_loigiaihay.com - ZMEDIA\n1. Điểm\n- Điểm là một khái niệm cơ bản của hình học, ta không định nghĩa điểm mà chỉ hình dung nó, chẳng hạn bằng một hạt bụi rất nhỏ, một chấm mực trên mặt giấy,...\n- Người ta thường dùng các chữ cái in hoa A, B,C, X, Y,.. để đặt tên cho điểm.\nQuy ước: Khi nói 2 điểm mà không nói gì thêm, ta hiểu đó là 2 điểm phân biệt\n2. Đường thẳng\nĐường thẳng không bị giới hạn về 2 phía\n3. Điểm thuộc đường thẳng, điểm không thuộc đường thẳng\nĐiểm A thuộc đường thẳng d, kí hiệu \\(A \\in a\\)\nĐiểm B không đường thẳng d, kí hiệu là \\(B \\notin a\\)\nCó vô số điểm thuộc đường thẳng\nĐể nhấn mạnh hai phía của đường thẳng, người ta còn dùng hai chữ in thường để đặt tên, ví dụ đường thẳng xy (hoặc yx)\n4. Đường thẳng đi qua 2 điểm\nCó 1 và chỉ 1 đường thẳng đi qua 2 điểm A và B\nĐường thẳng đi qua 2 điểm A, B được gọi đường thẳng AB hay đường thẳng BA\n5. Ba điểm thẳng hàng\n• Ba điểm phân biệt A, B, C cùng thuộc một đường thẳng được gọi là ba điểm thẳng hàng.\n• Ba điểm phân biệt D, E, F không cùng thuộc bất kì một đường thẳng nào được gọi là ba điểm không thẳng hàng.\nTrong ba điểm thẳng hàng, có một và chỉ một điểm nằm giữa hai điểm còn lại.\nBình luận\nChia sẻ\nChia sẻ\nBình chọn:\n4.3\ntrên\n7\nphiếu",</w:t>
        <w:br/>
        <w:t xml:space="preserve">      "example": "",</w:t>
        <w:br/>
        <w:t xml:space="preserve">      "images": [</w:t>
        <w:br/>
        <w:t xml:space="preserve">        {</w:t>
        <w:br/>
        <w:t xml:space="preserve">          "id": "image-1",</w:t>
        <w:br/>
        <w:t xml:space="preserve">          "url": "https://cdn.vungoi.vn/vungoi/2021/1006/1633514993770_mceclip0.png",</w:t>
        <w:br/>
        <w:t xml:space="preserve">          "alt_text": "Hình minh họa lý thuyết",</w:t>
        <w:br/>
        <w:t xml:space="preserve">          "width_percent": 100</w:t>
        <w:br/>
        <w:t xml:space="preserve">        },</w:t>
        <w:br/>
        <w:t xml:space="preserve">        {</w:t>
        <w:br/>
        <w:t xml:space="preserve">          "id": "image-2",</w:t>
        <w:br/>
        <w:t xml:space="preserve">          "url": "https://img.loigiaihay.com/picture/2021/1126/so-do-diem-duong-thang-canh-dieu.png",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303 - Bài 2. Hai đường thẳng cắt nhau, hai đường thẳng song song</w:t>
      </w:r>
    </w:p>
    <w:p>
      <w:r>
        <w:t>Lớp: 6</w:t>
      </w:r>
    </w:p>
    <w:p>
      <w:r>
        <w:t>Chương: CHƯƠNG 6. HÌNH HỌC PHẲNG</w:t>
      </w:r>
    </w:p>
    <w:p>
      <w:r>
        <w:t>Nguồn: https://loigiaihay.com/ly-thuyet-hai-duong-thang-cat-nhau-hai-duong-thang-song-song-toan-6-canh-dieu-a91127.html</w:t>
      </w:r>
    </w:p>
    <w:p>
      <w:r>
        <w:rPr>
          <w:rFonts w:ascii="Consolas" w:hAnsi="Consolas"/>
          <w:sz w:val="16"/>
        </w:rPr>
        <w:t>{</w:t>
        <w:br/>
        <w:t xml:space="preserve">  "lesson_id": 303,</w:t>
        <w:br/>
        <w:t xml:space="preserve">  "lesson_name": "Bài 2. Hai đường thẳng cắt nhau, hai đường thẳng song song",</w:t>
        <w:br/>
        <w:t xml:space="preserve">  "theory_cards": [</w:t>
        <w:br/>
        <w:t xml:space="preserve">    {</w:t>
        <w:br/>
        <w:t xml:space="preserve">      "title": "Lý thuyết Hai đường thẳng cắt nhau. Hai đường thẳng song song Toán 6 Cánh diều ngắn gọn, đầy đủ, dễ hiểu",</w:t>
        <w:br/>
        <w:t xml:space="preserve">      "body": "Ad Tag - PC_oustream2026_loigiaihay.com - ZMEDIA\n1. Hai đường thẳng cắt nhau\nNếu hai đường thẳng chỉ có một điểm chung, ta nói rằng hai đường thẳng đó cắt nhau. Điểm chung được gọi là giao điểm của hai đường thẳng.\nVí dụ:\n2 đường thẳng a và b cắt nhau. Điểm M được gọi là giao điểm của 2 đường thẳng a và b.\nNgười ta còn nói: 2 đường thẳng a và b cắt nhau tại M\n2. Hai đường thẳng song song\nNếu hai đường thẳng không có điểm chung nào, ta nói rằng hai đường thẳng đó song song với nhau. Ta viết a//b hay b//a\nChú ý\n: Từ nay về sau, khi nói hai đường thẳng mà không nói gì thêm, ta hiểu đó là hai đường thẳng phân biệt.\nBình luận\nChia sẻ\nChia sẻ\nBình chọn:\n4.5\ntrên\n10\nphiếu",</w:t>
        <w:br/>
        <w:t xml:space="preserve">      "example": "",</w:t>
        <w:br/>
        <w:t xml:space="preserve">      "images": [</w:t>
        <w:br/>
        <w:t xml:space="preserve">        {</w:t>
        <w:br/>
        <w:t xml:space="preserve">          "id": "image-1",</w:t>
        <w:br/>
        <w:t xml:space="preserve">          "url": "https://img.loigiaihay.com/picture/2025/0212/0_1.png",</w:t>
        <w:br/>
        <w:t xml:space="preserve">          "alt_text": "Hình minh họa lý thuyết",</w:t>
        <w:br/>
        <w:t xml:space="preserve">          "width_percent": 100</w:t>
        <w:br/>
        <w:t xml:space="preserve">        },</w:t>
        <w:br/>
        <w:t xml:space="preserve">        {</w:t>
        <w:br/>
        <w:t xml:space="preserve">          "id": "image-2",</w:t>
        <w:br/>
        <w:t xml:space="preserve">          "url": "https://img.loigiaihay.com/picture/2025/0212/0_2.png",</w:t>
        <w:br/>
        <w:t xml:space="preserve">          "alt_text": "Hình minh họa lý thuyết",</w:t>
        <w:br/>
        <w:t xml:space="preserve">          "width_percent": 100</w:t>
        <w:br/>
        <w:t xml:space="preserve">        },</w:t>
        <w:br/>
        <w:t xml:space="preserve">        {</w:t>
        <w:br/>
        <w:t xml:space="preserve">          "id": "image-3",</w:t>
        <w:br/>
        <w:t xml:space="preserve">          "url": "https://img.loigiaihay.com/picture/2021/1127/vi-tri-tuong-doi.png",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304 - Bài 3. Đoạn thẳng.</w:t>
      </w:r>
    </w:p>
    <w:p>
      <w:r>
        <w:t>Lớp: 6</w:t>
      </w:r>
    </w:p>
    <w:p>
      <w:r>
        <w:t>Chương: CHƯƠNG 6. HÌNH HỌC PHẲNG</w:t>
      </w:r>
    </w:p>
    <w:p>
      <w:r>
        <w:t>Nguồn: https://loigiaihay.com/ly-thuyet-doan-thang-toan-6-canh-dieu-a91128.html</w:t>
      </w:r>
    </w:p>
    <w:p>
      <w:r>
        <w:rPr>
          <w:rFonts w:ascii="Consolas" w:hAnsi="Consolas"/>
          <w:sz w:val="16"/>
        </w:rPr>
        <w:t>{</w:t>
        <w:br/>
        <w:t xml:space="preserve">  "lesson_id": 304,</w:t>
        <w:br/>
        <w:t xml:space="preserve">  "lesson_name": "Bài 3. Đoạn thẳng.",</w:t>
        <w:br/>
        <w:t xml:space="preserve">  "theory_cards": [</w:t>
        <w:br/>
        <w:t xml:space="preserve">    {</w:t>
        <w:br/>
        <w:t xml:space="preserve">      "title": "Lý thuyết Đoạn thẳng Toán 6 Cánh diều ngắn gọn, đầy đủ, dễ hiểu",</w:t>
        <w:br/>
        <w:t xml:space="preserve">      "body": "Ad Tag - PC_oustream2026_loigiaihay.com - ZMEDIA\nI. Đoạn thẳng\nĐoạn thẳng\nAB là hình gồm hai điểm A, B và tất cả các điểm nằm giữa A và B.\nĐoạn thẳng AB còn gọi là đoạn thẳng BA.\nHai điểm A, B gọi là hai\nđầu mút\n(hoặc hai đầu) của đoạn thẳng AB.\nChú ý:\nDấu hiệu nhận biết một điểm nằm giữa hai điểm.\n“Nếu điểm \\(M\\) thuộc đoạn thẳng \\(AB\\) thì điểm \\(M\\) nằm giữa hai điểm \\(A\\) và \\(B\\)”.\nII. Độ dài đoạn thẳng\n- Mỗi đoạn thẳng có một độ dài. Độ dài đoạn thẳng là một số dương.\n- Độ dài đoạn thẳng AB là khoảng cách giữa hai điểm A và B.\n- Nếu hai điểm trùng nhau thì khoảng cách giữa chúng bằng O.\nVí dụ\n: Đoạn thẳng CD dài 4 cm\nIII. So sánh hai đoạn thẳng\nTa có thể so sánh hai đoạn thẳng bằng cách so sánh độ dài của chúng.\nTa nói rằng:\n- Đoạn thẳng AB bằng đoạn thẳng CD và viết là \\(AB = CD\\).\n- Đoạn thẳng EF dài hơn đoạn thẳng AB và viết là \\(EF &gt; AB.\\)\n- Đoạn thẳng CD ngắn hơn đoạn thẳng EF và viết là \\(CD &lt; EF\\).\nChú ý:\n+ Ta có thể dùng mệnh đề: “Nếu \\(AM + MB \\ne AB\\) thì điểm \\(M\\) không nằm giữa \\(A\\) và \\(B.\\)”\n+ Nếu điểm \\(M\\) nằm giữa \\(A\\) và \\(B;\\) điểm \\(N\\) nằm giữa \\(M\\) và \\(B\\) thì \\(AM + MN + NB = AB.\\)\nIV. Trung điểm của đoạn thẳng\nTrung điểm\ncủa đoạn thẳng là điểm nằm giữa và cách đều hai đầu đoạn thẳng. Trung điểm của đoạn thẳng còn gọi là\nđiểm chính giữa\ncủa đoạn thẳng.\nTóm tắt:\n\\(I\\) là trung điểm của đoạn thẳng \\(AB\\)$ \\Leftrightarrow $${\\rm{IA = IB}}$ và \\(I\\) nằm giữa hai điểm \\(A;B.\\)\nhoặc \\(I\\) là trung điểm của đoạn thẳng \\(AB\\)$ \\Leftrightarrow \\left\\{ \\begin{array}{l}AI + IB = AB\\\\{\\rm{IA = IB}}\\end{array} \\right.$\nhoặc \\(I\\) là trung điểm của đoạn thẳng \\(AB\\) $ \\Leftrightarrow {\\rm{AI = BI = }}\\dfrac{1}{2}AB$\nV. Cách vẽ trung điểm của đoạn thẳng\nGiả sử ta cần vẽ trung điểm M của đoạn thẳng AB có độ dài 5 cm.\nCách 1:\n- Đặt mép thước trung với đoạn thẳng AB sao cho vạch 0 trùng với điểm A, khi đó điểm B trùng với vạch chỉ số 5 trên thước.\n- Ta lấy điểm M trùng với vạch chỉ số 2,5 cm trên thước, Khi đó ta có M là trung điểm của đoạn thẳng AB.\nCách 2:\nVẽ đoạn thẳng AB trên giấy can. Gấp giấy sao cho điểm B trùng với điểm A. Giao của nếp gấp và đoạn thẳng AB chính là trung điểm M cần xác định\nBình luận\nChia sẻ\nChia sẻ\nBình chọn:\n4.4\ntrên\n9\nphiếu",</w:t>
        <w:br/>
        <w:t xml:space="preserve">      "example": "",</w:t>
        <w:br/>
        <w:t xml:space="preserve">      "images": [</w:t>
        <w:br/>
        <w:t xml:space="preserve">        {</w:t>
        <w:br/>
        <w:t xml:space="preserve">          "id": "image-1",</w:t>
        <w:br/>
        <w:t xml:space="preserve">          "url": "https://img.loigiaihay.com/picture/2022/1103/capture_16.PNG",</w:t>
        <w:br/>
        <w:t xml:space="preserve">          "alt_text": "Hình minh họa lý thuyết",</w:t>
        <w:br/>
        <w:t xml:space="preserve">          "width_percent": 100</w:t>
        <w:br/>
        <w:t xml:space="preserve">        },</w:t>
        <w:br/>
        <w:t xml:space="preserve">        {</w:t>
        <w:br/>
        <w:t xml:space="preserve">          "id": "image-2",</w:t>
        <w:br/>
        <w:t xml:space="preserve">          "url": "https://img.loigiaihay.com/picture/2022/1103/capture_17.PNG",</w:t>
        <w:br/>
        <w:t xml:space="preserve">          "alt_text": "Hình minh họa lý thuyết",</w:t>
        <w:br/>
        <w:t xml:space="preserve">          "width_percent": 100</w:t>
        <w:br/>
        <w:t xml:space="preserve">        },</w:t>
        <w:br/>
        <w:t xml:space="preserve">        {</w:t>
        <w:br/>
        <w:t xml:space="preserve">          "id": "image-3",</w:t>
        <w:br/>
        <w:t xml:space="preserve">          "url": "https://img.loigiaihay.com/picture/2022/1103/capture_22.PNG",</w:t>
        <w:br/>
        <w:t xml:space="preserve">          "alt_text": "Hình minh họa lý thuyết",</w:t>
        <w:br/>
        <w:t xml:space="preserve">          "width_percent": 100</w:t>
        <w:br/>
        <w:t xml:space="preserve">        },</w:t>
        <w:br/>
        <w:t xml:space="preserve">        {</w:t>
        <w:br/>
        <w:t xml:space="preserve">          "id": "image-4",</w:t>
        <w:br/>
        <w:t xml:space="preserve">          "url": "https://img.loigiaihay.com/picture/2022/1103/capture_23.PNG",</w:t>
        <w:br/>
        <w:t xml:space="preserve">          "alt_text": "Hình minh họa lý thuyết",</w:t>
        <w:br/>
        <w:t xml:space="preserve">          "width_percent": 100</w:t>
        <w:br/>
        <w:t xml:space="preserve">        },</w:t>
        <w:br/>
        <w:t xml:space="preserve">        {</w:t>
        <w:br/>
        <w:t xml:space="preserve">          "id": "image-5",</w:t>
        <w:br/>
        <w:t xml:space="preserve">          "url": "https://img.loigiaihay.com/picture/2021/1129/so-do-bai-34_2.png",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305 - Bài 4. Tia</w:t>
      </w:r>
    </w:p>
    <w:p>
      <w:r>
        <w:t>Lớp: 6</w:t>
      </w:r>
    </w:p>
    <w:p>
      <w:r>
        <w:t>Chương: CHƯƠNG 6. HÌNH HỌC PHẲNG</w:t>
      </w:r>
    </w:p>
    <w:p>
      <w:r>
        <w:t>Nguồn: https://loigiaihay.com/ly-thuyet-tia-toan-6-canh-dieu-a91130.html</w:t>
      </w:r>
    </w:p>
    <w:p>
      <w:r>
        <w:rPr>
          <w:rFonts w:ascii="Consolas" w:hAnsi="Consolas"/>
          <w:sz w:val="16"/>
        </w:rPr>
        <w:t>{</w:t>
        <w:br/>
        <w:t xml:space="preserve">  "lesson_id": 305,</w:t>
        <w:br/>
        <w:t xml:space="preserve">  "lesson_name": "Bài 4. Tia",</w:t>
        <w:br/>
        <w:t xml:space="preserve">  "theory_cards": [</w:t>
        <w:br/>
        <w:t xml:space="preserve">    {</w:t>
        <w:br/>
        <w:t xml:space="preserve">      "title": "Lý thuyết Tia Toán 6 Cánh diều ngắn gọn, đầy đủ, dễ hiểu",</w:t>
        <w:br/>
        <w:t xml:space="preserve">      "body": "Ad Tag - PC_oustream2026_loigiaihay.com - ZMEDIA\n1. Tia\nHình gồm điểm O và một phần đường thẳng bị chia ra bởi điểm O được gọi là một tia gốc O.\nChú ý:\n• Từ một điểm O kẻ một vạch thẳng về một phía của điểm O để biểu diễn một tia gốc O\n• Nếu A là một điểm tùy ý trên tia Ox, ta có thể gọi tia Ox là tia OA.\n• Khi viết (đọc) tia ta phải viết (đọc) gốc của tia trước.\n2. Hai tia đối nhau\nHai tia chung gốc Ox, Oy tạo thành đường thẳng xy được gọi là hai tia đối nhau\n3. Hai tia trùng nhau\nLấy điểm A khác O thuộc tia Ox. Tia Ox và tia OA là 2 tia trùng nhau\nChú ý:\n- Khi đọc (hay viết) tên một tia, phải đọc (hay viết) tên gốc trước.\n- Khi điểm \\(B\\) thuộc tia \\(Am\\) thì tia \\(Am\\) còn gọi là tia \\(AB\\)\n- Mỗi điểm trên đường thẳng là gốc chung của hai tia đối nhau.\n- Khi hai tia $Ox,Oy$ đối nhau. Nếu điểm $A$ thuộc tia $Ox$ và điểm $B$ thuộc tia $Oy$ thì điểm $O$ nằm giữa hai điểm $A$ và $B.$\n- Hai tia trùng nhau có cùng gốc và có một điểm chung khác gốc.\nNghĩa là nếu điểm \\(A\\) thuộc tia \\(Ox\\,\\left( {A \\ne O} \\right)\\) thì hai tia \\(Ox\\) và \\(OA\\) trùng nhau.\nNhận xét:\n- Nếu hai tia \\(OA\\) và \\(OB\\) đối nhau thì điểm \\(O\\) nằm giữa hai điểm \\(A\\) và \\(B\\)\n- Ngược lại, nếu điểm \\(O\\) nằm giữa hai điểm \\(A\\) và \\(B\\) thì:\n+ Hai tia \\(OA;OB\\) đối nhau\n+ Hai tia \\(AO;AB\\) trùng nhau; hai tia \\(BO;BA\\) trùng nhau\nBình luận\nChia sẻ\nChia sẻ\nBình chọn:\n4.4\ntrên\n20\nphiếu",</w:t>
        <w:br/>
        <w:t xml:space="preserve">      "example": "",</w:t>
        <w:br/>
        <w:t xml:space="preserve">      "images": [</w:t>
        <w:br/>
        <w:t xml:space="preserve">        {</w:t>
        <w:br/>
        <w:t xml:space="preserve">          "id": "image-1",</w:t>
        <w:br/>
        <w:t xml:space="preserve">          "url": "https://cdn.vungoi.vn/vungoi/2021/1006/1633515505701_mceclip0.png",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306 - Bài 5. Góc</w:t>
      </w:r>
    </w:p>
    <w:p>
      <w:r>
        <w:t>Lớp: 6</w:t>
      </w:r>
    </w:p>
    <w:p>
      <w:r>
        <w:t>Chương: CHƯƠNG 6. HÌNH HỌC PHẲNG</w:t>
      </w:r>
    </w:p>
    <w:p>
      <w:r>
        <w:t>Nguồn: https://loigiaihay.com/ly-thuyet-goc-toan-6-canh-dieu-a91132.html</w:t>
      </w:r>
    </w:p>
    <w:p>
      <w:r>
        <w:rPr>
          <w:rFonts w:ascii="Consolas" w:hAnsi="Consolas"/>
          <w:sz w:val="16"/>
        </w:rPr>
        <w:t>{</w:t>
        <w:br/>
        <w:t xml:space="preserve">  "lesson_id": 306,</w:t>
        <w:br/>
        <w:t xml:space="preserve">  "lesson_name": "Bài 5. Góc",</w:t>
        <w:br/>
        <w:t xml:space="preserve">  "theory_cards": [</w:t>
        <w:br/>
        <w:t xml:space="preserve">    {</w:t>
        <w:br/>
        <w:t xml:space="preserve">      "title": "Lý thuyết Góc Toán 6 Cánh diều ngắn gọn, đầy đủ, dễ hiểu",</w:t>
        <w:br/>
        <w:t xml:space="preserve">      "body": "Ad Tag - PC_oustream2026_loigiaihay.com - ZMEDIA\nI. Góc\nGóc là hình gồm hai tia chung gốc. Gốc chung của hai tia gọi là\nđỉnh\ncủa góc. Hai tia là hai\ncạnh\ncủa góc.\nChú ý:\nTrong hình trên:\n- Góc \\(xOy\\) (hoặc \\(yOx\\)) được kí hiệu là \\(\\widehat {xOy}\\) (hoặc \\(\\angle xOy\\)).\n- Hai tia \\(Ox\\) và \\(Oy\\) được gọi là hai cạnh của góc. Gốc chung của hai tia được gọi là đỉnh của góc.\n- Góc \\(xOy\\) còn có cách gọi khác là: góc \\(AOB\\), góc \\(O\\), góc \\(yOx\\), góc \\(BOA\\).\nII. Cách vẽ góc\nĐể vẽ \\(\\widehat {xOy}\\), ta vẽ điểm \\(O\\) trên giấy hoặc bảng, từ điểm \\(O\\) vẽ hai tia \\(Ox\\) và \\(Oy\\).\nTa được \\(\\widehat {xOy}\\).\nIII. Góc bẹt\nKhi \\(Ox\\) và \\(Oy\\) là hai tia đối nhau, ta có góc bẹt \\(xOy\\).\nIV. Điểm trong của góc\nCho góc xOy khác góc bẹt. Điểm M được gọi là điểm trong của góc xOy không bẹt nếu tia OM cắt một đoạn thẳng nối hai điểm trên hai cạnh tại một điểm nằm giữa hai điểm đó.\nVí dụ\n: Trong hình dưới đây, M là điểm trong của \\(\\widehat {xOy}\\).\nV. Thước đo góc. Cách đo góc. Số đo góc\na) Thước đo góc\nThước đo góc có dạng nửa hình tròn và được chia đều thành 180 phần bằng nhau, mỗi phần ứng với \\({1^o}\\).\nb) Cách đo góc\n- Bước 1\n: Ta đặt thước đo góc sao cho tâm của thước trùng với đỉnh O của góc.\n- Bước 2\n: Xoay thước sao cho một cạnh của góc (chẳng hạn, cạnh Oy) đi qua vạch 0 của thước và thước chồng lên phần trong của góc như trên.\n- Bước 3\n: Xác định xem cạnh còn lại của góc (cạnh Ox) đi qua vạch chỉ số nào trên thước đo góc, ta sẽ được số đo của góc đó.\nVí dụ:\nTrong hình bên trên, tia Ox đi qua vạch chỉ số 130, vậy góc xOy có số đo là 130°.\nTa viết \\(\\widehat {xOy} = {130^o}.\\)\nc) Số đo góc\nMỗi góc có một số đo. Số đo của góc bẹt là \\({180^o}\\).\nSố đo của mỗi góc không vượt quá \\({180^o}\\).\nVI. Các góc đặc biệt\n- Góc có số đo bằng \\({90^o}\\) là góc vuông\n- Góc bẹt có số đo bằng \\({180^o}\\)\n- Góc có số đo nhỏ hơn \\({90^o}\\) là góc nhọn\n- Góc có số đo lơn hơn \\({90^o}\\) nhưng nhỏ hơn \\({180^o}\\) là góc tù.\nBình luận\nChia sẻ\nChia sẻ\nBình chọn:\n4.3\ntrên\n15\nphiếu",</w:t>
        <w:br/>
        <w:t xml:space="preserve">      "example": "",</w:t>
        <w:br/>
        <w:t xml:space="preserve">      "images": [</w:t>
        <w:br/>
        <w:t xml:space="preserve">        {</w:t>
        <w:br/>
        <w:t xml:space="preserve">          "id": "image-1",</w:t>
        <w:br/>
        <w:t xml:space="preserve">          "url": "https://img.loigiaihay.com/picture/2022/1103/capture_11.PNG",</w:t>
        <w:br/>
        <w:t xml:space="preserve">          "alt_text": "Hình minh họa lý thuyết",</w:t>
        <w:br/>
        <w:t xml:space="preserve">          "width_percent": 100</w:t>
        <w:br/>
        <w:t xml:space="preserve">        },</w:t>
        <w:br/>
        <w:t xml:space="preserve">        {</w:t>
        <w:br/>
        <w:t xml:space="preserve">          "id": "image-2",</w:t>
        <w:br/>
        <w:t xml:space="preserve">          "url": "https://img.loigiaihay.com/picture/2022/1103/capture_12.PNG",</w:t>
        <w:br/>
        <w:t xml:space="preserve">          "alt_text": "Hình minh họa lý thuyết",</w:t>
        <w:br/>
        <w:t xml:space="preserve">          "width_percent": 100</w:t>
        <w:br/>
        <w:t xml:space="preserve">        },</w:t>
        <w:br/>
        <w:t xml:space="preserve">        {</w:t>
        <w:br/>
        <w:t xml:space="preserve">          "id": "image-3",</w:t>
        <w:br/>
        <w:t xml:space="preserve">          "url": "https://img.loigiaihay.com/picture/2022/1103/capture_13.PNG",</w:t>
        <w:br/>
        <w:t xml:space="preserve">          "alt_text": "Hình minh họa lý thuyết",</w:t>
        <w:br/>
        <w:t xml:space="preserve">          "width_percent": 100</w:t>
        <w:br/>
        <w:t xml:space="preserve">        },</w:t>
        <w:br/>
        <w:t xml:space="preserve">        {</w:t>
        <w:br/>
        <w:t xml:space="preserve">          "id": "image-4",</w:t>
        <w:br/>
        <w:t xml:space="preserve">          "url": "https://img.loigiaihay.com/picture/2022/1103/capture_14.PNG",</w:t>
        <w:br/>
        <w:t xml:space="preserve">          "alt_text": "Hình minh họa lý thuyết",</w:t>
        <w:br/>
        <w:t xml:space="preserve">          "width_percent": 100</w:t>
        <w:br/>
        <w:t xml:space="preserve">        },</w:t>
        <w:br/>
        <w:t xml:space="preserve">        {</w:t>
        <w:br/>
        <w:t xml:space="preserve">          "id": "image-5",</w:t>
        <w:br/>
        <w:t xml:space="preserve">          "url": "https://img.loigiaihay.com/picture/2022/1103/capture_15.PNG",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307 - Bài 1. Tập hợp Q các số hữu tỉ</w:t>
      </w:r>
    </w:p>
    <w:p>
      <w:r>
        <w:t>Lớp: 7</w:t>
      </w:r>
    </w:p>
    <w:p>
      <w:r>
        <w:t>Chương: Chương I. Số hữu tỉ</w:t>
      </w:r>
    </w:p>
    <w:p>
      <w:r>
        <w:t>Nguồn: https://loigiaihay.com/ly-thuyet-tap-hop-q-cac-so-huu-ti-toan-7-canh-dieu-a107944.html</w:t>
      </w:r>
    </w:p>
    <w:p>
      <w:r>
        <w:rPr>
          <w:rFonts w:ascii="Consolas" w:hAnsi="Consolas"/>
          <w:sz w:val="16"/>
        </w:rPr>
        <w:t>{</w:t>
        <w:br/>
        <w:t xml:space="preserve">  "lesson_id": 307,</w:t>
        <w:br/>
        <w:t xml:space="preserve">  "lesson_name": "Bài 1. Tập hợp Q các số hữu tỉ",</w:t>
        <w:br/>
        <w:t xml:space="preserve">  "theory_cards": [</w:t>
        <w:br/>
        <w:t xml:space="preserve">    {</w:t>
        <w:br/>
        <w:t xml:space="preserve">      "title": "I. Số hữu tỉ",</w:t>
        <w:br/>
        <w:t xml:space="preserve">      "body": "Ad Tag - PC_oustream2026_loigiaihay.com - ZMEDIA\nI. S\nố hữu tỉ\nSố hữu tỉ là số viết được dưới dạng phân số \\(\\frac{a}{b}(a,b \\in \\mathbb{Z};b \\ne 0)\\)\nTập hợp các số hữu tỉ được kí hiệu là Q\nVí dụ: \\( - 7,21;\\frac{{ - 7}}{{ - 9}};\\frac{0}{{ - 2}};2\\frac{3}{8};...\\) là các số hữu tỉ\nChú ý :\n+ Các số thập phân đã biết đều là các số hữu tỉ. Các số nguyên, hỗn số cũng là các số hữu tỉ\n+ Các phân số bằng nhau là các cách viết khác nhau của cùng một số hữu tỉ\nVí dụ: - \\(\\frac{9}{{30}}\\)= \\(\\frac{{ - 3}}{{10}}\\) nên 2 phân số - \\(\\frac{9}{{30}}\\) và \\(\\frac{{ - 3}}{{10}}\\) cùng biểu diễn 1 số hữu tỉ\nII. Biểu diễn số hữu tỉ trên trục số\nTa có thể biểu diễn mọi số hữu tỉ trên trục số\nTrên trục số, điểm biểu diễn số hữu tỉ a được gọi là điểm a.\nTa chọn phân số tối giản để biểu diễn số hữu tỉ.\nIII. Số đối của một số hữu tỉ\n+ Mỗi số hữu tỉ đều có một số đối. Số đối của số hữu tỉ \\(\\frac{a}{b}\\) là số hữu tỉ -\\(\\frac{a}{b}\\)\nTrên trục số, điểm biểu diễn số hữu tỉ a được gọi là điểm a.\nTrên trục số, 2 điểm biểu diễn 2 số hữu tỉ đối nhau a và –a nằm về 2 phía khác nhau so với điểm O và có cùng khoảng cách đến O.\nVí dụ: -5 là số đối của 5\nIV. So sánh hai số hữu tỉ\n+ Ta có thể so sánh hai số hữu tỉ bất kì bằng cách viết chúng dưới dạng phân số rồi so sánh 2 phân số đó.\n+ Với 2 số hữu tỉ a và b bất kì, ta luôn có hoặc a = b, hoặc a &lt; b, hoặc a &gt; b\n+ Cho 3 số hữu tỉ a, b, c. Nếu a &lt; b; b &lt; c thì a &lt; c ( Tính chất bắc cầu)\n+ Trên trục số, nếu a &lt; b thì điểm a nằm trước điểm b\n+ Các số hữu tỉ lớn hơn 0 gọi là các số hữu tỉ dương.\n+ Các số hữu tỉ nhỏ hơn 0 gọi là các số hữu tỉ âm.\n+ Số 0 không là số hữu tỉ âm, cũng không là số hữu tỉ dương.\nChú ý: Trên trục số, các điểm nằm trước gốc O biểu diễn số hữu tỉ âm; các điểm nằm sau gốc O biểu diễn số hữu tỉ dương.\n* Cách so sánh hai số hữu tỉ:\nTa viết chúng về cùng dạng phân số (hoặc dạng số thập phân) rồi so sánh chúng.\nBình luận\nChia sẻ\nChia sẻ\nBình chọn:\n4.4\ntrên\n34\nphiếu",</w:t>
        <w:br/>
        <w:t xml:space="preserve">      "example": "",</w:t>
        <w:br/>
        <w:t xml:space="preserve">      "images": [</w:t>
        <w:br/>
        <w:t xml:space="preserve">        {</w:t>
        <w:br/>
        <w:t xml:space="preserve">          "id": "image-1",</w:t>
        <w:br/>
        <w:t xml:space="preserve">          "url": "https://img.loigiaihay.com/picture/2022/0930/capture_23.PNG",</w:t>
        <w:br/>
        <w:t xml:space="preserve">          "alt_text": "Hình minh họa lý thuyết",</w:t>
        <w:br/>
        <w:t xml:space="preserve">          "width_percent": 100</w:t>
        <w:br/>
        <w:t xml:space="preserve">        },</w:t>
        <w:br/>
        <w:t xml:space="preserve">        {</w:t>
        <w:br/>
        <w:t xml:space="preserve">          "id": "image-2",</w:t>
        <w:br/>
        <w:t xml:space="preserve">          "url": "https://img.loigiaihay.com/picture/2022/0429/tap-hop-cac-so-huu-ti-cv.png",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308 - Bài 2. Cộng, trừ, nhân, chia số hữu tỉ</w:t>
      </w:r>
    </w:p>
    <w:p>
      <w:r>
        <w:t>Lớp: 7</w:t>
      </w:r>
    </w:p>
    <w:p>
      <w:r>
        <w:t>Chương: Chương I. Số hữu tỉ</w:t>
      </w:r>
    </w:p>
    <w:p>
      <w:r>
        <w:t>Nguồn: https://loigiaihay.com/ly-thuyet-cong-tru-nhan-chia-so-huu-ti-toan-7-canh-dieu-a107996.html</w:t>
      </w:r>
    </w:p>
    <w:p>
      <w:r>
        <w:rPr>
          <w:rFonts w:ascii="Consolas" w:hAnsi="Consolas"/>
          <w:sz w:val="16"/>
        </w:rPr>
        <w:t>{</w:t>
        <w:br/>
        <w:t xml:space="preserve">  "lesson_id": 308,</w:t>
        <w:br/>
        <w:t xml:space="preserve">  "lesson_name": "Bài 2. Cộng, trừ, nhân, chia số hữu tỉ",</w:t>
        <w:br/>
        <w:t xml:space="preserve">  "theory_cards": [</w:t>
        <w:br/>
        <w:t xml:space="preserve">    {</w:t>
        <w:br/>
        <w:t xml:space="preserve">      "title": "I. Cộng và trừ hai số hữu tỉ. Quy tắc chuyển vế",</w:t>
        <w:br/>
        <w:t xml:space="preserve">      "body": "Ad Tag - PC_oustream2026_loigiaihay.com - ZMEDIA\nI.\nCộng và trừ hai số hữu tỉ. Quy tắc chuyển vế\n1) Cộng, trừ hai số hữu tỉ\n+ Bước 1: Viết các số hữu tỉ dưới dạng phân số\n+ Bước 2: Cộng, trừ phân số\nChú ý: Nếu 2 số hữu tỉ đều viết được dưới dạng số thập phân thì ta áp dụng quy tắc cộng và trừ 2 đối với số thập phân.\n2) Tính chất của phép cộng số hữu tỉ:\n+ Giao hoán: a + b = b + a\n+ Kết hợp: a + (b + c) = (a + b) + c\n+ Cộng với số 0 : a + 0 = a\n+ 2 số đối nhau luôn có tổng là 0: a + (-a) = 0\n3) Quy tắc dấu ngoặc:\nTrong tập các số hữu tỉ Q, ta cũng có quy tắc dấu ngoặc tương tự như trong tập các số nguyên Z:\nKhi bỏ ngoặc,\n+ Nếu trước dấu ngoặc có dấu “+” thì ta bỏ ngoặc và giữ nguyên dấu của tất cả các số hạng trong ngoặc.\n+ Nếu trước dấu ngoặc có dấu “-” thì ta bỏ ngoặc và đổi dấu tất cả các số hạng trong ngoặc.\n* Đối với 1 tổng, ta có thể đổi chỗ tùy ý các số hạng, đặt dấu ngoặc để nhóm các số hạng 1 cách tùy ý.\nVí dụ:\n\\(\\begin{array}{l}\\frac{8}{5} - (\\frac{5}{4} + \\frac{3}{5} - \\frac{1}{4})\\\\ = \\frac{8}{5} - \\frac{5}{4} - \\frac{3}{5} + \\frac{1}{4}\\\\ = \\left( {\\frac{8}{5} - \\frac{3}{5}} \\right) + \\left( {\\frac{1}{4} - \\frac{5}{4}} \\right)\\\\ = \\frac{5}{5} + \\frac{{ - 4}}{4}\\\\ = 1 + ( - 1)\\\\ = 0\\end{array}\\)\nII. Nhân và chia hai số hữu tỉ\n1) Quy tắc nhân, chia hai số hữu tỉ\n+ Bước 1: Viết hai số hữu tỉ dưới dạng phân số\n+ Bước 2: Nhân, chia hai phân số\nChú ý: Nếu 2 số hữu tỉ đều viết được dưới dạng số thập phân thì ta áp dụng quy tắc nhân và chia đối với số thập phân.\nMỗi số hữu tỉ a khác 0 đều có số nghịch đảo sao cho tích của chúng bằng 1\n- Số nghịch đảo của a là \\(\\frac{1}{a}(a \\ne 0)\\)\n- Nếu a, b là 2 số hữu tỉ, b \\( \\ne \\)0 thì a : b = a . \\(\\frac{1}{b}\\)\n2) Tính chất của phép nhân số hữu tỉ:\n+ Giao hoán: a . b = b . a\n+ Kết hợp: a . (b . c) = (a . b) . c\n+ Nhân với số 0 : a . 0 = 0\n+ Nhân với số 1 : a . 1 = a\n+ Tính chất phân phối của phép nhân đối với phép cộng: a . ( b + c) = a.b + a.c\nVí dụ:\n\\(\\begin{array}{l}\\frac{4}{7}.\\frac{3}{5} - \\frac{2}{5}:\\frac{7}{{ - 4}}\\\\ = \\frac{4}{7}.\\frac{3}{5} - \\frac{2}{5}.\\frac{{ - 4}}{7}\\\\ = \\frac{4}{7}.\\frac{3}{5} + \\frac{4}{7}.\\frac{2}{5}\\\\ = \\frac{4}{7}.\\left( {\\frac{3}{5} + \\frac{2}{5}} \\right)\\\\ = \\frac{4}{7}.1\\\\ = \\frac{4}{7}\\end{array}\\)\nBình luận\nChia sẻ\nChia sẻ\nBình chọn:\n4.2\ntrên\n20\nphiếu",</w:t>
        <w:br/>
        <w:t xml:space="preserve">      "example": "",</w:t>
        <w:br/>
        <w:t xml:space="preserve">      "images": [</w:t>
        <w:br/>
        <w:t xml:space="preserve">        {</w:t>
        <w:br/>
        <w:t xml:space="preserve">          "id": "image-1",</w:t>
        <w:br/>
        <w:t xml:space="preserve">          "url": "https://img.loigiaihay.com/picture/2022/0518/rs_1.png",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309 - Bài 3. Phép tính lũy thừa với số mũ tự nhiên của một số hữu tỉ</w:t>
      </w:r>
    </w:p>
    <w:p>
      <w:r>
        <w:t>Lớp: 7</w:t>
      </w:r>
    </w:p>
    <w:p>
      <w:r>
        <w:t>Chương: Chương I. Số hữu tỉ</w:t>
      </w:r>
    </w:p>
    <w:p>
      <w:r>
        <w:t>Nguồn: https://loigiaihay.com/ly-thuyet-phep-tinh-luy-thua-voi-so-mu-tu-nhien-cua-mot-so-huu-ti-toan-7-canh-dieu-a107997.html</w:t>
      </w:r>
    </w:p>
    <w:p>
      <w:r>
        <w:rPr>
          <w:rFonts w:ascii="Consolas" w:hAnsi="Consolas"/>
          <w:sz w:val="16"/>
        </w:rPr>
        <w:t>{</w:t>
        <w:br/>
        <w:t xml:space="preserve">  "lesson_id": 309,</w:t>
        <w:br/>
        <w:t xml:space="preserve">  "lesson_name": "Bài 3. Phép tính lũy thừa với số mũ tự nhiên của một số hữu tỉ",</w:t>
        <w:br/>
        <w:t xml:space="preserve">  "theory_cards": [</w:t>
        <w:br/>
        <w:t xml:space="preserve">    {</w:t>
        <w:br/>
        <w:t xml:space="preserve">      "title": "I. Phép tính lũy thừa với số mũ tự nhiên",</w:t>
        <w:br/>
        <w:t xml:space="preserve">      "body": "Ad Tag - PC_oustream2026_loigiaihay.com - ZMEDIA\nI.\nPhép tính lũy thừa với số mũ tự nhiên\nLũy thừa bậc n\ncủa một số hữu tỉ x , kí hiệu x\nn\n, là tích của n thừa số x ( n là số tự nhiên lớn hợn 1)\nx\nn\nđọc là x mũ n hoặc x lũy thừa n hoặc lũy thừa bậc n của x.\nx: cơ số\nn: số mũ\nQuy ước: x\n0\n= 1 ( x \\( \\ne \\)0); x\n1\n= x\nChú ý:\n\\(\\begin{array}{l}{(x.y)^n} = {x^n}.{y^n}\\\\{(\\frac{x}{y})^n} = \\frac{{{x^n}}}{{{y^n}}}\\end{array}\\)\n+ Lũy thừa số mũ chẵn của 1 số hữu tỉ luôn dương\n+ Lũy thừa số mũ lẻ của 1 số hữu tỉ âm luôn âm\n+ Lũy thừa số mũ chẵn của 1 số hữu tỉ dương luôn dương\nII. Tích và thương hai lũy thừa cùng cơ số\n+ Khi nhân 2 lũy thừa cùng cơ số, ta giữ nguyên cơ số và cộng 2 số mũ\nx\nm\n. x\nn\n= x\nm+n\n+ Khi chia 2 lũy thừa cùng cơ số khác 0, ta giữ nguyên cơ số và lấy số mũ của lũy thừa bị chia trừ đi lũy thừa của số chia\nx\nm\n: x\nn\n= x\nm-n\n(\\(x \\ne 0;m \\ge n\\))\nVí dụ: 7\n4\n. 7\n8\n= 7\n4+8\n= 7\n12\n7\n5\n: (-7)\n2\n= 7\n5\n: 7\n2\n= 7\n5-2\n= 7\n3\nIII. Lũy thừa của lũy thừa\nKhi tính lũy thừa của một lũy thừa, ta giữ nguyên cơ số và nhân hai số mũ.\n(x\nm\n)\nn\n= x\nm.n\nVí dụ: [(-3)\n3\n]\n4\n= (-3)\n3.4\n= (-3)\n12\nBình luận\nChia sẻ\nChia sẻ\nBình chọn:\n4\ntrên\n13\nphiếu",</w:t>
        <w:br/>
        <w:t xml:space="preserve">      "example": "",</w:t>
        <w:br/>
        <w:t xml:space="preserve">      "images": [</w:t>
        <w:br/>
        <w:t xml:space="preserve">        {</w:t>
        <w:br/>
        <w:t xml:space="preserve">          "id": "image-1",</w:t>
        <w:br/>
        <w:t xml:space="preserve">          "url": "https://img.loigiaihay.com/picture/2022/0930/capture_22.PNG",</w:t>
        <w:br/>
        <w:t xml:space="preserve">          "alt_text": "Hình minh họa lý thuyết",</w:t>
        <w:br/>
        <w:t xml:space="preserve">          "width_percent": 100</w:t>
        <w:br/>
        <w:t xml:space="preserve">        },</w:t>
        <w:br/>
        <w:t xml:space="preserve">        {</w:t>
        <w:br/>
        <w:t xml:space="preserve">          "id": "image-2",</w:t>
        <w:br/>
        <w:t xml:space="preserve">          "url": "https://img.loigiaihay.com/picture/2022/0504/dinh-li-pytagoras-2-cv.png",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310 - Bài 4. Thứ tự thực hiện các phép tính. Quy tắc dấu ngoặc</w:t>
      </w:r>
    </w:p>
    <w:p>
      <w:r>
        <w:t>Lớp: 7</w:t>
      </w:r>
    </w:p>
    <w:p>
      <w:r>
        <w:t>Chương: Chương I. Số hữu tỉ</w:t>
      </w:r>
    </w:p>
    <w:p>
      <w:r>
        <w:t>Nguồn: https://loigiaihay.com/ly-thuyet-thu-tu-thuc-hien-phep-tinh-quy-tac-dau-ngoac-toan-7-canh-dieu-a107998.html</w:t>
      </w:r>
    </w:p>
    <w:p>
      <w:r>
        <w:rPr>
          <w:rFonts w:ascii="Consolas" w:hAnsi="Consolas"/>
          <w:sz w:val="16"/>
        </w:rPr>
        <w:t>{</w:t>
        <w:br/>
        <w:t xml:space="preserve">  "lesson_id": 310,</w:t>
        <w:br/>
        <w:t xml:space="preserve">  "lesson_name": "Bài 4. Thứ tự thực hiện các phép tính. Quy tắc dấu ngoặc",</w:t>
        <w:br/>
        <w:t xml:space="preserve">  "theory_cards": [</w:t>
        <w:br/>
        <w:t xml:space="preserve">    {</w:t>
        <w:br/>
        <w:t xml:space="preserve">      "title": "I. Thứ tự thực hiện các phép tính",</w:t>
        <w:br/>
        <w:t xml:space="preserve">      "body": "Ad Tag - PC_oustream2026_loigiaihay.com - ZMEDIA\nI.\nThứ tự thực hiện các phép tính\n* Với các biểu thức chỉ có phép cộng và phép trừ hoặc chỉ có phép nhân và phép chia, ta thực hiện các phép tính từ trái sang phải.\n* Với các biểu thức không có dấu ngoặc, ta thực hiện theo thứ tự:\nLũy thừa =&gt; Nhân và chia =&gt; Cộng và trừ\n* Với các biểu thức có dấu ngoặc, ta thực hiện trong ngoặc trước, ngoài ngoặc sau. Trường hợp có nhiều dấu ngoặc, ta thực hiện theo thứ tự ( ) =&gt; [ ] =&gt; { }\nII. Quy tắc dấu ngoặc\n* Khi bỏ dấu ngoặc có dấu “ +” đằng trước, ta giữ nguyên dấu của các số hạng trong dấu ngoặc:\na + ( b + c) = a + b + c\na + (b – c) = a + b – c\n* Khi bỏ dấu ngoặc có dấu “ - ” đằng trước, ta phải đổi dấu của các số hạng trong dấu ngoặc: dấu “ +” đổi thành dấu “ –“ ; dấu “ – “ đổi thành dấu “ +”\na - ( b + c) = a - b - c\na - (b – c) = a - b + c\nChú ý: Nếu đưa các số hạng vào trong ngoặc có dấu “ – “ đằng trước thì phải đổi dấu các số hạng đó.\nVí dụ:\na) 14,35 + (4 – 3,35) = 14,35 + 4 – 3,35 = (14,35 – 3,35) + 4 = 11 + 4 = 15\nb) 14,35 - (4 – 3,35) = 14,35 - 4 + 3,35 = (14,35 + 3,35) - 4 = 17,7 - 4 = 13,7\nc) 4 – 14,65 – 3,35 = 4 – (14,65 + 3,35) = 4 – 18 = -14\nBình luận\nChia sẻ\nChia sẻ\nBình chọn:\n4.1\ntrên\n24\nphiếu",</w:t>
        <w:br/>
        <w:t xml:space="preserve">      "example": "",</w:t>
        <w:br/>
        <w:t xml:space="preserve">      "images": [</w:t>
        <w:br/>
        <w:t xml:space="preserve">        {</w:t>
        <w:br/>
        <w:t xml:space="preserve">          "id": "image-1",</w:t>
        <w:br/>
        <w:t xml:space="preserve">          "url": "https://img.loigiaihay.com/picture/2022/0505/dinh-li-pytagoras-5-cv.png",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311 - Bài 5. Biểu diễn thập phân của một số hữu tỉ</w:t>
      </w:r>
    </w:p>
    <w:p>
      <w:r>
        <w:t>Lớp: 7</w:t>
      </w:r>
    </w:p>
    <w:p>
      <w:r>
        <w:t>Chương: Chương I. Số hữu tỉ</w:t>
      </w:r>
    </w:p>
    <w:p>
      <w:r>
        <w:t>Nguồn: https://loigiaihay.com/ly-thuyet-bieu-dien-thap-phan-cua-so-huu-ti-toan-7-canh-dieu-a107999.html</w:t>
      </w:r>
    </w:p>
    <w:p>
      <w:r>
        <w:rPr>
          <w:rFonts w:ascii="Consolas" w:hAnsi="Consolas"/>
          <w:sz w:val="16"/>
        </w:rPr>
        <w:t>{</w:t>
        <w:br/>
        <w:t xml:space="preserve">  "lesson_id": 311,</w:t>
        <w:br/>
        <w:t xml:space="preserve">  "lesson_name": "Bài 5. Biểu diễn thập phân của một số hữu tỉ",</w:t>
        <w:br/>
        <w:t xml:space="preserve">  "theory_cards": [</w:t>
        <w:br/>
        <w:t xml:space="preserve">    {</w:t>
        <w:br/>
        <w:t xml:space="preserve">      "title": "I. Số thập phân hữu hạn và số thập phân vô hạn tuần hoàn",</w:t>
        <w:br/>
        <w:t xml:space="preserve">      "body": "Ad Tag - PC_oustream2026_loigiaihay.com - ZMEDIA\nI. Số thập phân hữu hạn và số thập phân vô hạn tuần hoàn\nVí dụ: Các số thập phân đã học như -4,3 ; 0,35;… còn được gọi là số thập phân hữu hạn.\nCác số -0,2(7) ; 1,3(18) ; 5,(1) ;…. là những số thập phân vô hạn tuần hoàn với chu kì lần lượt là 7 ; 18 ; 1.\n+ Mỗi số thập phân vô hạn tuần hoàn biểu diễn 1 số hữu tỉ\nII. Biểu diễn thập phân của số hữu tỉ\n+ Mọi số hữu tỉ đều viết được dưới dạng số thập phân hữu hạn hoặc vô hạn tuần hoàn.\n+ Nếu phân số tối giản với mẫu dương mà mẫu không có ước nguyên tố nào khác 2 và 5 thì phân số đó viết được dưới dạng số thập phân hữu hạn.\nVí dụ: \\(\\frac{3}{{80}} = \\frac{3}{{{2^4}.5}} = \\frac{{{{3.5}^3}}}{{{2^4}{{.5.5}^3}}} = \\frac{{375}}{{10000}} = 0,0375\\)\n+ Nếu phân số tối giản với mẫu dương mà mẫu có ước nguyên tố khác 2 và 5 thì phân số đó viết được dưới dạng số thập phân vô hạn tuần hoàn.\nVí dụ: \\(\\frac{7}{{30}} = 0,2333.... = 0,2(3)\\)\nBình luận\nChia sẻ\nChia sẻ\nBình chọn:\n3.4\ntrên\n31\nphiếu",</w:t>
        <w:br/>
        <w:t xml:space="preserve">      "example": "",</w:t>
        <w:br/>
        <w:t xml:space="preserve">      "images": [</w:t>
        <w:br/>
        <w:t xml:space="preserve">        {</w:t>
        <w:br/>
        <w:t xml:space="preserve">          "id": "image-1",</w:t>
        <w:br/>
        <w:t xml:space="preserve">          "url": "https://img.loigiaihay.com/picture/2022/0930/capture_21.PNG",</w:t>
        <w:br/>
        <w:t xml:space="preserve">          "alt_text": "Hình minh họa lý thuyết",</w:t>
        <w:br/>
        <w:t xml:space="preserve">          "width_percent": 100</w:t>
        <w:br/>
        <w:t xml:space="preserve">        },</w:t>
        <w:br/>
        <w:t xml:space="preserve">        {</w:t>
        <w:br/>
        <w:t xml:space="preserve">          "id": "image-2",</w:t>
        <w:br/>
        <w:t xml:space="preserve">          "url": "https://img.loigiaihay.com/picture/2022/0530/dinh-li-pytagoras-6-cv.png",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312 - Bài 1. Số vô tỉ. Căn bậc hai số học</w:t>
      </w:r>
    </w:p>
    <w:p>
      <w:r>
        <w:t>Lớp: 7</w:t>
      </w:r>
    </w:p>
    <w:p>
      <w:r>
        <w:t>Chương: Chương II. Số thực</w:t>
      </w:r>
    </w:p>
    <w:p>
      <w:r>
        <w:t>Nguồn: https://loigiaihay.com/ly-thuyet-so-vo-ti-can-bac-hai-so-hoc-toan-7-canh-dieu-a108000.html</w:t>
      </w:r>
    </w:p>
    <w:p>
      <w:r>
        <w:rPr>
          <w:rFonts w:ascii="Consolas" w:hAnsi="Consolas"/>
          <w:sz w:val="16"/>
        </w:rPr>
        <w:t>{</w:t>
        <w:br/>
        <w:t xml:space="preserve">  "lesson_id": 312,</w:t>
        <w:br/>
        <w:t xml:space="preserve">  "lesson_name": "Bài 1. Số vô tỉ. Căn bậc hai số học",</w:t>
        <w:br/>
        <w:t xml:space="preserve">  "theory_cards": [</w:t>
        <w:br/>
        <w:t xml:space="preserve">    {</w:t>
        <w:br/>
        <w:t xml:space="preserve">      "title": "I. Số vô tỉ",</w:t>
        <w:br/>
        <w:t xml:space="preserve">      "body": "Ad Tag - PC_oustream2026_loigiaihay.com - ZMEDIA\nI. Số vô tỉ\nSố vô tỉ là số viết được dưới dạng số thập phân vô hạn không tuần hoàn.\nVí dụ: \\(\\pi = 3,1415926.....;e = 2,71828.....;....\\) là những số vô tỉ\nII. Căn bậc hai số học\nCăn bậc hai số học của một số a không âm, kí hiệu \\(\\sqrt a \\), là số x không âm sao cho x\n2\n= a.\nVí dụ: \\(\\sqrt {121} = 11\\) vì 11 &gt; 0 và 11\n2\n= 121\nChú ý: Cho \\(a \\ge 0\\). Khi đó:\n+ Đẳng thức \\(\\sqrt a = b\\) đúng nếu \\(b \\ge 0;{b^2} = a\\)\n+ \\({\\left( {\\sqrt a } \\right)^2} = a\\)\nBình luận\nChia sẻ\nChia sẻ\nBình chọn:\n3.8\ntrên\n32\nphiếu",</w:t>
        <w:br/>
        <w:t xml:space="preserve">      "example": "",</w:t>
        <w:br/>
        <w:t xml:space="preserve">      "images": [</w:t>
        <w:br/>
        <w:t xml:space="preserve">        {</w:t>
        <w:br/>
        <w:t xml:space="preserve">          "id": "image-1",</w:t>
        <w:br/>
        <w:t xml:space="preserve">          "url": "https://img.loigiaihay.com/picture/2022/0808/annotation-2022-08-08-140812.png",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313 - Bài 2. Tập hợp R các số thực</w:t>
      </w:r>
    </w:p>
    <w:p>
      <w:r>
        <w:t>Lớp: 7</w:t>
      </w:r>
    </w:p>
    <w:p>
      <w:r>
        <w:t>Chương: Chương II. Số thực</w:t>
      </w:r>
    </w:p>
    <w:p>
      <w:r>
        <w:t>Nguồn: https://loigiaihay.com/ly-thuyet-tap-hop-r-cac-so-thuc-toan-7-canh-dieu-a108034.html</w:t>
      </w:r>
    </w:p>
    <w:p>
      <w:r>
        <w:rPr>
          <w:rFonts w:ascii="Consolas" w:hAnsi="Consolas"/>
          <w:sz w:val="16"/>
        </w:rPr>
        <w:t>{</w:t>
        <w:br/>
        <w:t xml:space="preserve">  "lesson_id": 313,</w:t>
        <w:br/>
        <w:t xml:space="preserve">  "lesson_name": "Bài 2. Tập hợp R các số thực",</w:t>
        <w:br/>
        <w:t xml:space="preserve">  "theory_cards": [</w:t>
        <w:br/>
        <w:t xml:space="preserve">    {</w:t>
        <w:br/>
        <w:t xml:space="preserve">      "title": "I. Tập hợp số thực",</w:t>
        <w:br/>
        <w:t xml:space="preserve">      "body": "Ad Tag - PC_oustream2026_loigiaihay.com - ZMEDIA\nI. Tập hợp số thực\n1. Số thực\n* Số hữu tỉ và số vô tỉ gọi chung là số thực\n* Tập hợp các số thực được kí hiệu là R.\n2. Biểu diễn thập phân của số thực\nII. Biểu diễn số thực trên trục số\n+ Trong tập số thực cũng có các phép toán với các tính chất như trong tập số hữu tỉ.\n* Trục số thực được biểu diễn bởi 1 số điểm trên trục số. Ngược lại, mỗi điểm trên trục số đều biểu diễn một số thực.\nChú ý: Các số thực lấp đầy trục số.\nIII. Số đối của một số thực\n+ Mỗi số thực a đều có một số đối là –a\n+ Trên trục số, 2 điểm biểu diễn 2 số thực đối nhau a và –a nằm về 2 phía khác nhau so với điểm O và có cùng khoảng cách đến O.\n+ Số đối của số 0 là 0\nVí dụ: -\\(\\sqrt 5 \\) là số đối của \\(\\sqrt 5 \\)\nIV. So sánh hai số thực\n1. So sánh 2 số thực\n+ Với 2 số thực a và b bất kì, ta luôn có hoặc a = b, hoặc a &lt; b, hoặc a &gt; b\n+ Cho 3 số thực a, b, c. Nếu a &lt; b; b &lt; c thì a &lt; c ( Tính chất bắc cầu)\n+ Các số thực lớn hơn 0 gọi là các số thực dương.\n+ Các số thực nhỏ hơn 0 gọi là các số thực âm.\n+ Số 0 không là số thực âm, cũng không là số thực dương.\n2. Cách so sánh hai số thực:\nTa viết chúng về cùng dạng phân số (hoặc dạng số thập phân) rồi so sánh chúng.\n* Các số thực đều viết được dưới dạng số thập phân ( hữu hạn hay vô hạn). Ta có thể so sánh 2 số thực tương tự như so sánh số thập phân.\nVí dụ:\n0,32\n2\n… &lt; 0,32\n4\n… nên 0,3(2) &lt; 0,324…\nChú ý: Nếu 0 &lt; a &lt; b thì \\(\\sqrt a &lt; \\sqrt b \\)\nVí dụ: Vì 3 &lt; 4 nên \\(\\sqrt 3 &lt; \\sqrt 4 = 2\\)\n3. Minh họa trên trục số\n* Trên trục số nằm ngang:\n+ Nếu a &lt; b thì điểm a nằm bên trái điểm b\n+ Nếu điểm a nằm bên trái điểm b thì a &lt; b\n+ Các điểm nằm bên trái gốc O biểu diễn số hữu tỉ âm; các điểm nằm bên phải gốc O biểu diễn số hữu tỉ dương.\n* Trên trục số thẳng đứng:\n+ Nếu a &lt; b thì điểm a nằm phía dưới điểm b\n+ Nếu điểm a nằm phía dưới điểm b thì a &lt; b\n+ Các điểm nằm phía dưới gốc O biểu diễn số hữu tỉ âm; các điểm nằm phía trên gốc O biểu diễn số hữu tỉ dương.\nBình luận\nChia sẻ\nChia sẻ\nBình chọn:\n3.5\ntrên\n13\nphiếu",</w:t>
        <w:br/>
        <w:t xml:space="preserve">      "example": "",</w:t>
        <w:br/>
        <w:t xml:space="preserve">      "images": [</w:t>
        <w:br/>
        <w:t xml:space="preserve">        {</w:t>
        <w:br/>
        <w:t xml:space="preserve">          "id": "image-1",</w:t>
        <w:br/>
        <w:t xml:space="preserve">          "url": "https://img.loigiaihay.com/picture/2022/0930/capture_19.PNG",</w:t>
        <w:br/>
        <w:t xml:space="preserve">          "alt_text": "Hình minh họa lý thuyết",</w:t>
        <w:br/>
        <w:t xml:space="preserve">          "width_percent": 100</w:t>
        <w:br/>
        <w:t xml:space="preserve">        },</w:t>
        <w:br/>
        <w:t xml:space="preserve">        {</w:t>
        <w:br/>
        <w:t xml:space="preserve">          "id": "image-2",</w:t>
        <w:br/>
        <w:t xml:space="preserve">          "url": "https://img.loigiaihay.com/picture/2022/0930/capture_18.PNG",</w:t>
        <w:br/>
        <w:t xml:space="preserve">          "alt_text": "Hình minh họa lý thuyết",</w:t>
        <w:br/>
        <w:t xml:space="preserve">          "width_percent": 100</w:t>
        <w:br/>
        <w:t xml:space="preserve">        },</w:t>
        <w:br/>
        <w:t xml:space="preserve">        {</w:t>
        <w:br/>
        <w:t xml:space="preserve">          "id": "image-3",</w:t>
        <w:br/>
        <w:t xml:space="preserve">          "url": "https://img.loigiaihay.com/picture/2022/0930/capture_20.PNG",</w:t>
        <w:br/>
        <w:t xml:space="preserve">          "alt_text": "Hình minh họa lý thuyết",</w:t>
        <w:br/>
        <w:t xml:space="preserve">          "width_percent": 100</w:t>
        <w:br/>
        <w:t xml:space="preserve">        },</w:t>
        <w:br/>
        <w:t xml:space="preserve">        {</w:t>
        <w:br/>
        <w:t xml:space="preserve">          "id": "image-4",</w:t>
        <w:br/>
        <w:t xml:space="preserve">          "url": "https://img.loigiaihay.com/picture/2022/0511/dinh-li-pytagoras-11-cv.png",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314 - Bài 3. Giá trị tuyệt đối của một số thực</w:t>
      </w:r>
    </w:p>
    <w:p>
      <w:r>
        <w:t>Lớp: 7</w:t>
      </w:r>
    </w:p>
    <w:p>
      <w:r>
        <w:t>Chương: Chương II. Số thực</w:t>
      </w:r>
    </w:p>
    <w:p>
      <w:r>
        <w:t>Nguồn: https://loigiaihay.com/ly-thuyet-gia-tri-tuyet-doi-cua-mot-so-thuc-toan-7-canh-dieu-a108040.html</w:t>
      </w:r>
    </w:p>
    <w:p>
      <w:r>
        <w:rPr>
          <w:rFonts w:ascii="Consolas" w:hAnsi="Consolas"/>
          <w:sz w:val="16"/>
        </w:rPr>
        <w:t>{</w:t>
        <w:br/>
        <w:t xml:space="preserve">  "lesson_id": 314,</w:t>
        <w:br/>
        <w:t xml:space="preserve">  "lesson_name": "Bài 3. Giá trị tuyệt đối của một số thực",</w:t>
        <w:br/>
        <w:t xml:space="preserve">  "theory_cards": [</w:t>
        <w:br/>
        <w:t xml:space="preserve">    {</w:t>
        <w:br/>
        <w:t xml:space="preserve">      "title": "I. Khái niệm",</w:t>
        <w:br/>
        <w:t xml:space="preserve">      "body": "Ad Tag - PC_oustream2026_loigiaihay.com - ZMEDIA\nI.\nKhái niệm\nKhoảng cách từ điểm a trên trục số đến gốc O là giá trị tuyệt đối của số a, kí hiệu là |a|\nNhận xét:\n+ Hai số đối nhau thì có giá trị tuyệt đối bằng nhau\n+ Giá trị tuyệt đối của một số thực luôn không âm.\nVí dụ:\n|-2,3| = |2,3|\nII. Tính chất\n+ Giá trị tuyệt đối của 0 là 0\n+ Giá trị tuyệt đối của một số dương là chính nó\n+ Giá trị tuyệt đối của một số âm là số đối của nó\nVí dụ:\n|2,3| = 2,3\n|-2,3| = 2,3\nChú ý: Giả sử 2 điểm A và B lần lượt biểu diễn 2 số thực a và b khác nhau trên trục số. Khi đó, độ dài của đoạn thẳng AB là | a – b|\nBình luận\nChia sẻ\nChia sẻ\nBình chọn:\n3.8\ntrên\n9\nphiếu",</w:t>
        <w:br/>
        <w:t xml:space="preserve">      "example": "",</w:t>
        <w:br/>
        <w:t xml:space="preserve">      "images": [</w:t>
        <w:br/>
        <w:t xml:space="preserve">        {</w:t>
        <w:br/>
        <w:t xml:space="preserve">          "id": "image-1",</w:t>
        <w:br/>
        <w:t xml:space="preserve">          "url": "https://img.loigiaihay.com/picture/2022/0524/gia-tricv.png",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315 - Bài 4. Làm tròn và ước lượng</w:t>
      </w:r>
    </w:p>
    <w:p>
      <w:r>
        <w:t>Lớp: 7</w:t>
      </w:r>
    </w:p>
    <w:p>
      <w:r>
        <w:t>Chương: Chương II. Số thực</w:t>
      </w:r>
    </w:p>
    <w:p>
      <w:r>
        <w:t>Nguồn: https://loigiaihay.com/ly-thuyet-lam-tron-va-uoc-luong-toan-7-canh-dieu-a108050.html</w:t>
      </w:r>
    </w:p>
    <w:p>
      <w:r>
        <w:rPr>
          <w:rFonts w:ascii="Consolas" w:hAnsi="Consolas"/>
          <w:sz w:val="16"/>
        </w:rPr>
        <w:t>{</w:t>
        <w:br/>
        <w:t xml:space="preserve">  "lesson_id": 315,</w:t>
        <w:br/>
        <w:t xml:space="preserve">  "lesson_name": "Bài 4. Làm tròn và ước lượng",</w:t>
        <w:br/>
        <w:t xml:space="preserve">  "theory_cards": [</w:t>
        <w:br/>
        <w:t xml:space="preserve">    {</w:t>
        <w:br/>
        <w:t xml:space="preserve">      "title": "I. Làm tròn số",</w:t>
        <w:br/>
        <w:t xml:space="preserve">      "body": "Ad Tag - PC_oustream2026_loigiaihay.com - ZMEDIA\nI. Làm tròn số\n1. Số làm tròn\nỞ nhiều tình huống, ta cần tìm 1 số thực xấp xỉ với số thực đã cho để tiện ghi nhớ, đo đạc, tính toán. Số thực tìm được như thế gọi là số làm tròn.\n2. Làm tròn số thập phân căn cứ vào độ chính xác cho trước\nTa nói số a được làm tròn đến số b với độ chính xác d nếu khoảng cách giữa điểm a và điểm b trên trục số không vượt quá d.\nKhi làm tròn đến một hàng nào đó, kết quả làm tròn có độ chính xác bằng một nửa đơn vị hàng làm tròn.\nVí dụ: Làm tròn số 2,13452….với độ chính xác 0,005, tức là làm tròn số 2,13452…. đến hàng phần trăm, ta được 2,13.\nChú ý: Trong đo đạc và tính toán, ta cố gắng làm tròn với độ chính xác càng nhỏ càng tốt.\nII. Ước lượng\nĐôi khi ta không quá quan tâm đến kết quả chính xác mà chỉ cần ước lượng kết quả, nghĩa là tìm một số gần sát với kết quả chính xác.\nVí dụ:\nƯớc lượng kết quả của phép tính: 49,87 . 1000,16\nTa ước lượng 49,87 . 1000,16 \\( \\approx \\) 50 . 1000 = 50 000\nBình luận\nChia sẻ\nChia sẻ\nBình chọn:\n3.6\ntrên\n7\nphiếu",</w:t>
        <w:br/>
        <w:t xml:space="preserve">      "example": "",</w:t>
        <w:br/>
        <w:t xml:space="preserve">      "images": [</w:t>
        <w:br/>
        <w:t xml:space="preserve">        {</w:t>
        <w:br/>
        <w:t xml:space="preserve">          "id": "image-1",</w:t>
        <w:br/>
        <w:t xml:space="preserve">          "url": "https://img.loigiaihay.com/picture/2022/0930/capture_16.PNG",</w:t>
        <w:br/>
        <w:t xml:space="preserve">          "alt_text": "Hình minh họa lý thuyết",</w:t>
        <w:br/>
        <w:t xml:space="preserve">          "width_percent": 100</w:t>
        <w:br/>
        <w:t xml:space="preserve">        },</w:t>
        <w:br/>
        <w:t xml:space="preserve">        {</w:t>
        <w:br/>
        <w:t xml:space="preserve">          "id": "image-2",</w:t>
        <w:br/>
        <w:t xml:space="preserve">          "url": "https://img.loigiaihay.com/picture/2022/0930/capture_17.PNG",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316 - Bài 5. Tỉ lệ thức</w:t>
      </w:r>
    </w:p>
    <w:p>
      <w:r>
        <w:t>Lớp: 7</w:t>
      </w:r>
    </w:p>
    <w:p>
      <w:r>
        <w:t>Chương: Chương II. Số thực</w:t>
      </w:r>
    </w:p>
    <w:p>
      <w:r>
        <w:t>Nguồn: https://loigiaihay.com/ly-thuyet-ti-le-thuc-toan-7-canh-dieu-a108061.html</w:t>
      </w:r>
    </w:p>
    <w:p>
      <w:r>
        <w:rPr>
          <w:rFonts w:ascii="Consolas" w:hAnsi="Consolas"/>
          <w:sz w:val="16"/>
        </w:rPr>
        <w:t>{</w:t>
        <w:br/>
        <w:t xml:space="preserve">  "lesson_id": 316,</w:t>
        <w:br/>
        <w:t xml:space="preserve">  "lesson_name": "Bài 5. Tỉ lệ thức",</w:t>
        <w:br/>
        <w:t xml:space="preserve">  "theory_cards": [</w:t>
        <w:br/>
        <w:t xml:space="preserve">    {</w:t>
        <w:br/>
        <w:t xml:space="preserve">      "title": "I. Định nghĩa",</w:t>
        <w:br/>
        <w:t xml:space="preserve">      "body": "Ad Tag - PC_oustream2026_loigiaihay.com - ZMEDIA\nI. Định nghĩa\nTỉ lệ thức là đẳng thức của hai tỉ số \\(\\frac{a}{b}\\) và \\(\\frac{c}{d}\\) , viết là \\(\\frac{a}{b} = \\frac{c}{d}\\) hoặc a : b = c : d\nVí dụ: \\(\\frac{{ - 24}}{{30}} = \\frac{8}{{ - 10}}\\) là một tỉ lệ thức\nII. Tính chất\n1. Nếu \\(\\frac{a}{b} = \\frac{c}{d}\\) thì ad = bc\nVí dụ: \\(\\frac{{ - 24}}{{30}} = \\frac{8}{{ - 10}}\\) thì (-24). (-10) = 30 . 8\n2. Nếu ad = bc và a,b,c,d khác 0 thì ta có các tỉ lệ thức:\n\\(\\frac{a}{b} = \\frac{c}{d};\\frac{a}{c} = \\frac{b}{d};\\frac{d}{b} = \\frac{c}{a};\\frac{d}{c} = \\frac{b}{a}\\)\nChú ý: Với a,b,c,d khác 0, từ 1 trong số 5 đẳng thức sau có thể suy ra các đẳng thức còn lại\nBình luận\nChia sẻ\nChia sẻ\nBình chọn:\n4.4\ntrên\n14\nphiếu",</w:t>
        <w:br/>
        <w:t xml:space="preserve">      "example": "",</w:t>
        <w:br/>
        <w:t xml:space="preserve">      "images": [</w:t>
        <w:br/>
        <w:t xml:space="preserve">        {</w:t>
        <w:br/>
        <w:t xml:space="preserve">          "id": "image-1",</w:t>
        <w:br/>
        <w:t xml:space="preserve">          "url": "https://img.loigiaihay.com/picture/2022/0930/capture_15.PNG",</w:t>
        <w:br/>
        <w:t xml:space="preserve">          "alt_text": "Hình minh họa lý thuyết",</w:t>
        <w:br/>
        <w:t xml:space="preserve">          "width_percent": 100</w:t>
        <w:br/>
        <w:t xml:space="preserve">        },</w:t>
        <w:br/>
        <w:t xml:space="preserve">        {</w:t>
        <w:br/>
        <w:t xml:space="preserve">          "id": "image-2",</w:t>
        <w:br/>
        <w:t xml:space="preserve">          "url": "https://img.loigiaihay.com/picture/2022/0527/tinh-chat-ba-duong-cao-cua-tam-giac-4cv.png",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317 - Bài 6. Dãy tỉ số bằng nhau</w:t>
      </w:r>
    </w:p>
    <w:p>
      <w:r>
        <w:t>Lớp: 7</w:t>
      </w:r>
    </w:p>
    <w:p>
      <w:r>
        <w:t>Chương: Chương II. Số thực</w:t>
      </w:r>
    </w:p>
    <w:p>
      <w:r>
        <w:t>Nguồn: https://loigiaihay.com/ly-thuyet-day-ti-so-bang-nhau-toan-7-canh-dieu-a108158.html</w:t>
      </w:r>
    </w:p>
    <w:p>
      <w:r>
        <w:rPr>
          <w:rFonts w:ascii="Consolas" w:hAnsi="Consolas"/>
          <w:sz w:val="16"/>
        </w:rPr>
        <w:t>{</w:t>
        <w:br/>
        <w:t xml:space="preserve">  "lesson_id": 317,</w:t>
        <w:br/>
        <w:t xml:space="preserve">  "lesson_name": "Bài 6. Dãy tỉ số bằng nhau",</w:t>
        <w:br/>
        <w:t xml:space="preserve">  "theory_cards": [</w:t>
        <w:br/>
        <w:t xml:space="preserve">    {</w:t>
        <w:br/>
        <w:t xml:space="preserve">      "title": "I. Khái niệm",</w:t>
        <w:br/>
        <w:t xml:space="preserve">      "body": "Ad Tag - PC_oustream2026_loigiaihay.com - ZMEDIA\nI. Khái niệm\nNhững tỉ số bằng nhau và được viết nối với nhau bởi các dấu đẳng thức ( dấu “ =”) tạo thành dãy tỉ số bằng nhau.\nVí dụ: \\(\\frac{{ - 2}}{5} = \\frac{6}{{ - 15}} = \\frac{{0,5}}{{ - 1,25}} = \\frac{{ - 4}}{{10}}\\)\nChú ý: Với dãy tỉ số bằng nhau \\(\\frac{a}{b} = \\frac{c}{d} = \\frac{e}{f}\\), ta cũng có thể viết a : b = c : d = e : f hay a : c : e = b : d : f và nói các số a,c,e tỉ lệ với các số b,d,f.\nII. Tính chất\nTừ tỉ lệ thức \\(\\frac{a}{b} = \\frac{c}{d}\\), ta suy ra: \\(\\frac{a}{b} = \\frac{c}{d} = \\frac{{a + c}}{{b + d}} = \\frac{{a - c}}{{b - d}}(b \\ne d;b \\ne - d)\\)\nChú ý: Từ tỉ lệ thức \\(\\frac{a}{b} = \\frac{c}{d} = \\frac{e}{f}\\), ta suy ra \\(\\frac{a}{b} = \\frac{c}{d} = \\frac{e}{f} = \\frac{{a + c + e}}{{b + d + f}} = \\frac{{a - c + e}}{{b - d + e}} = \\frac{{a + 2c + 3e}}{{b + 2d + 3f}} = ....\\)\nVí dụ: Ba máy bơm cùng bơm nước vào một bể bơi không có nước, có dạng hình hộp chữ nhật, với các kích thước bể là 12 m; 10 m; 1,2 m. Lượng nước mà ba máy bơm được tỉ lệ với 3 số 7;8;9. Mỗi máy cần bơm bao nhiêu mét khối nước để đầy bể bơi?\nLời giải\nThể tích bể bơi là:\nV = 12.10.1,2 = 144 (m\n3\n)\nGọi lượng nước mà mỗi máy cần bơm lần lượt là: x,y,z (m\n3\n) (x,y,z &gt; 0) thì tổng lượng nước 3 máy cần bơm là: x + y + z = 144\nVì lượng nước mà ba máy bơm được tỉ lệ với 3 số 7;8;9 nên \\(\\frac{x}{7} = \\frac{y}{8} = \\frac{z}{9}\\)\nÁp dụng tính chất của dãy tỉ số bằng nhau, ta có:\n\\(\\frac{x}{7} = \\frac{y}{8} = \\frac{z}{9} = \\frac{{x + y + z}}{{7 + 8 + 9}} = \\frac{{144}}{{24}} = 6\\)\n\\( \\Rightarrow x = 7.6 = 42;y = 8.6 = 48;z = 9.6 = 54\\)(thỏa mãn)\nVậy lượng nước mà mỗi máy cần bơm lần lượt là: 42 m\n3\n; 48 m\n3\nvà 54 m\n3\nBình luận\nChia sẻ\nChia sẻ\nBình chọn:\n4.2\ntrên\n15\nphiếu",</w:t>
        <w:br/>
        <w:t xml:space="preserve">      "example": "",</w:t>
        <w:br/>
        <w:t xml:space="preserve">      "images": [</w:t>
        <w:br/>
        <w:t xml:space="preserve">        {</w:t>
        <w:br/>
        <w:t xml:space="preserve">          "id": "image-1",</w:t>
        <w:br/>
        <w:t xml:space="preserve">          "url": "https://img.loigiaihay.com/picture/2022/0528/tinh-chat-ba-duong-cao-cua-tam-giac-5cv.png",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318 - Bài 7. Đại lượng tỉ lệ thuận</w:t>
      </w:r>
    </w:p>
    <w:p>
      <w:r>
        <w:t>Lớp: 7</w:t>
      </w:r>
    </w:p>
    <w:p>
      <w:r>
        <w:t>Chương: Chương II. Số thực</w:t>
      </w:r>
    </w:p>
    <w:p>
      <w:r>
        <w:t>Nguồn: https://loigiaihay.com/ly-thuyet-dai-luong-ti-le-thuan-toan-7-canh-dieu-a108202.html</w:t>
      </w:r>
    </w:p>
    <w:p>
      <w:r>
        <w:rPr>
          <w:rFonts w:ascii="Consolas" w:hAnsi="Consolas"/>
          <w:sz w:val="16"/>
        </w:rPr>
        <w:t>{</w:t>
        <w:br/>
        <w:t xml:space="preserve">  "lesson_id": 318,</w:t>
        <w:br/>
        <w:t xml:space="preserve">  "lesson_name": "Bài 7. Đại lượng tỉ lệ thuận",</w:t>
        <w:br/>
        <w:t xml:space="preserve">  "theory_cards": [</w:t>
        <w:br/>
        <w:t xml:space="preserve">    {</w:t>
        <w:br/>
        <w:t xml:space="preserve">      "title": "I. Khái niệm",</w:t>
        <w:br/>
        <w:t xml:space="preserve">      "body": "Ad Tag - PC_oustream2026_loigiaihay.com - ZMEDIA\nI. Khái niệm\nNếu đại lượng y liên hệ với đại lượng x theo công thức y = k.x (k là hằng số khác 0) thì y tỉ lệ thuận với x theo hệ số tỉ lệ k.\nChú ý: Nếu đại lượng y tỉ lệ thuận với đại lượng x theo hệ số tỉ lệ k thì đại lượng x tỉ lệ thuận với đại lượng y theo hệ số tỉ lệ \\(\\frac{1}{k}\\). Ta nói x và y là hai đại lượng tỉ lệ thuận với nhau.\nII. Tính chất\nNếu 2 đại lượng tỉ lệ thuận với nhau thì:\n+ Tỉ số hai đại lượng tương ứng của chúng luôn không đổi.\n+ Tỉ số hai giá trị bất kì của đại lượng này bằng tỉ số hai giá trị tương ứng của đại lượng kia.\nCụ thể:\nNếu y tỉ lệ thuận với x theo hệ số tỉ lệ k. Với mỗi giá trị x\n1\n, x\n2\n, x\n3\n,… khác 0 của x, lần lượt tương ứng với giá trị y\n1\n, y\n2\n, y\n3\n,… của y thì:\n\\(\\frac{{{y_1}}}{{{x_1}}} = \\frac{{{y_2}}}{{{x_2}}} = \\frac{{{y_3}}}{{{x_3}}} = .... = k\\)\n\\(\\frac{{{x_1}}}{{{x_2}}} = \\frac{{{y_1}}}{{{y_2}}};\\frac{{{x_1}}}{{{x_3}}} = \\frac{{{y_1}}}{{{y_3}}};...\\)\nVí dụ:\nTrung bình cứ 5 l nước biển chứa 175 g muối. Hỏi trung bình 12 l nước biển chứa bao nhiêu gam muối?\nLời giải\nGọi khối lượng muối có trong 12 l nước biển là x (g) (x &gt; 0)\nVì lượng nước biển và lượng muối nó chứa là hai đại lượng tỉ lệ thuận nên theo tính chất của hai đại lượng tỉ lệ thuận, ta có: \\(\\frac{{175}}{5} = \\frac{x}{{12}} \\Rightarrow x = \\frac{{175.12}}{5} = 420\\)\nVậy khối lượng muối có trong 12 l nước biển là 420 g.\nBình luận\nChia sẻ\nChia sẻ\nBình chọn:\n4.6\ntrên\n12\nphiếu",</w:t>
        <w:br/>
        <w:t xml:space="preserve">      "example": "",</w:t>
        <w:br/>
        <w:t xml:space="preserve">      "images": [</w:t>
        <w:br/>
        <w:t xml:space="preserve">        {</w:t>
        <w:br/>
        <w:t xml:space="preserve">          "id": "image-1",</w:t>
        <w:br/>
        <w:t xml:space="preserve">          "url": "https://img.loigiaihay.com/picture/2022/0530/tinh-chat-ba-duong-cao-cua-tam-giac-6cv_1.png",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319 - Bài 8. Đại lượng tỉ lệ nghịch</w:t>
      </w:r>
    </w:p>
    <w:p>
      <w:r>
        <w:t>Lớp: 7</w:t>
      </w:r>
    </w:p>
    <w:p>
      <w:r>
        <w:t>Chương: Chương II. Số thực</w:t>
      </w:r>
    </w:p>
    <w:p>
      <w:r>
        <w:t>Nguồn: https://loigiaihay.com/ly-thuyet-dai-luong-ti-le-nghich-toan-7-canh-dieu-a108241.html</w:t>
      </w:r>
    </w:p>
    <w:p>
      <w:r>
        <w:rPr>
          <w:rFonts w:ascii="Consolas" w:hAnsi="Consolas"/>
          <w:sz w:val="16"/>
        </w:rPr>
        <w:t>{</w:t>
        <w:br/>
        <w:t xml:space="preserve">  "lesson_id": 319,</w:t>
        <w:br/>
        <w:t xml:space="preserve">  "lesson_name": "Bài 8. Đại lượng tỉ lệ nghịch",</w:t>
        <w:br/>
        <w:t xml:space="preserve">  "theory_cards": [</w:t>
        <w:br/>
        <w:t xml:space="preserve">    {</w:t>
        <w:br/>
        <w:t xml:space="preserve">      "title": "I. Khái niệm",</w:t>
        <w:br/>
        <w:t xml:space="preserve">      "body": "Ad Tag - PC_oustream2026_loigiaihay.com - ZMEDIA\nI. Khái niệm\nNếu đại lượng y liên hệ với đại lượng x theo công thức \\(y = \\frac{a}{x}\\) hay x.y = a (a là hằng số khác 0) thì y tỉ lệ nghịch với x theo hệ số tỉ lệ a\nChú ý: Nếu đại lượng y tỉ lệ nghịch với đại lượng x theo hệ số tỉ lệ a thì đại lượng x cũng tỉ lệ nghịch với đại lượng y theo hệ số tỉ lệ a. Ta nói x và y là hai đại lượng tỉ lệ nghịch với nhau.\nII. Tính chất\nNếu 2 đại lượng tỉ lệ nghịch với nhau thì:\n+ Tích hai đại lượng tương ứng của chúng luôn không đổi ( bằng hệ số tỉ lệ).\n+ Tỉ số hai giá trị bất kì của đại lượng này bằng nghịch đảo tỉ số hai giá trị tương ứng của đại lượng kia.\nCụ thể:\nNếu y tỉ lệ nghịch với x theo hệ số tỉ lệ a. Với mỗi giá trị x\n1\n, x\n2\n, x\n3\n,… khác 0 của x, lần lượt tương ứng với giá trị y\n1\n, y\n2\n, y\n3\n,… của y thì:\nx\n1\ny\n1\n= x\n2\ny\n2\n= …. = a\n\\(\\frac{{{x_1}}}{{{x_2}}} = \\frac{{{y_2}}}{{{y_1}}};\\frac{{{x_1}}}{{{x_3}}} = \\frac{{{y_3}}}{{{y_1}}};...\\)\nVí dụ:\nVì v. t = s không đổi nên vận tốc và thời gian ô tô đi là 2 đại lượng tỉ lệ nghịch\nTheo tính chất 2 đại lượng tỉ lệ nghịch, ta có:\nBình luận\nChia sẻ\nChia sẻ\nBình chọn:\n4.5\ntrên\n11\nphiếu",</w:t>
        <w:br/>
        <w:t xml:space="preserve">      "example": "",</w:t>
        <w:br/>
        <w:t xml:space="preserve">      "images": [</w:t>
        <w:br/>
        <w:t xml:space="preserve">        {</w:t>
        <w:br/>
        <w:t xml:space="preserve">          "id": "image-1",</w:t>
        <w:br/>
        <w:t xml:space="preserve">          "url": "https://img.loigiaihay.com/picture/2023/0703/1.png",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320 - Bài 1. Hình hộp chữ nhật. Hình lập phương</w:t>
      </w:r>
    </w:p>
    <w:p>
      <w:r>
        <w:t>Lớp: 7</w:t>
      </w:r>
    </w:p>
    <w:p>
      <w:r>
        <w:t>Chương: Chương III. Hình học trực quan</w:t>
      </w:r>
    </w:p>
    <w:p>
      <w:r>
        <w:t>Nguồn: https://loigiaihay.com/ly-thuyet-hinh-hop-chu-nhat-hinh-lap-phuong-toan-7-canh-dieu-a108280.html</w:t>
      </w:r>
    </w:p>
    <w:p>
      <w:r>
        <w:rPr>
          <w:rFonts w:ascii="Consolas" w:hAnsi="Consolas"/>
          <w:sz w:val="16"/>
        </w:rPr>
        <w:t>{</w:t>
        <w:br/>
        <w:t xml:space="preserve">  "lesson_id": 320,</w:t>
        <w:br/>
        <w:t xml:space="preserve">  "lesson_name": "Bài 1. Hình hộp chữ nhật. Hình lập phương",</w:t>
        <w:br/>
        <w:t xml:space="preserve">  "theory_cards": [</w:t>
        <w:br/>
        <w:t xml:space="preserve">    {</w:t>
        <w:br/>
        <w:t xml:space="preserve">      "title": "I. Hình hộp chữ nhật",</w:t>
        <w:br/>
        <w:t xml:space="preserve">      "body": "Ad Tag - PC_oustream2026_loigiaihay.com - ZMEDIA\nI. Hình hộp chữ nhật\n- Có 6 mặt, 12 cạnh, 8 đỉnh, 4 đường chéo.\n- Các mặt đều là hình chữ nhật.\n- Các cạnh bên bằng nhau.\nII. Hình lập phương\n- Có 6 mặt, 12 cạnh, 8 đỉnh, 4 đường chéo\n- Các mặt đều là hình vuông\n- Các cạnh đều bằng nhau\nIII. Diện tích xung quanh. Thể tích\nBình luận\nChia sẻ\nChia sẻ\nBình chọn:\n4.4\ntrên\n22\nphiếu",</w:t>
        <w:br/>
        <w:t xml:space="preserve">      "example": "",</w:t>
        <w:br/>
        <w:t xml:space="preserve">      "images": [</w:t>
        <w:br/>
        <w:t xml:space="preserve">        {</w:t>
        <w:br/>
        <w:t xml:space="preserve">          "id": "image-1",</w:t>
        <w:br/>
        <w:t xml:space="preserve">          "url": "https://img.loigiaihay.com/picture/2022/0930/capture_7.PNG",</w:t>
        <w:br/>
        <w:t xml:space="preserve">          "alt_text": "Hình minh họa lý thuyết",</w:t>
        <w:br/>
        <w:t xml:space="preserve">          "width_percent": 100</w:t>
        <w:br/>
        <w:t xml:space="preserve">        },</w:t>
        <w:br/>
        <w:t xml:space="preserve">        {</w:t>
        <w:br/>
        <w:t xml:space="preserve">          "id": "image-2",</w:t>
        <w:br/>
        <w:t xml:space="preserve">          "url": "https://img.loigiaihay.com/picture/2022/0930/capture_8.PNG",</w:t>
        <w:br/>
        <w:t xml:space="preserve">          "alt_text": "Hình minh họa lý thuyết",</w:t>
        <w:br/>
        <w:t xml:space="preserve">          "width_percent": 100</w:t>
        <w:br/>
        <w:t xml:space="preserve">        },</w:t>
        <w:br/>
        <w:t xml:space="preserve">        {</w:t>
        <w:br/>
        <w:t xml:space="preserve">          "id": "image-3",</w:t>
        <w:br/>
        <w:t xml:space="preserve">          "url": "https://img.loigiaihay.com/picture/2022/0930/capture_9.PNG",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321 - Bài 2. Hình lăng trụ đứng tam giác. Hình lăng trụ đứng tứ giác</w:t>
      </w:r>
    </w:p>
    <w:p>
      <w:r>
        <w:t>Lớp: 7</w:t>
      </w:r>
    </w:p>
    <w:p>
      <w:r>
        <w:t>Chương: Chương III. Hình học trực quan</w:t>
      </w:r>
    </w:p>
    <w:p>
      <w:r>
        <w:t>Nguồn: https://loigiaihay.com/ly-thuyet-hinh-lang-tru-dung-tam-giac-hinh-lang-tru-dung-tu-giac-sgk-toan-7-canh-dieu-a108634.html</w:t>
      </w:r>
    </w:p>
    <w:p>
      <w:r>
        <w:rPr>
          <w:rFonts w:ascii="Consolas" w:hAnsi="Consolas"/>
          <w:sz w:val="16"/>
        </w:rPr>
        <w:t>{</w:t>
        <w:br/>
        <w:t xml:space="preserve">  "lesson_id": 321,</w:t>
        <w:br/>
        <w:t xml:space="preserve">  "lesson_name": "Bài 2. Hình lăng trụ đứng tam giác. Hình lăng trụ đứng tứ giác",</w:t>
        <w:br/>
        <w:t xml:space="preserve">  "theory_cards": [</w:t>
        <w:br/>
        <w:t xml:space="preserve">    {</w:t>
        <w:br/>
        <w:t xml:space="preserve">      "title": "I. Hình lăng trụ đứng tam giác",</w:t>
        <w:br/>
        <w:t xml:space="preserve">      "body": "Ad Tag - PC_oustream2026_loigiaihay.com - ZMEDIA\nI. Hình lăng trụ đứng tam giác\n- Có 6 đỉnh\n- Có 2 mặt đáy cùng là tam giác và song song với nhau, 3 mặt bên là các hình chữ nhật.\n- Các cạnh bên bằng nhau\n- Chiều cao là độ dài một cạnh bên.\nII. Hình lăng trụ đứng tứ giác\n- Có 8 đỉnh\n- 2 mặt đáy cùng là tứ giác và song song với nhau, 4 mặt bên là các hình chữ nhật.\n- Các cạnh bên bằng nhau.\n- Chiều cao là độ dài một cạnh bên.\nChú ý: Hình hộp chữ nhật cũng là một hình lăng trụ đứng tứ giác\nIII. Diện tích xung quanh. Thể tích\nDiện tích xung quanh = chu vi đáy . chiều cao\nThể tích = diện tích đáy . chiều cao\nBình luận\nChia sẻ\nChia sẻ\nBình chọn:\n4.4\ntrên\n19\nphiếu",</w:t>
        <w:br/>
        <w:t xml:space="preserve">      "example": "",</w:t>
        <w:br/>
        <w:t xml:space="preserve">      "images": [</w:t>
        <w:br/>
        <w:t xml:space="preserve">        {</w:t>
        <w:br/>
        <w:t xml:space="preserve">          "id": "image-1",</w:t>
        <w:br/>
        <w:t xml:space="preserve">          "url": "https://img.loigiaihay.com/picture/2022/0929/capture_58.PNG",</w:t>
        <w:br/>
        <w:t xml:space="preserve">          "alt_text": "Hình minh họa lý thuyết",</w:t>
        <w:br/>
        <w:t xml:space="preserve">          "width_percent": 100</w:t>
        <w:br/>
        <w:t xml:space="preserve">        },</w:t>
        <w:br/>
        <w:t xml:space="preserve">        {</w:t>
        <w:br/>
        <w:t xml:space="preserve">          "id": "image-2",</w:t>
        <w:br/>
        <w:t xml:space="preserve">          "url": "https://img.loigiaihay.com/picture/2022/0929/capture_59.PNG",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322 - Bài 1. Góc ở vị trí đặc biệt</w:t>
      </w:r>
    </w:p>
    <w:p>
      <w:r>
        <w:t>Lớp: 7</w:t>
      </w:r>
    </w:p>
    <w:p>
      <w:r>
        <w:t>Chương: Chương IV. Góc. Đường thẳng song song</w:t>
      </w:r>
    </w:p>
    <w:p>
      <w:r>
        <w:t>Nguồn: https://loigiaihay.com/ly-thuyet-goc-o-vi-tri-dac-biet-sgk-toan-7-canh-dieu-a108784.html</w:t>
      </w:r>
    </w:p>
    <w:p>
      <w:r>
        <w:rPr>
          <w:rFonts w:ascii="Consolas" w:hAnsi="Consolas"/>
          <w:sz w:val="16"/>
        </w:rPr>
        <w:t>{</w:t>
        <w:br/>
        <w:t xml:space="preserve">  "lesson_id": 322,</w:t>
        <w:br/>
        <w:t xml:space="preserve">  "lesson_name": "Bài 1. Góc ở vị trí đặc biệt",</w:t>
        <w:br/>
        <w:t xml:space="preserve">  "theory_cards": [</w:t>
        <w:br/>
        <w:t xml:space="preserve">    {</w:t>
        <w:br/>
        <w:t xml:space="preserve">      "title": "I. Hai góc kề nhau",</w:t>
        <w:br/>
        <w:t xml:space="preserve">      "body": "Ad Tag - PC_oustream2026_loigiaihay.com - ZMEDIA\nI. Hai góc kề nhau\nHai góc có đỉnh chung, có một cạnh chung và hai cạnh còn lại nằm về hai phía của đường thẳng chứa cạnh chung đó.\nVí dụ:\n\\(\\widehat {xOy},\\widehat {yOz}\\) là hai góc kề nhau vì có chung đỉnh O, cạnh Oy chung, 2 cạnh Ox và Oz nằm về hai phía của đường thẳng chứa cạnh Oy.\nII. Hai góc bù nhau. Hai góc kề bù\nHai góc bù nhau là 2 góc có tổng số đo là 180 độ\nHai góc kề bù là hai góc vừa kề, vừa bù nhau.\nVí dụ:\n\\(\\widehat {xOt},\\widehat {yOt}\\) là hai góc kề bù. Ta được: \\(\\widehat {xOt} + \\widehat {yOt} = 180^\\circ \\)\nIII. Hai góc đối đỉnh\nHai góc đối đỉnh là hai góc mà mỗi cạnh của góc này là tia đối của một cạnh của góc kia.\nTính chất: 2 góc đối đỉnh thì bằng nhau.\nVí dụ:\nGóc xOz và yOt ; góc xOt và yOz là các góc đối đỉnh vì Ox và Oy là 2 tia đối nhau, Oz và Ot là 2 tia đối nhau.\nTa được: \\(\\widehat {xOz} = \\widehat {yOt};\\widehat {xOt} = \\widehat {yOz}\\)\nBình luận\nChia sẻ\nChia sẻ\nBình chọn:\n4.3\ntrên\n12\nphiếu",</w:t>
        <w:br/>
        <w:t xml:space="preserve">      "example": "",</w:t>
        <w:br/>
        <w:t xml:space="preserve">      "images": [</w:t>
        <w:br/>
        <w:t xml:space="preserve">        {</w:t>
        <w:br/>
        <w:t xml:space="preserve">          "id": "image-1",</w:t>
        <w:br/>
        <w:t xml:space="preserve">          "url": "https://img.loigiaihay.com/picture/2022/0929/capture_54.PNG",</w:t>
        <w:br/>
        <w:t xml:space="preserve">          "alt_text": "Hình minh họa lý thuyết",</w:t>
        <w:br/>
        <w:t xml:space="preserve">          "width_percent": 100</w:t>
        <w:br/>
        <w:t xml:space="preserve">        },</w:t>
        <w:br/>
        <w:t xml:space="preserve">        {</w:t>
        <w:br/>
        <w:t xml:space="preserve">          "id": "image-2",</w:t>
        <w:br/>
        <w:t xml:space="preserve">          "url": "https://img.loigiaihay.com/picture/2022/0929/capture_55.PNG",</w:t>
        <w:br/>
        <w:t xml:space="preserve">          "alt_text": "Hình minh họa lý thuyết",</w:t>
        <w:br/>
        <w:t xml:space="preserve">          "width_percent": 100</w:t>
        <w:br/>
        <w:t xml:space="preserve">        },</w:t>
        <w:br/>
        <w:t xml:space="preserve">        {</w:t>
        <w:br/>
        <w:t xml:space="preserve">          "id": "image-3",</w:t>
        <w:br/>
        <w:t xml:space="preserve">          "url": "https://img.loigiaihay.com/picture/2022/0929/capture_57.PNG",</w:t>
        <w:br/>
        <w:t xml:space="preserve">          "alt_text": "Hình minh họa lý thuyết",</w:t>
        <w:br/>
        <w:t xml:space="preserve">          "width_percent": 100</w:t>
        <w:br/>
        <w:t xml:space="preserve">        },</w:t>
        <w:br/>
        <w:t xml:space="preserve">        {</w:t>
        <w:br/>
        <w:t xml:space="preserve">          "id": "image-4",</w:t>
        <w:br/>
        <w:t xml:space="preserve">          "url": "https://img.loigiaihay.com/picture/2022/0512/dinh-li-pytagoras-12_1.png",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323 - Bài 2. Tia phân giác của một góc</w:t>
      </w:r>
    </w:p>
    <w:p>
      <w:r>
        <w:t>Lớp: 7</w:t>
      </w:r>
    </w:p>
    <w:p>
      <w:r>
        <w:t>Chương: Chương IV. Góc. Đường thẳng song song</w:t>
      </w:r>
    </w:p>
    <w:p>
      <w:r>
        <w:t>Nguồn: https://loigiaihay.com/ly-thuyet-tia-phan-giac-cua-mot-goc-sgk-toan-7-canh-dieu-a108847.html</w:t>
      </w:r>
    </w:p>
    <w:p>
      <w:r>
        <w:rPr>
          <w:rFonts w:ascii="Consolas" w:hAnsi="Consolas"/>
          <w:sz w:val="16"/>
        </w:rPr>
        <w:t>{</w:t>
        <w:br/>
        <w:t xml:space="preserve">  "lesson_id": 323,</w:t>
        <w:br/>
        <w:t xml:space="preserve">  "lesson_name": "Bài 2. Tia phân giác của một góc",</w:t>
        <w:br/>
        <w:t xml:space="preserve">  "theory_cards": [</w:t>
        <w:br/>
        <w:t xml:space="preserve">    {</w:t>
        <w:br/>
        <w:t xml:space="preserve">      "title": "I. Định nghĩa Tia phân giác của một góc là tia nằm trong góc và tạo với hai cạnh của góc đó hai góc bằng nhau.",</w:t>
        <w:br/>
        <w:t xml:space="preserve">      "body": "Ad Tag - PC_oustream2026_loigiaihay.com - ZMEDIA\nI. Định nghĩa\nTia phân giác của một góc là tia nằm trong góc và tạo với hai cạnh của góc đó hai góc bằng nhau.\nVí dụ:\nTia At là tia phân giác của góc xAy vì tia At nằm trong góc xAy và \\(\\widehat {xAt} = \\widehat {yAt}( = 55^\\circ )\\)\nChú ý:\nTa cũng có thể hiểu Om là tia phân giác của góc xOy \\( \\Leftrightarrow \\widehat {xOm} = \\widehat {yOm} = \\frac{1}{2}\\widehat {xOy}\\)\nII. Vẽ tia phân giác của một góc\nCách 1: Dùng compa\nCách 2: Dùng thước thẳng\nBình luận\nChia sẻ\nChia sẻ\nBình chọn:\n4.5\ntrên\n18\nphiếu",</w:t>
        <w:br/>
        <w:t xml:space="preserve">      "example": "",</w:t>
        <w:br/>
        <w:t xml:space="preserve">      "images": [</w:t>
        <w:br/>
        <w:t xml:space="preserve">        {</w:t>
        <w:br/>
        <w:t xml:space="preserve">          "id": "image-1",</w:t>
        <w:br/>
        <w:t xml:space="preserve">          "url": "https://img.loigiaihay.com/picture/2022/0929/capture_50.PNG",</w:t>
        <w:br/>
        <w:t xml:space="preserve">          "alt_text": "Hình minh họa lý thuyết",</w:t>
        <w:br/>
        <w:t xml:space="preserve">          "width_percent": 100</w:t>
        <w:br/>
        <w:t xml:space="preserve">        },</w:t>
        <w:br/>
        <w:t xml:space="preserve">        {</w:t>
        <w:br/>
        <w:t xml:space="preserve">          "id": "image-2",</w:t>
        <w:br/>
        <w:t xml:space="preserve">          "url": "https://img.loigiaihay.com/picture/2022/0929/capture_51.PNG",</w:t>
        <w:br/>
        <w:t xml:space="preserve">          "alt_text": "Hình minh họa lý thuyết",</w:t>
        <w:br/>
        <w:t xml:space="preserve">          "width_percent": 100</w:t>
        <w:br/>
        <w:t xml:space="preserve">        },</w:t>
        <w:br/>
        <w:t xml:space="preserve">        {</w:t>
        <w:br/>
        <w:t xml:space="preserve">          "id": "image-3",</w:t>
        <w:br/>
        <w:t xml:space="preserve">          "url": "https://img.loigiaihay.com/picture/2022/0929/capture_53.PNG",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324 - Bài 3. Hai đường thẳng song song</w:t>
      </w:r>
    </w:p>
    <w:p>
      <w:r>
        <w:t>Lớp: 7</w:t>
      </w:r>
    </w:p>
    <w:p>
      <w:r>
        <w:t>Chương: Chương IV. Góc. Đường thẳng song song</w:t>
      </w:r>
    </w:p>
    <w:p>
      <w:r>
        <w:t>Nguồn: https://loigiaihay.com/ly-thuyet-hai-duong-thang-song-song-sgk-toan-7-canh-dieu-a108919.html</w:t>
      </w:r>
    </w:p>
    <w:p>
      <w:r>
        <w:rPr>
          <w:rFonts w:ascii="Consolas" w:hAnsi="Consolas"/>
          <w:sz w:val="16"/>
        </w:rPr>
        <w:t>{</w:t>
        <w:br/>
        <w:t xml:space="preserve">  "lesson_id": 324,</w:t>
        <w:br/>
        <w:t xml:space="preserve">  "lesson_name": "Bài 3. Hai đường thẳng song song",</w:t>
        <w:br/>
        <w:t xml:space="preserve">  "theory_cards": [</w:t>
        <w:br/>
        <w:t xml:space="preserve">    {</w:t>
        <w:br/>
        <w:t xml:space="preserve">      "title": "I. Hai góc đồng vị. Hai góc so le trong",</w:t>
        <w:br/>
        <w:t xml:space="preserve">      "body": "Ad Tag - PC_oustream2026_loigiaihay.com - ZMEDIA\nI. Hai góc đồng vị. Hai góc so le trong\n+ Các cặp góc A\n1\nvà B\n3\n; A\n4\nvà B\n2\nđược gọi là các cặp góc so le trong\n+ Các cặp góc A\n1\nvà B\n1\n; A\n2\nvà B\n2\n; A\n3\nvà B\n3\n; A\n4\nvà B\n4\nđược gọi là các cặp góc đồng vị\n* Mở rộng:\n+ Các cặp góc A\n1\nvà B\n2\n; A\n4\nvà B\n3\nđược gọi là các cặp góc trong cùng phía\n+ Các cặp góc A\n2\nvà B\n4\n; A\n3\nvà B\n1\nđược gọi là các cặp góc so le ngoài\nII. Dấu hiệu nhận biết hai đường thẳng song song\nNếu đường thẳng c cắt hai đường thẳng a,b và trong các góc tạo thành có một cặp góc so le trong bằng nhau hoặc một cặp góc đồng vị bằng nhau thì a và b song song với nhau.\nChú ý:\nHai đường thẳng phân biệt cùng vuông góc với một đường thẳng thứ ba thì chúng song song với nhau.\nIII. Tiên đề Euclid\nQua một điểm nằm ngoài một đường thẳng, chỉ có một đường thẳng song song với đường thẳng đó.\nChú ý: Nếu một đường thẳng cắt 1 trong 2 đường thẳng song song thì nó cũng cắt đường thẳng còn lại.\nIV. Tính chất của hai đường thẳng song song\nNếu một đường thẳng cắt hai đường thẳng song song thì:\n+ Hai góc so le trong bằng nhau\n+ Hai góc đồng vị bằng nhau\n+ Các góc so le ngoài bằng nhau\n+ Các góc trong cùng phía bù nhau\nChú ý:\n+ Một đường thẳng vuông góc với một trong hai đường thẳng song song thì nó cũng vuông góc với đường thẳng kia.\nNếu c \\( \\bot \\) a, a // b thì c \\( \\bot \\) b\n+ Hai đường thẳng phân biệt cùng song song với một đường thẳng thứ ba thì chúng song song với nhau.\nNếu a // b ; b // c thì a // c\nBình luận\nChia sẻ\nChia sẻ\nBình chọn:\n3.8\ntrên\n4\nphiếu",</w:t>
        <w:br/>
        <w:t xml:space="preserve">      "example": "",</w:t>
        <w:br/>
        <w:t xml:space="preserve">      "images": [</w:t>
        <w:br/>
        <w:t xml:space="preserve">        {</w:t>
        <w:br/>
        <w:t xml:space="preserve">          "id": "image-1",</w:t>
        <w:br/>
        <w:t xml:space="preserve">          "url": "https://img.loigiaihay.com/picture/2022/0929/capture_44.PNG",</w:t>
        <w:br/>
        <w:t xml:space="preserve">          "alt_text": "Hình minh họa lý thuyết",</w:t>
        <w:br/>
        <w:t xml:space="preserve">          "width_percent": 100</w:t>
        <w:br/>
        <w:t xml:space="preserve">        },</w:t>
        <w:br/>
        <w:t xml:space="preserve">        {</w:t>
        <w:br/>
        <w:t xml:space="preserve">          "id": "image-2",</w:t>
        <w:br/>
        <w:t xml:space="preserve">          "url": "https://img.loigiaihay.com/picture/2022/0929/capture_45.PNG",</w:t>
        <w:br/>
        <w:t xml:space="preserve">          "alt_text": "Hình minh họa lý thuyết",</w:t>
        <w:br/>
        <w:t xml:space="preserve">          "width_percent": 100</w:t>
        <w:br/>
        <w:t xml:space="preserve">        },</w:t>
        <w:br/>
        <w:t xml:space="preserve">        {</w:t>
        <w:br/>
        <w:t xml:space="preserve">          "id": "image-3",</w:t>
        <w:br/>
        <w:t xml:space="preserve">          "url": "https://img.loigiaihay.com/picture/2022/0929/capture_46.PNG",</w:t>
        <w:br/>
        <w:t xml:space="preserve">          "alt_text": "Hình minh họa lý thuyết",</w:t>
        <w:br/>
        <w:t xml:space="preserve">          "width_percent": 100</w:t>
        <w:br/>
        <w:t xml:space="preserve">        },</w:t>
        <w:br/>
        <w:t xml:space="preserve">        {</w:t>
        <w:br/>
        <w:t xml:space="preserve">          "id": "image-4",</w:t>
        <w:br/>
        <w:t xml:space="preserve">          "url": "https://img.loigiaihay.com/picture/2022/0929/capture_48.PNG",</w:t>
        <w:br/>
        <w:t xml:space="preserve">          "alt_text": "Hình minh họa lý thuyết",</w:t>
        <w:br/>
        <w:t xml:space="preserve">          "width_percent": 100</w:t>
        <w:br/>
        <w:t xml:space="preserve">        },</w:t>
        <w:br/>
        <w:t xml:space="preserve">        {</w:t>
        <w:br/>
        <w:t xml:space="preserve">          "id": "image-5",</w:t>
        <w:br/>
        <w:t xml:space="preserve">          "url": "https://img.loigiaihay.com/picture/2022/0929/capture_49.PNG",</w:t>
        <w:br/>
        <w:t xml:space="preserve">          "alt_text": "Hình minh họa lý thuyết",</w:t>
        <w:br/>
        <w:t xml:space="preserve">          "width_percent": 100</w:t>
        <w:br/>
        <w:t xml:space="preserve">        },</w:t>
        <w:br/>
        <w:t xml:space="preserve">        {</w:t>
        <w:br/>
        <w:t xml:space="preserve">          "id": "image-6",</w:t>
        <w:br/>
        <w:t xml:space="preserve">          "url": "https://img.loigiaihay.com/picture/2022/0514/dinh-li-pytagoras-16-cv.png",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325 - Bài 4. Định lí</w:t>
      </w:r>
    </w:p>
    <w:p>
      <w:r>
        <w:t>Lớp: 7</w:t>
      </w:r>
    </w:p>
    <w:p>
      <w:r>
        <w:t>Chương: Chương IV. Góc. Đường thẳng song song</w:t>
      </w:r>
    </w:p>
    <w:p>
      <w:r>
        <w:t>Nguồn: https://loigiaihay.com/ly-thuyet-dinh-li-sgk-toan-7-canh-dieu-a109133.html</w:t>
      </w:r>
    </w:p>
    <w:p>
      <w:r>
        <w:rPr>
          <w:rFonts w:ascii="Consolas" w:hAnsi="Consolas"/>
          <w:sz w:val="16"/>
        </w:rPr>
        <w:t>{</w:t>
        <w:br/>
        <w:t xml:space="preserve">  "lesson_id": 325,</w:t>
        <w:br/>
        <w:t xml:space="preserve">  "lesson_name": "Bài 4. Định lí",</w:t>
        <w:br/>
        <w:t xml:space="preserve">  "theory_cards": [</w:t>
        <w:br/>
        <w:t xml:space="preserve">    {</w:t>
        <w:br/>
        <w:t xml:space="preserve">      "title": "I. Định lí.",</w:t>
        <w:br/>
        <w:t xml:space="preserve">      "body": "Ad Tag - PC_oustream2026_loigiaihay.com - ZMEDIA\nI. Định lí.\nĐịnh lí là một khẳng định được suy ra từ những khẳng định đúng đã biết.\nMỗi định lí thường được phát biểu dưới dạng:\nNếu …. thì…\n- Phần giữa từ “ nếu” và từ “thì” thì giả thiết của định lí\n- Phần sau từ “ thì” là kết luận của định lí.\nVí dụ: “ Nếu một đường thẳng cắt 2 đường thẳng song song thì 2 góc so le trong bằng nhau, hai góc đồng vị bằng nhau” là một định lí có:\n+ Giả thiết: Một đường thẳng cắt 2 đường thẳng song song\n+ Kết luận: thì 2 góc so le trong bằng nhau, hai góc đồng vị bằng nhau\nII. Chứng minh định lí\nChứng minh định lí là dùng lập luận để từ giả thiết và nhũng khẳng định đúng đã biết suy ra kết luận của định lí.\nBình luận\nChia sẻ\nChia sẻ\nBình chọn:\n4.3\ntrên\n20\nphiếu",</w:t>
        <w:br/>
        <w:t xml:space="preserve">      "example": "",</w:t>
        <w:br/>
        <w:t xml:space="preserve">      "images": []</w:t>
        <w:br/>
        <w:t xml:space="preserve">    }</w:t>
        <w:br/>
        <w:t xml:space="preserve">  ]</w:t>
        <w:br/>
        <w:t>}</w:t>
      </w:r>
    </w:p>
    <w:p>
      <w:pPr>
        <w:pStyle w:val="Heading2"/>
      </w:pPr>
      <w:r>
        <w:t>Lesson 326 - Bài 1. Thu thập, phân loại và biểu diễn dữ liệu</w:t>
      </w:r>
    </w:p>
    <w:p>
      <w:r>
        <w:t>Lớp: 7</w:t>
      </w:r>
    </w:p>
    <w:p>
      <w:r>
        <w:t>Chương: Chương V. Một số yếu tố thống kê và xác suất</w:t>
      </w:r>
    </w:p>
    <w:p>
      <w:r>
        <w:t>Nguồn: https://loigiaihay.com/bai-1-thu-thap-phan-loai-va-bieu-dien-du-lieu-trang-3-sgk-toan-7-canh-dieu-e26657.html</w:t>
      </w:r>
    </w:p>
    <w:p>
      <w:r>
        <w:rPr>
          <w:rFonts w:ascii="Consolas" w:hAnsi="Consolas"/>
          <w:sz w:val="16"/>
        </w:rPr>
        <w:t>{</w:t>
        <w:br/>
        <w:t xml:space="preserve">  "lesson_id": 326,</w:t>
        <w:br/>
        <w:t xml:space="preserve">  "lesson_name": "Bài 1. Thu thập, phân loại và biểu diễn dữ liệu",</w:t>
        <w:br/>
        <w:t xml:space="preserve">  "theory_cards": [</w:t>
        <w:br/>
        <w:t xml:space="preserve">    {</w:t>
        <w:br/>
        <w:t xml:space="preserve">      "title": "Bài 1. Thu thập, phân loại và biểu diễn dữ liệu",</w:t>
        <w:br/>
        <w:t xml:space="preserve">      "body": "Chia sẻ\nBình chọn:\n4\ntrên\n103\nphiếu\n&lt;img class=\"fl\" src=\"\" alt=\"\" style=\"\"&gt;\nCâu hỏi khởi động trang 3",</w:t>
        <w:br/>
        <w:t xml:space="preserve">      "example": "",</w:t>
        <w:br/>
        <w:t xml:space="preserve">      "images": []</w:t>
        <w:br/>
        <w:t xml:space="preserve">    }</w:t>
        <w:br/>
        <w:t xml:space="preserve">  ]</w:t>
        <w:br/>
        <w:t>}</w:t>
      </w:r>
    </w:p>
    <w:p>
      <w:pPr>
        <w:pStyle w:val="Heading2"/>
      </w:pPr>
      <w:r>
        <w:t>Lesson 327 - Bài 2. Phân tích và xử lí dữ liệu</w:t>
      </w:r>
    </w:p>
    <w:p>
      <w:r>
        <w:t>Lớp: 7</w:t>
      </w:r>
    </w:p>
    <w:p>
      <w:r>
        <w:t>Chương: Chương V. Một số yếu tố thống kê và xác suất</w:t>
      </w:r>
    </w:p>
    <w:p>
      <w:r>
        <w:t>Nguồn: https://loigiaihay.com/bai-2-phan-tich-va-xu-li-du-lieu-trang-9-sgk-toan-7-canh-dieu-e26658.html</w:t>
      </w:r>
    </w:p>
    <w:p>
      <w:r>
        <w:rPr>
          <w:rFonts w:ascii="Consolas" w:hAnsi="Consolas"/>
          <w:sz w:val="16"/>
        </w:rPr>
        <w:t>{</w:t>
        <w:br/>
        <w:t xml:space="preserve">  "lesson_id": 327,</w:t>
        <w:br/>
        <w:t xml:space="preserve">  "lesson_name": "Bài 2. Phân tích và xử lí dữ liệu",</w:t>
        <w:br/>
        <w:t xml:space="preserve">  "theory_cards": [</w:t>
        <w:br/>
        <w:t xml:space="preserve">    {</w:t>
        <w:br/>
        <w:t xml:space="preserve">      "title": "Bài 2. Phân tích và xử lí dữ liệu",</w:t>
        <w:br/>
        <w:t xml:space="preserve">      "body": "Chia sẻ\nBình chọn:\n4.1\ntrên\n107\nphiếu\n&lt;img class=\"fl\" src=\"\" alt=\"\" style=\"\"&gt;\nCâu hỏi khởi động trang 9",</w:t>
        <w:br/>
        <w:t xml:space="preserve">      "example": "",</w:t>
        <w:br/>
        <w:t xml:space="preserve">      "images": []</w:t>
        <w:br/>
        <w:t xml:space="preserve">    }</w:t>
        <w:br/>
        <w:t xml:space="preserve">  ]</w:t>
        <w:br/>
        <w:t>}</w:t>
      </w:r>
    </w:p>
    <w:p>
      <w:pPr>
        <w:pStyle w:val="Heading2"/>
      </w:pPr>
      <w:r>
        <w:t>Lesson 328 - Bài 3. Biểu đồ đoạn thẳng</w:t>
      </w:r>
    </w:p>
    <w:p>
      <w:r>
        <w:t>Lớp: 7</w:t>
      </w:r>
    </w:p>
    <w:p>
      <w:r>
        <w:t>Chương: Chương V. Một số yếu tố thống kê và xác suất</w:t>
      </w:r>
    </w:p>
    <w:p>
      <w:r>
        <w:t>Nguồn: https://loigiaihay.com/bai-3-bieu-do-doan-thang-trang-14-sgk-toan-7-canh-dieu-e26659.html</w:t>
      </w:r>
    </w:p>
    <w:p>
      <w:r>
        <w:rPr>
          <w:rFonts w:ascii="Consolas" w:hAnsi="Consolas"/>
          <w:sz w:val="16"/>
        </w:rPr>
        <w:t>{</w:t>
        <w:br/>
        <w:t xml:space="preserve">  "lesson_id": 328,</w:t>
        <w:br/>
        <w:t xml:space="preserve">  "lesson_name": "Bài 3. Biểu đồ đoạn thẳng",</w:t>
        <w:br/>
        <w:t xml:space="preserve">  "theory_cards": [</w:t>
        <w:br/>
        <w:t xml:space="preserve">    {</w:t>
        <w:br/>
        <w:t xml:space="preserve">      "title": "Bài 3. Biểu đồ đoạn thẳng",</w:t>
        <w:br/>
        <w:t xml:space="preserve">      "body": "Chia sẻ\nBình chọn:\n4\ntrên\n56\nphiếu\n&lt;img class=\"fl\" src=\"\" alt=\"\" style=\"\"&gt;\nCâu hỏi khởi động trang 14",</w:t>
        <w:br/>
        <w:t xml:space="preserve">      "example": "",</w:t>
        <w:br/>
        <w:t xml:space="preserve">      "images": []</w:t>
        <w:br/>
        <w:t xml:space="preserve">    }</w:t>
        <w:br/>
        <w:t xml:space="preserve">  ]</w:t>
        <w:br/>
        <w:t>}</w:t>
      </w:r>
    </w:p>
    <w:p>
      <w:pPr>
        <w:pStyle w:val="Heading2"/>
      </w:pPr>
      <w:r>
        <w:t>Lesson 329 - Bài 4. Biểu đồ hình quạt tròn</w:t>
      </w:r>
    </w:p>
    <w:p>
      <w:r>
        <w:t>Lớp: 7</w:t>
      </w:r>
    </w:p>
    <w:p>
      <w:r>
        <w:t>Chương: Chương V. Một số yếu tố thống kê và xác suất</w:t>
      </w:r>
    </w:p>
    <w:p>
      <w:r>
        <w:t>Nguồn: https://loigiaihay.com/bai-4-bieu-do-hinh-quat-tron-trang-20-sgk-toan-7-canh-dieu-e26660.html</w:t>
      </w:r>
    </w:p>
    <w:p>
      <w:r>
        <w:rPr>
          <w:rFonts w:ascii="Consolas" w:hAnsi="Consolas"/>
          <w:sz w:val="16"/>
        </w:rPr>
        <w:t>{</w:t>
        <w:br/>
        <w:t xml:space="preserve">  "lesson_id": 329,</w:t>
        <w:br/>
        <w:t xml:space="preserve">  "lesson_name": "Bài 4. Biểu đồ hình quạt tròn",</w:t>
        <w:br/>
        <w:t xml:space="preserve">  "theory_cards": [</w:t>
        <w:br/>
        <w:t xml:space="preserve">    {</w:t>
        <w:br/>
        <w:t xml:space="preserve">      "title": "Bài 4. Biểu đồ hình quạt tròn",</w:t>
        <w:br/>
        <w:t xml:space="preserve">      "body": "Chia sẻ\nBình chọn:\n4.2\ntrên\n85\nphiếu\n&lt;img class=\"fl\" src=\"\" alt=\"\" style=\"\"&gt;\nCâu hỏi khởi động trang 20",</w:t>
        <w:br/>
        <w:t xml:space="preserve">      "example": "",</w:t>
        <w:br/>
        <w:t xml:space="preserve">      "images": []</w:t>
        <w:br/>
        <w:t xml:space="preserve">    }</w:t>
        <w:br/>
        <w:t xml:space="preserve">  ]</w:t>
        <w:br/>
        <w:t>}</w:t>
      </w:r>
    </w:p>
    <w:p>
      <w:pPr>
        <w:pStyle w:val="Heading2"/>
      </w:pPr>
      <w:r>
        <w:t>Lesson 330 - Bài 5. Biến cố trong một số trò chơi đơn giản</w:t>
      </w:r>
    </w:p>
    <w:p>
      <w:r>
        <w:t>Lớp: 7</w:t>
      </w:r>
    </w:p>
    <w:p>
      <w:r>
        <w:t>Chương: Chương V. Một số yếu tố thống kê và xác suất</w:t>
      </w:r>
    </w:p>
    <w:p>
      <w:r>
        <w:t>Nguồn: https://loigiaihay.com/bai-5-bien-co-trong-mot-so-tro-choi-don-gian-trang-26-sgk-toan-7-canh-dieu-e26661.html</w:t>
      </w:r>
    </w:p>
    <w:p>
      <w:r>
        <w:rPr>
          <w:rFonts w:ascii="Consolas" w:hAnsi="Consolas"/>
          <w:sz w:val="16"/>
        </w:rPr>
        <w:t>{</w:t>
        <w:br/>
        <w:t xml:space="preserve">  "lesson_id": 330,</w:t>
        <w:br/>
        <w:t xml:space="preserve">  "lesson_name": "Bài 5. Biến cố trong một số trò chơi đơn giản",</w:t>
        <w:br/>
        <w:t xml:space="preserve">  "theory_cards": [</w:t>
        <w:br/>
        <w:t xml:space="preserve">    {</w:t>
        <w:br/>
        <w:t xml:space="preserve">      "title": "Bài 5. Biến cố trong một số trò chơi đơn giản",</w:t>
        <w:br/>
        <w:t xml:space="preserve">      "body": "Chia sẻ\nBình chọn:\n3.9\ntrên\n77\nphiếu\n&lt;img class=\"fl\" src=\"\" alt=\"\" style=\"\"&gt;\nCâu hỏi khởi động trang 26",</w:t>
        <w:br/>
        <w:t xml:space="preserve">      "example": "",</w:t>
        <w:br/>
        <w:t xml:space="preserve">      "images": []</w:t>
        <w:br/>
        <w:t xml:space="preserve">    }</w:t>
        <w:br/>
        <w:t xml:space="preserve">  ]</w:t>
        <w:br/>
        <w:t>}</w:t>
      </w:r>
    </w:p>
    <w:p>
      <w:pPr>
        <w:pStyle w:val="Heading2"/>
      </w:pPr>
      <w:r>
        <w:t>Lesson 331 - Bài 6. Xác suất của biến cố ngẫu nhiên trong một số trò chơi đơn giản</w:t>
      </w:r>
    </w:p>
    <w:p>
      <w:r>
        <w:t>Lớp: 7</w:t>
      </w:r>
    </w:p>
    <w:p>
      <w:r>
        <w:t>Chương: Chương V. Một số yếu tố thống kê và xác suất</w:t>
      </w:r>
    </w:p>
    <w:p>
      <w:r>
        <w:t>Nguồn: https://loigiaihay.com/bai-6-xac-suat-cua-bien-co-ngau-nhien-trong-mot-so-tro-choi-don-giantrang-30-sgk-toan-7-canh-dieu-e26662.html</w:t>
      </w:r>
    </w:p>
    <w:p>
      <w:r>
        <w:rPr>
          <w:rFonts w:ascii="Consolas" w:hAnsi="Consolas"/>
          <w:sz w:val="16"/>
        </w:rPr>
        <w:t>{</w:t>
        <w:br/>
        <w:t xml:space="preserve">  "lesson_id": 331,</w:t>
        <w:br/>
        <w:t xml:space="preserve">  "lesson_name": "Bài 6. Xác suất của biến cố ngẫu nhiên trong một số trò chơi đơn giản",</w:t>
        <w:br/>
        <w:t xml:space="preserve">  "theory_cards": [</w:t>
        <w:br/>
        <w:t xml:space="preserve">    {</w:t>
        <w:br/>
        <w:t xml:space="preserve">      "title": "Bài 6. Xác suất của biến cố ngẫu nhiên trong một số trò chơi đơn giản",</w:t>
        <w:br/>
        <w:t xml:space="preserve">      "body": "Chia sẻ\nBình chọn:\n4.5\ntrên\n136\nphiếu\n&lt;img class=\"fl\" src=\"\" alt=\"\" style=\"\"&gt;\nCâu hỏi khởi động trang 30",</w:t>
        <w:br/>
        <w:t xml:space="preserve">      "example": "",</w:t>
        <w:br/>
        <w:t xml:space="preserve">      "images": []</w:t>
        <w:br/>
        <w:t xml:space="preserve">    }</w:t>
        <w:br/>
        <w:t xml:space="preserve">  ]</w:t>
        <w:br/>
        <w:t>}</w:t>
      </w:r>
    </w:p>
    <w:p>
      <w:pPr>
        <w:pStyle w:val="Heading2"/>
      </w:pPr>
      <w:r>
        <w:t>Lesson 332 - Bài 1. Biểu thức số. Biểu thức đại số</w:t>
      </w:r>
    </w:p>
    <w:p>
      <w:r>
        <w:t>Lớp: 7</w:t>
      </w:r>
    </w:p>
    <w:p>
      <w:r>
        <w:t>Chương: Chương VI. Biểu thức đại số</w:t>
      </w:r>
    </w:p>
    <w:p>
      <w:r>
        <w:t>Nguồn: https://loigiaihay.com/bai-1-bieu-thuc-so-bieu-thuc-dai-so-trang-40-sgk-toan-7-canh-dieu-e26665.html</w:t>
      </w:r>
    </w:p>
    <w:p>
      <w:r>
        <w:rPr>
          <w:rFonts w:ascii="Consolas" w:hAnsi="Consolas"/>
          <w:sz w:val="16"/>
        </w:rPr>
        <w:t>{</w:t>
        <w:br/>
        <w:t xml:space="preserve">  "lesson_id": 332,</w:t>
        <w:br/>
        <w:t xml:space="preserve">  "lesson_name": "Bài 1. Biểu thức số. Biểu thức đại số",</w:t>
        <w:br/>
        <w:t xml:space="preserve">  "theory_cards": [</w:t>
        <w:br/>
        <w:t xml:space="preserve">    {</w:t>
        <w:br/>
        <w:t xml:space="preserve">      "title": "Bài 1. Biểu thức số. Biểu thức đại số",</w:t>
        <w:br/>
        <w:t xml:space="preserve">      "body": "Chia sẻ\nBình chọn:\n4.5\ntrên\n158\nphiếu\n&lt;img class=\"fl\" src=\"\" alt=\"\" style=\"\"&gt;\nCâu hỏi mục I trang 40, 41",</w:t>
        <w:br/>
        <w:t xml:space="preserve">      "example": "",</w:t>
        <w:br/>
        <w:t xml:space="preserve">      "images": []</w:t>
        <w:br/>
        <w:t xml:space="preserve">    }</w:t>
        <w:br/>
        <w:t xml:space="preserve">  ]</w:t>
        <w:br/>
        <w:t>}</w:t>
      </w:r>
    </w:p>
    <w:p>
      <w:pPr>
        <w:pStyle w:val="Heading2"/>
      </w:pPr>
      <w:r>
        <w:t>Lesson 333 - Bài 2. Đa thức một biến. Nghiệm của đa thức một biến</w:t>
      </w:r>
    </w:p>
    <w:p>
      <w:r>
        <w:t>Lớp: 7</w:t>
      </w:r>
    </w:p>
    <w:p>
      <w:r>
        <w:t>Chương: Chương VI. Biểu thức đại số</w:t>
      </w:r>
    </w:p>
    <w:p>
      <w:r>
        <w:t>Nguồn: https://loigiaihay.com/bai-2-da-thuc-mot-bien-nghiem-cua-da-thuc-mot-bien-trang-47-sgk-toan-7-canh-dieu-e26666.html</w:t>
      </w:r>
    </w:p>
    <w:p>
      <w:r>
        <w:rPr>
          <w:rFonts w:ascii="Consolas" w:hAnsi="Consolas"/>
          <w:sz w:val="16"/>
        </w:rPr>
        <w:t>{</w:t>
        <w:br/>
        <w:t xml:space="preserve">  "lesson_id": 333,</w:t>
        <w:br/>
        <w:t xml:space="preserve">  "lesson_name": "Bài 2. Đa thức một biến. Nghiệm của đa thức một biến",</w:t>
        <w:br/>
        <w:t xml:space="preserve">  "theory_cards": [</w:t>
        <w:br/>
        <w:t xml:space="preserve">    {</w:t>
        <w:br/>
        <w:t xml:space="preserve">      "title": "Bài 2. Đa thức một biến. Nghiệm của đa thức một biến",</w:t>
        <w:br/>
        <w:t xml:space="preserve">      "body": "Chia sẻ\nBình chọn:\n4.4\ntrên\n58\nphiếu\n&lt;img class=\"fl\" src=\"\" alt=\"\" style=\"\"&gt;\nCâu hỏi khởi động trang 47",</w:t>
        <w:br/>
        <w:t xml:space="preserve">      "example": "",</w:t>
        <w:br/>
        <w:t xml:space="preserve">      "images": []</w:t>
        <w:br/>
        <w:t xml:space="preserve">    }</w:t>
        <w:br/>
        <w:t xml:space="preserve">  ]</w:t>
        <w:br/>
        <w:t>}</w:t>
      </w:r>
    </w:p>
    <w:p>
      <w:pPr>
        <w:pStyle w:val="Heading2"/>
      </w:pPr>
      <w:r>
        <w:t>Lesson 334 - Bài 3. Phép cộng, phép trừ đa thức một biến</w:t>
      </w:r>
    </w:p>
    <w:p>
      <w:r>
        <w:t>Lớp: 7</w:t>
      </w:r>
    </w:p>
    <w:p>
      <w:r>
        <w:t>Chương: Chương VI. Biểu thức đại số</w:t>
      </w:r>
    </w:p>
    <w:p>
      <w:r>
        <w:t>Nguồn: https://loigiaihay.com/bai-3-phep-cong-phep-tru-da-thuc-mot-bien-trang-54-sgk-toan-7-canh-dieu-e26667.html</w:t>
      </w:r>
    </w:p>
    <w:p>
      <w:r>
        <w:rPr>
          <w:rFonts w:ascii="Consolas" w:hAnsi="Consolas"/>
          <w:sz w:val="16"/>
        </w:rPr>
        <w:t>{</w:t>
        <w:br/>
        <w:t xml:space="preserve">  "lesson_id": 334,</w:t>
        <w:br/>
        <w:t xml:space="preserve">  "lesson_name": "Bài 3. Phép cộng, phép trừ đa thức một biến",</w:t>
        <w:br/>
        <w:t xml:space="preserve">  "theory_cards": [</w:t>
        <w:br/>
        <w:t xml:space="preserve">    {</w:t>
        <w:br/>
        <w:t xml:space="preserve">      "title": "Bài 3. Phép cộng, phép trừ đa thức một biến",</w:t>
        <w:br/>
        <w:t xml:space="preserve">      "body": "Chia sẻ\nBình chọn:\n4.1\ntrên\n67\nphiếu\n&lt;img class=\"fl\" src=\"\" alt=\"\" style=\"\"&gt;\nCâu hỏi khởi động trang 54",</w:t>
        <w:br/>
        <w:t xml:space="preserve">      "example": "",</w:t>
        <w:br/>
        <w:t xml:space="preserve">      "images": []</w:t>
        <w:br/>
        <w:t xml:space="preserve">    }</w:t>
        <w:br/>
        <w:t xml:space="preserve">  ]</w:t>
        <w:br/>
        <w:t>}</w:t>
      </w:r>
    </w:p>
    <w:p>
      <w:pPr>
        <w:pStyle w:val="Heading2"/>
      </w:pPr>
      <w:r>
        <w:t>Lesson 335 - Bài 4. Phép nhân đa thức một biến</w:t>
      </w:r>
    </w:p>
    <w:p>
      <w:r>
        <w:t>Lớp: 7</w:t>
      </w:r>
    </w:p>
    <w:p>
      <w:r>
        <w:t>Chương: Chương VI. Biểu thức đại số</w:t>
      </w:r>
    </w:p>
    <w:p>
      <w:r>
        <w:t>Nguồn: https://loigiaihay.com/bai-4-phep-nhan-da-thuc-mot-bien-trang-60-sgk-toan-7-canh-dieu-e26668.html</w:t>
      </w:r>
    </w:p>
    <w:p>
      <w:r>
        <w:rPr>
          <w:rFonts w:ascii="Consolas" w:hAnsi="Consolas"/>
          <w:sz w:val="16"/>
        </w:rPr>
        <w:t>{</w:t>
        <w:br/>
        <w:t xml:space="preserve">  "lesson_id": 335,</w:t>
        <w:br/>
        <w:t xml:space="preserve">  "lesson_name": "Bài 4. Phép nhân đa thức một biến",</w:t>
        <w:br/>
        <w:t xml:space="preserve">  "theory_cards": [</w:t>
        <w:br/>
        <w:t xml:space="preserve">    {</w:t>
        <w:br/>
        <w:t xml:space="preserve">      "title": "Bài 4. Phép nhân đa thức một biến",</w:t>
        <w:br/>
        <w:t xml:space="preserve">      "body": "Chia sẻ\nBình chọn:\n4.5\ntrên\n135\nphiếu\n&lt;img class=\"fl\" src=\"\" alt=\"\" style=\"\"&gt;\nCâu hỏi khởi động trang 60",</w:t>
        <w:br/>
        <w:t xml:space="preserve">      "example": "",</w:t>
        <w:br/>
        <w:t xml:space="preserve">      "images": []</w:t>
        <w:br/>
        <w:t xml:space="preserve">    }</w:t>
        <w:br/>
        <w:t xml:space="preserve">  ]</w:t>
        <w:br/>
        <w:t>}</w:t>
      </w:r>
    </w:p>
    <w:p>
      <w:pPr>
        <w:pStyle w:val="Heading2"/>
      </w:pPr>
      <w:r>
        <w:t>Lesson 336 - Bài 5. Phép chia đa thức một biến</w:t>
      </w:r>
    </w:p>
    <w:p>
      <w:r>
        <w:t>Lớp: 7</w:t>
      </w:r>
    </w:p>
    <w:p>
      <w:r>
        <w:t>Chương: Chương VI. Biểu thức đại số</w:t>
      </w:r>
    </w:p>
    <w:p>
      <w:r>
        <w:t>Nguồn: https://loigiaihay.com/bai-5-phep-chia-da-thuc-mot-bien-trang-64-sgk-toan-7-canh-dieu-e26669.html</w:t>
      </w:r>
    </w:p>
    <w:p>
      <w:r>
        <w:rPr>
          <w:rFonts w:ascii="Consolas" w:hAnsi="Consolas"/>
          <w:sz w:val="16"/>
        </w:rPr>
        <w:t>{</w:t>
        <w:br/>
        <w:t xml:space="preserve">  "lesson_id": 336,</w:t>
        <w:br/>
        <w:t xml:space="preserve">  "lesson_name": "Bài 5. Phép chia đa thức một biến",</w:t>
        <w:br/>
        <w:t xml:space="preserve">  "theory_cards": [</w:t>
        <w:br/>
        <w:t xml:space="preserve">    {</w:t>
        <w:br/>
        <w:t xml:space="preserve">      "title": "Bài 5. Phép chia đa thức một biến",</w:t>
        <w:br/>
        <w:t xml:space="preserve">      "body": "Chia sẻ\nBình chọn:\n4.6\ntrên\n119\nphiếu\n&lt;img class=\"fl\" src=\"\" alt=\"\" style=\"\"&gt;\nCâu hỏi khởi động trang 64",</w:t>
        <w:br/>
        <w:t xml:space="preserve">      "example": "",</w:t>
        <w:br/>
        <w:t xml:space="preserve">      "images": []</w:t>
        <w:br/>
        <w:t xml:space="preserve">    }</w:t>
        <w:br/>
        <w:t xml:space="preserve">  ]</w:t>
        <w:br/>
        <w:t>}</w:t>
      </w:r>
    </w:p>
    <w:p>
      <w:pPr>
        <w:pStyle w:val="Heading2"/>
      </w:pPr>
      <w:r>
        <w:t>Lesson 337 - Bài 1. Tổng các góc của một tam giác</w:t>
      </w:r>
    </w:p>
    <w:p>
      <w:r>
        <w:t>Lớp: 7</w:t>
      </w:r>
    </w:p>
    <w:p>
      <w:r>
        <w:t>Chương: Chương VII. Tam giác</w:t>
      </w:r>
    </w:p>
    <w:p>
      <w:r>
        <w:t>Nguồn: https://loigiaihay.com/bai-1-tong-cac-goc-cua-mot-tam-giac-trang-70-sgk-toan-7-canh-dieu-e26755.html</w:t>
      </w:r>
    </w:p>
    <w:p>
      <w:r>
        <w:rPr>
          <w:rFonts w:ascii="Consolas" w:hAnsi="Consolas"/>
          <w:sz w:val="16"/>
        </w:rPr>
        <w:t>{</w:t>
        <w:br/>
        <w:t xml:space="preserve">  "lesson_id": 337,</w:t>
        <w:br/>
        <w:t xml:space="preserve">  "lesson_name": "Bài 1. Tổng các góc của một tam giác",</w:t>
        <w:br/>
        <w:t xml:space="preserve">  "theory_cards": [</w:t>
        <w:br/>
        <w:t xml:space="preserve">    {</w:t>
        <w:br/>
        <w:t xml:space="preserve">      "title": "Bài 1. Tổng các góc của một tam giác",</w:t>
        <w:br/>
        <w:t xml:space="preserve">      "body": "Chia sẻ\nBình chọn:\n4.3\ntrên\n130\nphiếu\n&lt;img class=\"fl\" src=\"\" alt=\"\" style=\"\"&gt;\nCâu hỏi khởi động trang 70",</w:t>
        <w:br/>
        <w:t xml:space="preserve">      "example": "",</w:t>
        <w:br/>
        <w:t xml:space="preserve">      "images": []</w:t>
        <w:br/>
        <w:t xml:space="preserve">    }</w:t>
        <w:br/>
        <w:t xml:space="preserve">  ]</w:t>
        <w:br/>
        <w:t>}</w:t>
      </w:r>
    </w:p>
    <w:p>
      <w:pPr>
        <w:pStyle w:val="Heading2"/>
      </w:pPr>
      <w:r>
        <w:t>Lesson 338 - Bài 2. Quan hệ giữa góc và cạnh đối diện. Bất đẳng thức tam giác</w:t>
      </w:r>
    </w:p>
    <w:p>
      <w:r>
        <w:t>Lớp: 7</w:t>
      </w:r>
    </w:p>
    <w:p>
      <w:r>
        <w:t>Chương: Chương VII. Tam giác</w:t>
      </w:r>
    </w:p>
    <w:p>
      <w:r>
        <w:t>Nguồn: https://loigiaihay.com/bai-2-quan-he-giua-goc-va-canh-doi-dien-bat-dang-thuc-tam-giac-trang-74-sgk-toan-7-canh-dieu-e26756.html</w:t>
      </w:r>
    </w:p>
    <w:p>
      <w:r>
        <w:rPr>
          <w:rFonts w:ascii="Consolas" w:hAnsi="Consolas"/>
          <w:sz w:val="16"/>
        </w:rPr>
        <w:t>{</w:t>
        <w:br/>
        <w:t xml:space="preserve">  "lesson_id": 338,</w:t>
        <w:br/>
        <w:t xml:space="preserve">  "lesson_name": "Bài 2. Quan hệ giữa góc và cạnh đối diện. Bất đẳng thức tam giác",</w:t>
        <w:br/>
        <w:t xml:space="preserve">  "theory_cards": [</w:t>
        <w:br/>
        <w:t xml:space="preserve">    {</w:t>
        <w:br/>
        <w:t xml:space="preserve">      "title": "Bài 2. Quan hệ giữa góc và cạnh đối diện. Bất đẳng thức tam giác",</w:t>
        <w:br/>
        <w:t xml:space="preserve">      "body": "Chia sẻ\nBình chọn:\n4.5\ntrên\n118\nphiếu\n&lt;img class=\"fl\" src=\"\" alt=\"\" style=\"\"&gt;\nCâu hỏi khởi động trang 74",</w:t>
        <w:br/>
        <w:t xml:space="preserve">      "example": "",</w:t>
        <w:br/>
        <w:t xml:space="preserve">      "images": []</w:t>
        <w:br/>
        <w:t xml:space="preserve">    }</w:t>
        <w:br/>
        <w:t xml:space="preserve">  ]</w:t>
        <w:br/>
        <w:t>}</w:t>
      </w:r>
    </w:p>
    <w:p>
      <w:pPr>
        <w:pStyle w:val="Heading2"/>
      </w:pPr>
      <w:r>
        <w:t>Lesson 339 - Bài 3. Hai tam giác bằng nhau</w:t>
      </w:r>
    </w:p>
    <w:p>
      <w:r>
        <w:t>Lớp: 7</w:t>
      </w:r>
    </w:p>
    <w:p>
      <w:r>
        <w:t>Chương: Chương VII. Tam giác</w:t>
      </w:r>
    </w:p>
    <w:p>
      <w:r>
        <w:t>Nguồn: https://loigiaihay.com/ly-thuyet-hai-tam-giac-bang-nhau-sgk-toan-7-canh-dieu-a122756.html</w:t>
      </w:r>
    </w:p>
    <w:p>
      <w:r>
        <w:rPr>
          <w:rFonts w:ascii="Consolas" w:hAnsi="Consolas"/>
          <w:sz w:val="16"/>
        </w:rPr>
        <w:t>{</w:t>
        <w:br/>
        <w:t xml:space="preserve">  "lesson_id": 339,</w:t>
        <w:br/>
        <w:t xml:space="preserve">  "lesson_name": "Bài 3. Hai tam giác bằng nhau",</w:t>
        <w:br/>
        <w:t xml:space="preserve">  "theory_cards": [</w:t>
        <w:br/>
        <w:t xml:space="preserve">    {</w:t>
        <w:br/>
        <w:t xml:space="preserve">      "title": "Hai tam giác bằng nhau",</w:t>
        <w:br/>
        <w:t xml:space="preserve">      "body": "Ad Tag - PC_oustream2026_loigiaihay.com - ZMEDIA\nHai tam giác bằng nhau\nHai tam giác ABC và A’B’C’ bằng nhau nếu chúng có các cạnh tương ứng bằng nhau và các góc tương ứng bằng nhau, tức là:\nAB = A’B’ ; AC = A’C’ ; BC = B’C’ và \\(\\widehat A = \\widehat {A'};\\widehat B = \\widehat {B'};\\widehat C = \\widehat {C'}\\)\nTa viết: \\(\\Delta ABC = \\Delta A'B'C'\\)\nNếu 2 tam giác bằng nhau, ta suy ra tất cả các cạnh, các góc tương ứng bằng nhau.\nBình luận\nChia sẻ\nChia sẻ\nBình chọn:\n3.7\ntrên\n7\nphiếu",</w:t>
        <w:br/>
        <w:t xml:space="preserve">      "example": "",</w:t>
        <w:br/>
        <w:t xml:space="preserve">      "images": [</w:t>
        <w:br/>
        <w:t xml:space="preserve">        {</w:t>
        <w:br/>
        <w:t xml:space="preserve">          "id": "image-1",</w:t>
        <w:br/>
        <w:t xml:space="preserve">          "url": "https://img.loigiaihay.com/picture/2022/0930/capture_35.PNG",</w:t>
        <w:br/>
        <w:t xml:space="preserve">          "alt_text": "Hình minh họa lý thuyết",</w:t>
        <w:br/>
        <w:t xml:space="preserve">          "width_percent": 100</w:t>
        <w:br/>
        <w:t xml:space="preserve">        },</w:t>
        <w:br/>
        <w:t xml:space="preserve">        {</w:t>
        <w:br/>
        <w:t xml:space="preserve">          "id": "image-2",</w:t>
        <w:br/>
        <w:t xml:space="preserve">          "url": "https://img.loigiaihay.com/picture/2022/0517/dinh-li-pytagoras-21-cv.png",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340 - Bài 4. Trường hợp bằng nhau thứ nhất của tam giác: cạnh - cạnh - cạnh</w:t>
      </w:r>
    </w:p>
    <w:p>
      <w:r>
        <w:t>Lớp: 7</w:t>
      </w:r>
    </w:p>
    <w:p>
      <w:r>
        <w:t>Chương: Chương VII. Tam giác</w:t>
      </w:r>
    </w:p>
    <w:p>
      <w:r>
        <w:t>Nguồn: https://loigiaihay.com/ly-thuyet-truong-hop-bang-nhau-thu-nhat-cua-tam-giac-canh-canh-canh-sgk-toan-7-canh-dieu-a122757.html</w:t>
      </w:r>
    </w:p>
    <w:p>
      <w:r>
        <w:rPr>
          <w:rFonts w:ascii="Consolas" w:hAnsi="Consolas"/>
          <w:sz w:val="16"/>
        </w:rPr>
        <w:t>{</w:t>
        <w:br/>
        <w:t xml:space="preserve">  "lesson_id": 340,</w:t>
        <w:br/>
        <w:t xml:space="preserve">  "lesson_name": "Bài 4. Trường hợp bằng nhau thứ nhất của tam giác: cạnh - cạnh - cạnh",</w:t>
        <w:br/>
        <w:t xml:space="preserve">  "theory_cards": [</w:t>
        <w:br/>
        <w:t xml:space="preserve">    {</w:t>
        <w:br/>
        <w:t xml:space="preserve">      "title": "Trường hợp bằng nhau thứ nhất của tam giác: cạnh – cạnh – cạnh (c.c.c)",</w:t>
        <w:br/>
        <w:t xml:space="preserve">      "body": "Ad Tag - PC_oustream2026_loigiaihay.com - ZMEDIA\nTrường hợp bằng nhau thứ nhất của tam giác: cạnh – cạnh – cạnh (c.c.c)\nNếu 3 cạnh của tam giác này bằng ba cạnh của tam giác kia thì hai tam giác đó bằng nhau.\nVí dụ:\nXét \\(\\Delta ABC\\) và \\(\\Delta MNP\\) có:\n\\(\\begin{array}{l}AB = MN\\\\BC = NP\\\\AC = MP\\end{array}\\)\nVậy\\(\\Delta ABC\\) =\\(\\Delta MNP\\)(c.c.c)\nBình luận\nChia sẻ\nChia sẻ\nBình chọn:\n4.4\ntrên\n8\nphiếu",</w:t>
        <w:br/>
        <w:t xml:space="preserve">      "example": "",</w:t>
        <w:br/>
        <w:t xml:space="preserve">      "images": [</w:t>
        <w:br/>
        <w:t xml:space="preserve">        {</w:t>
        <w:br/>
        <w:t xml:space="preserve">          "id": "image-1",</w:t>
        <w:br/>
        <w:t xml:space="preserve">          "url": "https://img.loigiaihay.com/picture/2022/0930/capture_37.PNG",</w:t>
        <w:br/>
        <w:t xml:space="preserve">          "alt_text": "Hình minh họa lý thuyết",</w:t>
        <w:br/>
        <w:t xml:space="preserve">          "width_percent": 100</w:t>
        <w:br/>
        <w:t xml:space="preserve">        },</w:t>
        <w:br/>
        <w:t xml:space="preserve">        {</w:t>
        <w:br/>
        <w:t xml:space="preserve">          "id": "image-2",</w:t>
        <w:br/>
        <w:t xml:space="preserve">          "url": "https://img.loigiaihay.com/picture/2022/0517/dinh-li-pytagoras-21-cv.png",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341 - Bài 5. Trường hợp bằng nhau thứ hai của tam giác: cạnh - góc - cạnh</w:t>
      </w:r>
    </w:p>
    <w:p>
      <w:r>
        <w:t>Lớp: 7</w:t>
      </w:r>
    </w:p>
    <w:p>
      <w:r>
        <w:t>Chương: Chương VII. Tam giác</w:t>
      </w:r>
    </w:p>
    <w:p>
      <w:r>
        <w:t>Nguồn: https://loigiaihay.com/ly-thuyet-truong-hop-bang-nhau-thu-hai-cua-tam-giac-canh-goc-canh-sgk-toan-7-canh-dieu-a122758.html</w:t>
      </w:r>
    </w:p>
    <w:p>
      <w:r>
        <w:rPr>
          <w:rFonts w:ascii="Consolas" w:hAnsi="Consolas"/>
          <w:sz w:val="16"/>
        </w:rPr>
        <w:t>{</w:t>
        <w:br/>
        <w:t xml:space="preserve">  "lesson_id": 341,</w:t>
        <w:br/>
        <w:t xml:space="preserve">  "lesson_name": "Bài 5. Trường hợp bằng nhau thứ hai của tam giác: cạnh - góc - cạnh",</w:t>
        <w:br/>
        <w:t xml:space="preserve">  "theory_cards": [</w:t>
        <w:br/>
        <w:t xml:space="preserve">    {</w:t>
        <w:br/>
        <w:t xml:space="preserve">      "title": "Trường hợp bằng nhau thứ hai của tam giác: cạnh – góc – cạnh (c.g.c)",</w:t>
        <w:br/>
        <w:t xml:space="preserve">      "body": "Ad Tag - PC_oustream2026_loigiaihay.com - ZMEDIA\nTrường hợp bằng nhau thứ hai của tam giác: cạnh – góc – cạnh (c.g.c)\nNếu 2 cạnh và góc xen giữa của tam giác này bằng 2 cạnh và góc xen giữa của tam giác kia thì hai tam giác đó bằng nhau.\nVí dụ:\nXét 2 tam giác ABC và MNP có:\nAB=MN\n\\(\\widehat {BAC} = \\widehat {NMP}\\)\nAC=MP\nVậy \\(\\Delta ABC = \\Delta MNP\\)(c.g.c)\nBình luận\nChia sẻ\nChia sẻ\nBình chọn:\n3.8\ntrên\n11\nphiếu",</w:t>
        <w:br/>
        <w:t xml:space="preserve">      "example": "",</w:t>
        <w:br/>
        <w:t xml:space="preserve">      "images": [</w:t>
        <w:br/>
        <w:t xml:space="preserve">        {</w:t>
        <w:br/>
        <w:t xml:space="preserve">          "id": "image-1",</w:t>
        <w:br/>
        <w:t xml:space="preserve">          "url": "https://img.loigiaihay.com/picture/2022/0930/capture_33.PNG",</w:t>
        <w:br/>
        <w:t xml:space="preserve">          "alt_text": "Hình minh họa lý thuyết",</w:t>
        <w:br/>
        <w:t xml:space="preserve">          "width_percent": 100</w:t>
        <w:br/>
        <w:t xml:space="preserve">        },</w:t>
        <w:br/>
        <w:t xml:space="preserve">        {</w:t>
        <w:br/>
        <w:t xml:space="preserve">          "id": "image-2",</w:t>
        <w:br/>
        <w:t xml:space="preserve">          "url": "https://img.loigiaihay.com/picture/2022/0517/dinh-li-pytagoras-21-cv_1.png",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342 - Bài 6. Trường hợp bằng nhau thứ ba của tam giác: góc- cạnh - góc</w:t>
      </w:r>
    </w:p>
    <w:p>
      <w:r>
        <w:t>Lớp: 7</w:t>
      </w:r>
    </w:p>
    <w:p>
      <w:r>
        <w:t>Chương: Chương VII. Tam giác</w:t>
      </w:r>
    </w:p>
    <w:p>
      <w:r>
        <w:t>Nguồn: https://loigiaihay.com/ly-thuyet-truong-hop-bang-nhau-thu-ba-cua-tam-giac-goc-canh-goc-sgk-toan-7-canh-dieu-a122759.html</w:t>
      </w:r>
    </w:p>
    <w:p>
      <w:r>
        <w:rPr>
          <w:rFonts w:ascii="Consolas" w:hAnsi="Consolas"/>
          <w:sz w:val="16"/>
        </w:rPr>
        <w:t>{</w:t>
        <w:br/>
        <w:t xml:space="preserve">  "lesson_id": 342,</w:t>
        <w:br/>
        <w:t xml:space="preserve">  "lesson_name": "Bài 6. Trường hợp bằng nhau thứ ba của tam giác: góc- cạnh - góc",</w:t>
        <w:br/>
        <w:t xml:space="preserve">  "theory_cards": [</w:t>
        <w:br/>
        <w:t xml:space="preserve">    {</w:t>
        <w:br/>
        <w:t xml:space="preserve">      "title": "Trường hợp bằng nhau thứ ba của tam giác: cạnh – góc – cạnh (g.c.g)",</w:t>
        <w:br/>
        <w:t xml:space="preserve">      "body": "Ad Tag - PC_oustream2026_loigiaihay.com - ZMEDIA\nTrường hợp bằng nhau thứ ba của tam giác: góc- cạnh - góc (g.c.g)\nNếu 1 cạnh và 2 góc kề của tam giác này bằng 1 cạnh và 2 góc kề của tam giác kia thì hai tam giác đó bằng nhau.\nVí dụ:\nXét 2 tam giác ABC và MNP có:\n\\(\\begin{array}{l}\\widehat B = \\widehat N\\\\BC = NP\\\\\\widehat C = \\widehat P\\end{array}\\)\nVậy \\(\\Delta ABC = \\Delta MNP\\)(g.c.g)\nBình luận\nChia sẻ\nChia sẻ\nBình chọn:\n4.5\ntrên\n6\nphiếu",</w:t>
        <w:br/>
        <w:t xml:space="preserve">      "example": "",</w:t>
        <w:br/>
        <w:t xml:space="preserve">      "images": [</w:t>
        <w:br/>
        <w:t xml:space="preserve">        {</w:t>
        <w:br/>
        <w:t xml:space="preserve">          "id": "image-1",</w:t>
        <w:br/>
        <w:t xml:space="preserve">          "url": "https://img.loigiaihay.com/picture/2022/0930/capture_34.PNG",</w:t>
        <w:br/>
        <w:t xml:space="preserve">          "alt_text": "Hình minh họa lý thuyết",</w:t>
        <w:br/>
        <w:t xml:space="preserve">          "width_percent": 100</w:t>
        <w:br/>
        <w:t xml:space="preserve">        },</w:t>
        <w:br/>
        <w:t xml:space="preserve">        {</w:t>
        <w:br/>
        <w:t xml:space="preserve">          "id": "image-2",</w:t>
        <w:br/>
        <w:t xml:space="preserve">          "url": "https://img.loigiaihay.com/picture/2022/0517/dinh-li-pytagoras-21-cv_1.png",</w:t>
        <w:br/>
        <w:t xml:space="preserve">          "alt_text": "Hình minh họa lý thuyết",</w:t>
        <w:br/>
        <w:t xml:space="preserve">          "width_percent": 100</w:t>
        <w:br/>
        <w:t xml:space="preserve">        }</w:t>
        <w:br/>
        <w:t xml:space="preserve">      ]</w:t>
        <w:br/>
        <w:t xml:space="preserve">    }</w:t>
        <w:br/>
        <w:t xml:space="preserve">  ]</w:t>
        <w:br/>
        <w:t>}</w:t>
      </w:r>
    </w:p>
    <w:p>
      <w:pPr>
        <w:pStyle w:val="Heading2"/>
      </w:pPr>
      <w:r>
        <w:t>Lesson 343 - Bài 7. Tam giác cân</w:t>
      </w:r>
    </w:p>
    <w:p>
      <w:r>
        <w:t>Lớp: 7</w:t>
      </w:r>
    </w:p>
    <w:p>
      <w:r>
        <w:t>Chương: Chương VII. Tam giác</w:t>
      </w:r>
    </w:p>
    <w:p>
      <w:r>
        <w:t>Nguồn: https://loigiaihay.com/bai-7-tam-giac-can-trang-93-sgk-toan-7-canh-dieu-e26761.html</w:t>
      </w:r>
    </w:p>
    <w:p>
      <w:r>
        <w:rPr>
          <w:rFonts w:ascii="Consolas" w:hAnsi="Consolas"/>
          <w:sz w:val="16"/>
        </w:rPr>
        <w:t>{</w:t>
        <w:br/>
        <w:t xml:space="preserve">  "lesson_id": 343,</w:t>
        <w:br/>
        <w:t xml:space="preserve">  "lesson_name": "Bài 7. Tam giác cân",</w:t>
        <w:br/>
        <w:t xml:space="preserve">  "theory_cards": [</w:t>
        <w:br/>
        <w:t xml:space="preserve">    {</w:t>
        <w:br/>
        <w:t xml:space="preserve">      "title": "Bài 7. Tam giác cân",</w:t>
        <w:br/>
        <w:t xml:space="preserve">      "body": "Chia sẻ\nBình chọn:\n4.5\ntrên\n107\nphiếu\n&lt;img class=\"fl\" src=\"\" alt=\"\" style=\"\"&gt;\nCâu hỏi khởi động trang 93",</w:t>
        <w:br/>
        <w:t xml:space="preserve">      "example": "",</w:t>
        <w:br/>
        <w:t xml:space="preserve">      "images": []</w:t>
        <w:br/>
        <w:t xml:space="preserve">    }</w:t>
        <w:br/>
        <w:t xml:space="preserve">  ]</w:t>
        <w:br/>
        <w:t>}</w:t>
      </w:r>
    </w:p>
    <w:p>
      <w:pPr>
        <w:pStyle w:val="Heading2"/>
      </w:pPr>
      <w:r>
        <w:t>Lesson 344 - Bài 8. Đường vuông góc và đường xiên</w:t>
      </w:r>
    </w:p>
    <w:p>
      <w:r>
        <w:t>Lớp: 7</w:t>
      </w:r>
    </w:p>
    <w:p>
      <w:r>
        <w:t>Chương: Chương VII. Tam giác</w:t>
      </w:r>
    </w:p>
    <w:p>
      <w:r>
        <w:t>Nguồn: https://loigiaihay.com/bai-8-duong-vuong-goc-va-duong-xien-trang-97-sgk-toan-7-canh-dieu-e26762.html</w:t>
      </w:r>
    </w:p>
    <w:p>
      <w:r>
        <w:rPr>
          <w:rFonts w:ascii="Consolas" w:hAnsi="Consolas"/>
          <w:sz w:val="16"/>
        </w:rPr>
        <w:t>{</w:t>
        <w:br/>
        <w:t xml:space="preserve">  "lesson_id": 344,</w:t>
        <w:br/>
        <w:t xml:space="preserve">  "lesson_name": "Bài 8. Đường vuông góc và đường xiên",</w:t>
        <w:br/>
        <w:t xml:space="preserve">  "theory_cards": [</w:t>
        <w:br/>
        <w:t xml:space="preserve">    {</w:t>
        <w:br/>
        <w:t xml:space="preserve">      "title": "Bài 8. Đường vuông góc và đường xiên",</w:t>
        <w:br/>
        <w:t xml:space="preserve">      "body": "Chia sẻ\nBình chọn:\n3.9\ntrên\n54\nphiếu\n&lt;img class=\"fl\" src=\"\" alt=\"\" style=\"\"&gt;\nCâu hỏi khởi động trang 97",</w:t>
        <w:br/>
        <w:t xml:space="preserve">      "example": "",</w:t>
        <w:br/>
        <w:t xml:space="preserve">      "images": []</w:t>
        <w:br/>
        <w:t xml:space="preserve">    }</w:t>
        <w:br/>
        <w:t xml:space="preserve">  ]</w:t>
        <w:br/>
        <w:t>}</w:t>
      </w:r>
    </w:p>
    <w:p>
      <w:pPr>
        <w:pStyle w:val="Heading2"/>
      </w:pPr>
      <w:r>
        <w:t>Lesson 345 - Bài 9. Đường trung trực của một đoạn thẳng</w:t>
      </w:r>
    </w:p>
    <w:p>
      <w:r>
        <w:t>Lớp: 7</w:t>
      </w:r>
    </w:p>
    <w:p>
      <w:r>
        <w:t>Chương: Chương VII. Tam giác</w:t>
      </w:r>
    </w:p>
    <w:p>
      <w:r>
        <w:t>Nguồn: https://loigiaihay.com/bai-9-duong-trung-truc-cua-mot-doan-thang-trang-100-sgk-toan-7-canh-dieu-e26763.html</w:t>
      </w:r>
    </w:p>
    <w:p>
      <w:r>
        <w:rPr>
          <w:rFonts w:ascii="Consolas" w:hAnsi="Consolas"/>
          <w:sz w:val="16"/>
        </w:rPr>
        <w:t>{</w:t>
        <w:br/>
        <w:t xml:space="preserve">  "lesson_id": 345,</w:t>
        <w:br/>
        <w:t xml:space="preserve">  "lesson_name": "Bài 9. Đường trung trực của một đoạn thẳng",</w:t>
        <w:br/>
        <w:t xml:space="preserve">  "theory_cards": [</w:t>
        <w:br/>
        <w:t xml:space="preserve">    {</w:t>
        <w:br/>
        <w:t xml:space="preserve">      "title": "Bài 9. Đường trung trực của một đoạn thẳng",</w:t>
        <w:br/>
        <w:t xml:space="preserve">      "body": "Chia sẻ\nBình chọn:\n4.7\ntrên\n132\nphiếu\n&lt;img class=\"fl\" src=\"\" alt=\"\" style=\"\"&gt;\nCâu hỏi khởi động trang 100",</w:t>
        <w:br/>
        <w:t xml:space="preserve">      "example": "",</w:t>
        <w:br/>
        <w:t xml:space="preserve">      "images": []</w:t>
        <w:br/>
        <w:t xml:space="preserve">    }</w:t>
        <w:br/>
        <w:t xml:space="preserve">  ]</w:t>
        <w:br/>
        <w:t>}</w:t>
      </w:r>
    </w:p>
    <w:p>
      <w:pPr>
        <w:pStyle w:val="Heading2"/>
      </w:pPr>
      <w:r>
        <w:t>Lesson 346 - Bài 10. Tính chất ba đường trung tuyến của tam giác</w:t>
      </w:r>
    </w:p>
    <w:p>
      <w:r>
        <w:t>Lớp: 7</w:t>
      </w:r>
    </w:p>
    <w:p>
      <w:r>
        <w:t>Chương: Chương VII. Tam giác</w:t>
      </w:r>
    </w:p>
    <w:p>
      <w:r>
        <w:t>Nguồn: https://loigiaihay.com/bai-10-tinh-chat-ba-duong-trung-tuyen-cua-tam-giac-trang-104-sgk-toan-7-canh-dieu-e26764.html</w:t>
      </w:r>
    </w:p>
    <w:p>
      <w:r>
        <w:rPr>
          <w:rFonts w:ascii="Consolas" w:hAnsi="Consolas"/>
          <w:sz w:val="16"/>
        </w:rPr>
        <w:t>{</w:t>
        <w:br/>
        <w:t xml:space="preserve">  "lesson_id": 346,</w:t>
        <w:br/>
        <w:t xml:space="preserve">  "lesson_name": "Bài 10. Tính chất ba đường trung tuyến của tam giác",</w:t>
        <w:br/>
        <w:t xml:space="preserve">  "theory_cards": [</w:t>
        <w:br/>
        <w:t xml:space="preserve">    {</w:t>
        <w:br/>
        <w:t xml:space="preserve">      "title": "Bài 10. Tính chất ba đường trung tuyến của tam giác",</w:t>
        <w:br/>
        <w:t xml:space="preserve">      "body": "Chia sẻ\nBình chọn:\n4.3\ntrên\n121\nphiếu\n&lt;img class=\"fl\" src=\"\" alt=\"\" style=\"\"&gt;\nCâu hỏi khởi động trang 104",</w:t>
        <w:br/>
        <w:t xml:space="preserve">      "example": "",</w:t>
        <w:br/>
        <w:t xml:space="preserve">      "images": []</w:t>
        <w:br/>
        <w:t xml:space="preserve">    }</w:t>
        <w:br/>
        <w:t xml:space="preserve">  ]</w:t>
        <w:br/>
        <w:t>}</w:t>
      </w:r>
    </w:p>
    <w:p>
      <w:pPr>
        <w:pStyle w:val="Heading2"/>
      </w:pPr>
      <w:r>
        <w:t>Lesson 347 - Bài 11. Tính chất ba đường phân giác của tam giác</w:t>
      </w:r>
    </w:p>
    <w:p>
      <w:r>
        <w:t>Lớp: 7</w:t>
      </w:r>
    </w:p>
    <w:p>
      <w:r>
        <w:t>Chương: Chương VII. Tam giác</w:t>
      </w:r>
    </w:p>
    <w:p>
      <w:r>
        <w:t>Nguồn: https://loigiaihay.com/bai-11-tinh-chat-ba-duong-phan-giac-cua-tam-giac-trang-108-sgk-toan-7-canh-dieu-e26765.html</w:t>
      </w:r>
    </w:p>
    <w:p>
      <w:r>
        <w:rPr>
          <w:rFonts w:ascii="Consolas" w:hAnsi="Consolas"/>
          <w:sz w:val="16"/>
        </w:rPr>
        <w:t>{</w:t>
        <w:br/>
        <w:t xml:space="preserve">  "lesson_id": 347,</w:t>
        <w:br/>
        <w:t xml:space="preserve">  "lesson_name": "Bài 11. Tính chất ba đường phân giác của tam giác",</w:t>
        <w:br/>
        <w:t xml:space="preserve">  "theory_cards": [</w:t>
        <w:br/>
        <w:t xml:space="preserve">    {</w:t>
        <w:br/>
        <w:t xml:space="preserve">      "title": "Bài 11. Tính chất ba đường phân giác của tam giác",</w:t>
        <w:br/>
        <w:t xml:space="preserve">      "body": "Chia sẻ\nBình chọn:\n4.5\ntrên\n122\nphiếu\n&lt;img class=\"fl\" src=\"\" alt=\"\" style=\"\"&gt;\nCâu hỏi khởi động trang 108",</w:t>
        <w:br/>
        <w:t xml:space="preserve">      "example": "",</w:t>
        <w:br/>
        <w:t xml:space="preserve">      "images": []</w:t>
        <w:br/>
        <w:t xml:space="preserve">    }</w:t>
        <w:br/>
        <w:t xml:space="preserve">  ]</w:t>
        <w:br/>
        <w:t>}</w:t>
      </w:r>
    </w:p>
    <w:p>
      <w:pPr>
        <w:pStyle w:val="Heading2"/>
      </w:pPr>
      <w:r>
        <w:t>Lesson 348 - Bài 12. Tính chất ba đường trung trực của tam giác</w:t>
      </w:r>
    </w:p>
    <w:p>
      <w:r>
        <w:t>Lớp: 7</w:t>
      </w:r>
    </w:p>
    <w:p>
      <w:r>
        <w:t>Chương: Chương VII. Tam giác</w:t>
      </w:r>
    </w:p>
    <w:p>
      <w:r>
        <w:t>Nguồn: https://loigiaihay.com/bai-12-tinh-chat-ba-duong-trung-truc-cua-tam-giac-trang-112-sgk-toan-7-canh-dieu-e26766.html</w:t>
      </w:r>
    </w:p>
    <w:p>
      <w:r>
        <w:rPr>
          <w:rFonts w:ascii="Consolas" w:hAnsi="Consolas"/>
          <w:sz w:val="16"/>
        </w:rPr>
        <w:t>{</w:t>
        <w:br/>
        <w:t xml:space="preserve">  "lesson_id": 348,</w:t>
        <w:br/>
        <w:t xml:space="preserve">  "lesson_name": "Bài 12. Tính chất ba đường trung trực của tam giác",</w:t>
        <w:br/>
        <w:t xml:space="preserve">  "theory_cards": [</w:t>
        <w:br/>
        <w:t xml:space="preserve">    {</w:t>
        <w:br/>
        <w:t xml:space="preserve">      "title": "Bài 12. Tính chất ba đường trung trực của tam giác",</w:t>
        <w:br/>
        <w:t xml:space="preserve">      "body": "Chia sẻ\nBình chọn:\n4.5\ntrên\n73\nphiếu\n&lt;img class=\"fl\" src=\"\" alt=\"\" style=\"\"&gt;\nCâu hỏi khởi động trang 112",</w:t>
        <w:br/>
        <w:t xml:space="preserve">      "example": "",</w:t>
        <w:br/>
        <w:t xml:space="preserve">      "images": []</w:t>
        <w:br/>
        <w:t xml:space="preserve">    }</w:t>
        <w:br/>
        <w:t xml:space="preserve">  ]</w:t>
        <w:br/>
        <w:t>}</w:t>
      </w:r>
    </w:p>
    <w:p>
      <w:pPr>
        <w:pStyle w:val="Heading2"/>
      </w:pPr>
      <w:r>
        <w:t>Lesson 349 - Bài 13. Tính chất ba đường cao của tam giác</w:t>
      </w:r>
    </w:p>
    <w:p>
      <w:r>
        <w:t>Lớp: 7</w:t>
      </w:r>
    </w:p>
    <w:p>
      <w:r>
        <w:t>Chương: Chương VII. Tam giác</w:t>
      </w:r>
    </w:p>
    <w:p>
      <w:r>
        <w:t>Nguồn: https://loigiaihay.com/bai-13-tinh-chat-ba-duong-cao-cua-tam-giac-trang-116-sgk-toan-7-canh-dieu-e26767.html</w:t>
      </w:r>
    </w:p>
    <w:p>
      <w:r>
        <w:rPr>
          <w:rFonts w:ascii="Consolas" w:hAnsi="Consolas"/>
          <w:sz w:val="16"/>
        </w:rPr>
        <w:t>{</w:t>
        <w:br/>
        <w:t xml:space="preserve">  "lesson_id": 349,</w:t>
        <w:br/>
        <w:t xml:space="preserve">  "lesson_name": "Bài 13. Tính chất ba đường cao của tam giác",</w:t>
        <w:br/>
        <w:t xml:space="preserve">  "theory_cards": [</w:t>
        <w:br/>
        <w:t xml:space="preserve">    {</w:t>
        <w:br/>
        <w:t xml:space="preserve">      "title": "Bài 13. Tính chất ba đường cao của tam giác",</w:t>
        <w:br/>
        <w:t xml:space="preserve">      "body": "Chia sẻ\nBình chọn:\n4.9\ntrên\n112\nphiếu\n&lt;img class=\"fl\" src=\"\" alt=\"\" style=\"\"&gt;\nCâu hỏi khởi động trang 116",</w:t>
        <w:br/>
        <w:t xml:space="preserve">      "example": "",</w:t>
        <w:br/>
        <w:t xml:space="preserve">      "images": []</w:t>
        <w:br/>
        <w:t xml:space="preserve">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