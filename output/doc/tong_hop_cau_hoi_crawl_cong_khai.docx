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18.png" ContentType="image/jpeg"/>
  <Override PartName="/word/media/image1019.png" ContentType="image/jpeg"/>
  <Override PartName="/word/media/image1020.png" ContentType="image/jpeg"/>
  <Override PartName="/word/media/image1021.png" ContentType="image/jpeg"/>
  <Override PartName="/word/media/image1022.png" ContentType="image/jpeg"/>
  <Override PartName="/word/media/image1023.png" ContentType="image/jpeg"/>
  <Override PartName="/word/media/image1024.png" ContentType="image/jpeg"/>
  <Override PartName="/word/media/image1031.png" ContentType="image/jpeg"/>
  <Override PartName="/word/media/image1032.png" ContentType="image/jpeg"/>
  <Override PartName="/word/media/image1033.png" ContentType="image/jpeg"/>
  <Override PartName="/word/media/image1034.png" ContentType="image/jpeg"/>
  <Override PartName="/word/media/image1035.png" ContentType="image/jpeg"/>
  <Override PartName="/word/media/image1036.png" ContentType="image/jpeg"/>
  <Override PartName="/word/media/image1037.png" ContentType="image/jpeg"/>
  <Override PartName="/word/media/image1038.png" ContentType="image/jpeg"/>
  <Override PartName="/word/media/image1039.png" ContentType="image/jpeg"/>
  <Override PartName="/word/media/image1040.png" ContentType="image/jpeg"/>
  <Override PartName="/word/media/image1221.png" ContentType="image/jpeg"/>
  <Override PartName="/word/media/image1222.png" ContentType="image/jpeg"/>
  <Override PartName="/word/media/image1223.png" ContentType="image/jpeg"/>
  <Override PartName="/word/media/image1224.png" ContentType="image/jpeg"/>
  <Override PartName="/word/media/image1225.png" ContentType="image/jpeg"/>
  <Override PartName="/word/media/image1226.png" ContentType="image/jpeg"/>
  <Override PartName="/word/media/image1227.png" ContentType="image/jpeg"/>
  <Override PartName="/word/media/image1228.png" ContentType="image/jpeg"/>
  <Override PartName="/word/media/image1229.png" ContentType="image/jpeg"/>
  <Override PartName="/word/media/image1230.png" ContentType="image/jpeg"/>
  <Override PartName="/word/media/image1231.png" ContentType="image/jpeg"/>
  <Override PartName="/word/media/image123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crawl công khai</w:t>
      </w:r>
    </w:p>
    <w:p>
      <w:r>
        <w:t>Thời điểm tạo: 03/07/2026 08:09</w:t>
      </w:r>
    </w:p>
    <w:p>
      <w:r>
        <w:t>Tài liệu này chỉ dùng để rà soát trước khi insert vào database. Dữ liệu được lấy từ các trang công khai, không cần đăng nhập. Khi sử dụng chính thức cần kiểm tra lại chất lượng, bản quyền và độ phù hợp.</w:t>
      </w:r>
    </w:p>
    <w:p>
      <w:r>
        <w:t>Tổng số lớp: 7; tổng số bài crawl được: 406; tổng số câu hỏi trích xuất: 4641; tổng số ảnh phát hiện: 1993.</w:t>
      </w:r>
    </w:p>
    <w:p>
      <w:pPr>
        <w:pStyle w:val="Heading1"/>
      </w:pPr>
      <w:r>
        <w:t>Nguồn đã dùng</w:t>
      </w:r>
    </w:p>
    <w:p>
      <w:pPr>
        <w:pStyle w:val="ListBullet"/>
      </w:pPr>
      <w:r>
        <w:t>https://vietjack.com/toan-1-canh-dieu/trac-nghiem-toan-lop-1-tap-1.jsp</w:t>
      </w:r>
    </w:p>
    <w:p>
      <w:pPr>
        <w:pStyle w:val="ListBullet"/>
      </w:pPr>
      <w:r>
        <w:t>https://vietjack.com/toan-1-canh-dieu/trac-nghiem-toan-lop-1-tap-2.jsp</w:t>
      </w:r>
    </w:p>
    <w:p>
      <w:pPr>
        <w:pStyle w:val="ListBullet"/>
      </w:pPr>
      <w:r>
        <w:t>https://vietjack.com/toan-2-canh-dieu/trac-nghiem-toan-lop-2-tap-1.jsp</w:t>
      </w:r>
    </w:p>
    <w:p>
      <w:pPr>
        <w:pStyle w:val="ListBullet"/>
      </w:pPr>
      <w:r>
        <w:t>https://vietjack.com/toan-2-canh-dieu/trac-nghiem-toan-lop-2-tap-2.jsp</w:t>
      </w:r>
    </w:p>
    <w:p>
      <w:pPr>
        <w:pStyle w:val="ListBullet"/>
      </w:pPr>
      <w:r>
        <w:t>https://vietjack.com/toan-3-cd/trac-nghiem-toan-lop-3-tap-1.jsp</w:t>
      </w:r>
    </w:p>
    <w:p>
      <w:pPr>
        <w:pStyle w:val="ListBullet"/>
      </w:pPr>
      <w:r>
        <w:t>https://vietjack.com/toan-3-cd/trac-nghiem-toan-lop-3-tap-2.jsp</w:t>
      </w:r>
    </w:p>
    <w:p>
      <w:pPr>
        <w:pStyle w:val="ListBullet"/>
      </w:pPr>
      <w:r>
        <w:t>https://vietjack.com/toan-4-cd/trac-nghiem-toan-lop-4.jsp</w:t>
      </w:r>
    </w:p>
    <w:p>
      <w:pPr>
        <w:pStyle w:val="ListBullet"/>
      </w:pPr>
      <w:r>
        <w:t>https://vietjack.com/toan-5-cd/trac-nghiem-toan-lop-5-canh-dieu.jsp</w:t>
      </w:r>
    </w:p>
    <w:p>
      <w:pPr>
        <w:pStyle w:val="ListBullet"/>
      </w:pPr>
      <w:r>
        <w:t>https://vietjack.com/toan-5-cd/trac-nghiem-toan-lop-5-tap-1.jsp</w:t>
      </w:r>
    </w:p>
    <w:p>
      <w:pPr>
        <w:pStyle w:val="ListBullet"/>
      </w:pPr>
      <w:r>
        <w:t>https://vietjack.com/toan-5-cd/trac-nghiem-toan-lop-5-tap-2.jsp</w:t>
      </w:r>
    </w:p>
    <w:p>
      <w:pPr>
        <w:pStyle w:val="ListBullet"/>
      </w:pPr>
      <w:r>
        <w:t>https://vietjack.com/toan-6-canh-dieu/bai-tap-trac-nghiem-toan-lop-6-nam-2022.jsp</w:t>
      </w:r>
    </w:p>
    <w:p>
      <w:pPr>
        <w:pStyle w:val="ListBullet"/>
      </w:pPr>
      <w:r>
        <w:t>https://vietjack.com/toan-6-canh-dieu/bai-tap-trac-nghiem-toan-lop-6.jsp</w:t>
      </w:r>
    </w:p>
    <w:p>
      <w:pPr>
        <w:pStyle w:val="ListBullet"/>
      </w:pPr>
      <w:r>
        <w:t>https://vietjack.com/toan-7-cd/trac-nghiem-toan-lop-7-canh-dieu.jsp</w:t>
      </w:r>
    </w:p>
    <w:p>
      <w:r>
        <w:br w:type="page"/>
      </w:r>
    </w:p>
    <w:p>
      <w:pPr>
        <w:pStyle w:val="Heading1"/>
      </w:pPr>
      <w:r>
        <w:t>Lớp 1</w:t>
      </w:r>
    </w:p>
    <w:p>
      <w:pPr>
        <w:pStyle w:val="Heading2"/>
      </w:pPr>
      <w:r>
        <w:t>Chủ đề 1: Các số từ 0 đến 10</w:t>
      </w:r>
    </w:p>
    <w:p>
      <w:pPr>
        <w:pStyle w:val="Heading3"/>
      </w:pPr>
      <w:r>
        <w:t>Trắc nghiệm Bài 1: Các số 0, 1, 2, 3, 4, 5</w:t>
      </w:r>
    </w:p>
    <w:p>
      <w:r>
        <w:t>Nguồn: https://vietjack.com/toan-1-ket-noi/trac-nghiem-bai-1-cac-so-0-1-2-3-4-5.jsp</w:t>
      </w:r>
    </w:p>
    <w:p>
      <w:r>
        <w:t>Số câu trích xuất: 12</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914400" cy="1198179"/>
            <wp:docPr id="1" name="Picture 1"/>
            <wp:cNvGraphicFramePr>
              <a:graphicFrameLocks noChangeAspect="1"/>
            </wp:cNvGraphicFramePr>
            <a:graphic>
              <a:graphicData uri="http://schemas.openxmlformats.org/drawingml/2006/picture">
                <pic:pic>
                  <pic:nvPicPr>
                    <pic:cNvPr id="0" name="4e1fcce3056aa9d355864e293078d287a08a29c5.png"/>
                    <pic:cNvPicPr/>
                  </pic:nvPicPr>
                  <pic:blipFill>
                    <a:blip r:embed="rId9"/>
                    <a:stretch>
                      <a:fillRect/>
                    </a:stretch>
                  </pic:blipFill>
                  <pic:spPr>
                    <a:xfrm>
                      <a:off x="0" y="0"/>
                      <a:ext cx="914400" cy="1198179"/>
                    </a:xfrm>
                    <a:prstGeom prst="rect"/>
                  </pic:spPr>
                </pic:pic>
              </a:graphicData>
            </a:graphic>
          </wp:inline>
        </w:drawing>
      </w:r>
    </w:p>
    <w:p>
      <w:r>
        <w:t>Nguồn ảnh: 16 Bài tập trắc nghiệm Các số 0, 1, 2, 3, 4, 5 lớp 1 (có lời giải) - https://vietjack.com/toan-1-ket-noi/images/trac-nghiem-bai-1-cac-so-0-1-2-3-4-5-332080.PNG</w:t>
      </w:r>
    </w:p>
    <w:p>
      <w:r>
        <w:t>A. Một</w:t>
      </w:r>
    </w:p>
    <w:p>
      <w:r>
        <w:t>B. Hai</w:t>
      </w:r>
    </w:p>
    <w:p>
      <w:r>
        <w:t>C. Ba</w:t>
      </w:r>
    </w:p>
    <w:p>
      <w:r>
        <w:t>D. Bốn</w:t>
      </w:r>
    </w:p>
    <w:p>
      <w:r>
        <w:t>Đáp án: D</w:t>
      </w:r>
    </w:p>
    <w:p>
      <w:r>
        <w:t>Lời giải: Cách đọc đúng là: Bốn</w:t>
      </w:r>
    </w:p>
    <w:p>
      <w:pPr>
        <w:pStyle w:val="ListNumber"/>
      </w:pPr>
      <w:r>
        <w:t>Câu 2. Em hãy chọn đáp án đúng nhất Cách đọc số đúng là:</w:t>
      </w:r>
    </w:p>
    <w:p>
      <w:r>
        <w:t>Ảnh trong đề:</w:t>
      </w:r>
    </w:p>
    <w:p>
      <w:r>
        <w:drawing>
          <wp:inline xmlns:a="http://schemas.openxmlformats.org/drawingml/2006/main" xmlns:pic="http://schemas.openxmlformats.org/drawingml/2006/picture">
            <wp:extent cx="914400" cy="1263535"/>
            <wp:docPr id="2" name="Picture 2"/>
            <wp:cNvGraphicFramePr>
              <a:graphicFrameLocks noChangeAspect="1"/>
            </wp:cNvGraphicFramePr>
            <a:graphic>
              <a:graphicData uri="http://schemas.openxmlformats.org/drawingml/2006/picture">
                <pic:pic>
                  <pic:nvPicPr>
                    <pic:cNvPr id="0" name="9491a7adea49b9e4c3d81b497cb22fd031a48630.png"/>
                    <pic:cNvPicPr/>
                  </pic:nvPicPr>
                  <pic:blipFill>
                    <a:blip r:embed="rId10"/>
                    <a:stretch>
                      <a:fillRect/>
                    </a:stretch>
                  </pic:blipFill>
                  <pic:spPr>
                    <a:xfrm>
                      <a:off x="0" y="0"/>
                      <a:ext cx="914400" cy="1263535"/>
                    </a:xfrm>
                    <a:prstGeom prst="rect"/>
                  </pic:spPr>
                </pic:pic>
              </a:graphicData>
            </a:graphic>
          </wp:inline>
        </w:drawing>
      </w:r>
    </w:p>
    <w:p>
      <w:r>
        <w:t>Nguồn ảnh: 16 Bài tập trắc nghiệm Các số 0, 1, 2, 3, 4, 5 lớp 1 (có lời giải) - https://vietjack.com/toan-1-ket-noi/images/trac-nghiem-bai-1-cac-so-0-1-2-3-4-5-332081.PNG</w:t>
      </w:r>
    </w:p>
    <w:p>
      <w:r>
        <w:t>A. Một</w:t>
      </w:r>
    </w:p>
    <w:p>
      <w:r>
        <w:t>B. Hai</w:t>
      </w:r>
    </w:p>
    <w:p>
      <w:r>
        <w:t>C. Ba</w:t>
      </w:r>
    </w:p>
    <w:p>
      <w:r>
        <w:t>D. Bốn</w:t>
      </w:r>
    </w:p>
    <w:p>
      <w:r>
        <w:t>Đáp án: C</w:t>
      </w:r>
    </w:p>
    <w:p>
      <w:r>
        <w:t>Lời giải: Cách đọc đúng là: Ba</w:t>
      </w:r>
    </w:p>
    <w:p>
      <w:pPr>
        <w:pStyle w:val="ListNumber"/>
      </w:pPr>
      <w:r>
        <w:t>Câu 3. Em hãy chọn đáp án đúng nhất Cách đọc số đúng là:</w:t>
      </w:r>
    </w:p>
    <w:p>
      <w:r>
        <w:t>Ảnh trong đề:</w:t>
      </w:r>
    </w:p>
    <w:p>
      <w:r>
        <w:drawing>
          <wp:inline xmlns:a="http://schemas.openxmlformats.org/drawingml/2006/main" xmlns:pic="http://schemas.openxmlformats.org/drawingml/2006/picture">
            <wp:extent cx="914400" cy="1336431"/>
            <wp:docPr id="3" name="Picture 3"/>
            <wp:cNvGraphicFramePr>
              <a:graphicFrameLocks noChangeAspect="1"/>
            </wp:cNvGraphicFramePr>
            <a:graphic>
              <a:graphicData uri="http://schemas.openxmlformats.org/drawingml/2006/picture">
                <pic:pic>
                  <pic:nvPicPr>
                    <pic:cNvPr id="0" name="b647d08ae58ebf9bb73eaa65ef94b0981ab487d8.png"/>
                    <pic:cNvPicPr/>
                  </pic:nvPicPr>
                  <pic:blipFill>
                    <a:blip r:embed="rId11"/>
                    <a:stretch>
                      <a:fillRect/>
                    </a:stretch>
                  </pic:blipFill>
                  <pic:spPr>
                    <a:xfrm>
                      <a:off x="0" y="0"/>
                      <a:ext cx="914400" cy="1336431"/>
                    </a:xfrm>
                    <a:prstGeom prst="rect"/>
                  </pic:spPr>
                </pic:pic>
              </a:graphicData>
            </a:graphic>
          </wp:inline>
        </w:drawing>
      </w:r>
    </w:p>
    <w:p>
      <w:r>
        <w:t>Nguồn ảnh: 16 Bài tập trắc nghiệm Các số 0, 1, 2, 3, 4, 5 lớp 1 (có lời giải) - https://vietjack.com/toan-1-ket-noi/images/trac-nghiem-bai-1-cac-so-0-1-2-3-4-5-332082.PNG</w:t>
      </w:r>
    </w:p>
    <w:p>
      <w:r>
        <w:t>A. Hai</w:t>
      </w:r>
    </w:p>
    <w:p>
      <w:r>
        <w:t>B. Không</w:t>
      </w:r>
    </w:p>
    <w:p>
      <w:r>
        <w:t>C. Ba</w:t>
      </w:r>
    </w:p>
    <w:p>
      <w:r>
        <w:t>D. Năm</w:t>
      </w:r>
    </w:p>
    <w:p>
      <w:r>
        <w:t>Đáp án: D</w:t>
      </w:r>
    </w:p>
    <w:p>
      <w:r>
        <w:t>Lời giải: Cách đọc số đúng là: Năm</w:t>
      </w:r>
    </w:p>
    <w:p>
      <w:pPr>
        <w:pStyle w:val="ListNumber"/>
      </w:pPr>
      <w:r>
        <w:t>Câu 4. Em hãy chọn đáp án đúng nhất Cách đọc số đúng là:</w:t>
      </w:r>
    </w:p>
    <w:p>
      <w:r>
        <w:t>Ảnh trong đề:</w:t>
      </w:r>
    </w:p>
    <w:p>
      <w:r>
        <w:drawing>
          <wp:inline xmlns:a="http://schemas.openxmlformats.org/drawingml/2006/main" xmlns:pic="http://schemas.openxmlformats.org/drawingml/2006/picture">
            <wp:extent cx="914400" cy="1447800"/>
            <wp:docPr id="4" name="Picture 4"/>
            <wp:cNvGraphicFramePr>
              <a:graphicFrameLocks noChangeAspect="1"/>
            </wp:cNvGraphicFramePr>
            <a:graphic>
              <a:graphicData uri="http://schemas.openxmlformats.org/drawingml/2006/picture">
                <pic:pic>
                  <pic:nvPicPr>
                    <pic:cNvPr id="0" name="6d1e03afda63dc660d6d6c0c5cdcfdac9235096a.png"/>
                    <pic:cNvPicPr/>
                  </pic:nvPicPr>
                  <pic:blipFill>
                    <a:blip r:embed="rId12"/>
                    <a:stretch>
                      <a:fillRect/>
                    </a:stretch>
                  </pic:blipFill>
                  <pic:spPr>
                    <a:xfrm>
                      <a:off x="0" y="0"/>
                      <a:ext cx="914400" cy="1447800"/>
                    </a:xfrm>
                    <a:prstGeom prst="rect"/>
                  </pic:spPr>
                </pic:pic>
              </a:graphicData>
            </a:graphic>
          </wp:inline>
        </w:drawing>
      </w:r>
    </w:p>
    <w:p>
      <w:r>
        <w:t>Nguồn ảnh: 16 Bài tập trắc nghiệm Các số 0, 1, 2, 3, 4, 5 lớp 1 (có lời giải) - https://vietjack.com/toan-1-ket-noi/images/trac-nghiem-bai-1-cac-so-0-1-2-3-4-5-332083.PNG</w:t>
      </w:r>
    </w:p>
    <w:p>
      <w:r>
        <w:t>A. Một</w:t>
      </w:r>
    </w:p>
    <w:p>
      <w:r>
        <w:t>B. Không</w:t>
      </w:r>
    </w:p>
    <w:p>
      <w:r>
        <w:t>C. Năm</w:t>
      </w:r>
    </w:p>
    <w:p>
      <w:r>
        <w:t>D. Bốn</w:t>
      </w:r>
    </w:p>
    <w:p>
      <w:r>
        <w:t>Đáp án: A</w:t>
      </w:r>
    </w:p>
    <w:p>
      <w:r>
        <w:t>Lời giải: Cách đọc số đúng là: Một</w:t>
      </w:r>
    </w:p>
    <w:p>
      <w:pPr>
        <w:pStyle w:val="ListNumber"/>
      </w:pPr>
      <w:r>
        <w:t>Câu 1. Em hãy chọn đáp án đúng nhất Đếm số con sóc. Có bao nhiêu con sóc?</w:t>
      </w:r>
    </w:p>
    <w:p>
      <w:r>
        <w:t>Ảnh trong đề:</w:t>
      </w:r>
    </w:p>
    <w:p>
      <w:r>
        <w:drawing>
          <wp:inline xmlns:a="http://schemas.openxmlformats.org/drawingml/2006/main" xmlns:pic="http://schemas.openxmlformats.org/drawingml/2006/picture">
            <wp:extent cx="914400" cy="970156"/>
            <wp:docPr id="5" name="Picture 5"/>
            <wp:cNvGraphicFramePr>
              <a:graphicFrameLocks noChangeAspect="1"/>
            </wp:cNvGraphicFramePr>
            <a:graphic>
              <a:graphicData uri="http://schemas.openxmlformats.org/drawingml/2006/picture">
                <pic:pic>
                  <pic:nvPicPr>
                    <pic:cNvPr id="0" name="5c7e26f0ee2b968fdf62646a5eaa190da3967524.png"/>
                    <pic:cNvPicPr/>
                  </pic:nvPicPr>
                  <pic:blipFill>
                    <a:blip r:embed="rId13"/>
                    <a:stretch>
                      <a:fillRect/>
                    </a:stretch>
                  </pic:blipFill>
                  <pic:spPr>
                    <a:xfrm>
                      <a:off x="0" y="0"/>
                      <a:ext cx="914400" cy="970156"/>
                    </a:xfrm>
                    <a:prstGeom prst="rect"/>
                  </pic:spPr>
                </pic:pic>
              </a:graphicData>
            </a:graphic>
          </wp:inline>
        </w:drawing>
      </w:r>
    </w:p>
    <w:p>
      <w:r>
        <w:t>Nguồn ảnh: 16 Bài tập trắc nghiệm Các số 0, 1, 2, 3, 4, 5 lớp 1 (có lời giải) - https://vietjack.com/toan-1-ket-noi/images/trac-nghiem-bai-1-cac-so-0-1-2-3-4-5-332084.PNG</w:t>
      </w:r>
    </w:p>
    <w:p>
      <w:r>
        <w:t>A. 2</w:t>
      </w:r>
    </w:p>
    <w:p>
      <w:r>
        <w:t>B. 3</w:t>
      </w:r>
    </w:p>
    <w:p>
      <w:r>
        <w:t>C. 1</w:t>
      </w:r>
    </w:p>
    <w:p>
      <w:r>
        <w:t>D. 0</w:t>
      </w:r>
    </w:p>
    <w:p>
      <w:r>
        <w:t>Đáp án: C</w:t>
      </w:r>
    </w:p>
    <w:p>
      <w:r>
        <w:t>Lời giải: Có 1 con sóc.</w:t>
      </w:r>
    </w:p>
    <w:p>
      <w:pPr>
        <w:pStyle w:val="ListNumber"/>
      </w:pPr>
      <w:r>
        <w:t>Câu 2. Em hãy chọn đáp án đúng nhất Đếm số ô tô. Có bao nhiêu ô tô?</w:t>
      </w:r>
    </w:p>
    <w:p>
      <w:r>
        <w:t>Ảnh trong đề:</w:t>
      </w:r>
    </w:p>
    <w:p>
      <w:r>
        <w:drawing>
          <wp:inline xmlns:a="http://schemas.openxmlformats.org/drawingml/2006/main" xmlns:pic="http://schemas.openxmlformats.org/drawingml/2006/picture">
            <wp:extent cx="3429000" cy="1029530"/>
            <wp:docPr id="6" name="Picture 6"/>
            <wp:cNvGraphicFramePr>
              <a:graphicFrameLocks noChangeAspect="1"/>
            </wp:cNvGraphicFramePr>
            <a:graphic>
              <a:graphicData uri="http://schemas.openxmlformats.org/drawingml/2006/picture">
                <pic:pic>
                  <pic:nvPicPr>
                    <pic:cNvPr id="0" name="c69692168c454e0b82bc1d1a0c9cd92ddd26b4e7.png"/>
                    <pic:cNvPicPr/>
                  </pic:nvPicPr>
                  <pic:blipFill>
                    <a:blip r:embed="rId14"/>
                    <a:stretch>
                      <a:fillRect/>
                    </a:stretch>
                  </pic:blipFill>
                  <pic:spPr>
                    <a:xfrm>
                      <a:off x="0" y="0"/>
                      <a:ext cx="3429000" cy="1029530"/>
                    </a:xfrm>
                    <a:prstGeom prst="rect"/>
                  </pic:spPr>
                </pic:pic>
              </a:graphicData>
            </a:graphic>
          </wp:inline>
        </w:drawing>
      </w:r>
    </w:p>
    <w:p>
      <w:r>
        <w:t>Nguồn ảnh: 16 Bài tập trắc nghiệm Các số 0, 1, 2, 3, 4, 5 lớp 1 (có lời giải) - https://vietjack.com/toan-1-ket-noi/images/trac-nghiem-bai-1-cac-so-0-1-2-3-4-5-332085.PNG</w:t>
      </w:r>
    </w:p>
    <w:p>
      <w:r>
        <w:t>A. 2</w:t>
      </w:r>
    </w:p>
    <w:p>
      <w:r>
        <w:t>B. 4</w:t>
      </w:r>
    </w:p>
    <w:p>
      <w:r>
        <w:t>C. 3</w:t>
      </w:r>
    </w:p>
    <w:p>
      <w:r>
        <w:t>D. 0</w:t>
      </w:r>
    </w:p>
    <w:p>
      <w:r>
        <w:t>Đáp án: B</w:t>
      </w:r>
    </w:p>
    <w:p>
      <w:r>
        <w:t>Lời giải: Có 4 ô tô</w:t>
      </w:r>
    </w:p>
    <w:p>
      <w:pPr>
        <w:pStyle w:val="ListNumber"/>
      </w:pPr>
      <w:r>
        <w:t>Câu 3. Em hãy chọn đáp án đúng nhất Đếm số con cá vàng. Có bao nhiêu con cá vàng?</w:t>
      </w:r>
    </w:p>
    <w:p>
      <w:r>
        <w:t>Ảnh trong đề:</w:t>
      </w:r>
    </w:p>
    <w:p>
      <w:r>
        <w:drawing>
          <wp:inline xmlns:a="http://schemas.openxmlformats.org/drawingml/2006/main" xmlns:pic="http://schemas.openxmlformats.org/drawingml/2006/picture">
            <wp:extent cx="1695450" cy="1411396"/>
            <wp:docPr id="7" name="Picture 7"/>
            <wp:cNvGraphicFramePr>
              <a:graphicFrameLocks noChangeAspect="1"/>
            </wp:cNvGraphicFramePr>
            <a:graphic>
              <a:graphicData uri="http://schemas.openxmlformats.org/drawingml/2006/picture">
                <pic:pic>
                  <pic:nvPicPr>
                    <pic:cNvPr id="0" name="c6f3b708fc10a0ef8f6fa0753f871c63608a9313.png"/>
                    <pic:cNvPicPr/>
                  </pic:nvPicPr>
                  <pic:blipFill>
                    <a:blip r:embed="rId15"/>
                    <a:stretch>
                      <a:fillRect/>
                    </a:stretch>
                  </pic:blipFill>
                  <pic:spPr>
                    <a:xfrm>
                      <a:off x="0" y="0"/>
                      <a:ext cx="1695450" cy="1411396"/>
                    </a:xfrm>
                    <a:prstGeom prst="rect"/>
                  </pic:spPr>
                </pic:pic>
              </a:graphicData>
            </a:graphic>
          </wp:inline>
        </w:drawing>
      </w:r>
    </w:p>
    <w:p>
      <w:r>
        <w:t>Nguồn ảnh: 16 Bài tập trắc nghiệm Các số 0, 1, 2, 3, 4, 5 lớp 1 (có lời giải) - https://vietjack.com/toan-1-ket-noi/images/trac-nghiem-bai-1-cac-so-0-1-2-3-4-5-332086.PNG</w:t>
      </w:r>
    </w:p>
    <w:p>
      <w:r>
        <w:t>A. 5</w:t>
      </w:r>
    </w:p>
    <w:p>
      <w:r>
        <w:t>B. 3</w:t>
      </w:r>
    </w:p>
    <w:p>
      <w:r>
        <w:t>C. 4</w:t>
      </w:r>
    </w:p>
    <w:p>
      <w:r>
        <w:t>D. 2</w:t>
      </w:r>
    </w:p>
    <w:p>
      <w:r>
        <w:t>Đáp án: B</w:t>
      </w:r>
    </w:p>
    <w:p>
      <w:r>
        <w:t>Lời giải: Có 3 con cá vàng</w:t>
      </w:r>
    </w:p>
    <w:p>
      <w:pPr>
        <w:pStyle w:val="ListNumber"/>
      </w:pPr>
      <w:r>
        <w:t>Câu 4. Em hãy chọn đáp án đúng nhất Đếm số bút chì. Có bao nhiêu cái bút chì?</w:t>
      </w:r>
    </w:p>
    <w:p>
      <w:r>
        <w:t>Ảnh trong đề:</w:t>
      </w:r>
    </w:p>
    <w:p>
      <w:r>
        <w:drawing>
          <wp:inline xmlns:a="http://schemas.openxmlformats.org/drawingml/2006/main" xmlns:pic="http://schemas.openxmlformats.org/drawingml/2006/picture">
            <wp:extent cx="1143000" cy="1014984"/>
            <wp:docPr id="8" name="Picture 8"/>
            <wp:cNvGraphicFramePr>
              <a:graphicFrameLocks noChangeAspect="1"/>
            </wp:cNvGraphicFramePr>
            <a:graphic>
              <a:graphicData uri="http://schemas.openxmlformats.org/drawingml/2006/picture">
                <pic:pic>
                  <pic:nvPicPr>
                    <pic:cNvPr id="0" name="7b6e4914dbbd8bd8dcf3976fd7027391c9ea7e3e.png"/>
                    <pic:cNvPicPr/>
                  </pic:nvPicPr>
                  <pic:blipFill>
                    <a:blip r:embed="rId16"/>
                    <a:stretch>
                      <a:fillRect/>
                    </a:stretch>
                  </pic:blipFill>
                  <pic:spPr>
                    <a:xfrm>
                      <a:off x="0" y="0"/>
                      <a:ext cx="1143000" cy="1014984"/>
                    </a:xfrm>
                    <a:prstGeom prst="rect"/>
                  </pic:spPr>
                </pic:pic>
              </a:graphicData>
            </a:graphic>
          </wp:inline>
        </w:drawing>
      </w:r>
    </w:p>
    <w:p>
      <w:r>
        <w:t>Nguồn ảnh: 16 Bài tập trắc nghiệm Các số 0, 1, 2, 3, 4, 5 lớp 1 (có lời giải) - https://vietjack.com/toan-1-ket-noi/images/trac-nghiem-bai-1-cac-so-0-1-2-3-4-5-332087.PNG</w:t>
      </w:r>
    </w:p>
    <w:p>
      <w:r>
        <w:t>A. 4</w:t>
      </w:r>
    </w:p>
    <w:p>
      <w:r>
        <w:t>B. 2</w:t>
      </w:r>
    </w:p>
    <w:p>
      <w:r>
        <w:t>C. 5</w:t>
      </w:r>
    </w:p>
    <w:p>
      <w:r>
        <w:t>D. 3</w:t>
      </w:r>
    </w:p>
    <w:p>
      <w:r>
        <w:t>Đáp án: C</w:t>
      </w:r>
    </w:p>
    <w:p>
      <w:r>
        <w:t>Lời giải: Có 5 cái bút chì</w:t>
      </w:r>
    </w:p>
    <w:p>
      <w:pPr>
        <w:pStyle w:val="ListNumber"/>
      </w:pPr>
      <w:r>
        <w:t>Câu 1. Em hãy chọn đáp án đúng nhất Hình bên có:</w:t>
      </w:r>
    </w:p>
    <w:p>
      <w:r>
        <w:t>Ảnh trong đề:</w:t>
      </w:r>
    </w:p>
    <w:p>
      <w:r>
        <w:drawing>
          <wp:inline xmlns:a="http://schemas.openxmlformats.org/drawingml/2006/main" xmlns:pic="http://schemas.openxmlformats.org/drawingml/2006/picture">
            <wp:extent cx="2000250" cy="1239093"/>
            <wp:docPr id="9" name="Picture 9"/>
            <wp:cNvGraphicFramePr>
              <a:graphicFrameLocks noChangeAspect="1"/>
            </wp:cNvGraphicFramePr>
            <a:graphic>
              <a:graphicData uri="http://schemas.openxmlformats.org/drawingml/2006/picture">
                <pic:pic>
                  <pic:nvPicPr>
                    <pic:cNvPr id="0" name="bea1160f74735a0c77bc55920d9350c38103bdd8.png"/>
                    <pic:cNvPicPr/>
                  </pic:nvPicPr>
                  <pic:blipFill>
                    <a:blip r:embed="rId17"/>
                    <a:stretch>
                      <a:fillRect/>
                    </a:stretch>
                  </pic:blipFill>
                  <pic:spPr>
                    <a:xfrm>
                      <a:off x="0" y="0"/>
                      <a:ext cx="2000250" cy="1239093"/>
                    </a:xfrm>
                    <a:prstGeom prst="rect"/>
                  </pic:spPr>
                </pic:pic>
              </a:graphicData>
            </a:graphic>
          </wp:inline>
        </w:drawing>
      </w:r>
    </w:p>
    <w:p>
      <w:r>
        <w:t>Nguồn ảnh: 16 Bài tập trắc nghiệm Các số 0, 1, 2, 3, 4, 5 lớp 1 (có lời giải) - https://vietjack.com/toan-1-ket-noi/images/trac-nghiem-bai-1-cac-so-0-1-2-3-4-5-332104.PNG</w:t>
      </w:r>
    </w:p>
    <w:p>
      <w:r>
        <w:t>A. 3 cái bút chì màu xanh</w:t>
      </w:r>
    </w:p>
    <w:p>
      <w:r>
        <w:t>B. 4 cái bút chì màu vàng</w:t>
      </w:r>
    </w:p>
    <w:p>
      <w:r>
        <w:t>C. 2 cái bút chì màu xanh</w:t>
      </w:r>
    </w:p>
    <w:p>
      <w:r>
        <w:t>D. 3 cái bút chì màu vàng</w:t>
      </w:r>
    </w:p>
    <w:p>
      <w:r>
        <w:t>Đáp án: B</w:t>
      </w:r>
    </w:p>
    <w:p>
      <w:r>
        <w:t>Lời giải: Hình bên có: 4 cái bút chì màu xanh và 4 cái bút chì màu vàng .</w:t>
      </w:r>
    </w:p>
    <w:p>
      <w:pPr>
        <w:pStyle w:val="ListNumber"/>
      </w:pPr>
      <w:r>
        <w:t>Câu 2. Em hãy chọn đáp án đúng nhất Hình bên có:</w:t>
      </w:r>
    </w:p>
    <w:p>
      <w:r>
        <w:t>Ảnh trong đề:</w:t>
      </w:r>
    </w:p>
    <w:p>
      <w:r>
        <w:drawing>
          <wp:inline xmlns:a="http://schemas.openxmlformats.org/drawingml/2006/main" xmlns:pic="http://schemas.openxmlformats.org/drawingml/2006/picture">
            <wp:extent cx="2838450" cy="924990"/>
            <wp:docPr id="10" name="Picture 10"/>
            <wp:cNvGraphicFramePr>
              <a:graphicFrameLocks noChangeAspect="1"/>
            </wp:cNvGraphicFramePr>
            <a:graphic>
              <a:graphicData uri="http://schemas.openxmlformats.org/drawingml/2006/picture">
                <pic:pic>
                  <pic:nvPicPr>
                    <pic:cNvPr id="0" name="346695dd8ff08703ebbc68f213088a7a61c9780b.png"/>
                    <pic:cNvPicPr/>
                  </pic:nvPicPr>
                  <pic:blipFill>
                    <a:blip r:embed="rId18"/>
                    <a:stretch>
                      <a:fillRect/>
                    </a:stretch>
                  </pic:blipFill>
                  <pic:spPr>
                    <a:xfrm>
                      <a:off x="0" y="0"/>
                      <a:ext cx="2838450" cy="924990"/>
                    </a:xfrm>
                    <a:prstGeom prst="rect"/>
                  </pic:spPr>
                </pic:pic>
              </a:graphicData>
            </a:graphic>
          </wp:inline>
        </w:drawing>
      </w:r>
    </w:p>
    <w:p>
      <w:r>
        <w:t>Nguồn ảnh: 16 Bài tập trắc nghiệm Các số 0, 1, 2, 3, 4, 5 lớp 1 (có lời giải) - https://vietjack.com/toan-1-ket-noi/images/trac-nghiem-bai-1-cac-so-0-1-2-3-4-5-332105.PNG</w:t>
      </w:r>
    </w:p>
    <w:p>
      <w:r>
        <w:t>A. 3 cái xe máy</w:t>
      </w:r>
    </w:p>
    <w:p>
      <w:r>
        <w:t>B. 2 cái xe ô tô</w:t>
      </w:r>
    </w:p>
    <w:p>
      <w:r>
        <w:t>C. 3 cái xe ô tô</w:t>
      </w:r>
    </w:p>
    <w:p>
      <w:r>
        <w:t>D. 5 cái xe máy</w:t>
      </w:r>
    </w:p>
    <w:p>
      <w:r>
        <w:t>Đáp án: C</w:t>
      </w:r>
    </w:p>
    <w:p>
      <w:r>
        <w:t>Lời giải: Hình bên có: 3 cái xe ô tô và 2 cái xe máy</w:t>
      </w:r>
    </w:p>
    <w:p>
      <w:pPr>
        <w:pStyle w:val="ListNumber"/>
      </w:pPr>
      <w:r>
        <w:t>Câu 3. Em hãy chọn đáp án đúng nhất Hình bên có:</w:t>
      </w:r>
    </w:p>
    <w:p>
      <w:r>
        <w:t>Ảnh trong đề:</w:t>
      </w:r>
    </w:p>
    <w:p>
      <w:r>
        <w:drawing>
          <wp:inline xmlns:a="http://schemas.openxmlformats.org/drawingml/2006/main" xmlns:pic="http://schemas.openxmlformats.org/drawingml/2006/picture">
            <wp:extent cx="2181225" cy="1030281"/>
            <wp:docPr id="11" name="Picture 11"/>
            <wp:cNvGraphicFramePr>
              <a:graphicFrameLocks noChangeAspect="1"/>
            </wp:cNvGraphicFramePr>
            <a:graphic>
              <a:graphicData uri="http://schemas.openxmlformats.org/drawingml/2006/picture">
                <pic:pic>
                  <pic:nvPicPr>
                    <pic:cNvPr id="0" name="d3a2ebabbfc30cc43cf861e2793ba6da853dd5c9.png"/>
                    <pic:cNvPicPr/>
                  </pic:nvPicPr>
                  <pic:blipFill>
                    <a:blip r:embed="rId19"/>
                    <a:stretch>
                      <a:fillRect/>
                    </a:stretch>
                  </pic:blipFill>
                  <pic:spPr>
                    <a:xfrm>
                      <a:off x="0" y="0"/>
                      <a:ext cx="2181225" cy="1030281"/>
                    </a:xfrm>
                    <a:prstGeom prst="rect"/>
                  </pic:spPr>
                </pic:pic>
              </a:graphicData>
            </a:graphic>
          </wp:inline>
        </w:drawing>
      </w:r>
    </w:p>
    <w:p>
      <w:r>
        <w:t>Nguồn ảnh: 16 Bài tập trắc nghiệm Các số 0, 1, 2, 3, 4, 5 lớp 1 (có lời giải) - https://vietjack.com/toan-1-ket-noi/images/trac-nghiem-bai-1-cac-so-0-1-2-3-4-5-332106.PNG</w:t>
      </w:r>
    </w:p>
    <w:p>
      <w:r>
        <w:t>A. 3 quả táo</w:t>
      </w:r>
    </w:p>
    <w:p>
      <w:r>
        <w:t>B. 5 quả cam</w:t>
      </w:r>
    </w:p>
    <w:p>
      <w:r>
        <w:t>C. 2 quả táo</w:t>
      </w:r>
    </w:p>
    <w:p>
      <w:r>
        <w:t>D. 1 quả cam</w:t>
      </w:r>
    </w:p>
    <w:p>
      <w:r>
        <w:t>Đáp án: A</w:t>
      </w:r>
    </w:p>
    <w:p>
      <w:r>
        <w:t>Lời giải: Hình bên có: 3 quả táo và 4 quả cam</w:t>
      </w:r>
    </w:p>
    <w:p>
      <w:pPr>
        <w:pStyle w:val="ListNumber"/>
      </w:pPr>
      <w:r>
        <w:t>Câu 4. Em hãy chọn đáp án đúng nhất Hình bên có:</w:t>
      </w:r>
    </w:p>
    <w:p>
      <w:r>
        <w:t>Ảnh trong đề:</w:t>
      </w:r>
    </w:p>
    <w:p>
      <w:r>
        <w:drawing>
          <wp:inline xmlns:a="http://schemas.openxmlformats.org/drawingml/2006/main" xmlns:pic="http://schemas.openxmlformats.org/drawingml/2006/picture">
            <wp:extent cx="1457325" cy="1107966"/>
            <wp:docPr id="12" name="Picture 12"/>
            <wp:cNvGraphicFramePr>
              <a:graphicFrameLocks noChangeAspect="1"/>
            </wp:cNvGraphicFramePr>
            <a:graphic>
              <a:graphicData uri="http://schemas.openxmlformats.org/drawingml/2006/picture">
                <pic:pic>
                  <pic:nvPicPr>
                    <pic:cNvPr id="0" name="f53adcd9d5ff28b523534bd03a0afe16a0a8cb0e.png"/>
                    <pic:cNvPicPr/>
                  </pic:nvPicPr>
                  <pic:blipFill>
                    <a:blip r:embed="rId20"/>
                    <a:stretch>
                      <a:fillRect/>
                    </a:stretch>
                  </pic:blipFill>
                  <pic:spPr>
                    <a:xfrm>
                      <a:off x="0" y="0"/>
                      <a:ext cx="1457325" cy="1107966"/>
                    </a:xfrm>
                    <a:prstGeom prst="rect"/>
                  </pic:spPr>
                </pic:pic>
              </a:graphicData>
            </a:graphic>
          </wp:inline>
        </w:drawing>
      </w:r>
    </w:p>
    <w:p>
      <w:r>
        <w:t>Nguồn ảnh: 16 Bài tập trắc nghiệm Các số 0, 1, 2, 3, 4, 5 lớp 1 (có lời giải) - https://vietjack.com/toan-1-ket-noi/images/trac-nghiem-bai-1-cac-so-0-1-2-3-4-5-332107.PNG</w:t>
      </w:r>
    </w:p>
    <w:p>
      <w:r>
        <w:t>A. 1 cục tẩy</w:t>
      </w:r>
    </w:p>
    <w:p>
      <w:r>
        <w:t>B. 2 cái bút chì</w:t>
      </w:r>
    </w:p>
    <w:p>
      <w:r>
        <w:t>C. 4 cục tẩy</w:t>
      </w:r>
    </w:p>
    <w:p>
      <w:r>
        <w:t>D. 3 cái bút chì</w:t>
      </w:r>
    </w:p>
    <w:p>
      <w:r>
        <w:t>Đáp án: D</w:t>
      </w:r>
    </w:p>
    <w:p>
      <w:r>
        <w:t>Lời giải: Hình bên có: 3 cái bút chì và 1 cục tẩy</w:t>
      </w:r>
    </w:p>
    <w:p>
      <w:pPr>
        <w:pStyle w:val="Heading3"/>
      </w:pPr>
      <w:r>
        <w:t>Trắc nghiệm Bài 2: Các số 6, 7, 8, 9, 10</w:t>
      </w:r>
    </w:p>
    <w:p>
      <w:r>
        <w:t>Nguồn: https://vietjack.com/toan-1-ket-noi/trac-nghiem-bai-2-cac-so-6-7-8-9-10.jsp</w:t>
      </w:r>
    </w:p>
    <w:p>
      <w:r>
        <w:t>Số câu trích xuất: 14</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914400" cy="1362635"/>
            <wp:docPr id="13" name="Picture 13"/>
            <wp:cNvGraphicFramePr>
              <a:graphicFrameLocks noChangeAspect="1"/>
            </wp:cNvGraphicFramePr>
            <a:graphic>
              <a:graphicData uri="http://schemas.openxmlformats.org/drawingml/2006/picture">
                <pic:pic>
                  <pic:nvPicPr>
                    <pic:cNvPr id="0" name="5ac5b5aad0b575b48612f8cf178370a52d36c93b.png"/>
                    <pic:cNvPicPr/>
                  </pic:nvPicPr>
                  <pic:blipFill>
                    <a:blip r:embed="rId21"/>
                    <a:stretch>
                      <a:fillRect/>
                    </a:stretch>
                  </pic:blipFill>
                  <pic:spPr>
                    <a:xfrm>
                      <a:off x="0" y="0"/>
                      <a:ext cx="914400" cy="1362635"/>
                    </a:xfrm>
                    <a:prstGeom prst="rect"/>
                  </pic:spPr>
                </pic:pic>
              </a:graphicData>
            </a:graphic>
          </wp:inline>
        </w:drawing>
      </w:r>
    </w:p>
    <w:p>
      <w:r>
        <w:t>Nguồn ảnh: 16 Bài tập trắc nghiệm Các số 6, 7, 8, 9, 10 lớp 1 (có lời giải) - https://vietjack.com/toan-1-ket-noi/images/trac-nghiem-bai-2-cac-so-6-7-8-9-10-332200.PNG</w:t>
      </w:r>
    </w:p>
    <w:p>
      <w:r>
        <w:t>A. Mười</w:t>
      </w:r>
    </w:p>
    <w:p>
      <w:r>
        <w:t>B. Sáu</w:t>
      </w:r>
    </w:p>
    <w:p>
      <w:r>
        <w:t>C. Chín</w:t>
      </w:r>
    </w:p>
    <w:p>
      <w:r>
        <w:t>D. Bảy</w:t>
      </w:r>
    </w:p>
    <w:p>
      <w:r>
        <w:t>Đáp án: D</w:t>
      </w:r>
    </w:p>
    <w:p>
      <w:r>
        <w:t>Lời giải: Cách đọc số đúng là: Bảy</w:t>
      </w:r>
    </w:p>
    <w:p>
      <w:pPr>
        <w:pStyle w:val="ListNumber"/>
      </w:pPr>
      <w:r>
        <w:t>Câu 2. Em hãy chọn đáp án đúng nhất Cách đọc số đúng là:</w:t>
      </w:r>
    </w:p>
    <w:p>
      <w:r>
        <w:t>Ảnh trong đề:</w:t>
      </w:r>
    </w:p>
    <w:p>
      <w:r>
        <w:drawing>
          <wp:inline xmlns:a="http://schemas.openxmlformats.org/drawingml/2006/main" xmlns:pic="http://schemas.openxmlformats.org/drawingml/2006/picture">
            <wp:extent cx="914400" cy="1286933"/>
            <wp:docPr id="14" name="Picture 14"/>
            <wp:cNvGraphicFramePr>
              <a:graphicFrameLocks noChangeAspect="1"/>
            </wp:cNvGraphicFramePr>
            <a:graphic>
              <a:graphicData uri="http://schemas.openxmlformats.org/drawingml/2006/picture">
                <pic:pic>
                  <pic:nvPicPr>
                    <pic:cNvPr id="0" name="c912cd468070d00c054d2ea3f531c5b117ece4c6.png"/>
                    <pic:cNvPicPr/>
                  </pic:nvPicPr>
                  <pic:blipFill>
                    <a:blip r:embed="rId22"/>
                    <a:stretch>
                      <a:fillRect/>
                    </a:stretch>
                  </pic:blipFill>
                  <pic:spPr>
                    <a:xfrm>
                      <a:off x="0" y="0"/>
                      <a:ext cx="914400" cy="1286933"/>
                    </a:xfrm>
                    <a:prstGeom prst="rect"/>
                  </pic:spPr>
                </pic:pic>
              </a:graphicData>
            </a:graphic>
          </wp:inline>
        </w:drawing>
      </w:r>
    </w:p>
    <w:p>
      <w:r>
        <w:t>Nguồn ảnh: 16 Bài tập trắc nghiệm Các số 6, 7, 8, 9, 10 lớp 1 (có lời giải) - https://vietjack.com/toan-1-ket-noi/images/trac-nghiem-bai-2-cac-so-6-7-8-9-10-332201.PNG</w:t>
      </w:r>
    </w:p>
    <w:p>
      <w:r>
        <w:t>A. Tám</w:t>
      </w:r>
    </w:p>
    <w:p>
      <w:r>
        <w:t>B. Chín</w:t>
      </w:r>
    </w:p>
    <w:p>
      <w:r>
        <w:t>C. Bảy</w:t>
      </w:r>
    </w:p>
    <w:p>
      <w:r>
        <w:t>D. Mười</w:t>
      </w:r>
    </w:p>
    <w:p>
      <w:r>
        <w:t>Đáp án: B</w:t>
      </w:r>
    </w:p>
    <w:p>
      <w:r>
        <w:t>Lời giải: Cách đọc số đúng là: Chín</w:t>
      </w:r>
    </w:p>
    <w:p>
      <w:pPr>
        <w:pStyle w:val="ListNumber"/>
      </w:pPr>
      <w:r>
        <w:t>Câu 3. Em hãy chọn đáp án đúng nhất Cách đọc số đúng là:</w:t>
      </w:r>
    </w:p>
    <w:p>
      <w:r>
        <w:t>Ảnh trong đề:</w:t>
      </w:r>
    </w:p>
    <w:p>
      <w:r>
        <w:drawing>
          <wp:inline xmlns:a="http://schemas.openxmlformats.org/drawingml/2006/main" xmlns:pic="http://schemas.openxmlformats.org/drawingml/2006/picture">
            <wp:extent cx="914400" cy="1456841"/>
            <wp:docPr id="15" name="Picture 15"/>
            <wp:cNvGraphicFramePr>
              <a:graphicFrameLocks noChangeAspect="1"/>
            </wp:cNvGraphicFramePr>
            <a:graphic>
              <a:graphicData uri="http://schemas.openxmlformats.org/drawingml/2006/picture">
                <pic:pic>
                  <pic:nvPicPr>
                    <pic:cNvPr id="0" name="acdca6fd1fe06dd3bf53fc27e49196608177740f.png"/>
                    <pic:cNvPicPr/>
                  </pic:nvPicPr>
                  <pic:blipFill>
                    <a:blip r:embed="rId23"/>
                    <a:stretch>
                      <a:fillRect/>
                    </a:stretch>
                  </pic:blipFill>
                  <pic:spPr>
                    <a:xfrm>
                      <a:off x="0" y="0"/>
                      <a:ext cx="914400" cy="1456841"/>
                    </a:xfrm>
                    <a:prstGeom prst="rect"/>
                  </pic:spPr>
                </pic:pic>
              </a:graphicData>
            </a:graphic>
          </wp:inline>
        </w:drawing>
      </w:r>
    </w:p>
    <w:p>
      <w:r>
        <w:t>Nguồn ảnh: 16 Bài tập trắc nghiệm Các số 6, 7, 8, 9, 10 lớp 1 (có lời giải) - https://vietjack.com/toan-1-ket-noi/images/trac-nghiem-bai-2-cac-so-6-7-8-9-10-332202.PNG</w:t>
      </w:r>
    </w:p>
    <w:p>
      <w:r>
        <w:t>A. Sáu</w:t>
      </w:r>
    </w:p>
    <w:p>
      <w:r>
        <w:t>B. Mười</w:t>
      </w:r>
    </w:p>
    <w:p>
      <w:r>
        <w:t>C. Bảy</w:t>
      </w:r>
    </w:p>
    <w:p>
      <w:r>
        <w:t>D. Chín</w:t>
      </w:r>
    </w:p>
    <w:p>
      <w:r>
        <w:t>Đáp án: A</w:t>
      </w:r>
    </w:p>
    <w:p>
      <w:r>
        <w:t>Lời giải: Cách đọc số đúng là: Sáu</w:t>
      </w:r>
    </w:p>
    <w:p>
      <w:pPr>
        <w:pStyle w:val="ListNumber"/>
      </w:pPr>
      <w:r>
        <w:t>Câu 4. Em hãy chọn đáp án đúng nhất Cách đọc số đúng là:</w:t>
      </w:r>
    </w:p>
    <w:p>
      <w:r>
        <w:t>Ảnh trong đề:</w:t>
      </w:r>
    </w:p>
    <w:p>
      <w:r>
        <w:drawing>
          <wp:inline xmlns:a="http://schemas.openxmlformats.org/drawingml/2006/main" xmlns:pic="http://schemas.openxmlformats.org/drawingml/2006/picture">
            <wp:extent cx="914400" cy="1263535"/>
            <wp:docPr id="16" name="Picture 16"/>
            <wp:cNvGraphicFramePr>
              <a:graphicFrameLocks noChangeAspect="1"/>
            </wp:cNvGraphicFramePr>
            <a:graphic>
              <a:graphicData uri="http://schemas.openxmlformats.org/drawingml/2006/picture">
                <pic:pic>
                  <pic:nvPicPr>
                    <pic:cNvPr id="0" name="894860f27d310500c32a037430fb449a92a07f29.png"/>
                    <pic:cNvPicPr/>
                  </pic:nvPicPr>
                  <pic:blipFill>
                    <a:blip r:embed="rId24"/>
                    <a:stretch>
                      <a:fillRect/>
                    </a:stretch>
                  </pic:blipFill>
                  <pic:spPr>
                    <a:xfrm>
                      <a:off x="0" y="0"/>
                      <a:ext cx="914400" cy="1263535"/>
                    </a:xfrm>
                    <a:prstGeom prst="rect"/>
                  </pic:spPr>
                </pic:pic>
              </a:graphicData>
            </a:graphic>
          </wp:inline>
        </w:drawing>
      </w:r>
    </w:p>
    <w:p>
      <w:r>
        <w:t>Nguồn ảnh: 16 Bài tập trắc nghiệm Các số 6, 7, 8, 9, 10 lớp 1 (có lời giải) - https://vietjack.com/toan-1-ket-noi/images/trac-nghiem-bai-2-cac-so-6-7-8-9-10-332203.PNG</w:t>
      </w:r>
    </w:p>
    <w:p>
      <w:r>
        <w:t>A. Mười</w:t>
      </w:r>
    </w:p>
    <w:p>
      <w:r>
        <w:t>B. Tám</w:t>
      </w:r>
    </w:p>
    <w:p>
      <w:r>
        <w:t>C. Sáu</w:t>
      </w:r>
    </w:p>
    <w:p>
      <w:r>
        <w:t>D. Bảy</w:t>
      </w:r>
    </w:p>
    <w:p>
      <w:r>
        <w:t>Đáp án: B</w:t>
      </w:r>
    </w:p>
    <w:p>
      <w:r>
        <w:t>Lời giải: Cách đọc số đúng là: Tám</w:t>
      </w:r>
    </w:p>
    <w:p>
      <w:pPr>
        <w:pStyle w:val="ListNumber"/>
      </w:pPr>
      <w:r>
        <w:t>Câu 1. Em hãy chọn đáp án đúng nhất Đếm số con cá. Có bao nhiêu con cá?</w:t>
      </w:r>
    </w:p>
    <w:p>
      <w:r>
        <w:t>Ảnh trong đề:</w:t>
      </w:r>
    </w:p>
    <w:p>
      <w:r>
        <w:drawing>
          <wp:inline xmlns:a="http://schemas.openxmlformats.org/drawingml/2006/main" xmlns:pic="http://schemas.openxmlformats.org/drawingml/2006/picture">
            <wp:extent cx="2219325" cy="838800"/>
            <wp:docPr id="17" name="Picture 17"/>
            <wp:cNvGraphicFramePr>
              <a:graphicFrameLocks noChangeAspect="1"/>
            </wp:cNvGraphicFramePr>
            <a:graphic>
              <a:graphicData uri="http://schemas.openxmlformats.org/drawingml/2006/picture">
                <pic:pic>
                  <pic:nvPicPr>
                    <pic:cNvPr id="0" name="24fdb5123c6639b98bae2418722ff9e164c6aa45.png"/>
                    <pic:cNvPicPr/>
                  </pic:nvPicPr>
                  <pic:blipFill>
                    <a:blip r:embed="rId25"/>
                    <a:stretch>
                      <a:fillRect/>
                    </a:stretch>
                  </pic:blipFill>
                  <pic:spPr>
                    <a:xfrm>
                      <a:off x="0" y="0"/>
                      <a:ext cx="2219325" cy="838800"/>
                    </a:xfrm>
                    <a:prstGeom prst="rect"/>
                  </pic:spPr>
                </pic:pic>
              </a:graphicData>
            </a:graphic>
          </wp:inline>
        </w:drawing>
      </w:r>
    </w:p>
    <w:p>
      <w:r>
        <w:t>Nguồn ảnh: 16 Bài tập trắc nghiệm Các số 6, 7, 8, 9, 10 lớp 1 (có lời giải) - https://vietjack.com/toan-1-ket-noi/images/trac-nghiem-bai-2-cac-so-6-7-8-9-10-332204.PNG</w:t>
      </w:r>
    </w:p>
    <w:p>
      <w:r>
        <w:t>A. 7</w:t>
      </w:r>
    </w:p>
    <w:p>
      <w:r>
        <w:t>B. 9</w:t>
      </w:r>
    </w:p>
    <w:p>
      <w:r>
        <w:t>C. 10</w:t>
      </w:r>
    </w:p>
    <w:p>
      <w:r>
        <w:t>D. 6</w:t>
      </w:r>
    </w:p>
    <w:p>
      <w:r>
        <w:t>Đáp án: A</w:t>
      </w:r>
    </w:p>
    <w:p>
      <w:r>
        <w:t>Lời giải: Có 7 con cá.</w:t>
      </w:r>
    </w:p>
    <w:p>
      <w:pPr>
        <w:pStyle w:val="ListNumber"/>
      </w:pPr>
      <w:r>
        <w:t>Câu 2. Em hãy chọn đáp án đúng nhất Đếm số quả cam. Có bao nhiêu quả cam?</w:t>
      </w:r>
    </w:p>
    <w:p>
      <w:r>
        <w:t>Ảnh trong đề:</w:t>
      </w:r>
    </w:p>
    <w:p>
      <w:r>
        <w:drawing>
          <wp:inline xmlns:a="http://schemas.openxmlformats.org/drawingml/2006/main" xmlns:pic="http://schemas.openxmlformats.org/drawingml/2006/picture">
            <wp:extent cx="1971675" cy="770329"/>
            <wp:docPr id="18" name="Picture 18"/>
            <wp:cNvGraphicFramePr>
              <a:graphicFrameLocks noChangeAspect="1"/>
            </wp:cNvGraphicFramePr>
            <a:graphic>
              <a:graphicData uri="http://schemas.openxmlformats.org/drawingml/2006/picture">
                <pic:pic>
                  <pic:nvPicPr>
                    <pic:cNvPr id="0" name="a6bc11c96f444a2c77eef8d4a25639ee8aca13a4.png"/>
                    <pic:cNvPicPr/>
                  </pic:nvPicPr>
                  <pic:blipFill>
                    <a:blip r:embed="rId26"/>
                    <a:stretch>
                      <a:fillRect/>
                    </a:stretch>
                  </pic:blipFill>
                  <pic:spPr>
                    <a:xfrm>
                      <a:off x="0" y="0"/>
                      <a:ext cx="1971675" cy="770329"/>
                    </a:xfrm>
                    <a:prstGeom prst="rect"/>
                  </pic:spPr>
                </pic:pic>
              </a:graphicData>
            </a:graphic>
          </wp:inline>
        </w:drawing>
      </w:r>
    </w:p>
    <w:p>
      <w:r>
        <w:t>Nguồn ảnh: 16 Bài tập trắc nghiệm Các số 6, 7, 8, 9, 10 lớp 1 (có lời giải) - https://vietjack.com/toan-1-ket-noi/images/trac-nghiem-bai-2-cac-so-6-7-8-9-10-332205.PNG</w:t>
      </w:r>
    </w:p>
    <w:p>
      <w:r>
        <w:t>A. 7</w:t>
      </w:r>
    </w:p>
    <w:p>
      <w:r>
        <w:t>B. 9</w:t>
      </w:r>
    </w:p>
    <w:p>
      <w:r>
        <w:t>C. 10</w:t>
      </w:r>
    </w:p>
    <w:p>
      <w:r>
        <w:t>D. 6</w:t>
      </w:r>
    </w:p>
    <w:p>
      <w:r>
        <w:t>Đáp án: D</w:t>
      </w:r>
    </w:p>
    <w:p>
      <w:r>
        <w:t>Lời giải: Có 6 quả cam</w:t>
      </w:r>
    </w:p>
    <w:p>
      <w:pPr>
        <w:pStyle w:val="ListNumber"/>
      </w:pPr>
      <w:r>
        <w:t>Câu 3. Em hãy chọn đáp án đúng nhất Đếm số con vịt. Có bao nhiêu con vịt?</w:t>
      </w:r>
    </w:p>
    <w:p>
      <w:r>
        <w:t>Ảnh trong đề:</w:t>
      </w:r>
    </w:p>
    <w:p>
      <w:r>
        <w:drawing>
          <wp:inline xmlns:a="http://schemas.openxmlformats.org/drawingml/2006/main" xmlns:pic="http://schemas.openxmlformats.org/drawingml/2006/picture">
            <wp:extent cx="2924175" cy="1218406"/>
            <wp:docPr id="19" name="Picture 19"/>
            <wp:cNvGraphicFramePr>
              <a:graphicFrameLocks noChangeAspect="1"/>
            </wp:cNvGraphicFramePr>
            <a:graphic>
              <a:graphicData uri="http://schemas.openxmlformats.org/drawingml/2006/picture">
                <pic:pic>
                  <pic:nvPicPr>
                    <pic:cNvPr id="0" name="a3f61d665cd0ca6bb41da3ab9f3299a55c1d1300.png"/>
                    <pic:cNvPicPr/>
                  </pic:nvPicPr>
                  <pic:blipFill>
                    <a:blip r:embed="rId27"/>
                    <a:stretch>
                      <a:fillRect/>
                    </a:stretch>
                  </pic:blipFill>
                  <pic:spPr>
                    <a:xfrm>
                      <a:off x="0" y="0"/>
                      <a:ext cx="2924175" cy="1218406"/>
                    </a:xfrm>
                    <a:prstGeom prst="rect"/>
                  </pic:spPr>
                </pic:pic>
              </a:graphicData>
            </a:graphic>
          </wp:inline>
        </w:drawing>
      </w:r>
    </w:p>
    <w:p>
      <w:r>
        <w:t>Nguồn ảnh: 16 Bài tập trắc nghiệm Các số 6, 7, 8, 9, 10 lớp 1 (có lời giải) - https://vietjack.com/toan-1-ket-noi/images/trac-nghiem-bai-2-cac-so-6-7-8-9-10-332206.PNG</w:t>
      </w:r>
    </w:p>
    <w:p>
      <w:r>
        <w:t>A. 7</w:t>
      </w:r>
    </w:p>
    <w:p>
      <w:r>
        <w:t>B. 9</w:t>
      </w:r>
    </w:p>
    <w:p>
      <w:r>
        <w:t>C. 8</w:t>
      </w:r>
    </w:p>
    <w:p>
      <w:r>
        <w:t>D. 6</w:t>
      </w:r>
    </w:p>
    <w:p>
      <w:r>
        <w:t>Đáp án: C</w:t>
      </w:r>
    </w:p>
    <w:p>
      <w:r>
        <w:t>Lời giải: Có 8 con vịt</w:t>
      </w:r>
    </w:p>
    <w:p>
      <w:pPr>
        <w:pStyle w:val="ListNumber"/>
      </w:pPr>
      <w:r>
        <w:t>Câu 4. Em hãy chọn đáp án đúng nhất Đếm số cục tẩy. Có bao nhiêu cục tẩy?</w:t>
      </w:r>
    </w:p>
    <w:p>
      <w:r>
        <w:t>Ảnh trong đề:</w:t>
      </w:r>
    </w:p>
    <w:p>
      <w:r>
        <w:drawing>
          <wp:inline xmlns:a="http://schemas.openxmlformats.org/drawingml/2006/main" xmlns:pic="http://schemas.openxmlformats.org/drawingml/2006/picture">
            <wp:extent cx="2952750" cy="934908"/>
            <wp:docPr id="20" name="Picture 20"/>
            <wp:cNvGraphicFramePr>
              <a:graphicFrameLocks noChangeAspect="1"/>
            </wp:cNvGraphicFramePr>
            <a:graphic>
              <a:graphicData uri="http://schemas.openxmlformats.org/drawingml/2006/picture">
                <pic:pic>
                  <pic:nvPicPr>
                    <pic:cNvPr id="0" name="b34c9d344f0840254d38e43b49558861b17b489c.png"/>
                    <pic:cNvPicPr/>
                  </pic:nvPicPr>
                  <pic:blipFill>
                    <a:blip r:embed="rId28"/>
                    <a:stretch>
                      <a:fillRect/>
                    </a:stretch>
                  </pic:blipFill>
                  <pic:spPr>
                    <a:xfrm>
                      <a:off x="0" y="0"/>
                      <a:ext cx="2952750" cy="934908"/>
                    </a:xfrm>
                    <a:prstGeom prst="rect"/>
                  </pic:spPr>
                </pic:pic>
              </a:graphicData>
            </a:graphic>
          </wp:inline>
        </w:drawing>
      </w:r>
    </w:p>
    <w:p>
      <w:r>
        <w:t>Nguồn ảnh: 16 Bài tập trắc nghiệm Các số 6, 7, 8, 9, 10 lớp 1 (có lời giải) - https://vietjack.com/toan-1-ket-noi/images/trac-nghiem-bai-2-cac-so-6-7-8-9-10-332207.PNG</w:t>
      </w:r>
    </w:p>
    <w:p>
      <w:r>
        <w:t>A. 9</w:t>
      </w:r>
    </w:p>
    <w:p>
      <w:r>
        <w:t>B. 10</w:t>
      </w:r>
    </w:p>
    <w:p>
      <w:r>
        <w:t>C. 7</w:t>
      </w:r>
    </w:p>
    <w:p>
      <w:r>
        <w:t>D. 8</w:t>
      </w:r>
    </w:p>
    <w:p>
      <w:r>
        <w:t>Đáp án: B</w:t>
      </w:r>
    </w:p>
    <w:p>
      <w:r>
        <w:t>Lời giải: Có 10 cục tẩy</w:t>
      </w:r>
    </w:p>
    <w:p>
      <w:pPr>
        <w:pStyle w:val="ListNumber"/>
      </w:pPr>
      <w:r>
        <w:t>Câu 2. Em hãy chọn đáp án đúng nhất Hình bên giơ lên mấy ngón tay?</w:t>
      </w:r>
    </w:p>
    <w:p>
      <w:r>
        <w:t>Ảnh trong đề:</w:t>
      </w:r>
    </w:p>
    <w:p>
      <w:r>
        <w:drawing>
          <wp:inline xmlns:a="http://schemas.openxmlformats.org/drawingml/2006/main" xmlns:pic="http://schemas.openxmlformats.org/drawingml/2006/picture">
            <wp:extent cx="1543050" cy="912904"/>
            <wp:docPr id="21" name="Picture 21"/>
            <wp:cNvGraphicFramePr>
              <a:graphicFrameLocks noChangeAspect="1"/>
            </wp:cNvGraphicFramePr>
            <a:graphic>
              <a:graphicData uri="http://schemas.openxmlformats.org/drawingml/2006/picture">
                <pic:pic>
                  <pic:nvPicPr>
                    <pic:cNvPr id="0" name="36b7452cbb9917bef5cbe117986de7221a03297e.png"/>
                    <pic:cNvPicPr/>
                  </pic:nvPicPr>
                  <pic:blipFill>
                    <a:blip r:embed="rId29"/>
                    <a:stretch>
                      <a:fillRect/>
                    </a:stretch>
                  </pic:blipFill>
                  <pic:spPr>
                    <a:xfrm>
                      <a:off x="0" y="0"/>
                      <a:ext cx="1543050" cy="912904"/>
                    </a:xfrm>
                    <a:prstGeom prst="rect"/>
                  </pic:spPr>
                </pic:pic>
              </a:graphicData>
            </a:graphic>
          </wp:inline>
        </w:drawing>
      </w:r>
    </w:p>
    <w:p>
      <w:r>
        <w:t>Nguồn ảnh: 16 Bài tập trắc nghiệm Các số 6, 7, 8, 9, 10 lớp 1 (có lời giải) - https://vietjack.com/toan-1-ket-noi/images/trac-nghiem-bai-2-cac-so-6-7-8-9-10-332212.PNG</w:t>
      </w:r>
    </w:p>
    <w:p>
      <w:r>
        <w:t>A. 8</w:t>
      </w:r>
    </w:p>
    <w:p>
      <w:r>
        <w:t>B. 9</w:t>
      </w:r>
    </w:p>
    <w:p>
      <w:r>
        <w:t>C. 7</w:t>
      </w:r>
    </w:p>
    <w:p>
      <w:r>
        <w:t>D. 10</w:t>
      </w:r>
    </w:p>
    <w:p>
      <w:r>
        <w:t>Đáp án: A</w:t>
      </w:r>
    </w:p>
    <w:p>
      <w:r>
        <w:t>Lời giải: Hình bên giơ lên 8 ngón tay</w:t>
      </w:r>
    </w:p>
    <w:p>
      <w:pPr>
        <w:pStyle w:val="ListNumber"/>
      </w:pPr>
      <w:r>
        <w:t>Câu 3. Em hãy chọn đáp án đúng nhất Hình bên có bao nhiêu cái bánh?</w:t>
      </w:r>
    </w:p>
    <w:p>
      <w:r>
        <w:t>Ảnh trong đề:</w:t>
      </w:r>
    </w:p>
    <w:p>
      <w:r>
        <w:drawing>
          <wp:inline xmlns:a="http://schemas.openxmlformats.org/drawingml/2006/main" xmlns:pic="http://schemas.openxmlformats.org/drawingml/2006/picture">
            <wp:extent cx="1704975" cy="839098"/>
            <wp:docPr id="22" name="Picture 22"/>
            <wp:cNvGraphicFramePr>
              <a:graphicFrameLocks noChangeAspect="1"/>
            </wp:cNvGraphicFramePr>
            <a:graphic>
              <a:graphicData uri="http://schemas.openxmlformats.org/drawingml/2006/picture">
                <pic:pic>
                  <pic:nvPicPr>
                    <pic:cNvPr id="0" name="7371c0aeb5ecbb7a6e9303d4d577d15d1b2dcf83.png"/>
                    <pic:cNvPicPr/>
                  </pic:nvPicPr>
                  <pic:blipFill>
                    <a:blip r:embed="rId30"/>
                    <a:stretch>
                      <a:fillRect/>
                    </a:stretch>
                  </pic:blipFill>
                  <pic:spPr>
                    <a:xfrm>
                      <a:off x="0" y="0"/>
                      <a:ext cx="1704975" cy="839098"/>
                    </a:xfrm>
                    <a:prstGeom prst="rect"/>
                  </pic:spPr>
                </pic:pic>
              </a:graphicData>
            </a:graphic>
          </wp:inline>
        </w:drawing>
      </w:r>
    </w:p>
    <w:p>
      <w:r>
        <w:t>Nguồn ảnh: 16 Bài tập trắc nghiệm Các số 6, 7, 8, 9, 10 lớp 1 (có lời giải) - https://vietjack.com/toan-1-ket-noi/images/trac-nghiem-bai-2-cac-so-6-7-8-9-10-332213.PNG</w:t>
      </w:r>
    </w:p>
    <w:p>
      <w:r>
        <w:t>A. 8</w:t>
      </w:r>
    </w:p>
    <w:p>
      <w:r>
        <w:t>B. 6</w:t>
      </w:r>
    </w:p>
    <w:p>
      <w:r>
        <w:t>C. 7</w:t>
      </w:r>
    </w:p>
    <w:p>
      <w:r>
        <w:t>D. 9</w:t>
      </w:r>
    </w:p>
    <w:p>
      <w:r>
        <w:t>Đáp án: C</w:t>
      </w:r>
    </w:p>
    <w:p>
      <w:r>
        <w:t>Lời giải: Hình bên có 7 cái bánh</w:t>
      </w:r>
    </w:p>
    <w:p>
      <w:pPr>
        <w:pStyle w:val="ListNumber"/>
      </w:pPr>
      <w:r>
        <w:t>Câu 1. Em hãy chọn đáp án đúng nhất Hình bên có:</w:t>
      </w:r>
    </w:p>
    <w:p>
      <w:r>
        <w:t>Ảnh trong đề:</w:t>
      </w:r>
    </w:p>
    <w:p>
      <w:r>
        <w:drawing>
          <wp:inline xmlns:a="http://schemas.openxmlformats.org/drawingml/2006/main" xmlns:pic="http://schemas.openxmlformats.org/drawingml/2006/picture">
            <wp:extent cx="3181350" cy="1410937"/>
            <wp:docPr id="23" name="Picture 23"/>
            <wp:cNvGraphicFramePr>
              <a:graphicFrameLocks noChangeAspect="1"/>
            </wp:cNvGraphicFramePr>
            <a:graphic>
              <a:graphicData uri="http://schemas.openxmlformats.org/drawingml/2006/picture">
                <pic:pic>
                  <pic:nvPicPr>
                    <pic:cNvPr id="0" name="0ea671784450f1431dcf595419ff599f49713075.png"/>
                    <pic:cNvPicPr/>
                  </pic:nvPicPr>
                  <pic:blipFill>
                    <a:blip r:embed="rId31"/>
                    <a:stretch>
                      <a:fillRect/>
                    </a:stretch>
                  </pic:blipFill>
                  <pic:spPr>
                    <a:xfrm>
                      <a:off x="0" y="0"/>
                      <a:ext cx="3181350" cy="1410937"/>
                    </a:xfrm>
                    <a:prstGeom prst="rect"/>
                  </pic:spPr>
                </pic:pic>
              </a:graphicData>
            </a:graphic>
          </wp:inline>
        </w:drawing>
      </w:r>
    </w:p>
    <w:p>
      <w:r>
        <w:t>Nguồn ảnh: 16 Bài tập trắc nghiệm Các số 6, 7, 8, 9, 10 lớp 1 (có lời giải) - https://vietjack.com/toan-1-ket-noi/images/trac-nghiem-bai-2-cac-so-6-7-8-9-10-332218.PNG</w:t>
      </w:r>
    </w:p>
    <w:p>
      <w:r>
        <w:t>A. 6 cái bút chì màu xanh</w:t>
      </w:r>
    </w:p>
    <w:p>
      <w:r>
        <w:t>B. 5 cái bút chì màu vàng</w:t>
      </w:r>
    </w:p>
    <w:p>
      <w:r>
        <w:t>C. 7 cái bút chì màu vàng</w:t>
      </w:r>
    </w:p>
    <w:p>
      <w:r>
        <w:t>D. 7 cái bút chì màu xanh</w:t>
      </w:r>
    </w:p>
    <w:p>
      <w:r>
        <w:t>Đáp án: D</w:t>
      </w:r>
    </w:p>
    <w:p>
      <w:r>
        <w:t>Lời giải: Hình bên có: 7 cái bút chì màu xanh và 6 cái bút chì màu vàng</w:t>
      </w:r>
    </w:p>
    <w:p>
      <w:pPr>
        <w:pStyle w:val="ListNumber"/>
      </w:pPr>
      <w:r>
        <w:t>Câu 2. Em hãy chọn đáp án đúng nhất Hình bên có:</w:t>
      </w:r>
    </w:p>
    <w:p>
      <w:r>
        <w:t>Ảnh trong đề:</w:t>
      </w:r>
    </w:p>
    <w:p>
      <w:r>
        <w:drawing>
          <wp:inline xmlns:a="http://schemas.openxmlformats.org/drawingml/2006/main" xmlns:pic="http://schemas.openxmlformats.org/drawingml/2006/picture">
            <wp:extent cx="3190875" cy="942383"/>
            <wp:docPr id="24" name="Picture 24"/>
            <wp:cNvGraphicFramePr>
              <a:graphicFrameLocks noChangeAspect="1"/>
            </wp:cNvGraphicFramePr>
            <a:graphic>
              <a:graphicData uri="http://schemas.openxmlformats.org/drawingml/2006/picture">
                <pic:pic>
                  <pic:nvPicPr>
                    <pic:cNvPr id="0" name="5c8d2e7be6c820237065224a186528f161f50d92.png"/>
                    <pic:cNvPicPr/>
                  </pic:nvPicPr>
                  <pic:blipFill>
                    <a:blip r:embed="rId32"/>
                    <a:stretch>
                      <a:fillRect/>
                    </a:stretch>
                  </pic:blipFill>
                  <pic:spPr>
                    <a:xfrm>
                      <a:off x="0" y="0"/>
                      <a:ext cx="3190875" cy="942383"/>
                    </a:xfrm>
                    <a:prstGeom prst="rect"/>
                  </pic:spPr>
                </pic:pic>
              </a:graphicData>
            </a:graphic>
          </wp:inline>
        </w:drawing>
      </w:r>
    </w:p>
    <w:p>
      <w:r>
        <w:t>Nguồn ảnh: 16 Bài tập trắc nghiệm Các số 6, 7, 8, 9, 10 lớp 1 (có lời giải) - https://vietjack.com/toan-1-ket-noi/images/trac-nghiem-bai-2-cac-so-6-7-8-9-10-332219.PNG</w:t>
      </w:r>
    </w:p>
    <w:p>
      <w:r>
        <w:t>A. 6 quả lê</w:t>
      </w:r>
    </w:p>
    <w:p>
      <w:r>
        <w:t>B. 6 quả cam</w:t>
      </w:r>
    </w:p>
    <w:p>
      <w:r>
        <w:t>C. 5 quả táo</w:t>
      </w:r>
    </w:p>
    <w:p>
      <w:r>
        <w:t>D. 5 quả dưa</w:t>
      </w:r>
    </w:p>
    <w:p>
      <w:r>
        <w:t>Đáp án: B</w:t>
      </w:r>
    </w:p>
    <w:p>
      <w:r>
        <w:t>Lời giải: Hình bên có: 6 quả táo và 6 quả cam</w:t>
      </w:r>
    </w:p>
    <w:p>
      <w:pPr>
        <w:pStyle w:val="ListNumber"/>
      </w:pPr>
      <w:r>
        <w:t>Câu 3. Em hãy chọn đáp án đúng nhất Hình bên có:</w:t>
      </w:r>
    </w:p>
    <w:p>
      <w:r>
        <w:t>Ảnh trong đề:</w:t>
      </w:r>
    </w:p>
    <w:p>
      <w:r>
        <w:drawing>
          <wp:inline xmlns:a="http://schemas.openxmlformats.org/drawingml/2006/main" xmlns:pic="http://schemas.openxmlformats.org/drawingml/2006/picture">
            <wp:extent cx="3495675" cy="1570161"/>
            <wp:docPr id="25" name="Picture 25"/>
            <wp:cNvGraphicFramePr>
              <a:graphicFrameLocks noChangeAspect="1"/>
            </wp:cNvGraphicFramePr>
            <a:graphic>
              <a:graphicData uri="http://schemas.openxmlformats.org/drawingml/2006/picture">
                <pic:pic>
                  <pic:nvPicPr>
                    <pic:cNvPr id="0" name="7c607a6cc51bcc8d6c8b529887f0b2e24964efb0.png"/>
                    <pic:cNvPicPr/>
                  </pic:nvPicPr>
                  <pic:blipFill>
                    <a:blip r:embed="rId33"/>
                    <a:stretch>
                      <a:fillRect/>
                    </a:stretch>
                  </pic:blipFill>
                  <pic:spPr>
                    <a:xfrm>
                      <a:off x="0" y="0"/>
                      <a:ext cx="3495675" cy="1570161"/>
                    </a:xfrm>
                    <a:prstGeom prst="rect"/>
                  </pic:spPr>
                </pic:pic>
              </a:graphicData>
            </a:graphic>
          </wp:inline>
        </w:drawing>
      </w:r>
    </w:p>
    <w:p>
      <w:r>
        <w:t>Nguồn ảnh: 16 Bài tập trắc nghiệm Các số 6, 7, 8, 9, 10 lớp 1 (có lời giải) - https://vietjack.com/toan-1-ket-noi/images/trac-nghiem-bai-2-cac-so-6-7-8-9-10-332220.PNG</w:t>
      </w:r>
    </w:p>
    <w:p>
      <w:r>
        <w:t>A. 6 cái kẹo màu xanh</w:t>
      </w:r>
    </w:p>
    <w:p>
      <w:r>
        <w:t>B. 10 cái kẹo màu hồng</w:t>
      </w:r>
    </w:p>
    <w:p>
      <w:r>
        <w:t>C. 8 cái kẹo màu xanh</w:t>
      </w:r>
    </w:p>
    <w:p>
      <w:r>
        <w:t>D. 7 cái kẹo màu hồng</w:t>
      </w:r>
    </w:p>
    <w:p>
      <w:r>
        <w:t>Đáp án: A</w:t>
      </w:r>
    </w:p>
    <w:p>
      <w:r>
        <w:t>Lời giải: Hình bên có: 9 cái kẹo màu hồng và 6 cái kẹo màu xanh</w:t>
      </w:r>
    </w:p>
    <w:p>
      <w:pPr>
        <w:pStyle w:val="ListNumber"/>
      </w:pPr>
      <w:r>
        <w:t>Câu 4. Em hãy chọn đáp án đúng nhất Hình bên có:</w:t>
      </w:r>
    </w:p>
    <w:p>
      <w:r>
        <w:t>Ảnh trong đề:</w:t>
      </w:r>
    </w:p>
    <w:p>
      <w:r>
        <w:drawing>
          <wp:inline xmlns:a="http://schemas.openxmlformats.org/drawingml/2006/main" xmlns:pic="http://schemas.openxmlformats.org/drawingml/2006/picture">
            <wp:extent cx="3190875" cy="1313371"/>
            <wp:docPr id="26" name="Picture 26"/>
            <wp:cNvGraphicFramePr>
              <a:graphicFrameLocks noChangeAspect="1"/>
            </wp:cNvGraphicFramePr>
            <a:graphic>
              <a:graphicData uri="http://schemas.openxmlformats.org/drawingml/2006/picture">
                <pic:pic>
                  <pic:nvPicPr>
                    <pic:cNvPr id="0" name="2bc9fe7fae0bb88b4486bdfb3bc4f2079f164e91.png"/>
                    <pic:cNvPicPr/>
                  </pic:nvPicPr>
                  <pic:blipFill>
                    <a:blip r:embed="rId34"/>
                    <a:stretch>
                      <a:fillRect/>
                    </a:stretch>
                  </pic:blipFill>
                  <pic:spPr>
                    <a:xfrm>
                      <a:off x="0" y="0"/>
                      <a:ext cx="3190875" cy="1313371"/>
                    </a:xfrm>
                    <a:prstGeom prst="rect"/>
                  </pic:spPr>
                </pic:pic>
              </a:graphicData>
            </a:graphic>
          </wp:inline>
        </w:drawing>
      </w:r>
    </w:p>
    <w:p>
      <w:r>
        <w:t>Nguồn ảnh: 16 Bài tập trắc nghiệm Các số 6, 7, 8, 9, 10 lớp 1 (có lời giải) - https://vietjack.com/toan-1-ket-noi/images/trac-nghiem-bai-2-cac-so-6-7-8-9-10-332221.PNG</w:t>
      </w:r>
    </w:p>
    <w:p>
      <w:r>
        <w:t>A. 7 cái bút chì</w:t>
      </w:r>
    </w:p>
    <w:p>
      <w:r>
        <w:t>B. 7 cái cục tẩy</w:t>
      </w:r>
    </w:p>
    <w:p>
      <w:r>
        <w:t>C. 8 cái cục tẩy</w:t>
      </w:r>
    </w:p>
    <w:p>
      <w:r>
        <w:t>D. 8 cái bút chì</w:t>
      </w:r>
    </w:p>
    <w:p>
      <w:r>
        <w:t>Đáp án: A</w:t>
      </w:r>
    </w:p>
    <w:p>
      <w:r>
        <w:t>Lời giải: Hình bên có: 6 cái cục tẩy và 7 cái bút chì</w:t>
      </w:r>
    </w:p>
    <w:p>
      <w:pPr>
        <w:pStyle w:val="Heading3"/>
      </w:pPr>
      <w:r>
        <w:t>Trắc nghiệm Bài 3: Nhiều hơn, ít hơn, bằng nhau</w:t>
      </w:r>
    </w:p>
    <w:p>
      <w:r>
        <w:t>Nguồn: https://vietjack.com/toan-1-ket-noi/trac-nghiem-bai-3-nhieu-hon-it-hon-bang-nhau.jsp</w:t>
      </w:r>
    </w:p>
    <w:p>
      <w:r>
        <w:t>Số câu trích xuất: 10</w:t>
      </w:r>
    </w:p>
    <w:p>
      <w:pPr>
        <w:pStyle w:val="ListNumber"/>
      </w:pPr>
      <w:r>
        <w:t>Câu 1. Em hãy chọn đáp án đúng nhất Khẳng định đúng là:</w:t>
      </w:r>
    </w:p>
    <w:p>
      <w:r>
        <w:t>Ảnh trong đề:</w:t>
      </w:r>
    </w:p>
    <w:p>
      <w:r>
        <w:drawing>
          <wp:inline xmlns:a="http://schemas.openxmlformats.org/drawingml/2006/main" xmlns:pic="http://schemas.openxmlformats.org/drawingml/2006/picture">
            <wp:extent cx="2981325" cy="1390214"/>
            <wp:docPr id="27" name="Picture 27"/>
            <wp:cNvGraphicFramePr>
              <a:graphicFrameLocks noChangeAspect="1"/>
            </wp:cNvGraphicFramePr>
            <a:graphic>
              <a:graphicData uri="http://schemas.openxmlformats.org/drawingml/2006/picture">
                <pic:pic>
                  <pic:nvPicPr>
                    <pic:cNvPr id="0" name="1b07fbeb8ed94c521c62c500b3d99169ce759830.png"/>
                    <pic:cNvPicPr/>
                  </pic:nvPicPr>
                  <pic:blipFill>
                    <a:blip r:embed="rId35"/>
                    <a:stretch>
                      <a:fillRect/>
                    </a:stretch>
                  </pic:blipFill>
                  <pic:spPr>
                    <a:xfrm>
                      <a:off x="0" y="0"/>
                      <a:ext cx="2981325" cy="1390214"/>
                    </a:xfrm>
                    <a:prstGeom prst="rect"/>
                  </pic:spPr>
                </pic:pic>
              </a:graphicData>
            </a:graphic>
          </wp:inline>
        </w:drawing>
      </w:r>
    </w:p>
    <w:p>
      <w:r>
        <w:t>Nguồn ảnh: 10 Bài tập trắc nghiệm Nhiều hơn, ít hơn, bằng nhau lớp 1 (có lời giải) - https://vietjack.com/toan-1-ket-noi/images/trac-nghiem-bai-3-nhieu-hon-it-hon-bang-nhau-332266.PNG</w:t>
      </w:r>
    </w:p>
    <w:p>
      <w:r>
        <w:t>A. Số mèo nhiều hơn số cá</w:t>
      </w:r>
    </w:p>
    <w:p>
      <w:r>
        <w:t>B. Số mèo bằng số cá</w:t>
      </w:r>
    </w:p>
    <w:p>
      <w:r>
        <w:t>C. Số mèo ít hơn số cá</w:t>
      </w:r>
    </w:p>
    <w:p>
      <w:r>
        <w:t>Đáp án: C</w:t>
      </w:r>
    </w:p>
    <w:p>
      <w:r>
        <w:t>Lời giải: Khẳng định đúng là: Số mèo ít hơn số cá</w:t>
      </w:r>
    </w:p>
    <w:p>
      <w:pPr>
        <w:pStyle w:val="ListNumber"/>
      </w:pPr>
      <w:r>
        <w:t>Câu 2. Em hãy chọn đáp án đúng nhất Khẳng định đúng là:</w:t>
      </w:r>
    </w:p>
    <w:p>
      <w:r>
        <w:t>Ảnh trong đề:</w:t>
      </w:r>
    </w:p>
    <w:p>
      <w:r>
        <w:drawing>
          <wp:inline xmlns:a="http://schemas.openxmlformats.org/drawingml/2006/main" xmlns:pic="http://schemas.openxmlformats.org/drawingml/2006/picture">
            <wp:extent cx="3143250" cy="1029685"/>
            <wp:docPr id="28" name="Picture 28"/>
            <wp:cNvGraphicFramePr>
              <a:graphicFrameLocks noChangeAspect="1"/>
            </wp:cNvGraphicFramePr>
            <a:graphic>
              <a:graphicData uri="http://schemas.openxmlformats.org/drawingml/2006/picture">
                <pic:pic>
                  <pic:nvPicPr>
                    <pic:cNvPr id="0" name="5f839cb96c07f6d4d33ee6fbe48c0fdef28658aa.png"/>
                    <pic:cNvPicPr/>
                  </pic:nvPicPr>
                  <pic:blipFill>
                    <a:blip r:embed="rId36"/>
                    <a:stretch>
                      <a:fillRect/>
                    </a:stretch>
                  </pic:blipFill>
                  <pic:spPr>
                    <a:xfrm>
                      <a:off x="0" y="0"/>
                      <a:ext cx="3143250" cy="1029685"/>
                    </a:xfrm>
                    <a:prstGeom prst="rect"/>
                  </pic:spPr>
                </pic:pic>
              </a:graphicData>
            </a:graphic>
          </wp:inline>
        </w:drawing>
      </w:r>
    </w:p>
    <w:p>
      <w:r>
        <w:t>Nguồn ảnh: 10 Bài tập trắc nghiệm Nhiều hơn, ít hơn, bằng nhau lớp 1 (có lời giải) - https://vietjack.com/toan-1-ket-noi/images/trac-nghiem-bai-3-nhieu-hon-it-hon-bang-nhau-332267.PNG</w:t>
      </w:r>
    </w:p>
    <w:p>
      <w:r>
        <w:t>A. Số cà rốt ít hơn số cà chua</w:t>
      </w:r>
    </w:p>
    <w:p>
      <w:r>
        <w:t>B. Số cà rốt bằng số cà chua</w:t>
      </w:r>
    </w:p>
    <w:p>
      <w:r>
        <w:t>C. Số cà rốt nhiều hơn số cà chua</w:t>
      </w:r>
    </w:p>
    <w:p>
      <w:r>
        <w:t>Đáp án: A</w:t>
      </w:r>
    </w:p>
    <w:p>
      <w:r>
        <w:t>Lời giải: Khẳng định đúng là: Số cà rốt ít hơn số cà chua</w:t>
      </w:r>
    </w:p>
    <w:p>
      <w:pPr>
        <w:pStyle w:val="ListNumber"/>
      </w:pPr>
      <w:r>
        <w:t>Câu 3. Em hãy chọn đáp án đúng nhất Khẳng định đúng là:</w:t>
      </w:r>
    </w:p>
    <w:p>
      <w:r>
        <w:t>Ảnh trong đề:</w:t>
      </w:r>
    </w:p>
    <w:p>
      <w:r>
        <w:drawing>
          <wp:inline xmlns:a="http://schemas.openxmlformats.org/drawingml/2006/main" xmlns:pic="http://schemas.openxmlformats.org/drawingml/2006/picture">
            <wp:extent cx="1495425" cy="1115506"/>
            <wp:docPr id="29" name="Picture 29"/>
            <wp:cNvGraphicFramePr>
              <a:graphicFrameLocks noChangeAspect="1"/>
            </wp:cNvGraphicFramePr>
            <a:graphic>
              <a:graphicData uri="http://schemas.openxmlformats.org/drawingml/2006/picture">
                <pic:pic>
                  <pic:nvPicPr>
                    <pic:cNvPr id="0" name="5d5afe39600ddec25c5862d7f2f105de6a8c0f9d.png"/>
                    <pic:cNvPicPr/>
                  </pic:nvPicPr>
                  <pic:blipFill>
                    <a:blip r:embed="rId37"/>
                    <a:stretch>
                      <a:fillRect/>
                    </a:stretch>
                  </pic:blipFill>
                  <pic:spPr>
                    <a:xfrm>
                      <a:off x="0" y="0"/>
                      <a:ext cx="1495425" cy="1115506"/>
                    </a:xfrm>
                    <a:prstGeom prst="rect"/>
                  </pic:spPr>
                </pic:pic>
              </a:graphicData>
            </a:graphic>
          </wp:inline>
        </w:drawing>
      </w:r>
    </w:p>
    <w:p>
      <w:r>
        <w:t>Nguồn ảnh: 10 Bài tập trắc nghiệm Nhiều hơn, ít hơn, bằng nhau lớp 1 (có lời giải) - https://vietjack.com/toan-1-ket-noi/images/trac-nghiem-bai-3-nhieu-hon-it-hon-bang-nhau-332268.PNG</w:t>
      </w:r>
    </w:p>
    <w:p>
      <w:r>
        <w:t>A. Số chuối bằng số táo</w:t>
      </w:r>
    </w:p>
    <w:p>
      <w:r>
        <w:t>B. Số chuối nhiều hơn số táo</w:t>
      </w:r>
    </w:p>
    <w:p>
      <w:r>
        <w:t>C. Số chuối ít hơn số táo</w:t>
      </w:r>
    </w:p>
    <w:p>
      <w:r>
        <w:t>Đáp án: B</w:t>
      </w:r>
    </w:p>
    <w:p>
      <w:r>
        <w:t>Lời giải: Khẳng định đúng là: Số chuối nhiều hơn số táo</w:t>
      </w:r>
    </w:p>
    <w:p>
      <w:pPr>
        <w:pStyle w:val="ListNumber"/>
      </w:pPr>
      <w:r>
        <w:t>Câu 4. Em hãy chọn đáp án đúng nhất Khẳng định đúng là:</w:t>
      </w:r>
    </w:p>
    <w:p>
      <w:r>
        <w:t>Ảnh trong đề:</w:t>
      </w:r>
    </w:p>
    <w:p>
      <w:r>
        <w:drawing>
          <wp:inline xmlns:a="http://schemas.openxmlformats.org/drawingml/2006/main" xmlns:pic="http://schemas.openxmlformats.org/drawingml/2006/picture">
            <wp:extent cx="2124075" cy="1258711"/>
            <wp:docPr id="30" name="Picture 30"/>
            <wp:cNvGraphicFramePr>
              <a:graphicFrameLocks noChangeAspect="1"/>
            </wp:cNvGraphicFramePr>
            <a:graphic>
              <a:graphicData uri="http://schemas.openxmlformats.org/drawingml/2006/picture">
                <pic:pic>
                  <pic:nvPicPr>
                    <pic:cNvPr id="0" name="97dc22604edb35d9b5610ec2e94c4a04b48b6688.png"/>
                    <pic:cNvPicPr/>
                  </pic:nvPicPr>
                  <pic:blipFill>
                    <a:blip r:embed="rId38"/>
                    <a:stretch>
                      <a:fillRect/>
                    </a:stretch>
                  </pic:blipFill>
                  <pic:spPr>
                    <a:xfrm>
                      <a:off x="0" y="0"/>
                      <a:ext cx="2124075" cy="1258711"/>
                    </a:xfrm>
                    <a:prstGeom prst="rect"/>
                  </pic:spPr>
                </pic:pic>
              </a:graphicData>
            </a:graphic>
          </wp:inline>
        </w:drawing>
      </w:r>
    </w:p>
    <w:p>
      <w:r>
        <w:t>Nguồn ảnh: 10 Bài tập trắc nghiệm Nhiều hơn, ít hơn, bằng nhau lớp 1 (có lời giải) - https://vietjack.com/toan-1-ket-noi/images/trac-nghiem-bai-3-nhieu-hon-it-hon-bang-nhau-332269.PNG</w:t>
      </w:r>
    </w:p>
    <w:p>
      <w:r>
        <w:t>A. Số trứng nhiều hơn số gà</w:t>
      </w:r>
    </w:p>
    <w:p>
      <w:r>
        <w:t>B. Số trứng bằng số gà</w:t>
      </w:r>
    </w:p>
    <w:p>
      <w:r>
        <w:t>C. Số trứng ít hơn số gà</w:t>
      </w:r>
    </w:p>
    <w:p>
      <w:r>
        <w:t>Đáp án: A</w:t>
      </w:r>
    </w:p>
    <w:p>
      <w:r>
        <w:t>Lời giải: Khẳng định đúng là: Số trứng nhiều hơn số gà</w:t>
      </w:r>
    </w:p>
    <w:p>
      <w:pPr>
        <w:pStyle w:val="ListNumber"/>
      </w:pPr>
      <w:r>
        <w:t>Câu 5. Em hãy chọn đáp án đúng nhất Khẳng định đúng là:</w:t>
      </w:r>
    </w:p>
    <w:p>
      <w:r>
        <w:t>Ảnh trong đề:</w:t>
      </w:r>
    </w:p>
    <w:p>
      <w:r>
        <w:drawing>
          <wp:inline xmlns:a="http://schemas.openxmlformats.org/drawingml/2006/main" xmlns:pic="http://schemas.openxmlformats.org/drawingml/2006/picture">
            <wp:extent cx="2886075" cy="1359556"/>
            <wp:docPr id="31" name="Picture 31"/>
            <wp:cNvGraphicFramePr>
              <a:graphicFrameLocks noChangeAspect="1"/>
            </wp:cNvGraphicFramePr>
            <a:graphic>
              <a:graphicData uri="http://schemas.openxmlformats.org/drawingml/2006/picture">
                <pic:pic>
                  <pic:nvPicPr>
                    <pic:cNvPr id="0" name="a936ec08e4cb8f214db4d102f1b7413da5939aa2.png"/>
                    <pic:cNvPicPr/>
                  </pic:nvPicPr>
                  <pic:blipFill>
                    <a:blip r:embed="rId39"/>
                    <a:stretch>
                      <a:fillRect/>
                    </a:stretch>
                  </pic:blipFill>
                  <pic:spPr>
                    <a:xfrm>
                      <a:off x="0" y="0"/>
                      <a:ext cx="2886075" cy="1359556"/>
                    </a:xfrm>
                    <a:prstGeom prst="rect"/>
                  </pic:spPr>
                </pic:pic>
              </a:graphicData>
            </a:graphic>
          </wp:inline>
        </w:drawing>
      </w:r>
    </w:p>
    <w:p>
      <w:r>
        <w:t>Nguồn ảnh: 10 Bài tập trắc nghiệm Nhiều hơn, ít hơn, bằng nhau lớp 1 (có lời giải) - https://vietjack.com/toan-1-ket-noi/images/trac-nghiem-bai-3-nhieu-hon-it-hon-bang-nhau-332270.PNG</w:t>
      </w:r>
    </w:p>
    <w:p>
      <w:r>
        <w:t>A. Số thỏ ít hơn số cà rốt</w:t>
      </w:r>
    </w:p>
    <w:p>
      <w:r>
        <w:t>B. Số thỏ nhiều hơn số cà rốt</w:t>
      </w:r>
    </w:p>
    <w:p>
      <w:r>
        <w:t>C. Số thỏ bằng số cà rốt</w:t>
      </w:r>
    </w:p>
    <w:p>
      <w:r>
        <w:t>Đáp án: C</w:t>
      </w:r>
    </w:p>
    <w:p>
      <w:r>
        <w:t>Lời giải: Khẳng định đúng là: Số thỏ bằng số cà rốt</w:t>
      </w:r>
    </w:p>
    <w:p>
      <w:pPr>
        <w:pStyle w:val="ListNumber"/>
      </w:pPr>
      <w:r>
        <w:t>Câu 6. Em hãy chọn đáp án đúng nhất Khẳng định đúng là:</w:t>
      </w:r>
    </w:p>
    <w:p>
      <w:r>
        <w:t>Ảnh trong đề:</w:t>
      </w:r>
    </w:p>
    <w:p>
      <w:r>
        <w:drawing>
          <wp:inline xmlns:a="http://schemas.openxmlformats.org/drawingml/2006/main" xmlns:pic="http://schemas.openxmlformats.org/drawingml/2006/picture">
            <wp:extent cx="2009774" cy="1217539"/>
            <wp:docPr id="32" name="Picture 32"/>
            <wp:cNvGraphicFramePr>
              <a:graphicFrameLocks noChangeAspect="1"/>
            </wp:cNvGraphicFramePr>
            <a:graphic>
              <a:graphicData uri="http://schemas.openxmlformats.org/drawingml/2006/picture">
                <pic:pic>
                  <pic:nvPicPr>
                    <pic:cNvPr id="0" name="d13ead637bc0770fccaeb64f2c74f4f85c7479e7.png"/>
                    <pic:cNvPicPr/>
                  </pic:nvPicPr>
                  <pic:blipFill>
                    <a:blip r:embed="rId40"/>
                    <a:stretch>
                      <a:fillRect/>
                    </a:stretch>
                  </pic:blipFill>
                  <pic:spPr>
                    <a:xfrm>
                      <a:off x="0" y="0"/>
                      <a:ext cx="2009774" cy="1217539"/>
                    </a:xfrm>
                    <a:prstGeom prst="rect"/>
                  </pic:spPr>
                </pic:pic>
              </a:graphicData>
            </a:graphic>
          </wp:inline>
        </w:drawing>
      </w:r>
    </w:p>
    <w:p>
      <w:r>
        <w:t>Nguồn ảnh: 10 Bài tập trắc nghiệm Nhiều hơn, ít hơn, bằng nhau lớp 1 (có lời giải) - https://vietjack.com/toan-1-ket-noi/images/trac-nghiem-bai-3-nhieu-hon-it-hon-bang-nhau-332271.PNG</w:t>
      </w:r>
    </w:p>
    <w:p>
      <w:r>
        <w:t>A. Số bút chì nhiều hơn số cục tẩy</w:t>
      </w:r>
    </w:p>
    <w:p>
      <w:r>
        <w:t>B. Số bút chì bằng số cục tẩy</w:t>
      </w:r>
    </w:p>
    <w:p>
      <w:r>
        <w:t>C. Số bút chì ít hơn số cục tẩy</w:t>
      </w:r>
    </w:p>
    <w:p>
      <w:r>
        <w:t>Đáp án: A</w:t>
      </w:r>
    </w:p>
    <w:p>
      <w:r>
        <w:t>Lời giải: Khẳng định đúng là: Số bút chì nhiều hơn số cục tẩy</w:t>
      </w:r>
    </w:p>
    <w:p>
      <w:pPr>
        <w:pStyle w:val="ListNumber"/>
      </w:pPr>
      <w:r>
        <w:t>Câu 7. Em hãy chọn đáp án đúng nhất “Số khỉ ………. số chuối”. Từ thích hợp điền vào chỗ chấm là:</w:t>
      </w:r>
    </w:p>
    <w:p>
      <w:r>
        <w:t>Ảnh trong đề:</w:t>
      </w:r>
    </w:p>
    <w:p>
      <w:r>
        <w:drawing>
          <wp:inline xmlns:a="http://schemas.openxmlformats.org/drawingml/2006/main" xmlns:pic="http://schemas.openxmlformats.org/drawingml/2006/picture">
            <wp:extent cx="2133600" cy="1550126"/>
            <wp:docPr id="33" name="Picture 33"/>
            <wp:cNvGraphicFramePr>
              <a:graphicFrameLocks noChangeAspect="1"/>
            </wp:cNvGraphicFramePr>
            <a:graphic>
              <a:graphicData uri="http://schemas.openxmlformats.org/drawingml/2006/picture">
                <pic:pic>
                  <pic:nvPicPr>
                    <pic:cNvPr id="0" name="d429e03251236ee7793ea5b5f298e2dc52363f0d.png"/>
                    <pic:cNvPicPr/>
                  </pic:nvPicPr>
                  <pic:blipFill>
                    <a:blip r:embed="rId41"/>
                    <a:stretch>
                      <a:fillRect/>
                    </a:stretch>
                  </pic:blipFill>
                  <pic:spPr>
                    <a:xfrm>
                      <a:off x="0" y="0"/>
                      <a:ext cx="2133600" cy="1550126"/>
                    </a:xfrm>
                    <a:prstGeom prst="rect"/>
                  </pic:spPr>
                </pic:pic>
              </a:graphicData>
            </a:graphic>
          </wp:inline>
        </w:drawing>
      </w:r>
    </w:p>
    <w:p>
      <w:r>
        <w:t>Nguồn ảnh: 10 Bài tập trắc nghiệm Nhiều hơn, ít hơn, bằng nhau lớp 1 (có lời giải) - https://vietjack.com/toan-1-ket-noi/images/trac-nghiem-bai-3-nhieu-hon-it-hon-bang-nhau-332272.PNG</w:t>
      </w:r>
    </w:p>
    <w:p>
      <w:r>
        <w:t>A. Nhiều hơn</w:t>
      </w:r>
    </w:p>
    <w:p>
      <w:r>
        <w:t>B. Ít hơn</w:t>
      </w:r>
    </w:p>
    <w:p>
      <w:r>
        <w:t>C. Bằng</w:t>
      </w:r>
    </w:p>
    <w:p>
      <w:r>
        <w:t>Đáp án: B</w:t>
      </w:r>
    </w:p>
    <w:p>
      <w:r>
        <w:t>Lời giải: Số khỉ ít hơn số chuối.</w:t>
      </w:r>
    </w:p>
    <w:p>
      <w:pPr>
        <w:pStyle w:val="ListNumber"/>
      </w:pPr>
      <w:r>
        <w:t>Câu 8. Em hãy chọn đáp án đúng nhất Khẳng định sai là:</w:t>
      </w:r>
    </w:p>
    <w:p>
      <w:r>
        <w:t>Ảnh trong đề:</w:t>
      </w:r>
    </w:p>
    <w:p>
      <w:r>
        <w:drawing>
          <wp:inline xmlns:a="http://schemas.openxmlformats.org/drawingml/2006/main" xmlns:pic="http://schemas.openxmlformats.org/drawingml/2006/picture">
            <wp:extent cx="2571750" cy="1398824"/>
            <wp:docPr id="34" name="Picture 34"/>
            <wp:cNvGraphicFramePr>
              <a:graphicFrameLocks noChangeAspect="1"/>
            </wp:cNvGraphicFramePr>
            <a:graphic>
              <a:graphicData uri="http://schemas.openxmlformats.org/drawingml/2006/picture">
                <pic:pic>
                  <pic:nvPicPr>
                    <pic:cNvPr id="0" name="0f523073569982ef152d775c559d48549963468f.png"/>
                    <pic:cNvPicPr/>
                  </pic:nvPicPr>
                  <pic:blipFill>
                    <a:blip r:embed="rId42"/>
                    <a:stretch>
                      <a:fillRect/>
                    </a:stretch>
                  </pic:blipFill>
                  <pic:spPr>
                    <a:xfrm>
                      <a:off x="0" y="0"/>
                      <a:ext cx="2571750" cy="1398824"/>
                    </a:xfrm>
                    <a:prstGeom prst="rect"/>
                  </pic:spPr>
                </pic:pic>
              </a:graphicData>
            </a:graphic>
          </wp:inline>
        </w:drawing>
      </w:r>
    </w:p>
    <w:p>
      <w:r>
        <w:t>Nguồn ảnh: 10 Bài tập trắc nghiệm Nhiều hơn, ít hơn, bằng nhau lớp 1 (có lời giải) - https://vietjack.com/toan-1-ket-noi/images/trac-nghiem-bai-3-nhieu-hon-it-hon-bang-nhau-332275.PNG</w:t>
      </w:r>
    </w:p>
    <w:p>
      <w:r>
        <w:t>A. Số mèo nhiều hơn số chó</w:t>
      </w:r>
    </w:p>
    <w:p>
      <w:r>
        <w:t>B. Số chó ít hơn số mèo</w:t>
      </w:r>
    </w:p>
    <w:p>
      <w:r>
        <w:t>C. Số mèo bằng số chó</w:t>
      </w:r>
    </w:p>
    <w:p>
      <w:r>
        <w:t>Đáp án: C</w:t>
      </w:r>
    </w:p>
    <w:p>
      <w:r>
        <w:t>Lời giải: Khẳng định nào sai là: Số mèo bằng số chó</w:t>
      </w:r>
    </w:p>
    <w:p>
      <w:pPr>
        <w:pStyle w:val="ListNumber"/>
      </w:pPr>
      <w:r>
        <w:t>Câu 9. Em hãy chọn đáp án đúng nhất Khẳng định sai là:</w:t>
      </w:r>
    </w:p>
    <w:p>
      <w:r>
        <w:t>Ảnh trong đề:</w:t>
      </w:r>
    </w:p>
    <w:p>
      <w:r>
        <w:drawing>
          <wp:inline xmlns:a="http://schemas.openxmlformats.org/drawingml/2006/main" xmlns:pic="http://schemas.openxmlformats.org/drawingml/2006/picture">
            <wp:extent cx="1924049" cy="1229254"/>
            <wp:docPr id="35" name="Picture 35"/>
            <wp:cNvGraphicFramePr>
              <a:graphicFrameLocks noChangeAspect="1"/>
            </wp:cNvGraphicFramePr>
            <a:graphic>
              <a:graphicData uri="http://schemas.openxmlformats.org/drawingml/2006/picture">
                <pic:pic>
                  <pic:nvPicPr>
                    <pic:cNvPr id="0" name="d08ec058db328755f2b7abbdf51ea15bf1fe4527.png"/>
                    <pic:cNvPicPr/>
                  </pic:nvPicPr>
                  <pic:blipFill>
                    <a:blip r:embed="rId43"/>
                    <a:stretch>
                      <a:fillRect/>
                    </a:stretch>
                  </pic:blipFill>
                  <pic:spPr>
                    <a:xfrm>
                      <a:off x="0" y="0"/>
                      <a:ext cx="1924049" cy="1229254"/>
                    </a:xfrm>
                    <a:prstGeom prst="rect"/>
                  </pic:spPr>
                </pic:pic>
              </a:graphicData>
            </a:graphic>
          </wp:inline>
        </w:drawing>
      </w:r>
    </w:p>
    <w:p>
      <w:r>
        <w:t>Nguồn ảnh: 10 Bài tập trắc nghiệm Nhiều hơn, ít hơn, bằng nhau lớp 1 (có lời giải) - https://vietjack.com/toan-1-ket-noi/images/trac-nghiem-bai-3-nhieu-hon-it-hon-bang-nhau-332279.PNG</w:t>
      </w:r>
    </w:p>
    <w:p>
      <w:r>
        <w:t>A. Số sóc nhiều hơn số hạt dẻ</w:t>
      </w:r>
    </w:p>
    <w:p>
      <w:r>
        <w:t>B. Số hạt dẻ nhiều hơn số sóc</w:t>
      </w:r>
    </w:p>
    <w:p>
      <w:r>
        <w:t>C. Số sóc ít hơn số hạt dẻ</w:t>
      </w:r>
    </w:p>
    <w:p>
      <w:r>
        <w:t>Đáp án: A</w:t>
      </w:r>
    </w:p>
    <w:p>
      <w:r>
        <w:t>Lời giải: Khẳng định sai là: Số sóc nhiều hơn số hạt dẻ</w:t>
      </w:r>
    </w:p>
    <w:p>
      <w:pPr>
        <w:pStyle w:val="ListNumber"/>
      </w:pPr>
      <w:r>
        <w:t>Câu 10. Em hãy chọn đáp án đúng nhất “Số kem …………….. số bánh”. Từ thích hợp điền vào chỗ chấm là:</w:t>
      </w:r>
    </w:p>
    <w:p>
      <w:r>
        <w:t>Ảnh trong đề:</w:t>
      </w:r>
    </w:p>
    <w:p>
      <w:r>
        <w:drawing>
          <wp:inline xmlns:a="http://schemas.openxmlformats.org/drawingml/2006/main" xmlns:pic="http://schemas.openxmlformats.org/drawingml/2006/picture">
            <wp:extent cx="2190750" cy="1273880"/>
            <wp:docPr id="36" name="Picture 36"/>
            <wp:cNvGraphicFramePr>
              <a:graphicFrameLocks noChangeAspect="1"/>
            </wp:cNvGraphicFramePr>
            <a:graphic>
              <a:graphicData uri="http://schemas.openxmlformats.org/drawingml/2006/picture">
                <pic:pic>
                  <pic:nvPicPr>
                    <pic:cNvPr id="0" name="a7a931fded980c4571d61f994922c3228c9f448b.png"/>
                    <pic:cNvPicPr/>
                  </pic:nvPicPr>
                  <pic:blipFill>
                    <a:blip r:embed="rId44"/>
                    <a:stretch>
                      <a:fillRect/>
                    </a:stretch>
                  </pic:blipFill>
                  <pic:spPr>
                    <a:xfrm>
                      <a:off x="0" y="0"/>
                      <a:ext cx="2190750" cy="1273880"/>
                    </a:xfrm>
                    <a:prstGeom prst="rect"/>
                  </pic:spPr>
                </pic:pic>
              </a:graphicData>
            </a:graphic>
          </wp:inline>
        </w:drawing>
      </w:r>
    </w:p>
    <w:p>
      <w:r>
        <w:t>Nguồn ảnh: 10 Bài tập trắc nghiệm Nhiều hơn, ít hơn, bằng nhau lớp 1 (có lời giải) - https://vietjack.com/toan-1-ket-noi/images/trac-nghiem-bai-3-nhieu-hon-it-hon-bang-nhau-332281.PNG</w:t>
      </w:r>
    </w:p>
    <w:p>
      <w:r>
        <w:t>A. Nhiều hơn</w:t>
      </w:r>
    </w:p>
    <w:p>
      <w:r>
        <w:t>B. Ít hơn</w:t>
      </w:r>
    </w:p>
    <w:p>
      <w:r>
        <w:t>C. Bằng</w:t>
      </w:r>
    </w:p>
    <w:p>
      <w:r>
        <w:t>Đáp án: C</w:t>
      </w:r>
    </w:p>
    <w:p>
      <w:r>
        <w:t>Lời giải: Số kem bằng số bánh</w:t>
      </w:r>
    </w:p>
    <w:p>
      <w:pPr>
        <w:pStyle w:val="Heading3"/>
      </w:pPr>
      <w:r>
        <w:t>Trắc nghiệm Bài 4: So sánh số</w:t>
      </w:r>
    </w:p>
    <w:p>
      <w:r>
        <w:t>Nguồn: https://vietjack.com/toan-1-ket-noi/trac-nghiem-bai-4-so-sanh-so.jsp</w:t>
      </w:r>
    </w:p>
    <w:p>
      <w:r>
        <w:t>Số câu trích xuất: 8</w:t>
      </w:r>
    </w:p>
    <w:p>
      <w:pPr>
        <w:pStyle w:val="ListNumber"/>
      </w:pPr>
      <w:r>
        <w:t>Câu 1. Em hãy chọn đáp án đúng nhất Hình bên là dấu gì?</w:t>
      </w:r>
    </w:p>
    <w:p>
      <w:r>
        <w:t>Ảnh trong đề:</w:t>
      </w:r>
    </w:p>
    <w:p>
      <w:r>
        <w:drawing>
          <wp:inline xmlns:a="http://schemas.openxmlformats.org/drawingml/2006/main" xmlns:pic="http://schemas.openxmlformats.org/drawingml/2006/picture">
            <wp:extent cx="914400" cy="951978"/>
            <wp:docPr id="37" name="Picture 37"/>
            <wp:cNvGraphicFramePr>
              <a:graphicFrameLocks noChangeAspect="1"/>
            </wp:cNvGraphicFramePr>
            <a:graphic>
              <a:graphicData uri="http://schemas.openxmlformats.org/drawingml/2006/picture">
                <pic:pic>
                  <pic:nvPicPr>
                    <pic:cNvPr id="0" name="d377d97f4a3b3712597f509659ed3b3b843c9c6d.png"/>
                    <pic:cNvPicPr/>
                  </pic:nvPicPr>
                  <pic:blipFill>
                    <a:blip r:embed="rId45"/>
                    <a:stretch>
                      <a:fillRect/>
                    </a:stretch>
                  </pic:blipFill>
                  <pic:spPr>
                    <a:xfrm>
                      <a:off x="0" y="0"/>
                      <a:ext cx="914400" cy="951978"/>
                    </a:xfrm>
                    <a:prstGeom prst="rect"/>
                  </pic:spPr>
                </pic:pic>
              </a:graphicData>
            </a:graphic>
          </wp:inline>
        </w:drawing>
      </w:r>
    </w:p>
    <w:p>
      <w:r>
        <w:t>Nguồn ảnh: 12 Bài tập trắc nghiệm So sánh số lớp 1 (có lời giải) - https://vietjack.com/toan-1-ket-noi/images/trac-nghiem-bai-4-so-sanh-so-332288.PNG</w:t>
      </w:r>
    </w:p>
    <w:p>
      <w:r>
        <w:t>A. Lớn hơn</w:t>
      </w:r>
    </w:p>
    <w:p>
      <w:r>
        <w:t>B. Bé hơn</w:t>
      </w:r>
    </w:p>
    <w:p>
      <w:r>
        <w:t>C. Bằng</w:t>
      </w:r>
    </w:p>
    <w:p>
      <w:r>
        <w:t>Đáp án: A</w:t>
      </w:r>
    </w:p>
    <w:p>
      <w:r>
        <w:t>Lời giải: Dấu lớn hơn</w:t>
      </w:r>
    </w:p>
    <w:p>
      <w:pPr>
        <w:pStyle w:val="ListNumber"/>
      </w:pPr>
      <w:r>
        <w:t>Câu 2. Em hãy chọn đáp án đúng nhất Dấu nào là dấu bé hơn?</w:t>
      </w:r>
    </w:p>
    <w:p>
      <w:r>
        <w:t>A. &lt;</w:t>
      </w:r>
    </w:p>
    <w:p>
      <w:r>
        <w:t>B. =</w:t>
      </w:r>
    </w:p>
    <w:p>
      <w:r>
        <w:t>C. &gt;</w:t>
      </w:r>
    </w:p>
    <w:p>
      <w:r>
        <w:t>Đáp án: A</w:t>
      </w:r>
    </w:p>
    <w:p>
      <w:r>
        <w:t>Lời giải: Dấu bé hơn là: &lt;</w:t>
      </w:r>
    </w:p>
    <w:p>
      <w:pPr>
        <w:pStyle w:val="ListNumber"/>
      </w:pPr>
      <w:r>
        <w:t>Câu 3. Em hãy chọn đáp án đúng nhất Hình bên là dấu gì?</w:t>
      </w:r>
    </w:p>
    <w:p>
      <w:r>
        <w:t>Ảnh trong đề:</w:t>
      </w:r>
    </w:p>
    <w:p>
      <w:r>
        <w:drawing>
          <wp:inline xmlns:a="http://schemas.openxmlformats.org/drawingml/2006/main" xmlns:pic="http://schemas.openxmlformats.org/drawingml/2006/picture">
            <wp:extent cx="914400" cy="537328"/>
            <wp:docPr id="38" name="Picture 38"/>
            <wp:cNvGraphicFramePr>
              <a:graphicFrameLocks noChangeAspect="1"/>
            </wp:cNvGraphicFramePr>
            <a:graphic>
              <a:graphicData uri="http://schemas.openxmlformats.org/drawingml/2006/picture">
                <pic:pic>
                  <pic:nvPicPr>
                    <pic:cNvPr id="0" name="345d4cc32b66ec029eda05862e6ace81f8247b2a.png"/>
                    <pic:cNvPicPr/>
                  </pic:nvPicPr>
                  <pic:blipFill>
                    <a:blip r:embed="rId46"/>
                    <a:stretch>
                      <a:fillRect/>
                    </a:stretch>
                  </pic:blipFill>
                  <pic:spPr>
                    <a:xfrm>
                      <a:off x="0" y="0"/>
                      <a:ext cx="914400" cy="537328"/>
                    </a:xfrm>
                    <a:prstGeom prst="rect"/>
                  </pic:spPr>
                </pic:pic>
              </a:graphicData>
            </a:graphic>
          </wp:inline>
        </w:drawing>
      </w:r>
    </w:p>
    <w:p>
      <w:r>
        <w:t>Nguồn ảnh: 12 Bài tập trắc nghiệm So sánh số lớp 1 (có lời giải) - https://vietjack.com/toan-1-ket-noi/images/trac-nghiem-bai-4-so-sanh-so-332289.PNG</w:t>
      </w:r>
    </w:p>
    <w:p>
      <w:r>
        <w:t>A. Lớn hơn</w:t>
      </w:r>
    </w:p>
    <w:p>
      <w:r>
        <w:t>B. Bé hơn</w:t>
      </w:r>
    </w:p>
    <w:p>
      <w:r>
        <w:t>C. Bằng</w:t>
      </w:r>
    </w:p>
    <w:p>
      <w:r>
        <w:t>Đáp án: C</w:t>
      </w:r>
    </w:p>
    <w:p>
      <w:r>
        <w:t>Lời giải: Dấu bằng</w:t>
      </w:r>
    </w:p>
    <w:p>
      <w:pPr>
        <w:pStyle w:val="ListNumber"/>
      </w:pPr>
      <w:r>
        <w:t>Câu 4. Em hãy chọn đáp án đúng nhất Dấu thích hợp điền vào ô trống là:</w:t>
      </w:r>
    </w:p>
    <w:p>
      <w:r>
        <w:t>Ảnh trong đề:</w:t>
      </w:r>
    </w:p>
    <w:p>
      <w:r>
        <w:drawing>
          <wp:inline xmlns:a="http://schemas.openxmlformats.org/drawingml/2006/main" xmlns:pic="http://schemas.openxmlformats.org/drawingml/2006/picture">
            <wp:extent cx="3571875" cy="924928"/>
            <wp:docPr id="39" name="Picture 39"/>
            <wp:cNvGraphicFramePr>
              <a:graphicFrameLocks noChangeAspect="1"/>
            </wp:cNvGraphicFramePr>
            <a:graphic>
              <a:graphicData uri="http://schemas.openxmlformats.org/drawingml/2006/picture">
                <pic:pic>
                  <pic:nvPicPr>
                    <pic:cNvPr id="0" name="7a3b9a22043fe3ddb3267a222865d972a46c6535.png"/>
                    <pic:cNvPicPr/>
                  </pic:nvPicPr>
                  <pic:blipFill>
                    <a:blip r:embed="rId47"/>
                    <a:stretch>
                      <a:fillRect/>
                    </a:stretch>
                  </pic:blipFill>
                  <pic:spPr>
                    <a:xfrm>
                      <a:off x="0" y="0"/>
                      <a:ext cx="3571875" cy="924928"/>
                    </a:xfrm>
                    <a:prstGeom prst="rect"/>
                  </pic:spPr>
                </pic:pic>
              </a:graphicData>
            </a:graphic>
          </wp:inline>
        </w:drawing>
      </w:r>
    </w:p>
    <w:p>
      <w:r>
        <w:t>Nguồn ảnh: 12 Bài tập trắc nghiệm So sánh số lớp 1 (có lời giải) - https://vietjack.com/toan-1-ket-noi/images/trac-nghiem-bai-4-so-sanh-so-332292.PNG</w:t>
      </w:r>
    </w:p>
    <w:p>
      <w:r>
        <w:t>A. &gt;</w:t>
      </w:r>
    </w:p>
    <w:p>
      <w:r>
        <w:t>B. =</w:t>
      </w:r>
    </w:p>
    <w:p>
      <w:r>
        <w:t>C. &lt;</w:t>
      </w:r>
    </w:p>
    <w:p>
      <w:r>
        <w:t>Đáp án: A</w:t>
      </w:r>
    </w:p>
    <w:p>
      <w:r>
        <w:t>Lời giải: 3 &gt; 2</w:t>
      </w:r>
    </w:p>
    <w:p>
      <w:pPr>
        <w:pStyle w:val="ListNumber"/>
      </w:pPr>
      <w:r>
        <w:t>Câu 1. Em hãy chọn đáp án đúng nhất Chọn dấu &gt;, &lt;, = thích hợp vào dấu hỏi chấm là:</w:t>
      </w:r>
    </w:p>
    <w:p>
      <w:r>
        <w:t>Ảnh trong đề:</w:t>
      </w:r>
    </w:p>
    <w:p>
      <w:r>
        <w:drawing>
          <wp:inline xmlns:a="http://schemas.openxmlformats.org/drawingml/2006/main" xmlns:pic="http://schemas.openxmlformats.org/drawingml/2006/picture">
            <wp:extent cx="1590675" cy="581363"/>
            <wp:docPr id="40" name="Picture 40"/>
            <wp:cNvGraphicFramePr>
              <a:graphicFrameLocks noChangeAspect="1"/>
            </wp:cNvGraphicFramePr>
            <a:graphic>
              <a:graphicData uri="http://schemas.openxmlformats.org/drawingml/2006/picture">
                <pic:pic>
                  <pic:nvPicPr>
                    <pic:cNvPr id="0" name="bfe03b528ee6f0f3459e12c67e2101afe4912d31.png"/>
                    <pic:cNvPicPr/>
                  </pic:nvPicPr>
                  <pic:blipFill>
                    <a:blip r:embed="rId48"/>
                    <a:stretch>
                      <a:fillRect/>
                    </a:stretch>
                  </pic:blipFill>
                  <pic:spPr>
                    <a:xfrm>
                      <a:off x="0" y="0"/>
                      <a:ext cx="1590675" cy="581363"/>
                    </a:xfrm>
                    <a:prstGeom prst="rect"/>
                  </pic:spPr>
                </pic:pic>
              </a:graphicData>
            </a:graphic>
          </wp:inline>
        </w:drawing>
      </w:r>
    </w:p>
    <w:p>
      <w:r>
        <w:t>Nguồn ảnh: 12 Bài tập trắc nghiệm So sánh số lớp 1 (có lời giải) - https://vietjack.com/toan-1-ket-noi/images/trac-nghiem-bai-4-so-sanh-so-332298.PNG</w:t>
      </w:r>
    </w:p>
    <w:p>
      <w:r>
        <w:t>A. &gt;</w:t>
      </w:r>
    </w:p>
    <w:p>
      <w:r>
        <w:t>B. &lt;</w:t>
      </w:r>
    </w:p>
    <w:p>
      <w:r>
        <w:t>C. =</w:t>
      </w:r>
    </w:p>
    <w:p>
      <w:r>
        <w:t>Đáp án: A</w:t>
      </w:r>
    </w:p>
    <w:p>
      <w:r>
        <w:t>Lời giải: 5 &gt; 2</w:t>
      </w:r>
    </w:p>
    <w:p>
      <w:pPr>
        <w:pStyle w:val="ListNumber"/>
      </w:pPr>
      <w:r>
        <w:t>Câu 2. Em hãy chọn đáp án đúng nhất Chọn dấu &gt;, &lt;, = thích hợp vào dấu hỏi chấm là:</w:t>
      </w:r>
    </w:p>
    <w:p>
      <w:r>
        <w:t>Ảnh trong đề:</w:t>
      </w:r>
    </w:p>
    <w:p>
      <w:r>
        <w:drawing>
          <wp:inline xmlns:a="http://schemas.openxmlformats.org/drawingml/2006/main" xmlns:pic="http://schemas.openxmlformats.org/drawingml/2006/picture">
            <wp:extent cx="1724025" cy="675391"/>
            <wp:docPr id="41" name="Picture 41"/>
            <wp:cNvGraphicFramePr>
              <a:graphicFrameLocks noChangeAspect="1"/>
            </wp:cNvGraphicFramePr>
            <a:graphic>
              <a:graphicData uri="http://schemas.openxmlformats.org/drawingml/2006/picture">
                <pic:pic>
                  <pic:nvPicPr>
                    <pic:cNvPr id="0" name="43dcc99b453f2db87c7b41bb9f0f2bced03f0dc0.png"/>
                    <pic:cNvPicPr/>
                  </pic:nvPicPr>
                  <pic:blipFill>
                    <a:blip r:embed="rId49"/>
                    <a:stretch>
                      <a:fillRect/>
                    </a:stretch>
                  </pic:blipFill>
                  <pic:spPr>
                    <a:xfrm>
                      <a:off x="0" y="0"/>
                      <a:ext cx="1724025" cy="675391"/>
                    </a:xfrm>
                    <a:prstGeom prst="rect"/>
                  </pic:spPr>
                </pic:pic>
              </a:graphicData>
            </a:graphic>
          </wp:inline>
        </w:drawing>
      </w:r>
    </w:p>
    <w:p>
      <w:r>
        <w:t>Nguồn ảnh: 12 Bài tập trắc nghiệm So sánh số lớp 1 (có lời giải) - https://vietjack.com/toan-1-ket-noi/images/trac-nghiem-bai-4-so-sanh-so-332300.PNG</w:t>
      </w:r>
    </w:p>
    <w:p>
      <w:r>
        <w:t>A. &gt;</w:t>
      </w:r>
    </w:p>
    <w:p>
      <w:r>
        <w:t>B. &lt;</w:t>
      </w:r>
    </w:p>
    <w:p>
      <w:r>
        <w:t>C. =</w:t>
      </w:r>
    </w:p>
    <w:p>
      <w:r>
        <w:t>Đáp án: B</w:t>
      </w:r>
    </w:p>
    <w:p>
      <w:r>
        <w:t>Lời giải: 3 &lt; 8</w:t>
      </w:r>
    </w:p>
    <w:p>
      <w:pPr>
        <w:pStyle w:val="ListNumber"/>
      </w:pPr>
      <w:r>
        <w:t>Câu 3. Em hãy chọn đáp án đúng nhất Chọn dấu &gt;, &lt;, = thích hợp vào dấu hỏi chấm là:</w:t>
      </w:r>
    </w:p>
    <w:p>
      <w:r>
        <w:t>Ảnh trong đề:</w:t>
      </w:r>
    </w:p>
    <w:p>
      <w:r>
        <w:drawing>
          <wp:inline xmlns:a="http://schemas.openxmlformats.org/drawingml/2006/main" xmlns:pic="http://schemas.openxmlformats.org/drawingml/2006/picture">
            <wp:extent cx="1866899" cy="875625"/>
            <wp:docPr id="42" name="Picture 42"/>
            <wp:cNvGraphicFramePr>
              <a:graphicFrameLocks noChangeAspect="1"/>
            </wp:cNvGraphicFramePr>
            <a:graphic>
              <a:graphicData uri="http://schemas.openxmlformats.org/drawingml/2006/picture">
                <pic:pic>
                  <pic:nvPicPr>
                    <pic:cNvPr id="0" name="4ab56ea511c013e94d1488fb5a8c105e08945fa6.png"/>
                    <pic:cNvPicPr/>
                  </pic:nvPicPr>
                  <pic:blipFill>
                    <a:blip r:embed="rId50"/>
                    <a:stretch>
                      <a:fillRect/>
                    </a:stretch>
                  </pic:blipFill>
                  <pic:spPr>
                    <a:xfrm>
                      <a:off x="0" y="0"/>
                      <a:ext cx="1866899" cy="875625"/>
                    </a:xfrm>
                    <a:prstGeom prst="rect"/>
                  </pic:spPr>
                </pic:pic>
              </a:graphicData>
            </a:graphic>
          </wp:inline>
        </w:drawing>
      </w:r>
    </w:p>
    <w:p>
      <w:r>
        <w:t>Nguồn ảnh: 12 Bài tập trắc nghiệm So sánh số lớp 1 (có lời giải) - https://vietjack.com/toan-1-ket-noi/images/trac-nghiem-bai-4-so-sanh-so-332301.PNG</w:t>
      </w:r>
    </w:p>
    <w:p>
      <w:r>
        <w:t>A. &gt;</w:t>
      </w:r>
    </w:p>
    <w:p>
      <w:r>
        <w:t>B. &lt;</w:t>
      </w:r>
    </w:p>
    <w:p>
      <w:r>
        <w:t>C. =</w:t>
      </w:r>
    </w:p>
    <w:p>
      <w:r>
        <w:t>Đáp án: C</w:t>
      </w:r>
    </w:p>
    <w:p>
      <w:r>
        <w:t>Lời giải: 7 = 7</w:t>
      </w:r>
    </w:p>
    <w:p>
      <w:pPr>
        <w:pStyle w:val="ListNumber"/>
      </w:pPr>
      <w:r>
        <w:t>Câu 4. Em hãy chọn đáp án đúng nhất Số nào bé hơn số 5?</w:t>
      </w:r>
    </w:p>
    <w:p>
      <w:r>
        <w:t>A. 6</w:t>
      </w:r>
    </w:p>
    <w:p>
      <w:r>
        <w:t>B. 9</w:t>
      </w:r>
    </w:p>
    <w:p>
      <w:r>
        <w:t>C. 7</w:t>
      </w:r>
    </w:p>
    <w:p>
      <w:r>
        <w:t>D. 4</w:t>
      </w:r>
    </w:p>
    <w:p>
      <w:r>
        <w:t>Đáp án: D</w:t>
      </w:r>
    </w:p>
    <w:p>
      <w:r>
        <w:t>Lời giải: Số bé hơn số 5 là: 4</w:t>
      </w:r>
    </w:p>
    <w:p>
      <w:pPr>
        <w:pStyle w:val="Heading3"/>
      </w:pPr>
      <w:r>
        <w:t>Trắc nghiệm Bài 5: Mấy và mấy</w:t>
      </w:r>
    </w:p>
    <w:p>
      <w:r>
        <w:t>Nguồn: https://vietjack.com/toan-1-ket-noi/trac-nghiem-bai-5-may-va-may.jsp</w:t>
      </w:r>
    </w:p>
    <w:p>
      <w:r>
        <w:t>Số câu trích xuất: 10</w:t>
      </w:r>
    </w:p>
    <w:p>
      <w:pPr>
        <w:pStyle w:val="ListNumber"/>
      </w:pPr>
      <w:r>
        <w:t>Câu 1. Em hãy chọn đáp án đúng nhất Khẳng định đúng với hình ảnh bên là:</w:t>
      </w:r>
    </w:p>
    <w:p>
      <w:r>
        <w:t>Ảnh trong đề:</w:t>
      </w:r>
    </w:p>
    <w:p>
      <w:r>
        <w:drawing>
          <wp:inline xmlns:a="http://schemas.openxmlformats.org/drawingml/2006/main" xmlns:pic="http://schemas.openxmlformats.org/drawingml/2006/picture">
            <wp:extent cx="1447800" cy="760553"/>
            <wp:docPr id="43" name="Picture 43"/>
            <wp:cNvGraphicFramePr>
              <a:graphicFrameLocks noChangeAspect="1"/>
            </wp:cNvGraphicFramePr>
            <a:graphic>
              <a:graphicData uri="http://schemas.openxmlformats.org/drawingml/2006/picture">
                <pic:pic>
                  <pic:nvPicPr>
                    <pic:cNvPr id="0" name="86e6af52730f31463d4a41371512cd849de54b27.png"/>
                    <pic:cNvPicPr/>
                  </pic:nvPicPr>
                  <pic:blipFill>
                    <a:blip r:embed="rId51"/>
                    <a:stretch>
                      <a:fillRect/>
                    </a:stretch>
                  </pic:blipFill>
                  <pic:spPr>
                    <a:xfrm>
                      <a:off x="0" y="0"/>
                      <a:ext cx="1447800" cy="760553"/>
                    </a:xfrm>
                    <a:prstGeom prst="rect"/>
                  </pic:spPr>
                </pic:pic>
              </a:graphicData>
            </a:graphic>
          </wp:inline>
        </w:drawing>
      </w:r>
    </w:p>
    <w:p>
      <w:r>
        <w:t>Nguồn ảnh: 10 Bài tập trắc nghiệm Mấy và mấy lớp 1 (có lời giải) - https://vietjack.com/toan-1-ket-noi/images/trac-nghiem-bai-5-may-va-may-332386.PNG</w:t>
      </w:r>
    </w:p>
    <w:p>
      <w:r>
        <w:t>A. 5 ngón tay và 2 ngón tay được 7 ngón tay</w:t>
      </w:r>
    </w:p>
    <w:p>
      <w:r>
        <w:t>B. 4 ngón tay và 2 ngón tay được 6 ngón tay</w:t>
      </w:r>
    </w:p>
    <w:p>
      <w:r>
        <w:t>C. 5 ngón tay và 1 ngón tay được 6 ngón tay</w:t>
      </w:r>
    </w:p>
    <w:p>
      <w:r>
        <w:t>D. 3 ngón tay và 4 ngón tay được 7 ngón tay</w:t>
      </w:r>
    </w:p>
    <w:p>
      <w:r>
        <w:t>Đáp án: A</w:t>
      </w:r>
    </w:p>
    <w:p>
      <w:r>
        <w:t>Lời giải: Khẳng định đúng với hình ảnh là: 5 ngón tay và 2 ngón tay được 7 ngón tay</w:t>
      </w:r>
    </w:p>
    <w:p>
      <w:pPr>
        <w:pStyle w:val="ListNumber"/>
      </w:pPr>
      <w:r>
        <w:t>Câu 2. Em hãy chọn đáp án đúng nhất Khẳng định đúng với hình ảnh bên là:</w:t>
      </w:r>
    </w:p>
    <w:p>
      <w:r>
        <w:t>Ảnh trong đề:</w:t>
      </w:r>
    </w:p>
    <w:p>
      <w:r>
        <w:drawing>
          <wp:inline xmlns:a="http://schemas.openxmlformats.org/drawingml/2006/main" xmlns:pic="http://schemas.openxmlformats.org/drawingml/2006/picture">
            <wp:extent cx="1400175" cy="764569"/>
            <wp:docPr id="44" name="Picture 44"/>
            <wp:cNvGraphicFramePr>
              <a:graphicFrameLocks noChangeAspect="1"/>
            </wp:cNvGraphicFramePr>
            <a:graphic>
              <a:graphicData uri="http://schemas.openxmlformats.org/drawingml/2006/picture">
                <pic:pic>
                  <pic:nvPicPr>
                    <pic:cNvPr id="0" name="3ce20c4e9afccef3daed8e235ff2bd4014a37bfa.png"/>
                    <pic:cNvPicPr/>
                  </pic:nvPicPr>
                  <pic:blipFill>
                    <a:blip r:embed="rId52"/>
                    <a:stretch>
                      <a:fillRect/>
                    </a:stretch>
                  </pic:blipFill>
                  <pic:spPr>
                    <a:xfrm>
                      <a:off x="0" y="0"/>
                      <a:ext cx="1400175" cy="764569"/>
                    </a:xfrm>
                    <a:prstGeom prst="rect"/>
                  </pic:spPr>
                </pic:pic>
              </a:graphicData>
            </a:graphic>
          </wp:inline>
        </w:drawing>
      </w:r>
    </w:p>
    <w:p>
      <w:r>
        <w:t>Nguồn ảnh: 10 Bài tập trắc nghiệm Mấy và mấy lớp 1 (có lời giải) - https://vietjack.com/toan-1-ket-noi/images/trac-nghiem-bai-5-may-va-may-332387.PNG</w:t>
      </w:r>
    </w:p>
    <w:p>
      <w:r>
        <w:t>A. 4 ngón tay và 1 ngón tay được 5 ngón tay</w:t>
      </w:r>
    </w:p>
    <w:p>
      <w:r>
        <w:t>B. 3 ngón tay và 2 ngón tay được 5 ngón tay</w:t>
      </w:r>
    </w:p>
    <w:p>
      <w:r>
        <w:t>C. 3 ngón tay và 1 ngón tay được 4 ngón tay</w:t>
      </w:r>
    </w:p>
    <w:p>
      <w:r>
        <w:t>D. 4 ngón tay và 2 ngón tay được 6 ngón tay</w:t>
      </w:r>
    </w:p>
    <w:p>
      <w:r>
        <w:t>Đáp án: C</w:t>
      </w:r>
    </w:p>
    <w:p>
      <w:r>
        <w:t>Lời giải: Khẳng định đúng với hình ảnh là: 3 ngón tay và 1 ngón tay được 4 ngón tay</w:t>
      </w:r>
    </w:p>
    <w:p>
      <w:pPr>
        <w:pStyle w:val="ListNumber"/>
      </w:pPr>
      <w:r>
        <w:t>Câu 3. Em hãy chọn đáp án đúng nhất Khẳng định đúng với hình ảnh bên là:</w:t>
      </w:r>
    </w:p>
    <w:p>
      <w:r>
        <w:t>Ảnh trong đề:</w:t>
      </w:r>
    </w:p>
    <w:p>
      <w:r>
        <w:drawing>
          <wp:inline xmlns:a="http://schemas.openxmlformats.org/drawingml/2006/main" xmlns:pic="http://schemas.openxmlformats.org/drawingml/2006/picture">
            <wp:extent cx="1743075" cy="675886"/>
            <wp:docPr id="45" name="Picture 45"/>
            <wp:cNvGraphicFramePr>
              <a:graphicFrameLocks noChangeAspect="1"/>
            </wp:cNvGraphicFramePr>
            <a:graphic>
              <a:graphicData uri="http://schemas.openxmlformats.org/drawingml/2006/picture">
                <pic:pic>
                  <pic:nvPicPr>
                    <pic:cNvPr id="0" name="749571134ac6a3e4bd563dcdcd83dfb4dc8fc2aa.png"/>
                    <pic:cNvPicPr/>
                  </pic:nvPicPr>
                  <pic:blipFill>
                    <a:blip r:embed="rId53"/>
                    <a:stretch>
                      <a:fillRect/>
                    </a:stretch>
                  </pic:blipFill>
                  <pic:spPr>
                    <a:xfrm>
                      <a:off x="0" y="0"/>
                      <a:ext cx="1743075" cy="675886"/>
                    </a:xfrm>
                    <a:prstGeom prst="rect"/>
                  </pic:spPr>
                </pic:pic>
              </a:graphicData>
            </a:graphic>
          </wp:inline>
        </w:drawing>
      </w:r>
    </w:p>
    <w:p>
      <w:r>
        <w:t>Nguồn ảnh: 10 Bài tập trắc nghiệm Mấy và mấy lớp 1 (có lời giải) - https://vietjack.com/toan-1-ket-noi/images/trac-nghiem-bai-5-may-va-may-332388.PNG</w:t>
      </w:r>
    </w:p>
    <w:p>
      <w:r>
        <w:drawing>
          <wp:inline xmlns:a="http://schemas.openxmlformats.org/drawingml/2006/main" xmlns:pic="http://schemas.openxmlformats.org/drawingml/2006/picture">
            <wp:extent cx="914400" cy="863600"/>
            <wp:docPr id="46" name="Picture 46"/>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914400" cy="863600"/>
                    </a:xfrm>
                    <a:prstGeom prst="rect"/>
                  </pic:spPr>
                </pic:pic>
              </a:graphicData>
            </a:graphic>
          </wp:inline>
        </w:drawing>
      </w:r>
    </w:p>
    <w:p>
      <w:r>
        <w:t>Nguồn ảnh: 10 Bài tập trắc nghiệm Mấy và mấy lớp 1 (có lời giải) - https://vietjack.com/toan-1-ket-noi/images/trac-nghiem-bai-5-may-va-may-332389.PNG</w:t>
      </w:r>
    </w:p>
    <w:p>
      <w:r>
        <w:t>A. 5 và 3 được 8</w:t>
      </w:r>
    </w:p>
    <w:p>
      <w:r>
        <w:t>B. 2 và 2 được 4</w:t>
      </w:r>
    </w:p>
    <w:p>
      <w:r>
        <w:t>C. 4 và 1 được 5</w:t>
      </w:r>
    </w:p>
    <w:p>
      <w:r>
        <w:t>D. 2 và 3 được 5</w:t>
      </w:r>
    </w:p>
    <w:p>
      <w:r>
        <w:t>Đáp án: D</w:t>
      </w:r>
    </w:p>
    <w:p>
      <w:r>
        <w:t>Lời giải: Khẳng định đúng với hình ảnh là: 2 và 3 được 5</w:t>
      </w:r>
    </w:p>
    <w:p>
      <w:pPr>
        <w:pStyle w:val="ListNumber"/>
      </w:pPr>
      <w:r>
        <w:t>Câu 4. Em hãy chọn đáp án đúng nhất Khẳng định đúng với hình ảnh bên là:</w:t>
      </w:r>
    </w:p>
    <w:p>
      <w:r>
        <w:t>Ảnh trong đề:</w:t>
      </w:r>
    </w:p>
    <w:p>
      <w:r>
        <w:drawing>
          <wp:inline xmlns:a="http://schemas.openxmlformats.org/drawingml/2006/main" xmlns:pic="http://schemas.openxmlformats.org/drawingml/2006/picture">
            <wp:extent cx="2076450" cy="982682"/>
            <wp:docPr id="47" name="Picture 47"/>
            <wp:cNvGraphicFramePr>
              <a:graphicFrameLocks noChangeAspect="1"/>
            </wp:cNvGraphicFramePr>
            <a:graphic>
              <a:graphicData uri="http://schemas.openxmlformats.org/drawingml/2006/picture">
                <pic:pic>
                  <pic:nvPicPr>
                    <pic:cNvPr id="0" name="a47dead2c99d87d4a8d8af8f16ef490a7c559746.png"/>
                    <pic:cNvPicPr/>
                  </pic:nvPicPr>
                  <pic:blipFill>
                    <a:blip r:embed="rId55"/>
                    <a:stretch>
                      <a:fillRect/>
                    </a:stretch>
                  </pic:blipFill>
                  <pic:spPr>
                    <a:xfrm>
                      <a:off x="0" y="0"/>
                      <a:ext cx="2076450" cy="982682"/>
                    </a:xfrm>
                    <a:prstGeom prst="rect"/>
                  </pic:spPr>
                </pic:pic>
              </a:graphicData>
            </a:graphic>
          </wp:inline>
        </w:drawing>
      </w:r>
    </w:p>
    <w:p>
      <w:r>
        <w:t>Nguồn ảnh: 10 Bài tập trắc nghiệm Mấy và mấy lớp 1 (có lời giải) - https://vietjack.com/toan-1-ket-noi/images/trac-nghiem-bai-5-may-va-may-332392.PNG</w:t>
      </w:r>
    </w:p>
    <w:p>
      <w:r>
        <w:drawing>
          <wp:inline xmlns:a="http://schemas.openxmlformats.org/drawingml/2006/main" xmlns:pic="http://schemas.openxmlformats.org/drawingml/2006/picture">
            <wp:extent cx="914400" cy="1021976"/>
            <wp:docPr id="48" name="Picture 48"/>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914400" cy="1021976"/>
                    </a:xfrm>
                    <a:prstGeom prst="rect"/>
                  </pic:spPr>
                </pic:pic>
              </a:graphicData>
            </a:graphic>
          </wp:inline>
        </w:drawing>
      </w:r>
    </w:p>
    <w:p>
      <w:r>
        <w:t>Nguồn ảnh: 10 Bài tập trắc nghiệm Mấy và mấy lớp 1 (có lời giải) - https://vietjack.com/toan-1-ket-noi/images/trac-nghiem-bai-5-may-va-may-332394.PNG</w:t>
      </w:r>
    </w:p>
    <w:p>
      <w:r>
        <w:t>A. 3 và 4 được 7</w:t>
      </w:r>
    </w:p>
    <w:p>
      <w:r>
        <w:t>B. 4 và 4 được 8</w:t>
      </w:r>
    </w:p>
    <w:p>
      <w:r>
        <w:t>C. 5 và 2 được 7</w:t>
      </w:r>
    </w:p>
    <w:p>
      <w:r>
        <w:t>D. 1 và 6 được 7</w:t>
      </w:r>
    </w:p>
    <w:p>
      <w:r>
        <w:t>Đáp án: A</w:t>
      </w:r>
    </w:p>
    <w:p>
      <w:r>
        <w:t>Lời giải: Khẳng định đúng với hình ảnh là: 3 và 4 được 7</w:t>
      </w:r>
    </w:p>
    <w:p>
      <w:pPr>
        <w:pStyle w:val="ListNumber"/>
      </w:pPr>
      <w:r>
        <w:t>Câu 5. Em hãy chọn đáp án đúng nhất Khẳng định đúng với hình ảnh bên là:</w:t>
      </w:r>
    </w:p>
    <w:p>
      <w:r>
        <w:t>Ảnh trong đề:</w:t>
      </w:r>
    </w:p>
    <w:p>
      <w:r>
        <w:drawing>
          <wp:inline xmlns:a="http://schemas.openxmlformats.org/drawingml/2006/main" xmlns:pic="http://schemas.openxmlformats.org/drawingml/2006/picture">
            <wp:extent cx="2276475" cy="1038868"/>
            <wp:docPr id="49" name="Picture 49"/>
            <wp:cNvGraphicFramePr>
              <a:graphicFrameLocks noChangeAspect="1"/>
            </wp:cNvGraphicFramePr>
            <a:graphic>
              <a:graphicData uri="http://schemas.openxmlformats.org/drawingml/2006/picture">
                <pic:pic>
                  <pic:nvPicPr>
                    <pic:cNvPr id="0" name="c0902e077f9451ac9b1b2e6859ac2fc999aa43d7.png"/>
                    <pic:cNvPicPr/>
                  </pic:nvPicPr>
                  <pic:blipFill>
                    <a:blip r:embed="rId57"/>
                    <a:stretch>
                      <a:fillRect/>
                    </a:stretch>
                  </pic:blipFill>
                  <pic:spPr>
                    <a:xfrm>
                      <a:off x="0" y="0"/>
                      <a:ext cx="2276475" cy="1038868"/>
                    </a:xfrm>
                    <a:prstGeom prst="rect"/>
                  </pic:spPr>
                </pic:pic>
              </a:graphicData>
            </a:graphic>
          </wp:inline>
        </w:drawing>
      </w:r>
    </w:p>
    <w:p>
      <w:r>
        <w:t>Nguồn ảnh: 10 Bài tập trắc nghiệm Mấy và mấy lớp 1 (có lời giải) - https://vietjack.com/toan-1-ket-noi/images/trac-nghiem-bai-5-may-va-may-332400.PNG</w:t>
      </w:r>
    </w:p>
    <w:p>
      <w:r>
        <w:drawing>
          <wp:inline xmlns:a="http://schemas.openxmlformats.org/drawingml/2006/main" xmlns:pic="http://schemas.openxmlformats.org/drawingml/2006/picture">
            <wp:extent cx="914400" cy="914400"/>
            <wp:docPr id="50" name="Picture 50"/>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914400" cy="914400"/>
                    </a:xfrm>
                    <a:prstGeom prst="rect"/>
                  </pic:spPr>
                </pic:pic>
              </a:graphicData>
            </a:graphic>
          </wp:inline>
        </w:drawing>
      </w:r>
    </w:p>
    <w:p>
      <w:r>
        <w:t>Nguồn ảnh: 10 Bài tập trắc nghiệm Mấy và mấy lớp 1 (có lời giải) - https://vietjack.com/toan-1-ket-noi/images/trac-nghiem-bai-5-may-va-may-332401.PNG</w:t>
      </w:r>
    </w:p>
    <w:p>
      <w:r>
        <w:t>A. 5 và 1 được 6</w:t>
      </w:r>
    </w:p>
    <w:p>
      <w:r>
        <w:t>B. 4 và 2 được 6</w:t>
      </w:r>
    </w:p>
    <w:p>
      <w:r>
        <w:t>C. 3 và 3 được 6</w:t>
      </w:r>
    </w:p>
    <w:p>
      <w:r>
        <w:t>D. 2 và 5 được 6</w:t>
      </w:r>
    </w:p>
    <w:p>
      <w:r>
        <w:t>Đáp án: B</w:t>
      </w:r>
    </w:p>
    <w:p>
      <w:r>
        <w:t>Lời giải: Khẳng định đúng với hình ảnh là: 4 và 2 được 6</w:t>
      </w:r>
    </w:p>
    <w:p>
      <w:pPr>
        <w:pStyle w:val="ListNumber"/>
      </w:pPr>
      <w:r>
        <w:t>Câu 6. Em hãy chọn đáp án đúng nhất Khẳng định đúng với hình ảnh bên là:</w:t>
      </w:r>
    </w:p>
    <w:p>
      <w:r>
        <w:t>Ảnh trong đề:</w:t>
      </w:r>
    </w:p>
    <w:p>
      <w:r>
        <w:drawing>
          <wp:inline xmlns:a="http://schemas.openxmlformats.org/drawingml/2006/main" xmlns:pic="http://schemas.openxmlformats.org/drawingml/2006/picture">
            <wp:extent cx="2095499" cy="868647"/>
            <wp:docPr id="51" name="Picture 51"/>
            <wp:cNvGraphicFramePr>
              <a:graphicFrameLocks noChangeAspect="1"/>
            </wp:cNvGraphicFramePr>
            <a:graphic>
              <a:graphicData uri="http://schemas.openxmlformats.org/drawingml/2006/picture">
                <pic:pic>
                  <pic:nvPicPr>
                    <pic:cNvPr id="0" name="cbdd568dfa20ffd18ed20a21d45d7b034951b62d.png"/>
                    <pic:cNvPicPr/>
                  </pic:nvPicPr>
                  <pic:blipFill>
                    <a:blip r:embed="rId59"/>
                    <a:stretch>
                      <a:fillRect/>
                    </a:stretch>
                  </pic:blipFill>
                  <pic:spPr>
                    <a:xfrm>
                      <a:off x="0" y="0"/>
                      <a:ext cx="2095499" cy="868647"/>
                    </a:xfrm>
                    <a:prstGeom prst="rect"/>
                  </pic:spPr>
                </pic:pic>
              </a:graphicData>
            </a:graphic>
          </wp:inline>
        </w:drawing>
      </w:r>
    </w:p>
    <w:p>
      <w:r>
        <w:t>Nguồn ảnh: 10 Bài tập trắc nghiệm Mấy và mấy lớp 1 (có lời giải) - https://vietjack.com/toan-1-ket-noi/images/trac-nghiem-bai-5-may-va-may-332402.PNG</w:t>
      </w:r>
    </w:p>
    <w:p>
      <w:r>
        <w:drawing>
          <wp:inline xmlns:a="http://schemas.openxmlformats.org/drawingml/2006/main" xmlns:pic="http://schemas.openxmlformats.org/drawingml/2006/picture">
            <wp:extent cx="914400" cy="989045"/>
            <wp:docPr id="52" name="Picture 52"/>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914400" cy="989045"/>
                    </a:xfrm>
                    <a:prstGeom prst="rect"/>
                  </pic:spPr>
                </pic:pic>
              </a:graphicData>
            </a:graphic>
          </wp:inline>
        </w:drawing>
      </w:r>
    </w:p>
    <w:p>
      <w:r>
        <w:t>Nguồn ảnh: 10 Bài tập trắc nghiệm Mấy và mấy lớp 1 (có lời giải) - https://vietjack.com/toan-1-ket-noi/images/trac-nghiem-bai-5-may-va-may-332403.PNG</w:t>
      </w:r>
    </w:p>
    <w:p>
      <w:r>
        <w:t>A. 3 và 2 được 5</w:t>
      </w:r>
    </w:p>
    <w:p>
      <w:r>
        <w:t>B. 4 và 3 được 7</w:t>
      </w:r>
    </w:p>
    <w:p>
      <w:r>
        <w:t>C. 2 và 0 được 2</w:t>
      </w:r>
    </w:p>
    <w:p>
      <w:r>
        <w:t>D. 1 và 2 được 3</w:t>
      </w:r>
    </w:p>
    <w:p>
      <w:r>
        <w:t>Đáp án: D</w:t>
      </w:r>
    </w:p>
    <w:p>
      <w:r>
        <w:t>Lời giải: Khẳng định đúng với hình ảnh là: 1 và 2 được 3</w:t>
      </w:r>
    </w:p>
    <w:p>
      <w:pPr>
        <w:pStyle w:val="ListNumber"/>
      </w:pPr>
      <w:r>
        <w:t>Câu 7. Em hãy chọn đáp án đúng nhất Số thích hợp điền vào dấu hỏi chấm là:</w:t>
      </w:r>
    </w:p>
    <w:p>
      <w:r>
        <w:t>Ảnh trong đề:</w:t>
      </w:r>
    </w:p>
    <w:p>
      <w:r>
        <w:drawing>
          <wp:inline xmlns:a="http://schemas.openxmlformats.org/drawingml/2006/main" xmlns:pic="http://schemas.openxmlformats.org/drawingml/2006/picture">
            <wp:extent cx="1257300" cy="1161201"/>
            <wp:docPr id="53" name="Picture 53"/>
            <wp:cNvGraphicFramePr>
              <a:graphicFrameLocks noChangeAspect="1"/>
            </wp:cNvGraphicFramePr>
            <a:graphic>
              <a:graphicData uri="http://schemas.openxmlformats.org/drawingml/2006/picture">
                <pic:pic>
                  <pic:nvPicPr>
                    <pic:cNvPr id="0" name="52aa89f08ab8059add409a362768864e4a06254a.png"/>
                    <pic:cNvPicPr/>
                  </pic:nvPicPr>
                  <pic:blipFill>
                    <a:blip r:embed="rId61"/>
                    <a:stretch>
                      <a:fillRect/>
                    </a:stretch>
                  </pic:blipFill>
                  <pic:spPr>
                    <a:xfrm>
                      <a:off x="0" y="0"/>
                      <a:ext cx="1257300" cy="1161201"/>
                    </a:xfrm>
                    <a:prstGeom prst="rect"/>
                  </pic:spPr>
                </pic:pic>
              </a:graphicData>
            </a:graphic>
          </wp:inline>
        </w:drawing>
      </w:r>
    </w:p>
    <w:p>
      <w:r>
        <w:t>Nguồn ảnh: 10 Bài tập trắc nghiệm Mấy và mấy lớp 1 (có lời giải) - https://vietjack.com/toan-1-ket-noi/images/trac-nghiem-bai-5-may-va-may-332412.PNG</w:t>
      </w:r>
    </w:p>
    <w:p>
      <w:r>
        <w:t>A. 8</w:t>
      </w:r>
    </w:p>
    <w:p>
      <w:r>
        <w:t>B. 6</w:t>
      </w:r>
    </w:p>
    <w:p>
      <w:r>
        <w:t>C. 7</w:t>
      </w:r>
    </w:p>
    <w:p>
      <w:r>
        <w:t>D. 9</w:t>
      </w:r>
    </w:p>
    <w:p>
      <w:r>
        <w:t>Đáp án: D</w:t>
      </w:r>
    </w:p>
    <w:p>
      <w:r>
        <w:t>Lời giải: 4 dấu chấm và 5 dấu chấm được 9 dấu chấm</w:t>
      </w:r>
    </w:p>
    <w:p>
      <w:pPr>
        <w:pStyle w:val="ListNumber"/>
      </w:pPr>
      <w:r>
        <w:t>Câu 8. Em hãy chọn đáp án đúng nhất Số thích hợp điền vào dấu hỏi chấm là:</w:t>
      </w:r>
    </w:p>
    <w:p>
      <w:r>
        <w:t>Ảnh trong đề:</w:t>
      </w:r>
    </w:p>
    <w:p>
      <w:r>
        <w:drawing>
          <wp:inline xmlns:a="http://schemas.openxmlformats.org/drawingml/2006/main" xmlns:pic="http://schemas.openxmlformats.org/drawingml/2006/picture">
            <wp:extent cx="1247775" cy="1152404"/>
            <wp:docPr id="54" name="Picture 54"/>
            <wp:cNvGraphicFramePr>
              <a:graphicFrameLocks noChangeAspect="1"/>
            </wp:cNvGraphicFramePr>
            <a:graphic>
              <a:graphicData uri="http://schemas.openxmlformats.org/drawingml/2006/picture">
                <pic:pic>
                  <pic:nvPicPr>
                    <pic:cNvPr id="0" name="c4307313a448eb785484792424beaf7939d08499.png"/>
                    <pic:cNvPicPr/>
                  </pic:nvPicPr>
                  <pic:blipFill>
                    <a:blip r:embed="rId62"/>
                    <a:stretch>
                      <a:fillRect/>
                    </a:stretch>
                  </pic:blipFill>
                  <pic:spPr>
                    <a:xfrm>
                      <a:off x="0" y="0"/>
                      <a:ext cx="1247775" cy="1152404"/>
                    </a:xfrm>
                    <a:prstGeom prst="rect"/>
                  </pic:spPr>
                </pic:pic>
              </a:graphicData>
            </a:graphic>
          </wp:inline>
        </w:drawing>
      </w:r>
    </w:p>
    <w:p>
      <w:r>
        <w:t>Nguồn ảnh: 10 Bài tập trắc nghiệm Mấy và mấy lớp 1 (có lời giải) - https://vietjack.com/toan-1-ket-noi/images/trac-nghiem-bai-5-may-va-may-332413.PNG</w:t>
      </w:r>
    </w:p>
    <w:p>
      <w:r>
        <w:t>A. 8</w:t>
      </w:r>
    </w:p>
    <w:p>
      <w:r>
        <w:t>B. 6</w:t>
      </w:r>
    </w:p>
    <w:p>
      <w:r>
        <w:t>C. 7</w:t>
      </w:r>
    </w:p>
    <w:p>
      <w:r>
        <w:t>D. 9</w:t>
      </w:r>
    </w:p>
    <w:p>
      <w:r>
        <w:t>Đáp án: A</w:t>
      </w:r>
    </w:p>
    <w:p>
      <w:r>
        <w:t>Lời giải: 1 dấu chấm và 7 dấu chấm được 8 dấu chấm</w:t>
      </w:r>
    </w:p>
    <w:p>
      <w:pPr>
        <w:pStyle w:val="ListNumber"/>
      </w:pPr>
      <w:r>
        <w:t>Câu 9. Em hãy chọn đáp án đúng nhất Số thích hợp điền vào dấu hỏi chấm là:</w:t>
      </w:r>
    </w:p>
    <w:p>
      <w:r>
        <w:t>Ảnh trong đề:</w:t>
      </w:r>
    </w:p>
    <w:p>
      <w:r>
        <w:drawing>
          <wp:inline xmlns:a="http://schemas.openxmlformats.org/drawingml/2006/main" xmlns:pic="http://schemas.openxmlformats.org/drawingml/2006/picture">
            <wp:extent cx="1285875" cy="1179402"/>
            <wp:docPr id="55" name="Picture 55"/>
            <wp:cNvGraphicFramePr>
              <a:graphicFrameLocks noChangeAspect="1"/>
            </wp:cNvGraphicFramePr>
            <a:graphic>
              <a:graphicData uri="http://schemas.openxmlformats.org/drawingml/2006/picture">
                <pic:pic>
                  <pic:nvPicPr>
                    <pic:cNvPr id="0" name="fe34ea7759a0182e959c9980bdfd0a4518b73ef5.png"/>
                    <pic:cNvPicPr/>
                  </pic:nvPicPr>
                  <pic:blipFill>
                    <a:blip r:embed="rId63"/>
                    <a:stretch>
                      <a:fillRect/>
                    </a:stretch>
                  </pic:blipFill>
                  <pic:spPr>
                    <a:xfrm>
                      <a:off x="0" y="0"/>
                      <a:ext cx="1285875" cy="1179402"/>
                    </a:xfrm>
                    <a:prstGeom prst="rect"/>
                  </pic:spPr>
                </pic:pic>
              </a:graphicData>
            </a:graphic>
          </wp:inline>
        </w:drawing>
      </w:r>
    </w:p>
    <w:p>
      <w:r>
        <w:t>Nguồn ảnh: 10 Bài tập trắc nghiệm Mấy và mấy lớp 1 (có lời giải) - https://vietjack.com/toan-1-ket-noi/images/trac-nghiem-bai-5-may-va-may-332415.PNG</w:t>
      </w:r>
    </w:p>
    <w:p>
      <w:r>
        <w:t>A. 4</w:t>
      </w:r>
    </w:p>
    <w:p>
      <w:r>
        <w:t>B. 6</w:t>
      </w:r>
    </w:p>
    <w:p>
      <w:r>
        <w:t>C. 5</w:t>
      </w:r>
    </w:p>
    <w:p>
      <w:r>
        <w:t>D. 7</w:t>
      </w:r>
    </w:p>
    <w:p>
      <w:r>
        <w:t>Đáp án: C</w:t>
      </w:r>
    </w:p>
    <w:p>
      <w:r>
        <w:t>Lời giải: 2 dấu chấm và 3 dấu chấm được 5 dấu chấm</w:t>
      </w:r>
    </w:p>
    <w:p>
      <w:pPr>
        <w:pStyle w:val="ListNumber"/>
      </w:pPr>
      <w:r>
        <w:t>Câu 10. Em hãy chọn đáp án đúng nhất Số thích hợp điền vào dấu hỏi chấm là:</w:t>
      </w:r>
    </w:p>
    <w:p>
      <w:r>
        <w:t>Ảnh trong đề:</w:t>
      </w:r>
    </w:p>
    <w:p>
      <w:r>
        <w:drawing>
          <wp:inline xmlns:a="http://schemas.openxmlformats.org/drawingml/2006/main" xmlns:pic="http://schemas.openxmlformats.org/drawingml/2006/picture">
            <wp:extent cx="1333500" cy="1231577"/>
            <wp:docPr id="56" name="Picture 56"/>
            <wp:cNvGraphicFramePr>
              <a:graphicFrameLocks noChangeAspect="1"/>
            </wp:cNvGraphicFramePr>
            <a:graphic>
              <a:graphicData uri="http://schemas.openxmlformats.org/drawingml/2006/picture">
                <pic:pic>
                  <pic:nvPicPr>
                    <pic:cNvPr id="0" name="e5321e4580761b420bf57ee4df1d0b86377e2a6a.png"/>
                    <pic:cNvPicPr/>
                  </pic:nvPicPr>
                  <pic:blipFill>
                    <a:blip r:embed="rId64"/>
                    <a:stretch>
                      <a:fillRect/>
                    </a:stretch>
                  </pic:blipFill>
                  <pic:spPr>
                    <a:xfrm>
                      <a:off x="0" y="0"/>
                      <a:ext cx="1333500" cy="1231577"/>
                    </a:xfrm>
                    <a:prstGeom prst="rect"/>
                  </pic:spPr>
                </pic:pic>
              </a:graphicData>
            </a:graphic>
          </wp:inline>
        </w:drawing>
      </w:r>
    </w:p>
    <w:p>
      <w:r>
        <w:t>Nguồn ảnh: 10 Bài tập trắc nghiệm Mấy và mấy lớp 1 (có lời giải) - https://vietjack.com/toan-1-ket-noi/images/trac-nghiem-bai-5-may-va-may-332416.PNG</w:t>
      </w:r>
    </w:p>
    <w:p>
      <w:r>
        <w:t>A. 8</w:t>
      </w:r>
    </w:p>
    <w:p>
      <w:r>
        <w:t>B. 6</w:t>
      </w:r>
    </w:p>
    <w:p>
      <w:r>
        <w:t>C. 7</w:t>
      </w:r>
    </w:p>
    <w:p>
      <w:r>
        <w:t>D. 9</w:t>
      </w:r>
    </w:p>
    <w:p>
      <w:r>
        <w:t>Đáp án: D</w:t>
      </w:r>
    </w:p>
    <w:p>
      <w:r>
        <w:t>Lời giải: 8 dấu chấm và 1 dấu chấm được 9 dấu chấm</w:t>
      </w:r>
    </w:p>
    <w:p>
      <w:pPr>
        <w:pStyle w:val="Heading3"/>
      </w:pPr>
      <w:r>
        <w:t>Trắc nghiệm Bài 6: Luyện tập chung</w:t>
      </w:r>
    </w:p>
    <w:p>
      <w:r>
        <w:t>Nguồn: https://vietjack.com/toan-1-ket-noi/trac-nghiem-bai-6-luyen-tap-chung.jsp</w:t>
      </w:r>
    </w:p>
    <w:p>
      <w:r>
        <w:t>Số câu trích xuất: 8</w:t>
      </w:r>
    </w:p>
    <w:p>
      <w:pPr>
        <w:pStyle w:val="ListNumber"/>
      </w:pPr>
      <w:r>
        <w:t>Câu 1. Em hãy chọn đáp án đúng nhất Áo ghi số bao nhiêu?</w:t>
      </w:r>
    </w:p>
    <w:p>
      <w:r>
        <w:t>Ảnh trong đề:</w:t>
      </w:r>
    </w:p>
    <w:p>
      <w:r>
        <w:drawing>
          <wp:inline xmlns:a="http://schemas.openxmlformats.org/drawingml/2006/main" xmlns:pic="http://schemas.openxmlformats.org/drawingml/2006/picture">
            <wp:extent cx="923925" cy="873712"/>
            <wp:docPr id="57" name="Picture 57"/>
            <wp:cNvGraphicFramePr>
              <a:graphicFrameLocks noChangeAspect="1"/>
            </wp:cNvGraphicFramePr>
            <a:graphic>
              <a:graphicData uri="http://schemas.openxmlformats.org/drawingml/2006/picture">
                <pic:pic>
                  <pic:nvPicPr>
                    <pic:cNvPr id="0" name="c5990b0f0e89682f0841325d3e994c8d2a570308.png"/>
                    <pic:cNvPicPr/>
                  </pic:nvPicPr>
                  <pic:blipFill>
                    <a:blip r:embed="rId65"/>
                    <a:stretch>
                      <a:fillRect/>
                    </a:stretch>
                  </pic:blipFill>
                  <pic:spPr>
                    <a:xfrm>
                      <a:off x="0" y="0"/>
                      <a:ext cx="923925" cy="873712"/>
                    </a:xfrm>
                    <a:prstGeom prst="rect"/>
                  </pic:spPr>
                </pic:pic>
              </a:graphicData>
            </a:graphic>
          </wp:inline>
        </w:drawing>
      </w:r>
    </w:p>
    <w:p>
      <w:r>
        <w:t>Nguồn ảnh: 10 Bài tập trắc nghiệm Luyện tập chung lớp 1 (có lời giải) - https://vietjack.com/toan-1-ket-noi/images/trac-nghiem-bai-6-luyen-tap-chung-332450.PNG</w:t>
      </w:r>
    </w:p>
    <w:p>
      <w:r>
        <w:t>A. Tám</w:t>
      </w:r>
    </w:p>
    <w:p>
      <w:r>
        <w:t>B. Một</w:t>
      </w:r>
    </w:p>
    <w:p>
      <w:r>
        <w:t>C. Bảy</w:t>
      </w:r>
    </w:p>
    <w:p>
      <w:r>
        <w:t>D. Năm</w:t>
      </w:r>
    </w:p>
    <w:p>
      <w:r>
        <w:t>Đáp án: A</w:t>
      </w:r>
    </w:p>
    <w:p>
      <w:r>
        <w:t>Lời giải: Áo ghi số 8: Tám</w:t>
      </w:r>
    </w:p>
    <w:p>
      <w:pPr>
        <w:pStyle w:val="ListNumber"/>
      </w:pPr>
      <w:r>
        <w:t>Câu 2. Em hãy chọn đáp án đúng nhất Trong bể có bao nhiêu con cá?</w:t>
      </w:r>
    </w:p>
    <w:p>
      <w:r>
        <w:t>Ảnh trong đề:</w:t>
      </w:r>
    </w:p>
    <w:p>
      <w:r>
        <w:drawing>
          <wp:inline xmlns:a="http://schemas.openxmlformats.org/drawingml/2006/main" xmlns:pic="http://schemas.openxmlformats.org/drawingml/2006/picture">
            <wp:extent cx="1504950" cy="969446"/>
            <wp:docPr id="58" name="Picture 58"/>
            <wp:cNvGraphicFramePr>
              <a:graphicFrameLocks noChangeAspect="1"/>
            </wp:cNvGraphicFramePr>
            <a:graphic>
              <a:graphicData uri="http://schemas.openxmlformats.org/drawingml/2006/picture">
                <pic:pic>
                  <pic:nvPicPr>
                    <pic:cNvPr id="0" name="26ee100c40a3a9db36a42243e14ccff0af6f724b.png"/>
                    <pic:cNvPicPr/>
                  </pic:nvPicPr>
                  <pic:blipFill>
                    <a:blip r:embed="rId66"/>
                    <a:stretch>
                      <a:fillRect/>
                    </a:stretch>
                  </pic:blipFill>
                  <pic:spPr>
                    <a:xfrm>
                      <a:off x="0" y="0"/>
                      <a:ext cx="1504950" cy="969446"/>
                    </a:xfrm>
                    <a:prstGeom prst="rect"/>
                  </pic:spPr>
                </pic:pic>
              </a:graphicData>
            </a:graphic>
          </wp:inline>
        </w:drawing>
      </w:r>
    </w:p>
    <w:p>
      <w:r>
        <w:t>Nguồn ảnh: 10 Bài tập trắc nghiệm Luyện tập chung lớp 1 (có lời giải) - https://vietjack.com/toan-1-ket-noi/images/trac-nghiem-bai-6-luyen-tap-chung-332451.PNG</w:t>
      </w:r>
    </w:p>
    <w:p>
      <w:r>
        <w:t>A. 7 con cá</w:t>
      </w:r>
    </w:p>
    <w:p>
      <w:r>
        <w:t>B. 9 con cá</w:t>
      </w:r>
    </w:p>
    <w:p>
      <w:r>
        <w:t>C. 2 con cá</w:t>
      </w:r>
    </w:p>
    <w:p>
      <w:r>
        <w:t>D. 5 con cá</w:t>
      </w:r>
    </w:p>
    <w:p>
      <w:r>
        <w:t>Đáp án: D</w:t>
      </w:r>
    </w:p>
    <w:p>
      <w:r>
        <w:t>Lời giải: Trong bể có 5 con cá</w:t>
      </w:r>
    </w:p>
    <w:p>
      <w:pPr>
        <w:pStyle w:val="ListNumber"/>
      </w:pPr>
      <w:r>
        <w:t>Câu 3. Em hãy chọn đáp án đúng nhất Có bao nhiêu quả trứng?</w:t>
      </w:r>
    </w:p>
    <w:p>
      <w:r>
        <w:t>Ảnh trong đề:</w:t>
      </w:r>
    </w:p>
    <w:p>
      <w:r>
        <w:drawing>
          <wp:inline xmlns:a="http://schemas.openxmlformats.org/drawingml/2006/main" xmlns:pic="http://schemas.openxmlformats.org/drawingml/2006/picture">
            <wp:extent cx="1257300" cy="817245"/>
            <wp:docPr id="59" name="Picture 59"/>
            <wp:cNvGraphicFramePr>
              <a:graphicFrameLocks noChangeAspect="1"/>
            </wp:cNvGraphicFramePr>
            <a:graphic>
              <a:graphicData uri="http://schemas.openxmlformats.org/drawingml/2006/picture">
                <pic:pic>
                  <pic:nvPicPr>
                    <pic:cNvPr id="0" name="0557742dceba648c1922019f7c21620a648504dc.png"/>
                    <pic:cNvPicPr/>
                  </pic:nvPicPr>
                  <pic:blipFill>
                    <a:blip r:embed="rId67"/>
                    <a:stretch>
                      <a:fillRect/>
                    </a:stretch>
                  </pic:blipFill>
                  <pic:spPr>
                    <a:xfrm>
                      <a:off x="0" y="0"/>
                      <a:ext cx="1257300" cy="817245"/>
                    </a:xfrm>
                    <a:prstGeom prst="rect"/>
                  </pic:spPr>
                </pic:pic>
              </a:graphicData>
            </a:graphic>
          </wp:inline>
        </w:drawing>
      </w:r>
    </w:p>
    <w:p>
      <w:r>
        <w:t>Nguồn ảnh: 10 Bài tập trắc nghiệm Luyện tập chung lớp 1 (có lời giải) - https://vietjack.com/toan-1-ket-noi/images/trac-nghiem-bai-6-luyen-tap-chung-332452.PNG</w:t>
      </w:r>
    </w:p>
    <w:p>
      <w:r>
        <w:t>A. 8 quả trứng</w:t>
      </w:r>
    </w:p>
    <w:p>
      <w:r>
        <w:t>B. 6 quả trứng</w:t>
      </w:r>
    </w:p>
    <w:p>
      <w:r>
        <w:t>C. 5 quả trứng</w:t>
      </w:r>
    </w:p>
    <w:p>
      <w:r>
        <w:t>D. 7 quả trứng</w:t>
      </w:r>
    </w:p>
    <w:p>
      <w:r>
        <w:t>Đáp án: C</w:t>
      </w:r>
    </w:p>
    <w:p>
      <w:r>
        <w:t>Lời giải: Có 5 quả trứng</w:t>
      </w:r>
    </w:p>
    <w:p>
      <w:pPr>
        <w:pStyle w:val="ListNumber"/>
      </w:pPr>
      <w:r>
        <w:t>Câu 4. Em hãy chọn đáp án đúng nhất Trên cây có bao nhiêu quả táo?</w:t>
      </w:r>
    </w:p>
    <w:p>
      <w:r>
        <w:t>Ảnh trong đề:</w:t>
      </w:r>
    </w:p>
    <w:p>
      <w:r>
        <w:drawing>
          <wp:inline xmlns:a="http://schemas.openxmlformats.org/drawingml/2006/main" xmlns:pic="http://schemas.openxmlformats.org/drawingml/2006/picture">
            <wp:extent cx="1352550" cy="1638667"/>
            <wp:docPr id="60" name="Picture 60"/>
            <wp:cNvGraphicFramePr>
              <a:graphicFrameLocks noChangeAspect="1"/>
            </wp:cNvGraphicFramePr>
            <a:graphic>
              <a:graphicData uri="http://schemas.openxmlformats.org/drawingml/2006/picture">
                <pic:pic>
                  <pic:nvPicPr>
                    <pic:cNvPr id="0" name="d515f8f4abb6562095e3d7c88e665a344d195baa.png"/>
                    <pic:cNvPicPr/>
                  </pic:nvPicPr>
                  <pic:blipFill>
                    <a:blip r:embed="rId68"/>
                    <a:stretch>
                      <a:fillRect/>
                    </a:stretch>
                  </pic:blipFill>
                  <pic:spPr>
                    <a:xfrm>
                      <a:off x="0" y="0"/>
                      <a:ext cx="1352550" cy="1638667"/>
                    </a:xfrm>
                    <a:prstGeom prst="rect"/>
                  </pic:spPr>
                </pic:pic>
              </a:graphicData>
            </a:graphic>
          </wp:inline>
        </w:drawing>
      </w:r>
    </w:p>
    <w:p>
      <w:r>
        <w:t>Nguồn ảnh: 10 Bài tập trắc nghiệm Luyện tập chung lớp 1 (có lời giải) - https://vietjack.com/toan-1-ket-noi/images/trac-nghiem-bai-6-luyen-tap-chung-332454.PNG</w:t>
      </w:r>
    </w:p>
    <w:p>
      <w:r>
        <w:t>A. 7 quả táo</w:t>
      </w:r>
    </w:p>
    <w:p>
      <w:r>
        <w:t>B. 9 quả táo</w:t>
      </w:r>
    </w:p>
    <w:p>
      <w:r>
        <w:t>C. 5 quả táo</w:t>
      </w:r>
    </w:p>
    <w:p>
      <w:r>
        <w:t>D. 10 quả táo</w:t>
      </w:r>
    </w:p>
    <w:p>
      <w:r>
        <w:t>Đáp án: D</w:t>
      </w:r>
    </w:p>
    <w:p>
      <w:r>
        <w:t>Lời giải: Trên cây có 10 quả táo</w:t>
      </w:r>
    </w:p>
    <w:p>
      <w:pPr>
        <w:pStyle w:val="ListNumber"/>
      </w:pPr>
      <w:r>
        <w:t>Câu 5. Em hãy lựa chọn đáp án đúng nhất Hình bên có bao nhiêu bông hoa?</w:t>
      </w:r>
    </w:p>
    <w:p>
      <w:r>
        <w:t>Ảnh trong đề:</w:t>
      </w:r>
    </w:p>
    <w:p>
      <w:r>
        <w:drawing>
          <wp:inline xmlns:a="http://schemas.openxmlformats.org/drawingml/2006/main" xmlns:pic="http://schemas.openxmlformats.org/drawingml/2006/picture">
            <wp:extent cx="2609850" cy="923485"/>
            <wp:docPr id="61" name="Picture 61"/>
            <wp:cNvGraphicFramePr>
              <a:graphicFrameLocks noChangeAspect="1"/>
            </wp:cNvGraphicFramePr>
            <a:graphic>
              <a:graphicData uri="http://schemas.openxmlformats.org/drawingml/2006/picture">
                <pic:pic>
                  <pic:nvPicPr>
                    <pic:cNvPr id="0" name="5f62f0439a048f229cee1a94246be15a89a48e8f.png"/>
                    <pic:cNvPicPr/>
                  </pic:nvPicPr>
                  <pic:blipFill>
                    <a:blip r:embed="rId69"/>
                    <a:stretch>
                      <a:fillRect/>
                    </a:stretch>
                  </pic:blipFill>
                  <pic:spPr>
                    <a:xfrm>
                      <a:off x="0" y="0"/>
                      <a:ext cx="2609850" cy="923485"/>
                    </a:xfrm>
                    <a:prstGeom prst="rect"/>
                  </pic:spPr>
                </pic:pic>
              </a:graphicData>
            </a:graphic>
          </wp:inline>
        </w:drawing>
      </w:r>
    </w:p>
    <w:p>
      <w:r>
        <w:t>Nguồn ảnh: 10 Bài tập trắc nghiệm Luyện tập chung lớp 1 (có lời giải) - https://vietjack.com/toan-1-ket-noi/images/trac-nghiem-bai-6-luyen-tap-chung-332456.PNG</w:t>
      </w:r>
    </w:p>
    <w:p>
      <w:r>
        <w:t>A. 4 bông hoa</w:t>
      </w:r>
    </w:p>
    <w:p>
      <w:r>
        <w:t>B. 3 bông hoa</w:t>
      </w:r>
    </w:p>
    <w:p>
      <w:r>
        <w:t>C. 5 bông hoa</w:t>
      </w:r>
    </w:p>
    <w:p>
      <w:r>
        <w:t>D. 6 bông hoa</w:t>
      </w:r>
    </w:p>
    <w:p>
      <w:r>
        <w:t>Đáp án: A</w:t>
      </w:r>
    </w:p>
    <w:p>
      <w:r>
        <w:t>Lời giải: Hình bên có 4 bông hoa</w:t>
      </w:r>
    </w:p>
    <w:p>
      <w:pPr>
        <w:pStyle w:val="ListNumber"/>
      </w:pPr>
      <w:r>
        <w:t>Câu 6. Em hãy lựa chọn đáp án đúng nhất Hình nào có số chấm nhiều nhất? Đáp án đúng là: A</w:t>
      </w:r>
    </w:p>
    <w:p>
      <w:r>
        <w:t>Ảnh trong đề:</w:t>
      </w:r>
    </w:p>
    <w:p>
      <w:r>
        <w:drawing>
          <wp:inline xmlns:a="http://schemas.openxmlformats.org/drawingml/2006/main" xmlns:pic="http://schemas.openxmlformats.org/drawingml/2006/picture">
            <wp:extent cx="914400" cy="914400"/>
            <wp:docPr id="62" name="Picture 62"/>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914400" cy="914400"/>
                    </a:xfrm>
                    <a:prstGeom prst="rect"/>
                  </pic:spPr>
                </pic:pic>
              </a:graphicData>
            </a:graphic>
          </wp:inline>
        </w:drawing>
      </w:r>
    </w:p>
    <w:p>
      <w:r>
        <w:t>Nguồn ảnh: 10 Bài tập trắc nghiệm Luyện tập chung lớp 1 (có lời giải) - https://vietjack.com/toan-1-ket-noi/images/trac-nghiem-bai-6-luyen-tap-chung-332457.PNG</w:t>
      </w:r>
    </w:p>
    <w:p>
      <w:r>
        <w:drawing>
          <wp:inline xmlns:a="http://schemas.openxmlformats.org/drawingml/2006/main" xmlns:pic="http://schemas.openxmlformats.org/drawingml/2006/picture">
            <wp:extent cx="914400" cy="914400"/>
            <wp:docPr id="63" name="Picture 63"/>
            <wp:cNvGraphicFramePr>
              <a:graphicFrameLocks noChangeAspect="1"/>
            </wp:cNvGraphicFramePr>
            <a:graphic>
              <a:graphicData uri="http://schemas.openxmlformats.org/drawingml/2006/picture">
                <pic:pic>
                  <pic:nvPicPr>
                    <pic:cNvPr id="0" name="91d64c937ba96e5ef3e198b88bc470c18f6e5ba1.png"/>
                    <pic:cNvPicPr/>
                  </pic:nvPicPr>
                  <pic:blipFill>
                    <a:blip r:embed="rId71"/>
                    <a:stretch>
                      <a:fillRect/>
                    </a:stretch>
                  </pic:blipFill>
                  <pic:spPr>
                    <a:xfrm>
                      <a:off x="0" y="0"/>
                      <a:ext cx="914400" cy="914400"/>
                    </a:xfrm>
                    <a:prstGeom prst="rect"/>
                  </pic:spPr>
                </pic:pic>
              </a:graphicData>
            </a:graphic>
          </wp:inline>
        </w:drawing>
      </w:r>
    </w:p>
    <w:p>
      <w:r>
        <w:t>Nguồn ảnh: 10 Bài tập trắc nghiệm Luyện tập chung lớp 1 (có lời giải) - https://vietjack.com/toan-1-ket-noi/images/trac-nghiem-bai-6-luyen-tap-chung-332458.PNG</w:t>
      </w:r>
    </w:p>
    <w:p>
      <w:r>
        <w:drawing>
          <wp:inline xmlns:a="http://schemas.openxmlformats.org/drawingml/2006/main" xmlns:pic="http://schemas.openxmlformats.org/drawingml/2006/picture">
            <wp:extent cx="914400" cy="914400"/>
            <wp:docPr id="64" name="Picture 64"/>
            <wp:cNvGraphicFramePr>
              <a:graphicFrameLocks noChangeAspect="1"/>
            </wp:cNvGraphicFramePr>
            <a:graphic>
              <a:graphicData uri="http://schemas.openxmlformats.org/drawingml/2006/picture">
                <pic:pic>
                  <pic:nvPicPr>
                    <pic:cNvPr id="0" name="e1264b9e978d1b1bd8df36dbe1c31a5ff19203fc.png"/>
                    <pic:cNvPicPr/>
                  </pic:nvPicPr>
                  <pic:blipFill>
                    <a:blip r:embed="rId72"/>
                    <a:stretch>
                      <a:fillRect/>
                    </a:stretch>
                  </pic:blipFill>
                  <pic:spPr>
                    <a:xfrm>
                      <a:off x="0" y="0"/>
                      <a:ext cx="914400" cy="914400"/>
                    </a:xfrm>
                    <a:prstGeom prst="rect"/>
                  </pic:spPr>
                </pic:pic>
              </a:graphicData>
            </a:graphic>
          </wp:inline>
        </w:drawing>
      </w:r>
    </w:p>
    <w:p>
      <w:r>
        <w:t>Nguồn ảnh: 10 Bài tập trắc nghiệm Luyện tập chung lớp 1 (có lời giải) - https://vietjack.com/toan-1-ket-noi/images/trac-nghiem-bai-6-luyen-tap-chung-332459.PNG</w:t>
      </w:r>
    </w:p>
    <w:p>
      <w:r>
        <w:drawing>
          <wp:inline xmlns:a="http://schemas.openxmlformats.org/drawingml/2006/main" xmlns:pic="http://schemas.openxmlformats.org/drawingml/2006/picture">
            <wp:extent cx="914400" cy="914400"/>
            <wp:docPr id="65" name="Picture 65"/>
            <wp:cNvGraphicFramePr>
              <a:graphicFrameLocks noChangeAspect="1"/>
            </wp:cNvGraphicFramePr>
            <a:graphic>
              <a:graphicData uri="http://schemas.openxmlformats.org/drawingml/2006/picture">
                <pic:pic>
                  <pic:nvPicPr>
                    <pic:cNvPr id="0" name="31214eac83a4e5c9487018e1d0fed722732e8bfd.png"/>
                    <pic:cNvPicPr/>
                  </pic:nvPicPr>
                  <pic:blipFill>
                    <a:blip r:embed="rId73"/>
                    <a:stretch>
                      <a:fillRect/>
                    </a:stretch>
                  </pic:blipFill>
                  <pic:spPr>
                    <a:xfrm>
                      <a:off x="0" y="0"/>
                      <a:ext cx="914400" cy="914400"/>
                    </a:xfrm>
                    <a:prstGeom prst="rect"/>
                  </pic:spPr>
                </pic:pic>
              </a:graphicData>
            </a:graphic>
          </wp:inline>
        </w:drawing>
      </w:r>
    </w:p>
    <w:p>
      <w:r>
        <w:t>Nguồn ảnh: 10 Bài tập trắc nghiệm Luyện tập chung lớp 1 (có lời giải) - https://vietjack.com/toan-1-ket-noi/images/trac-nghiem-bai-6-luyen-tap-chung-332461.PNG</w:t>
      </w:r>
    </w:p>
    <w:p>
      <w:r>
        <w:t>A. Có 5 chấm</w:t>
      </w:r>
    </w:p>
    <w:p>
      <w:r>
        <w:t>B. Có 3 chấm</w:t>
      </w:r>
    </w:p>
    <w:p>
      <w:r>
        <w:t>C. Có 2 chấm</w:t>
      </w:r>
    </w:p>
    <w:p>
      <w:r>
        <w:t>D. Có 4 chấm</w:t>
      </w:r>
    </w:p>
    <w:p>
      <w:r>
        <w:t>Đáp án: A</w:t>
      </w:r>
    </w:p>
    <w:p>
      <w:r>
        <w:t>Lời giải: A. Có 5 chấm B. Có 3 chấm C. Có 2 chấm D. Có 4 chấm So sánh: 2 &lt; 3 &lt; 4 &lt; 5 Vậy: Hình có số chấm nhiều nhất là:</w:t>
      </w:r>
    </w:p>
    <w:p>
      <w:pPr>
        <w:pStyle w:val="ListNumber"/>
      </w:pPr>
      <w:r>
        <w:t>Câu 9. Em hãy lựa chọn đáp án đúng nhất Dấu thích hợp điền vào dấu hỏi chấm là:</w:t>
      </w:r>
    </w:p>
    <w:p>
      <w:r>
        <w:t>Ảnh trong đề:</w:t>
      </w:r>
    </w:p>
    <w:p>
      <w:r>
        <w:drawing>
          <wp:inline xmlns:a="http://schemas.openxmlformats.org/drawingml/2006/main" xmlns:pic="http://schemas.openxmlformats.org/drawingml/2006/picture">
            <wp:extent cx="1905000" cy="821622"/>
            <wp:docPr id="66" name="Picture 66"/>
            <wp:cNvGraphicFramePr>
              <a:graphicFrameLocks noChangeAspect="1"/>
            </wp:cNvGraphicFramePr>
            <a:graphic>
              <a:graphicData uri="http://schemas.openxmlformats.org/drawingml/2006/picture">
                <pic:pic>
                  <pic:nvPicPr>
                    <pic:cNvPr id="0" name="f2eb742ec96f7016dc8e084140d0fb4b31058071.png"/>
                    <pic:cNvPicPr/>
                  </pic:nvPicPr>
                  <pic:blipFill>
                    <a:blip r:embed="rId74"/>
                    <a:stretch>
                      <a:fillRect/>
                    </a:stretch>
                  </pic:blipFill>
                  <pic:spPr>
                    <a:xfrm>
                      <a:off x="0" y="0"/>
                      <a:ext cx="1905000" cy="821622"/>
                    </a:xfrm>
                    <a:prstGeom prst="rect"/>
                  </pic:spPr>
                </pic:pic>
              </a:graphicData>
            </a:graphic>
          </wp:inline>
        </w:drawing>
      </w:r>
    </w:p>
    <w:p>
      <w:r>
        <w:t>Nguồn ảnh: 10 Bài tập trắc nghiệm Luyện tập chung lớp 1 (có lời giải) - https://vietjack.com/toan-1-ket-noi/images/trac-nghiem-bai-6-luyen-tap-chung-332471.PNG</w:t>
      </w:r>
    </w:p>
    <w:p>
      <w:r>
        <w:t>A. &gt;</w:t>
      </w:r>
    </w:p>
    <w:p>
      <w:r>
        <w:t>B. &lt;</w:t>
      </w:r>
    </w:p>
    <w:p>
      <w:r>
        <w:t>C. =</w:t>
      </w:r>
    </w:p>
    <w:p>
      <w:r>
        <w:t>Đáp án: B</w:t>
      </w:r>
    </w:p>
    <w:p>
      <w:r>
        <w:t>Lời giải: 2 &lt; 8</w:t>
      </w:r>
    </w:p>
    <w:p>
      <w:pPr>
        <w:pStyle w:val="ListNumber"/>
      </w:pPr>
      <w:r>
        <w:t>Câu 10. . Em hãy lựa chọn đáp án đúng nhất Sắp xếp các số: 0; 5; 2; 7 theo thứ tự từ lớn đến bé là:</w:t>
      </w:r>
    </w:p>
    <w:p>
      <w:r>
        <w:t>A. 0; 2; 5; 7</w:t>
      </w:r>
    </w:p>
    <w:p>
      <w:r>
        <w:t>B. 5; 2; 0; 7</w:t>
      </w:r>
    </w:p>
    <w:p>
      <w:r>
        <w:t>C. 7; 0; 2; 5</w:t>
      </w:r>
    </w:p>
    <w:p>
      <w:r>
        <w:t>D. 7; 5; 2; 0</w:t>
      </w:r>
    </w:p>
    <w:p>
      <w:r>
        <w:t>Đáp án: D</w:t>
      </w:r>
    </w:p>
    <w:p>
      <w:r>
        <w:t>Lời giải: So sánh: 7 &gt; 5 &gt; 2 &gt; 0 Vậy: Sắp xếp các số theo thứ tự từ lớn đến bé là: 7; 5; 2; 0</w:t>
      </w:r>
    </w:p>
    <w:p>
      <w:pPr>
        <w:pStyle w:val="Heading2"/>
      </w:pPr>
      <w:r>
        <w:t>Chủ đề 2: Làm quen với một số hình phẳng</w:t>
      </w:r>
    </w:p>
    <w:p>
      <w:pPr>
        <w:pStyle w:val="Heading3"/>
      </w:pPr>
      <w:r>
        <w:t>Trắc nghiệm Bài 7: Hình vuông, hình tròn, hình tam giác, hình chữ nhật</w:t>
      </w:r>
    </w:p>
    <w:p>
      <w:r>
        <w:t>Nguồn: https://vietjack.com/toan-1-ket-noi/trac-nghiem-bai-7-hinh-vuong-hinh-tron-hinh-tam-giac-hinh-chu-nhat.jsp</w:t>
      </w:r>
    </w:p>
    <w:p>
      <w:r>
        <w:t>Số câu trích xuất: 8</w:t>
      </w:r>
    </w:p>
    <w:p>
      <w:pPr>
        <w:pStyle w:val="ListNumber"/>
      </w:pPr>
      <w:r>
        <w:t>Câu 1. Em hãy chọn đáp án đúng nhất Hình bên là hình gì?</w:t>
      </w:r>
    </w:p>
    <w:p>
      <w:r>
        <w:t>Ảnh trong đề:</w:t>
      </w:r>
    </w:p>
    <w:p>
      <w:r>
        <w:drawing>
          <wp:inline xmlns:a="http://schemas.openxmlformats.org/drawingml/2006/main" xmlns:pic="http://schemas.openxmlformats.org/drawingml/2006/picture">
            <wp:extent cx="914400" cy="914400"/>
            <wp:docPr id="67" name="Picture 67"/>
            <wp:cNvGraphicFramePr>
              <a:graphicFrameLocks noChangeAspect="1"/>
            </wp:cNvGraphicFramePr>
            <a:graphic>
              <a:graphicData uri="http://schemas.openxmlformats.org/drawingml/2006/picture">
                <pic:pic>
                  <pic:nvPicPr>
                    <pic:cNvPr id="0" name="937f3ef094aaa2774e3073ea4e50a154c5edb969.png"/>
                    <pic:cNvPicPr/>
                  </pic:nvPicPr>
                  <pic:blipFill>
                    <a:blip r:embed="rId75"/>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https://vietjack.com/toan-1-ket-noi/images/trac-nghiem-bai-7-hinh-vuong-hinh-tron-hinh-tam-giac-hinh-chu-nhat-332479.PNG</w:t>
      </w:r>
    </w:p>
    <w:p>
      <w:r>
        <w:drawing>
          <wp:inline xmlns:a="http://schemas.openxmlformats.org/drawingml/2006/main" xmlns:pic="http://schemas.openxmlformats.org/drawingml/2006/picture">
            <wp:extent cx="914400" cy="914400"/>
            <wp:docPr id="68" name="Picture 68"/>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https://vietjack.com/toan-1-ket-noi/images/trac-nghiem-bai-7-hinh-vuong-hinh-tron-hinh-tam-giac-hinh-chu-nhat-332480.PNG</w:t>
      </w:r>
    </w:p>
    <w:p>
      <w:r>
        <w:t>A. Hình tròn</w:t>
      </w:r>
    </w:p>
    <w:p>
      <w:r>
        <w:t>B. Hình vuông</w:t>
      </w:r>
    </w:p>
    <w:p>
      <w:r>
        <w:t>C. Hình tam giác</w:t>
      </w:r>
    </w:p>
    <w:p>
      <w:r>
        <w:t>D. Hình chữ nhật</w:t>
      </w:r>
    </w:p>
    <w:p>
      <w:r>
        <w:t>Đáp án: A</w:t>
      </w:r>
    </w:p>
    <w:p>
      <w:r>
        <w:t>Lời giải: Hình là hình tròn</w:t>
      </w:r>
    </w:p>
    <w:p>
      <w:pPr>
        <w:pStyle w:val="ListNumber"/>
      </w:pPr>
      <w:r>
        <w:t>Câu 2. Em hãy chọn đáp án đúng nhất Hình bên là hình gì?</w:t>
      </w:r>
    </w:p>
    <w:p>
      <w:r>
        <w:t>Ảnh trong đề:</w:t>
      </w:r>
    </w:p>
    <w:p>
      <w:r>
        <w:drawing>
          <wp:inline xmlns:a="http://schemas.openxmlformats.org/drawingml/2006/main" xmlns:pic="http://schemas.openxmlformats.org/drawingml/2006/picture">
            <wp:extent cx="914400" cy="914400"/>
            <wp:docPr id="69" name="Picture 69"/>
            <wp:cNvGraphicFramePr>
              <a:graphicFrameLocks noChangeAspect="1"/>
            </wp:cNvGraphicFramePr>
            <a:graphic>
              <a:graphicData uri="http://schemas.openxmlformats.org/drawingml/2006/picture">
                <pic:pic>
                  <pic:nvPicPr>
                    <pic:cNvPr id="0" name="c2b27cde7f2bcbe16594c3cbad8f34856ba3ccdb.png"/>
                    <pic:cNvPicPr/>
                  </pic:nvPicPr>
                  <pic:blipFill>
                    <a:blip r:embed="rId77"/>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https://vietjack.com/toan-1-ket-noi/images/trac-nghiem-bai-7-hinh-vuong-hinh-tron-hinh-tam-giac-hinh-chu-nhat-332481.PNG</w:t>
      </w:r>
    </w:p>
    <w:p>
      <w:r>
        <w:drawing>
          <wp:inline xmlns:a="http://schemas.openxmlformats.org/drawingml/2006/main" xmlns:pic="http://schemas.openxmlformats.org/drawingml/2006/picture">
            <wp:extent cx="914400" cy="914400"/>
            <wp:docPr id="70" name="Picture 70"/>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https://vietjack.com/toan-1-ket-noi/images/trac-nghiem-bai-7-hinh-vuong-hinh-tron-hinh-tam-giac-hinh-chu-nhat-332482.PNG</w:t>
      </w:r>
    </w:p>
    <w:p>
      <w:r>
        <w:t>A. Hình tròn</w:t>
      </w:r>
    </w:p>
    <w:p>
      <w:r>
        <w:t>B. Hình vuông</w:t>
      </w:r>
    </w:p>
    <w:p>
      <w:r>
        <w:t>C. Hình tam giác</w:t>
      </w:r>
    </w:p>
    <w:p>
      <w:r>
        <w:t>D. Hình chữ nhật</w:t>
      </w:r>
    </w:p>
    <w:p>
      <w:r>
        <w:t>Đáp án: B</w:t>
      </w:r>
    </w:p>
    <w:p>
      <w:r>
        <w:t>Lời giải: Hình là hình vuông</w:t>
      </w:r>
    </w:p>
    <w:p>
      <w:pPr>
        <w:pStyle w:val="ListNumber"/>
      </w:pPr>
      <w:r>
        <w:t>Câu 3. Em hãy chọn đáp án đúng nhất Hình bên là hình gì?</w:t>
      </w:r>
    </w:p>
    <w:p>
      <w:r>
        <w:t>Ảnh trong đề:</w:t>
      </w:r>
    </w:p>
    <w:p>
      <w:r>
        <w:drawing>
          <wp:inline xmlns:a="http://schemas.openxmlformats.org/drawingml/2006/main" xmlns:pic="http://schemas.openxmlformats.org/drawingml/2006/picture">
            <wp:extent cx="1600200" cy="695375"/>
            <wp:docPr id="71" name="Picture 71"/>
            <wp:cNvGraphicFramePr>
              <a:graphicFrameLocks noChangeAspect="1"/>
            </wp:cNvGraphicFramePr>
            <a:graphic>
              <a:graphicData uri="http://schemas.openxmlformats.org/drawingml/2006/picture">
                <pic:pic>
                  <pic:nvPicPr>
                    <pic:cNvPr id="0" name="3834020014b5eac207e6a775dbbc8555e9da8a33.png"/>
                    <pic:cNvPicPr/>
                  </pic:nvPicPr>
                  <pic:blipFill>
                    <a:blip r:embed="rId79"/>
                    <a:stretch>
                      <a:fillRect/>
                    </a:stretch>
                  </pic:blipFill>
                  <pic:spPr>
                    <a:xfrm>
                      <a:off x="0" y="0"/>
                      <a:ext cx="1600200" cy="695375"/>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https://vietjack.com/toan-1-ket-noi/images/trac-nghiem-bai-7-hinh-vuong-hinh-tron-hinh-tam-giac-hinh-chu-nhat-332483.PNG</w:t>
      </w:r>
    </w:p>
    <w:p>
      <w:r>
        <w:drawing>
          <wp:inline xmlns:a="http://schemas.openxmlformats.org/drawingml/2006/main" xmlns:pic="http://schemas.openxmlformats.org/drawingml/2006/picture">
            <wp:extent cx="914400" cy="548640"/>
            <wp:docPr id="72" name="Picture 72"/>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914400" cy="54864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https://vietjack.com/toan-1-ket-noi/images/trac-nghiem-bai-7-hinh-vuong-hinh-tron-hinh-tam-giac-hinh-chu-nhat-332484.PNG</w:t>
      </w:r>
    </w:p>
    <w:p>
      <w:r>
        <w:t>A. Hình tròn</w:t>
      </w:r>
    </w:p>
    <w:p>
      <w:r>
        <w:t>B. Hình vuông</w:t>
      </w:r>
    </w:p>
    <w:p>
      <w:r>
        <w:t>C. Hình tam giác</w:t>
      </w:r>
    </w:p>
    <w:p>
      <w:r>
        <w:t>D. Hình chữ nhật</w:t>
      </w:r>
    </w:p>
    <w:p>
      <w:r>
        <w:t>Đáp án: D</w:t>
      </w:r>
    </w:p>
    <w:p>
      <w:r>
        <w:t>Lời giải: Hình là hình chữ nhật</w:t>
      </w:r>
    </w:p>
    <w:p>
      <w:pPr>
        <w:pStyle w:val="ListNumber"/>
      </w:pPr>
      <w:r>
        <w:t>Câu 4. Em hãy chọn đáp án đúng nhất Hình bên là hình gì?</w:t>
      </w:r>
    </w:p>
    <w:p>
      <w:r>
        <w:t>Ảnh trong đề:</w:t>
      </w:r>
    </w:p>
    <w:p>
      <w:r>
        <w:drawing>
          <wp:inline xmlns:a="http://schemas.openxmlformats.org/drawingml/2006/main" xmlns:pic="http://schemas.openxmlformats.org/drawingml/2006/picture">
            <wp:extent cx="1285875" cy="800639"/>
            <wp:docPr id="73" name="Picture 73"/>
            <wp:cNvGraphicFramePr>
              <a:graphicFrameLocks noChangeAspect="1"/>
            </wp:cNvGraphicFramePr>
            <a:graphic>
              <a:graphicData uri="http://schemas.openxmlformats.org/drawingml/2006/picture">
                <pic:pic>
                  <pic:nvPicPr>
                    <pic:cNvPr id="0" name="82481f582bc5daa1ee221b637135ecfdb01db2b2.png"/>
                    <pic:cNvPicPr/>
                  </pic:nvPicPr>
                  <pic:blipFill>
                    <a:blip r:embed="rId81"/>
                    <a:stretch>
                      <a:fillRect/>
                    </a:stretch>
                  </pic:blipFill>
                  <pic:spPr>
                    <a:xfrm>
                      <a:off x="0" y="0"/>
                      <a:ext cx="1285875" cy="800639"/>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https://vietjack.com/toan-1-ket-noi/images/trac-nghiem-bai-7-hinh-vuong-hinh-tron-hinh-tam-giac-hinh-chu-nhat-332485.PNG</w:t>
      </w:r>
    </w:p>
    <w:p>
      <w:r>
        <w:drawing>
          <wp:inline xmlns:a="http://schemas.openxmlformats.org/drawingml/2006/main" xmlns:pic="http://schemas.openxmlformats.org/drawingml/2006/picture">
            <wp:extent cx="914400" cy="431321"/>
            <wp:docPr id="74" name="Picture 74"/>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914400" cy="431321"/>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https://vietjack.com/toan-1-ket-noi/images/trac-nghiem-bai-7-hinh-vuong-hinh-tron-hinh-tam-giac-hinh-chu-nhat-332486.PNG</w:t>
      </w:r>
    </w:p>
    <w:p>
      <w:r>
        <w:t>A. Hình tròn</w:t>
      </w:r>
    </w:p>
    <w:p>
      <w:r>
        <w:t>B. Hình vuông</w:t>
      </w:r>
    </w:p>
    <w:p>
      <w:r>
        <w:t>C. Hình tam giác</w:t>
      </w:r>
    </w:p>
    <w:p>
      <w:r>
        <w:t>D. Hình chữ nhật</w:t>
      </w:r>
    </w:p>
    <w:p>
      <w:r>
        <w:t>Đáp án: C</w:t>
      </w:r>
    </w:p>
    <w:p>
      <w:r>
        <w:t>Lời giải: Hình là hình tam giác</w:t>
      </w:r>
    </w:p>
    <w:p>
      <w:pPr>
        <w:pStyle w:val="ListNumber"/>
      </w:pPr>
      <w:r>
        <w:t>Câu 1. Em hãy chọn đáp án đúng nhất Đồ vật bên có dạng hình gì?</w:t>
      </w:r>
    </w:p>
    <w:p>
      <w:r>
        <w:t>Ảnh trong đề:</w:t>
      </w:r>
    </w:p>
    <w:p>
      <w:r>
        <w:drawing>
          <wp:inline xmlns:a="http://schemas.openxmlformats.org/drawingml/2006/main" xmlns:pic="http://schemas.openxmlformats.org/drawingml/2006/picture">
            <wp:extent cx="914400" cy="914400"/>
            <wp:docPr id="75" name="Picture 75"/>
            <wp:cNvGraphicFramePr>
              <a:graphicFrameLocks noChangeAspect="1"/>
            </wp:cNvGraphicFramePr>
            <a:graphic>
              <a:graphicData uri="http://schemas.openxmlformats.org/drawingml/2006/picture">
                <pic:pic>
                  <pic:nvPicPr>
                    <pic:cNvPr id="0" name="4c749c415ff4fd5d89bfaea81fe3870dfa91fac9.png"/>
                    <pic:cNvPicPr/>
                  </pic:nvPicPr>
                  <pic:blipFill>
                    <a:blip r:embed="rId83"/>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https://vietjack.com/toan-1-ket-noi/images/trac-nghiem-bai-7-hinh-vuong-hinh-tron-hinh-tam-giac-hinh-chu-nhat-332491.PNG</w:t>
      </w:r>
    </w:p>
    <w:p>
      <w:r>
        <w:t>A. Hình vuông</w:t>
      </w:r>
    </w:p>
    <w:p>
      <w:r>
        <w:t>B. Hình tròn</w:t>
      </w:r>
    </w:p>
    <w:p>
      <w:r>
        <w:t>C. Hình chữ nhật</w:t>
      </w:r>
    </w:p>
    <w:p>
      <w:r>
        <w:t>D. Hình tam giác</w:t>
      </w:r>
    </w:p>
    <w:p>
      <w:r>
        <w:t>Đáp án: B</w:t>
      </w:r>
    </w:p>
    <w:p>
      <w:r>
        <w:t>Lời giải: Đồ vật có dạng hình tròn</w:t>
      </w:r>
    </w:p>
    <w:p>
      <w:pPr>
        <w:pStyle w:val="ListNumber"/>
      </w:pPr>
      <w:r>
        <w:t>Câu 2. Em hãy chọn đáp án đúng nhất Đồ vật bên có dạng hình gì?</w:t>
      </w:r>
    </w:p>
    <w:p>
      <w:r>
        <w:t>Ảnh trong đề:</w:t>
      </w:r>
    </w:p>
    <w:p>
      <w:r>
        <w:drawing>
          <wp:inline xmlns:a="http://schemas.openxmlformats.org/drawingml/2006/main" xmlns:pic="http://schemas.openxmlformats.org/drawingml/2006/picture">
            <wp:extent cx="1019174" cy="514178"/>
            <wp:docPr id="76" name="Picture 76"/>
            <wp:cNvGraphicFramePr>
              <a:graphicFrameLocks noChangeAspect="1"/>
            </wp:cNvGraphicFramePr>
            <a:graphic>
              <a:graphicData uri="http://schemas.openxmlformats.org/drawingml/2006/picture">
                <pic:pic>
                  <pic:nvPicPr>
                    <pic:cNvPr id="0" name="105ae3b5e39920c62d6c1d7dedbaa96723fa8b62.png"/>
                    <pic:cNvPicPr/>
                  </pic:nvPicPr>
                  <pic:blipFill>
                    <a:blip r:embed="rId84"/>
                    <a:stretch>
                      <a:fillRect/>
                    </a:stretch>
                  </pic:blipFill>
                  <pic:spPr>
                    <a:xfrm>
                      <a:off x="0" y="0"/>
                      <a:ext cx="1019174" cy="514178"/>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https://vietjack.com/toan-1-ket-noi/images/trac-nghiem-bai-7-hinh-vuong-hinh-tron-hinh-tam-giac-hinh-chu-nhat-332492.PNG</w:t>
      </w:r>
    </w:p>
    <w:p>
      <w:r>
        <w:t>A. Hình vuông</w:t>
      </w:r>
    </w:p>
    <w:p>
      <w:r>
        <w:t>B. Hình tròn</w:t>
      </w:r>
    </w:p>
    <w:p>
      <w:r>
        <w:t>C. Hình chữ nhật</w:t>
      </w:r>
    </w:p>
    <w:p>
      <w:r>
        <w:t>D. Hình tam giác</w:t>
      </w:r>
    </w:p>
    <w:p>
      <w:r>
        <w:t>Đáp án: C</w:t>
      </w:r>
    </w:p>
    <w:p>
      <w:r>
        <w:t>Lời giải: Đồ vật có dạng hình chữ nhật</w:t>
      </w:r>
    </w:p>
    <w:p>
      <w:pPr>
        <w:pStyle w:val="ListNumber"/>
      </w:pPr>
      <w:r>
        <w:t>Câu 3. Em hãy chọn đáp án đúng nhất Biển báo bên có dạng hình gì?</w:t>
      </w:r>
    </w:p>
    <w:p>
      <w:r>
        <w:t>Ảnh trong đề:</w:t>
      </w:r>
    </w:p>
    <w:p>
      <w:r>
        <w:drawing>
          <wp:inline xmlns:a="http://schemas.openxmlformats.org/drawingml/2006/main" xmlns:pic="http://schemas.openxmlformats.org/drawingml/2006/picture">
            <wp:extent cx="914400" cy="914400"/>
            <wp:docPr id="77" name="Picture 77"/>
            <wp:cNvGraphicFramePr>
              <a:graphicFrameLocks noChangeAspect="1"/>
            </wp:cNvGraphicFramePr>
            <a:graphic>
              <a:graphicData uri="http://schemas.openxmlformats.org/drawingml/2006/picture">
                <pic:pic>
                  <pic:nvPicPr>
                    <pic:cNvPr id="0" name="afd8890dc318545bf03f10e03a80379038cf3001.png"/>
                    <pic:cNvPicPr/>
                  </pic:nvPicPr>
                  <pic:blipFill>
                    <a:blip r:embed="rId85"/>
                    <a:stretch>
                      <a:fillRect/>
                    </a:stretch>
                  </pic:blipFill>
                  <pic:spPr>
                    <a:xfrm>
                      <a:off x="0" y="0"/>
                      <a:ext cx="914400" cy="914400"/>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https://vietjack.com/toan-1-ket-noi/images/trac-nghiem-bai-7-hinh-vuong-hinh-tron-hinh-tam-giac-hinh-chu-nhat-332493.PNG</w:t>
      </w:r>
    </w:p>
    <w:p>
      <w:r>
        <w:t>A. Hình vuông</w:t>
      </w:r>
    </w:p>
    <w:p>
      <w:r>
        <w:t>B. Hình tròn</w:t>
      </w:r>
    </w:p>
    <w:p>
      <w:r>
        <w:t>C. Hình chữ nhật</w:t>
      </w:r>
    </w:p>
    <w:p>
      <w:r>
        <w:t>D. Hình tam giác</w:t>
      </w:r>
    </w:p>
    <w:p>
      <w:r>
        <w:t>Đáp án: A</w:t>
      </w:r>
    </w:p>
    <w:p>
      <w:r>
        <w:t>Lời giải: Biển báo có dạng hình vuông</w:t>
      </w:r>
    </w:p>
    <w:p>
      <w:pPr>
        <w:pStyle w:val="ListNumber"/>
      </w:pPr>
      <w:r>
        <w:t>Câu 4. Em hãy chọn đáp án đúng nhất Đồ vật bên có dạng hình gì?</w:t>
      </w:r>
    </w:p>
    <w:p>
      <w:r>
        <w:t>Ảnh trong đề:</w:t>
      </w:r>
    </w:p>
    <w:p>
      <w:r>
        <w:drawing>
          <wp:inline xmlns:a="http://schemas.openxmlformats.org/drawingml/2006/main" xmlns:pic="http://schemas.openxmlformats.org/drawingml/2006/picture">
            <wp:extent cx="1000125" cy="860977"/>
            <wp:docPr id="78" name="Picture 78"/>
            <wp:cNvGraphicFramePr>
              <a:graphicFrameLocks noChangeAspect="1"/>
            </wp:cNvGraphicFramePr>
            <a:graphic>
              <a:graphicData uri="http://schemas.openxmlformats.org/drawingml/2006/picture">
                <pic:pic>
                  <pic:nvPicPr>
                    <pic:cNvPr id="0" name="d7fa1e2a5092edba7050556ed11c50b00b89ebb6.png"/>
                    <pic:cNvPicPr/>
                  </pic:nvPicPr>
                  <pic:blipFill>
                    <a:blip r:embed="rId86"/>
                    <a:stretch>
                      <a:fillRect/>
                    </a:stretch>
                  </pic:blipFill>
                  <pic:spPr>
                    <a:xfrm>
                      <a:off x="0" y="0"/>
                      <a:ext cx="1000125" cy="860977"/>
                    </a:xfrm>
                    <a:prstGeom prst="rect"/>
                  </pic:spPr>
                </pic:pic>
              </a:graphicData>
            </a:graphic>
          </wp:inline>
        </w:drawing>
      </w:r>
    </w:p>
    <w:p>
      <w:r>
        <w:t>Nguồn ảnh: 10 Bài tập trắc nghiệm Hình vuông, hình tròn, hình tam giác, hình chữ nhật lớp 1 (có lời giải) - https://vietjack.com/toan-1-ket-noi/images/trac-nghiem-bai-7-hinh-vuong-hinh-tron-hinh-tam-giac-hinh-chu-nhat-332494.PNG</w:t>
      </w:r>
    </w:p>
    <w:p>
      <w:r>
        <w:t>A. Hình vuông</w:t>
      </w:r>
    </w:p>
    <w:p>
      <w:r>
        <w:t>B. Hình tròn</w:t>
      </w:r>
    </w:p>
    <w:p>
      <w:r>
        <w:t>C. Hình chữ nhật</w:t>
      </w:r>
    </w:p>
    <w:p>
      <w:r>
        <w:t>D. Hình tam giác</w:t>
      </w:r>
    </w:p>
    <w:p>
      <w:r>
        <w:t>Đáp án: D</w:t>
      </w:r>
    </w:p>
    <w:p>
      <w:r>
        <w:t>Lời giải: Đồ vật có dạng hình tam giác</w:t>
      </w:r>
    </w:p>
    <w:p>
      <w:pPr>
        <w:pStyle w:val="Heading3"/>
      </w:pPr>
      <w:r>
        <w:t>Trắc nghiệm Bài 8: Thực hành lắp ghép, xếp hình</w:t>
      </w:r>
    </w:p>
    <w:p>
      <w:r>
        <w:t>Nguồn: https://vietjack.com/toan-1-ket-noi/trac-nghiem-bai-8-thuc-hanh-lap-ghep-xep-hinh.jsp</w:t>
      </w:r>
    </w:p>
    <w:p>
      <w:r>
        <w:t>Số câu trích xuất: 5</w:t>
      </w:r>
    </w:p>
    <w:p>
      <w:pPr>
        <w:pStyle w:val="ListNumber"/>
      </w:pPr>
      <w:r>
        <w:t>Câu 6. Em hãy chọn đáp án đúng nhất Hình bên được ghép từ những hình nào?</w:t>
      </w:r>
    </w:p>
    <w:p>
      <w:r>
        <w:t>Ảnh trong đề:</w:t>
      </w:r>
    </w:p>
    <w:p>
      <w:r>
        <w:drawing>
          <wp:inline xmlns:a="http://schemas.openxmlformats.org/drawingml/2006/main" xmlns:pic="http://schemas.openxmlformats.org/drawingml/2006/picture">
            <wp:extent cx="914400" cy="1187115"/>
            <wp:docPr id="79" name="Picture 79"/>
            <wp:cNvGraphicFramePr>
              <a:graphicFrameLocks noChangeAspect="1"/>
            </wp:cNvGraphicFramePr>
            <a:graphic>
              <a:graphicData uri="http://schemas.openxmlformats.org/drawingml/2006/picture">
                <pic:pic>
                  <pic:nvPicPr>
                    <pic:cNvPr id="0" name="0504deb5b7016d7da568e30c6fda27f453eb018c.png"/>
                    <pic:cNvPicPr/>
                  </pic:nvPicPr>
                  <pic:blipFill>
                    <a:blip r:embed="rId87"/>
                    <a:stretch>
                      <a:fillRect/>
                    </a:stretch>
                  </pic:blipFill>
                  <pic:spPr>
                    <a:xfrm>
                      <a:off x="0" y="0"/>
                      <a:ext cx="914400" cy="1187115"/>
                    </a:xfrm>
                    <a:prstGeom prst="rect"/>
                  </pic:spPr>
                </pic:pic>
              </a:graphicData>
            </a:graphic>
          </wp:inline>
        </w:drawing>
      </w:r>
    </w:p>
    <w:p>
      <w:r>
        <w:t>Nguồn ảnh: 10 Bài tập trắc nghiệm Thực hành lắp ghép, xếp hình lớp 1 (có lời giải) - https://vietjack.com/toan-1-ket-noi/images/trac-nghiem-bai-8-thuc-hanh-lap-ghep-xep-hinh-332520.PNG</w:t>
      </w:r>
    </w:p>
    <w:p>
      <w:r>
        <w:t>A. 1 hình tam giác và 1 hình chữ nhật</w:t>
      </w:r>
    </w:p>
    <w:p>
      <w:r>
        <w:t>B. 2 hình tam giác và 1 hình tròn</w:t>
      </w:r>
    </w:p>
    <w:p>
      <w:r>
        <w:t>C. 1 hình tam giác và 1 hình vuông</w:t>
      </w:r>
    </w:p>
    <w:p>
      <w:r>
        <w:t>D. 1 hình chữ nhật và 1 hình tròn</w:t>
      </w:r>
    </w:p>
    <w:p>
      <w:r>
        <w:t>Đáp án: A</w:t>
      </w:r>
    </w:p>
    <w:p>
      <w:r>
        <w:t>Lời giải: Hình được ghép từ: 1 hình tam giác và 1 hình chữ nhật</w:t>
      </w:r>
    </w:p>
    <w:p>
      <w:pPr>
        <w:pStyle w:val="ListNumber"/>
      </w:pPr>
      <w:r>
        <w:t>Câu 7. Em hãy chọn đáp án đúng nhất Hình bên được ghép từ những hình nào?</w:t>
      </w:r>
    </w:p>
    <w:p>
      <w:r>
        <w:t>Ảnh trong đề:</w:t>
      </w:r>
    </w:p>
    <w:p>
      <w:r>
        <w:drawing>
          <wp:inline xmlns:a="http://schemas.openxmlformats.org/drawingml/2006/main" xmlns:pic="http://schemas.openxmlformats.org/drawingml/2006/picture">
            <wp:extent cx="1933575" cy="1083469"/>
            <wp:docPr id="80" name="Picture 80"/>
            <wp:cNvGraphicFramePr>
              <a:graphicFrameLocks noChangeAspect="1"/>
            </wp:cNvGraphicFramePr>
            <a:graphic>
              <a:graphicData uri="http://schemas.openxmlformats.org/drawingml/2006/picture">
                <pic:pic>
                  <pic:nvPicPr>
                    <pic:cNvPr id="0" name="d1e3736760bb2f73bf9353f673efad6f0ba7ad0c.png"/>
                    <pic:cNvPicPr/>
                  </pic:nvPicPr>
                  <pic:blipFill>
                    <a:blip r:embed="rId88"/>
                    <a:stretch>
                      <a:fillRect/>
                    </a:stretch>
                  </pic:blipFill>
                  <pic:spPr>
                    <a:xfrm>
                      <a:off x="0" y="0"/>
                      <a:ext cx="1933575" cy="1083469"/>
                    </a:xfrm>
                    <a:prstGeom prst="rect"/>
                  </pic:spPr>
                </pic:pic>
              </a:graphicData>
            </a:graphic>
          </wp:inline>
        </w:drawing>
      </w:r>
    </w:p>
    <w:p>
      <w:r>
        <w:t>Nguồn ảnh: 10 Bài tập trắc nghiệm Thực hành lắp ghép, xếp hình lớp 1 (có lời giải) - https://vietjack.com/toan-1-ket-noi/images/trac-nghiem-bai-8-thuc-hanh-lap-ghep-xep-hinh-332521.PNG</w:t>
      </w:r>
    </w:p>
    <w:p>
      <w:r>
        <w:t>A. 1 hình tam giác và 1 hình chữ nhật</w:t>
      </w:r>
    </w:p>
    <w:p>
      <w:r>
        <w:t>B. 2 hình tam giác và 1 hình chữ nhật</w:t>
      </w:r>
    </w:p>
    <w:p>
      <w:r>
        <w:t>C. 3 hình tam giác và 1 hình vuông</w:t>
      </w:r>
    </w:p>
    <w:p>
      <w:r>
        <w:t>D. 2 hình tam giác và 1 hình vuông</w:t>
      </w:r>
    </w:p>
    <w:p>
      <w:r>
        <w:t>Đáp án: B</w:t>
      </w:r>
    </w:p>
    <w:p>
      <w:r>
        <w:t>Lời giải: Hình được ghép từ: 2 hình tam giác và 1 hình chữ nhật</w:t>
      </w:r>
    </w:p>
    <w:p>
      <w:pPr>
        <w:pStyle w:val="ListNumber"/>
      </w:pPr>
      <w:r>
        <w:t>Câu 8. Em hãy chọn đáp án đúng nhất Hình bên được ghép từ những hình nào?</w:t>
      </w:r>
    </w:p>
    <w:p>
      <w:r>
        <w:t>Ảnh trong đề:</w:t>
      </w:r>
    </w:p>
    <w:p>
      <w:r>
        <w:drawing>
          <wp:inline xmlns:a="http://schemas.openxmlformats.org/drawingml/2006/main" xmlns:pic="http://schemas.openxmlformats.org/drawingml/2006/picture">
            <wp:extent cx="1685925" cy="1040595"/>
            <wp:docPr id="81" name="Picture 81"/>
            <wp:cNvGraphicFramePr>
              <a:graphicFrameLocks noChangeAspect="1"/>
            </wp:cNvGraphicFramePr>
            <a:graphic>
              <a:graphicData uri="http://schemas.openxmlformats.org/drawingml/2006/picture">
                <pic:pic>
                  <pic:nvPicPr>
                    <pic:cNvPr id="0" name="f2108d961b2e7bc441e6cbee862a92fe55bf56c0.png"/>
                    <pic:cNvPicPr/>
                  </pic:nvPicPr>
                  <pic:blipFill>
                    <a:blip r:embed="rId89"/>
                    <a:stretch>
                      <a:fillRect/>
                    </a:stretch>
                  </pic:blipFill>
                  <pic:spPr>
                    <a:xfrm>
                      <a:off x="0" y="0"/>
                      <a:ext cx="1685925" cy="1040595"/>
                    </a:xfrm>
                    <a:prstGeom prst="rect"/>
                  </pic:spPr>
                </pic:pic>
              </a:graphicData>
            </a:graphic>
          </wp:inline>
        </w:drawing>
      </w:r>
    </w:p>
    <w:p>
      <w:r>
        <w:t>Nguồn ảnh: 10 Bài tập trắc nghiệm Thực hành lắp ghép, xếp hình lớp 1 (có lời giải) - https://vietjack.com/toan-1-ket-noi/images/trac-nghiem-bai-8-thuc-hanh-lap-ghep-xep-hinh-332522.PNG</w:t>
      </w:r>
    </w:p>
    <w:p>
      <w:r>
        <w:t>A. 2 hình tam giác và 2 hình vuông</w:t>
      </w:r>
    </w:p>
    <w:p>
      <w:r>
        <w:t>B. 2 hình chữ nhật và 3 hình tam giác</w:t>
      </w:r>
    </w:p>
    <w:p>
      <w:r>
        <w:t>C. 2 hình tam giác và 3 hình vuông</w:t>
      </w:r>
    </w:p>
    <w:p>
      <w:r>
        <w:t>D. 2 hình tam giác, 1 hình vuông và 1 hình chữ nhật</w:t>
      </w:r>
    </w:p>
    <w:p>
      <w:r>
        <w:t>Đáp án: D</w:t>
      </w:r>
    </w:p>
    <w:p>
      <w:r>
        <w:t>Lời giải: Hình được ghép từ: 2 hình tam giác, 1 hình vuông và 1 hình chữ nhật</w:t>
      </w:r>
    </w:p>
    <w:p>
      <w:pPr>
        <w:pStyle w:val="ListNumber"/>
      </w:pPr>
      <w:r>
        <w:t>Câu 9. Em hãy chọn đáp án đúng nhất Hình bên được ghép từ những hình nào?</w:t>
      </w:r>
    </w:p>
    <w:p>
      <w:r>
        <w:t>Ảnh trong đề:</w:t>
      </w:r>
    </w:p>
    <w:p>
      <w:r>
        <w:drawing>
          <wp:inline xmlns:a="http://schemas.openxmlformats.org/drawingml/2006/main" xmlns:pic="http://schemas.openxmlformats.org/drawingml/2006/picture">
            <wp:extent cx="2895600" cy="523076"/>
            <wp:docPr id="82" name="Picture 82"/>
            <wp:cNvGraphicFramePr>
              <a:graphicFrameLocks noChangeAspect="1"/>
            </wp:cNvGraphicFramePr>
            <a:graphic>
              <a:graphicData uri="http://schemas.openxmlformats.org/drawingml/2006/picture">
                <pic:pic>
                  <pic:nvPicPr>
                    <pic:cNvPr id="0" name="1de47ad0e4ad43409f16bcf2727e2bd5e3b15581.png"/>
                    <pic:cNvPicPr/>
                  </pic:nvPicPr>
                  <pic:blipFill>
                    <a:blip r:embed="rId90"/>
                    <a:stretch>
                      <a:fillRect/>
                    </a:stretch>
                  </pic:blipFill>
                  <pic:spPr>
                    <a:xfrm>
                      <a:off x="0" y="0"/>
                      <a:ext cx="2895600" cy="523076"/>
                    </a:xfrm>
                    <a:prstGeom prst="rect"/>
                  </pic:spPr>
                </pic:pic>
              </a:graphicData>
            </a:graphic>
          </wp:inline>
        </w:drawing>
      </w:r>
    </w:p>
    <w:p>
      <w:r>
        <w:t>Nguồn ảnh: 10 Bài tập trắc nghiệm Thực hành lắp ghép, xếp hình lớp 1 (có lời giải) - https://vietjack.com/toan-1-ket-noi/images/trac-nghiem-bai-8-thuc-hanh-lap-ghep-xep-hinh-332523.PNG</w:t>
      </w:r>
    </w:p>
    <w:p>
      <w:r>
        <w:t>A. 2 hình tam giác</w:t>
      </w:r>
    </w:p>
    <w:p>
      <w:r>
        <w:t>B. 1 hình chữ nhật</w:t>
      </w:r>
    </w:p>
    <w:p>
      <w:r>
        <w:t>C. 1 hình vuông</w:t>
      </w:r>
    </w:p>
    <w:p>
      <w:r>
        <w:t>D. 3 hình tam giác</w:t>
      </w:r>
    </w:p>
    <w:p>
      <w:r>
        <w:t>Đáp án: A</w:t>
      </w:r>
    </w:p>
    <w:p>
      <w:r>
        <w:t>Lời giải: Hình được ghép từ: 2 hình tam giác</w:t>
      </w:r>
    </w:p>
    <w:p>
      <w:pPr>
        <w:pStyle w:val="ListNumber"/>
      </w:pPr>
      <w:r>
        <w:t>Câu 10. Em hãy chọn đáp án đúng nhất Hình bên được ghép từ những hình nào?</w:t>
      </w:r>
    </w:p>
    <w:p>
      <w:r>
        <w:t>Ảnh trong đề:</w:t>
      </w:r>
    </w:p>
    <w:p>
      <w:r>
        <w:drawing>
          <wp:inline xmlns:a="http://schemas.openxmlformats.org/drawingml/2006/main" xmlns:pic="http://schemas.openxmlformats.org/drawingml/2006/picture">
            <wp:extent cx="1257300" cy="1265464"/>
            <wp:docPr id="83" name="Picture 83"/>
            <wp:cNvGraphicFramePr>
              <a:graphicFrameLocks noChangeAspect="1"/>
            </wp:cNvGraphicFramePr>
            <a:graphic>
              <a:graphicData uri="http://schemas.openxmlformats.org/drawingml/2006/picture">
                <pic:pic>
                  <pic:nvPicPr>
                    <pic:cNvPr id="0" name="e46e76f6fa12db7c5d39b20e0bd0fd85c4420188.png"/>
                    <pic:cNvPicPr/>
                  </pic:nvPicPr>
                  <pic:blipFill>
                    <a:blip r:embed="rId91"/>
                    <a:stretch>
                      <a:fillRect/>
                    </a:stretch>
                  </pic:blipFill>
                  <pic:spPr>
                    <a:xfrm>
                      <a:off x="0" y="0"/>
                      <a:ext cx="1257300" cy="1265464"/>
                    </a:xfrm>
                    <a:prstGeom prst="rect"/>
                  </pic:spPr>
                </pic:pic>
              </a:graphicData>
            </a:graphic>
          </wp:inline>
        </w:drawing>
      </w:r>
    </w:p>
    <w:p>
      <w:r>
        <w:t>Nguồn ảnh: 10 Bài tập trắc nghiệm Thực hành lắp ghép, xếp hình lớp 1 (có lời giải) - https://vietjack.com/toan-1-ket-noi/images/trac-nghiem-bai-8-thuc-hanh-lap-ghep-xep-hinh-332524.PNG</w:t>
      </w:r>
    </w:p>
    <w:p>
      <w:r>
        <w:t>A. 2 hình vuông</w:t>
      </w:r>
    </w:p>
    <w:p>
      <w:r>
        <w:t>B. 4 hình tam giác</w:t>
      </w:r>
    </w:p>
    <w:p>
      <w:r>
        <w:t>C. 3 hình chữ nhật</w:t>
      </w:r>
    </w:p>
    <w:p>
      <w:r>
        <w:t>D. 5 hình tròn</w:t>
      </w:r>
    </w:p>
    <w:p>
      <w:r>
        <w:t>Đáp án: B</w:t>
      </w:r>
    </w:p>
    <w:p>
      <w:r>
        <w:t>Lời giải: Hình được ghép từ: 4 hình tam giác</w:t>
      </w:r>
    </w:p>
    <w:p>
      <w:pPr>
        <w:pStyle w:val="Heading3"/>
      </w:pPr>
      <w:r>
        <w:t>Trắc nghiệm Bài 9: Luyện tập chung</w:t>
      </w:r>
    </w:p>
    <w:p>
      <w:r>
        <w:t>Nguồn: https://vietjack.com/toan-1-ket-noi/trac-nghiem-bai-9-luyen-tap-chung.jsp</w:t>
      </w:r>
    </w:p>
    <w:p>
      <w:r>
        <w:t>Số câu trích xuất: 6</w:t>
      </w:r>
    </w:p>
    <w:p>
      <w:pPr>
        <w:pStyle w:val="ListNumber"/>
      </w:pPr>
      <w:r>
        <w:t>Câu 1. Em hãy chọn đáp án đúng nhất Đồ vật bên có dạng hình gì?</w:t>
      </w:r>
    </w:p>
    <w:p>
      <w:r>
        <w:t>Ảnh trong đề:</w:t>
      </w:r>
    </w:p>
    <w:p>
      <w:r>
        <w:drawing>
          <wp:inline xmlns:a="http://schemas.openxmlformats.org/drawingml/2006/main" xmlns:pic="http://schemas.openxmlformats.org/drawingml/2006/picture">
            <wp:extent cx="914400" cy="953311"/>
            <wp:docPr id="84" name="Picture 84"/>
            <wp:cNvGraphicFramePr>
              <a:graphicFrameLocks noChangeAspect="1"/>
            </wp:cNvGraphicFramePr>
            <a:graphic>
              <a:graphicData uri="http://schemas.openxmlformats.org/drawingml/2006/picture">
                <pic:pic>
                  <pic:nvPicPr>
                    <pic:cNvPr id="0" name="b633ae6a177b3ea0182fe78ba94f2d7675a6e89d.png"/>
                    <pic:cNvPicPr/>
                  </pic:nvPicPr>
                  <pic:blipFill>
                    <a:blip r:embed="rId92"/>
                    <a:stretch>
                      <a:fillRect/>
                    </a:stretch>
                  </pic:blipFill>
                  <pic:spPr>
                    <a:xfrm>
                      <a:off x="0" y="0"/>
                      <a:ext cx="914400" cy="953311"/>
                    </a:xfrm>
                    <a:prstGeom prst="rect"/>
                  </pic:spPr>
                </pic:pic>
              </a:graphicData>
            </a:graphic>
          </wp:inline>
        </w:drawing>
      </w:r>
    </w:p>
    <w:p>
      <w:r>
        <w:t>Nguồn ảnh: 10 Bài tập trắc nghiệm Luyện tập chung lớp 1 (có lời giải) - https://vietjack.com/toan-1-ket-noi/images/trac-nghiem-bai-9-luyen-tap-chung-332525.PNG</w:t>
      </w:r>
    </w:p>
    <w:p>
      <w:r>
        <w:t>A. Hình tròn</w:t>
      </w:r>
    </w:p>
    <w:p>
      <w:r>
        <w:t>B. Hình tam giác</w:t>
      </w:r>
    </w:p>
    <w:p>
      <w:r>
        <w:t>C. Hình chữ nhật</w:t>
      </w:r>
    </w:p>
    <w:p>
      <w:r>
        <w:t>D. Hình vuông</w:t>
      </w:r>
    </w:p>
    <w:p>
      <w:r>
        <w:t>Đáp án: B</w:t>
      </w:r>
    </w:p>
    <w:p>
      <w:r>
        <w:t>Lời giải: Đồ vật có dạng hình tam giác</w:t>
      </w:r>
    </w:p>
    <w:p>
      <w:pPr>
        <w:pStyle w:val="ListNumber"/>
      </w:pPr>
      <w:r>
        <w:t>Câu 4. Em hãy chọn đáp án đúng nhất Hình thích hợp điền vào dấu hỏi chấm là:</w:t>
      </w:r>
    </w:p>
    <w:p>
      <w:r>
        <w:t>Ảnh trong đề:</w:t>
      </w:r>
    </w:p>
    <w:p>
      <w:r>
        <w:drawing>
          <wp:inline xmlns:a="http://schemas.openxmlformats.org/drawingml/2006/main" xmlns:pic="http://schemas.openxmlformats.org/drawingml/2006/picture">
            <wp:extent cx="3571875" cy="466562"/>
            <wp:docPr id="85" name="Picture 85"/>
            <wp:cNvGraphicFramePr>
              <a:graphicFrameLocks noChangeAspect="1"/>
            </wp:cNvGraphicFramePr>
            <a:graphic>
              <a:graphicData uri="http://schemas.openxmlformats.org/drawingml/2006/picture">
                <pic:pic>
                  <pic:nvPicPr>
                    <pic:cNvPr id="0" name="394e67847294306db8cf80d23251781f64464bd6.png"/>
                    <pic:cNvPicPr/>
                  </pic:nvPicPr>
                  <pic:blipFill>
                    <a:blip r:embed="rId93"/>
                    <a:stretch>
                      <a:fillRect/>
                    </a:stretch>
                  </pic:blipFill>
                  <pic:spPr>
                    <a:xfrm>
                      <a:off x="0" y="0"/>
                      <a:ext cx="3571875" cy="466562"/>
                    </a:xfrm>
                    <a:prstGeom prst="rect"/>
                  </pic:spPr>
                </pic:pic>
              </a:graphicData>
            </a:graphic>
          </wp:inline>
        </w:drawing>
      </w:r>
    </w:p>
    <w:p>
      <w:r>
        <w:t>Nguồn ảnh: 10 Bài tập trắc nghiệm Luyện tập chung lớp 1 (có lời giải) - https://vietjack.com/toan-1-ket-noi/images/trac-nghiem-bai-9-luyen-tap-chung-332535.PNG</w:t>
      </w:r>
    </w:p>
    <w:p>
      <w:r>
        <w:t>A. Hình tròn</w:t>
      </w:r>
    </w:p>
    <w:p>
      <w:r>
        <w:t>B. Hình vuông</w:t>
      </w:r>
    </w:p>
    <w:p>
      <w:r>
        <w:t>C. Hình chữ nhật</w:t>
      </w:r>
    </w:p>
    <w:p>
      <w:r>
        <w:t>D. Hình tam giác</w:t>
      </w:r>
    </w:p>
    <w:p>
      <w:r>
        <w:t>Đáp án: A</w:t>
      </w:r>
    </w:p>
    <w:p>
      <w:r>
        <w:t>Lời giải: Hình thích hợp điền vào dấu hỏi chấm là: hình tròn</w:t>
      </w:r>
    </w:p>
    <w:p>
      <w:pPr>
        <w:pStyle w:val="ListNumber"/>
      </w:pPr>
      <w:r>
        <w:t>Câu 7. Em hãy chọn đáp án đúng nhất Hình bên được ghép bởi những hình nào?</w:t>
      </w:r>
    </w:p>
    <w:p>
      <w:r>
        <w:t>Ảnh trong đề:</w:t>
      </w:r>
    </w:p>
    <w:p>
      <w:r>
        <w:drawing>
          <wp:inline xmlns:a="http://schemas.openxmlformats.org/drawingml/2006/main" xmlns:pic="http://schemas.openxmlformats.org/drawingml/2006/picture">
            <wp:extent cx="1676400" cy="809786"/>
            <wp:docPr id="86" name="Picture 86"/>
            <wp:cNvGraphicFramePr>
              <a:graphicFrameLocks noChangeAspect="1"/>
            </wp:cNvGraphicFramePr>
            <a:graphic>
              <a:graphicData uri="http://schemas.openxmlformats.org/drawingml/2006/picture">
                <pic:pic>
                  <pic:nvPicPr>
                    <pic:cNvPr id="0" name="ea204d1f1f756e751145a03cd7dbbbbe3daa865d.png"/>
                    <pic:cNvPicPr/>
                  </pic:nvPicPr>
                  <pic:blipFill>
                    <a:blip r:embed="rId94"/>
                    <a:stretch>
                      <a:fillRect/>
                    </a:stretch>
                  </pic:blipFill>
                  <pic:spPr>
                    <a:xfrm>
                      <a:off x="0" y="0"/>
                      <a:ext cx="1676400" cy="809786"/>
                    </a:xfrm>
                    <a:prstGeom prst="rect"/>
                  </pic:spPr>
                </pic:pic>
              </a:graphicData>
            </a:graphic>
          </wp:inline>
        </w:drawing>
      </w:r>
    </w:p>
    <w:p>
      <w:r>
        <w:t>Nguồn ảnh: 10 Bài tập trắc nghiệm Luyện tập chung lớp 1 (có lời giải) - https://vietjack.com/toan-1-ket-noi/images/trac-nghiem-bai-9-luyen-tap-chung-332544.PNG</w:t>
      </w:r>
    </w:p>
    <w:p>
      <w:r>
        <w:t>A. 1 hình chữ nhật và 1 hình tròn</w:t>
      </w:r>
    </w:p>
    <w:p>
      <w:r>
        <w:t>B. 1 hình tam giác và 1 hình chữ nhật</w:t>
      </w:r>
    </w:p>
    <w:p>
      <w:r>
        <w:t>C. 1 hình tròn và 1 hình tam giác</w:t>
      </w:r>
    </w:p>
    <w:p>
      <w:r>
        <w:t>D. 1 hình vuông và 1 hình tam giác</w:t>
      </w:r>
    </w:p>
    <w:p>
      <w:r>
        <w:t>Đáp án: B</w:t>
      </w:r>
    </w:p>
    <w:p>
      <w:r>
        <w:t>Lời giải: Hình được ghép bởi: 1 hình tam giác và 1 hình chữ nhật</w:t>
      </w:r>
    </w:p>
    <w:p>
      <w:pPr>
        <w:pStyle w:val="ListNumber"/>
      </w:pPr>
      <w:r>
        <w:t>Câu 8. Em hãy chọn đáp án đúng nhất Hình thích hợp điền vào dấu hỏi chấm là:</w:t>
      </w:r>
    </w:p>
    <w:p>
      <w:r>
        <w:t>Ảnh trong đề:</w:t>
      </w:r>
    </w:p>
    <w:p>
      <w:r>
        <w:drawing>
          <wp:inline xmlns:a="http://schemas.openxmlformats.org/drawingml/2006/main" xmlns:pic="http://schemas.openxmlformats.org/drawingml/2006/picture">
            <wp:extent cx="3914775" cy="505132"/>
            <wp:docPr id="87" name="Picture 87"/>
            <wp:cNvGraphicFramePr>
              <a:graphicFrameLocks noChangeAspect="1"/>
            </wp:cNvGraphicFramePr>
            <a:graphic>
              <a:graphicData uri="http://schemas.openxmlformats.org/drawingml/2006/picture">
                <pic:pic>
                  <pic:nvPicPr>
                    <pic:cNvPr id="0" name="2d0579c5ad0da73106fa4989e766333ed5a4203b.png"/>
                    <pic:cNvPicPr/>
                  </pic:nvPicPr>
                  <pic:blipFill>
                    <a:blip r:embed="rId95"/>
                    <a:stretch>
                      <a:fillRect/>
                    </a:stretch>
                  </pic:blipFill>
                  <pic:spPr>
                    <a:xfrm>
                      <a:off x="0" y="0"/>
                      <a:ext cx="3914775" cy="505132"/>
                    </a:xfrm>
                    <a:prstGeom prst="rect"/>
                  </pic:spPr>
                </pic:pic>
              </a:graphicData>
            </a:graphic>
          </wp:inline>
        </w:drawing>
      </w:r>
    </w:p>
    <w:p>
      <w:r>
        <w:t>Nguồn ảnh: 10 Bài tập trắc nghiệm Luyện tập chung lớp 1 (có lời giải) - https://vietjack.com/toan-1-ket-noi/images/trac-nghiem-bai-9-luyen-tap-chung-332545.PNG</w:t>
      </w:r>
    </w:p>
    <w:p>
      <w:r>
        <w:t>A. Hình tròn</w:t>
      </w:r>
    </w:p>
    <w:p>
      <w:r>
        <w:t>B. Hình vuông</w:t>
      </w:r>
    </w:p>
    <w:p>
      <w:r>
        <w:t>C. Hình chữ nhật</w:t>
      </w:r>
    </w:p>
    <w:p>
      <w:r>
        <w:t>D. Hình tam giác</w:t>
      </w:r>
    </w:p>
    <w:p>
      <w:r>
        <w:t>Đáp án: D</w:t>
      </w:r>
    </w:p>
    <w:p>
      <w:r>
        <w:t>Lời giải: Hình thích hợp điền vào dấu hỏi chấm là: Hình tam giác</w:t>
      </w:r>
    </w:p>
    <w:p>
      <w:pPr>
        <w:pStyle w:val="ListNumber"/>
      </w:pPr>
      <w:r>
        <w:t>Câu 9. Em hãy chọn đáp án đúng nhất Hình thích hợp điền vào dấu hỏi chấm là:</w:t>
      </w:r>
    </w:p>
    <w:p>
      <w:r>
        <w:t>Ảnh trong đề:</w:t>
      </w:r>
    </w:p>
    <w:p>
      <w:r>
        <w:drawing>
          <wp:inline xmlns:a="http://schemas.openxmlformats.org/drawingml/2006/main" xmlns:pic="http://schemas.openxmlformats.org/drawingml/2006/picture">
            <wp:extent cx="4981575" cy="457645"/>
            <wp:docPr id="88" name="Picture 88"/>
            <wp:cNvGraphicFramePr>
              <a:graphicFrameLocks noChangeAspect="1"/>
            </wp:cNvGraphicFramePr>
            <a:graphic>
              <a:graphicData uri="http://schemas.openxmlformats.org/drawingml/2006/picture">
                <pic:pic>
                  <pic:nvPicPr>
                    <pic:cNvPr id="0" name="0c9ec702df938ad17b7de58c94e7e2a470b92833.png"/>
                    <pic:cNvPicPr/>
                  </pic:nvPicPr>
                  <pic:blipFill>
                    <a:blip r:embed="rId96"/>
                    <a:stretch>
                      <a:fillRect/>
                    </a:stretch>
                  </pic:blipFill>
                  <pic:spPr>
                    <a:xfrm>
                      <a:off x="0" y="0"/>
                      <a:ext cx="4981575" cy="457645"/>
                    </a:xfrm>
                    <a:prstGeom prst="rect"/>
                  </pic:spPr>
                </pic:pic>
              </a:graphicData>
            </a:graphic>
          </wp:inline>
        </w:drawing>
      </w:r>
    </w:p>
    <w:p>
      <w:r>
        <w:t>Nguồn ảnh: 10 Bài tập trắc nghiệm Luyện tập chung lớp 1 (có lời giải) - https://vietjack.com/toan-1-ket-noi/images/trac-nghiem-bai-9-luyen-tap-chung-332546.PNG</w:t>
      </w:r>
    </w:p>
    <w:p>
      <w:r>
        <w:t>A. Hình tròn</w:t>
      </w:r>
    </w:p>
    <w:p>
      <w:r>
        <w:t>B. Hình vuông</w:t>
      </w:r>
    </w:p>
    <w:p>
      <w:r>
        <w:t>C. Hình chữ nhật</w:t>
      </w:r>
    </w:p>
    <w:p>
      <w:r>
        <w:t>D. Hình tam giác</w:t>
      </w:r>
    </w:p>
    <w:p>
      <w:r>
        <w:t>Đáp án: A</w:t>
      </w:r>
    </w:p>
    <w:p>
      <w:r>
        <w:t>Lời giải: Hình thích hợp điền vào dấu hỏi chấm là: Hình tròn</w:t>
      </w:r>
    </w:p>
    <w:p>
      <w:pPr>
        <w:pStyle w:val="ListNumber"/>
      </w:pPr>
      <w:r>
        <w:t>Câu 10. Em hãy chọn đáp án đúng nhất Đồ vật bên có dạng hình gì?</w:t>
      </w:r>
    </w:p>
    <w:p>
      <w:r>
        <w:t>Ảnh trong đề:</w:t>
      </w:r>
    </w:p>
    <w:p>
      <w:r>
        <w:drawing>
          <wp:inline xmlns:a="http://schemas.openxmlformats.org/drawingml/2006/main" xmlns:pic="http://schemas.openxmlformats.org/drawingml/2006/picture">
            <wp:extent cx="914400" cy="991518"/>
            <wp:docPr id="89" name="Picture 89"/>
            <wp:cNvGraphicFramePr>
              <a:graphicFrameLocks noChangeAspect="1"/>
            </wp:cNvGraphicFramePr>
            <a:graphic>
              <a:graphicData uri="http://schemas.openxmlformats.org/drawingml/2006/picture">
                <pic:pic>
                  <pic:nvPicPr>
                    <pic:cNvPr id="0" name="f5e2cabcd79d6a8147f8744ac53ac479eafbd636.png"/>
                    <pic:cNvPicPr/>
                  </pic:nvPicPr>
                  <pic:blipFill>
                    <a:blip r:embed="rId97"/>
                    <a:stretch>
                      <a:fillRect/>
                    </a:stretch>
                  </pic:blipFill>
                  <pic:spPr>
                    <a:xfrm>
                      <a:off x="0" y="0"/>
                      <a:ext cx="914400" cy="991518"/>
                    </a:xfrm>
                    <a:prstGeom prst="rect"/>
                  </pic:spPr>
                </pic:pic>
              </a:graphicData>
            </a:graphic>
          </wp:inline>
        </w:drawing>
      </w:r>
    </w:p>
    <w:p>
      <w:r>
        <w:t>Nguồn ảnh: 10 Bài tập trắc nghiệm Luyện tập chung lớp 1 (có lời giải) - https://vietjack.com/toan-1-ket-noi/images/trac-nghiem-bai-9-luyen-tap-chung-332547.PNG</w:t>
      </w:r>
    </w:p>
    <w:p>
      <w:r>
        <w:t>A. Hình tròn</w:t>
      </w:r>
    </w:p>
    <w:p>
      <w:r>
        <w:t>B. Hình tam giác</w:t>
      </w:r>
    </w:p>
    <w:p>
      <w:r>
        <w:t>C. Hình chữ nhật</w:t>
      </w:r>
    </w:p>
    <w:p>
      <w:r>
        <w:t>D. Hình vuông</w:t>
      </w:r>
    </w:p>
    <w:p>
      <w:r>
        <w:t>Đáp án: B</w:t>
      </w:r>
    </w:p>
    <w:p>
      <w:r>
        <w:t>Lời giải: Đồ vật có dạng hình tam giác</w:t>
      </w:r>
    </w:p>
    <w:p>
      <w:pPr>
        <w:pStyle w:val="Heading2"/>
      </w:pPr>
      <w:r>
        <w:t>Trắc nghiệm Chủ đề 3: Phép cộng, phép trừ trong phạm vi 10</w:t>
      </w:r>
    </w:p>
    <w:p>
      <w:pPr>
        <w:pStyle w:val="Heading3"/>
      </w:pPr>
      <w:r>
        <w:t>Trắc nghiệm Bài 10: Phép cộng trong phạm vi 10</w:t>
      </w:r>
    </w:p>
    <w:p>
      <w:r>
        <w:t>Nguồn: https://vietjack.com/toan-1-ket-noi/trac-nghiem-bai-10-phep-cong-trong-pham-vi-10.jsp</w:t>
      </w:r>
    </w:p>
    <w:p>
      <w:r>
        <w:t>Số câu trích xuất: 28</w:t>
      </w:r>
    </w:p>
    <w:p>
      <w:pPr>
        <w:pStyle w:val="ListNumber"/>
      </w:pPr>
      <w:r>
        <w:t>Câu 1. Em hãy chọn đáp án đúng nhất Dấu cộng trong phép cộng được viết là:</w:t>
      </w:r>
    </w:p>
    <w:p>
      <w:r>
        <w:t>A. –</w:t>
      </w:r>
    </w:p>
    <w:p>
      <w:r>
        <w:t>B. +</w:t>
      </w:r>
    </w:p>
    <w:p>
      <w:r>
        <w:t>C. ×</w:t>
      </w:r>
    </w:p>
    <w:p>
      <w:r>
        <w:t>D. :</w:t>
      </w:r>
    </w:p>
    <w:p>
      <w:r>
        <w:t>Đáp án: B</w:t>
      </w:r>
    </w:p>
    <w:p>
      <w:r>
        <w:t>Lời giải: Dấu cộng trong phép cộng được viết là: +</w:t>
      </w:r>
    </w:p>
    <w:p>
      <w:pPr>
        <w:pStyle w:val="ListNumber"/>
      </w:pPr>
      <w:r>
        <w:t>Câu 2. Em hãy chọn đáp án đúng nhất Cách viết đúng của phép tính 2 cộng 3 bằng 5 là:</w:t>
      </w:r>
    </w:p>
    <w:p>
      <w:r>
        <w:t>A. 2 + 3 = 5</w:t>
      </w:r>
    </w:p>
    <w:p>
      <w:r>
        <w:t>B. 2 + 5 = 3</w:t>
      </w:r>
    </w:p>
    <w:p>
      <w:r>
        <w:t>C. 5 = 3 + 2</w:t>
      </w:r>
    </w:p>
    <w:p>
      <w:r>
        <w:t>D. 5 + 3 = 2</w:t>
      </w:r>
    </w:p>
    <w:p>
      <w:r>
        <w:t>Đáp án: A</w:t>
      </w:r>
    </w:p>
    <w:p>
      <w:r>
        <w:t>Lời giải: Phép tính đúng là: 2 + 3 = 5</w:t>
      </w:r>
    </w:p>
    <w:p>
      <w:pPr>
        <w:pStyle w:val="ListNumber"/>
      </w:pPr>
      <w:r>
        <w:t>Câu 3. Em hãy chọn đáp án đúng nhất Cách viết đúng của phép tính 4 cộng 5 bằng 9 là:</w:t>
      </w:r>
    </w:p>
    <w:p>
      <w:r>
        <w:t>A. 5 + 3 = 9</w:t>
      </w:r>
    </w:p>
    <w:p>
      <w:r>
        <w:t>B. 4 + 5 = 9</w:t>
      </w:r>
    </w:p>
    <w:p>
      <w:r>
        <w:t>C. 9 = 5 + 4</w:t>
      </w:r>
    </w:p>
    <w:p>
      <w:r>
        <w:t>D. 4 + 3 = 9</w:t>
      </w:r>
    </w:p>
    <w:p>
      <w:r>
        <w:t>Đáp án: B</w:t>
      </w:r>
    </w:p>
    <w:p>
      <w:r>
        <w:t>Lời giải: Phép tính đúng là: 4 + 5 = 9</w:t>
      </w:r>
    </w:p>
    <w:p>
      <w:pPr>
        <w:pStyle w:val="ListNumber"/>
      </w:pPr>
      <w:r>
        <w:t>Câu 4. Em hãy chọn đáp án đúng nhất Phép cộng tương ứng với hình là:</w:t>
      </w:r>
    </w:p>
    <w:p>
      <w:r>
        <w:t>Ảnh trong đề:</w:t>
      </w:r>
    </w:p>
    <w:p>
      <w:r>
        <w:drawing>
          <wp:inline xmlns:a="http://schemas.openxmlformats.org/drawingml/2006/main" xmlns:pic="http://schemas.openxmlformats.org/drawingml/2006/picture">
            <wp:extent cx="2105025" cy="846758"/>
            <wp:docPr id="90" name="Picture 90"/>
            <wp:cNvGraphicFramePr>
              <a:graphicFrameLocks noChangeAspect="1"/>
            </wp:cNvGraphicFramePr>
            <a:graphic>
              <a:graphicData uri="http://schemas.openxmlformats.org/drawingml/2006/picture">
                <pic:pic>
                  <pic:nvPicPr>
                    <pic:cNvPr id="0" name="852143f8465f3975f83cf807a8fa6790f17b11f4.png"/>
                    <pic:cNvPicPr/>
                  </pic:nvPicPr>
                  <pic:blipFill>
                    <a:blip r:embed="rId98"/>
                    <a:stretch>
                      <a:fillRect/>
                    </a:stretch>
                  </pic:blipFill>
                  <pic:spPr>
                    <a:xfrm>
                      <a:off x="0" y="0"/>
                      <a:ext cx="2105025" cy="846758"/>
                    </a:xfrm>
                    <a:prstGeom prst="rect"/>
                  </pic:spPr>
                </pic:pic>
              </a:graphicData>
            </a:graphic>
          </wp:inline>
        </w:drawing>
      </w:r>
    </w:p>
    <w:p>
      <w:r>
        <w:t>Nguồn ảnh: 28 Bài tập trắc nghiệm Phép cộng trong phạm vi 10 lớp 1 (có lời giải) - https://vietjack.com/toan-1-ket-noi/images/trac-nghiem-bai-10-phep-cong-trong-pham-vi-10-338365.PNG</w:t>
      </w:r>
    </w:p>
    <w:p>
      <w:r>
        <w:t>A. 2 + 3 = 5</w:t>
      </w:r>
    </w:p>
    <w:p>
      <w:r>
        <w:t>B. 2 + 4 = 6</w:t>
      </w:r>
    </w:p>
    <w:p>
      <w:r>
        <w:t>C. 2 + 2 = 4</w:t>
      </w:r>
    </w:p>
    <w:p>
      <w:r>
        <w:t>D. 4 + 3 = 7</w:t>
      </w:r>
    </w:p>
    <w:p>
      <w:r>
        <w:t>Đáp án: B</w:t>
      </w:r>
    </w:p>
    <w:p>
      <w:r>
        <w:t>Lời giải: Phép tính đúng là: 2 + 4 = 6</w:t>
      </w:r>
    </w:p>
    <w:p>
      <w:pPr>
        <w:pStyle w:val="ListNumber"/>
      </w:pPr>
      <w:r>
        <w:t>Câu 1. Em hãy chọn đáp án đúng nhất Kết quả của phép tính 1 + 5 là:</w:t>
      </w:r>
    </w:p>
    <w:p>
      <w:r>
        <w:t>A. 5</w:t>
      </w:r>
    </w:p>
    <w:p>
      <w:r>
        <w:t>B. 6</w:t>
      </w:r>
    </w:p>
    <w:p>
      <w:r>
        <w:t>C. 7</w:t>
      </w:r>
    </w:p>
    <w:p>
      <w:r>
        <w:t>D. 8</w:t>
      </w:r>
    </w:p>
    <w:p>
      <w:r>
        <w:t>Đáp án: B</w:t>
      </w:r>
    </w:p>
    <w:p>
      <w:r>
        <w:t>Lời giải: Kết quả của phép tính: 1 + 5 = 6</w:t>
      </w:r>
    </w:p>
    <w:p>
      <w:pPr>
        <w:pStyle w:val="ListNumber"/>
      </w:pPr>
      <w:r>
        <w:t>Câu 2. Em hãy chọn đáp án đúng nhất Kết quả của phép tính 2 + 6 là:</w:t>
      </w:r>
    </w:p>
    <w:p>
      <w:r>
        <w:t>A. 9</w:t>
      </w:r>
    </w:p>
    <w:p>
      <w:r>
        <w:t>B. 8</w:t>
      </w:r>
    </w:p>
    <w:p>
      <w:r>
        <w:t>C. 7</w:t>
      </w:r>
    </w:p>
    <w:p>
      <w:r>
        <w:t>D. 6</w:t>
      </w:r>
    </w:p>
    <w:p>
      <w:r>
        <w:t>Đáp án: B</w:t>
      </w:r>
    </w:p>
    <w:p>
      <w:r>
        <w:t>Lời giải: Kết quả của phép tính: 2 + 6 = 8</w:t>
      </w:r>
    </w:p>
    <w:p>
      <w:pPr>
        <w:pStyle w:val="ListNumber"/>
      </w:pPr>
      <w:r>
        <w:t>Câu 3. Em hãy chọn đáp án đúng nhất Kết quả của phép tính 4 + 4 là:</w:t>
      </w:r>
    </w:p>
    <w:p>
      <w:r>
        <w:t>A. 4</w:t>
      </w:r>
    </w:p>
    <w:p>
      <w:r>
        <w:t>B. 2</w:t>
      </w:r>
    </w:p>
    <w:p>
      <w:r>
        <w:t>C. 5</w:t>
      </w:r>
    </w:p>
    <w:p>
      <w:r>
        <w:t>D. 8</w:t>
      </w:r>
    </w:p>
    <w:p>
      <w:r>
        <w:t>Đáp án: D</w:t>
      </w:r>
    </w:p>
    <w:p>
      <w:r>
        <w:t>Lời giải: Kết quả của phép tính: 4 + 4 = 8</w:t>
      </w:r>
    </w:p>
    <w:p>
      <w:pPr>
        <w:pStyle w:val="ListNumber"/>
      </w:pPr>
      <w:r>
        <w:t>Câu 4. Em hãy chọn đáp án đúng nhất Kết quả của phép tính 7 + 2 là:</w:t>
      </w:r>
    </w:p>
    <w:p>
      <w:r>
        <w:t>A. 9</w:t>
      </w:r>
    </w:p>
    <w:p>
      <w:r>
        <w:t>B. 8</w:t>
      </w:r>
    </w:p>
    <w:p>
      <w:r>
        <w:t>C. 5</w:t>
      </w:r>
    </w:p>
    <w:p>
      <w:r>
        <w:t>D. 10</w:t>
      </w:r>
    </w:p>
    <w:p>
      <w:r>
        <w:t>Đáp án: A</w:t>
      </w:r>
    </w:p>
    <w:p>
      <w:r>
        <w:t>Lời giải: Kết quả của phép tính: 7 + 2 = 9</w:t>
      </w:r>
    </w:p>
    <w:p>
      <w:pPr>
        <w:pStyle w:val="ListNumber"/>
      </w:pPr>
      <w:r>
        <w:t>Câu 1. : Em hãy chọn đáp án đúng nhất Có số quả bóng là:</w:t>
      </w:r>
    </w:p>
    <w:p>
      <w:r>
        <w:t>Ảnh trong đề:</w:t>
      </w:r>
    </w:p>
    <w:p>
      <w:r>
        <w:drawing>
          <wp:inline xmlns:a="http://schemas.openxmlformats.org/drawingml/2006/main" xmlns:pic="http://schemas.openxmlformats.org/drawingml/2006/picture">
            <wp:extent cx="2876550" cy="486414"/>
            <wp:docPr id="91" name="Picture 91"/>
            <wp:cNvGraphicFramePr>
              <a:graphicFrameLocks noChangeAspect="1"/>
            </wp:cNvGraphicFramePr>
            <a:graphic>
              <a:graphicData uri="http://schemas.openxmlformats.org/drawingml/2006/picture">
                <pic:pic>
                  <pic:nvPicPr>
                    <pic:cNvPr id="0" name="29f0e24442d2b3ea767c4f0faef0a15a388d590c.png"/>
                    <pic:cNvPicPr/>
                  </pic:nvPicPr>
                  <pic:blipFill>
                    <a:blip r:embed="rId99"/>
                    <a:stretch>
                      <a:fillRect/>
                    </a:stretch>
                  </pic:blipFill>
                  <pic:spPr>
                    <a:xfrm>
                      <a:off x="0" y="0"/>
                      <a:ext cx="2876550" cy="486414"/>
                    </a:xfrm>
                    <a:prstGeom prst="rect"/>
                  </pic:spPr>
                </pic:pic>
              </a:graphicData>
            </a:graphic>
          </wp:inline>
        </w:drawing>
      </w:r>
    </w:p>
    <w:p>
      <w:r>
        <w:t>Nguồn ảnh: 28 Bài tập trắc nghiệm Phép cộng trong phạm vi 10 lớp 1 (có lời giải) - https://vietjack.com/toan-1-ket-noi/images/trac-nghiem-bai-10-phep-cong-trong-pham-vi-10-338366.PNG</w:t>
      </w:r>
    </w:p>
    <w:p>
      <w:r>
        <w:t>A. 2 + 2 = 4</w:t>
      </w:r>
    </w:p>
    <w:p>
      <w:r>
        <w:t>B. 2 + 3 = 5</w:t>
      </w:r>
    </w:p>
    <w:p>
      <w:r>
        <w:t>C. 3 + 2 = 4</w:t>
      </w:r>
    </w:p>
    <w:p>
      <w:r>
        <w:t>D. 2 + 3 = 6</w:t>
      </w:r>
    </w:p>
    <w:p>
      <w:r>
        <w:t>Đáp án: B</w:t>
      </w:r>
    </w:p>
    <w:p>
      <w:r>
        <w:t>Lời giải: Phép tính đúng là: 2 + 3 = 5</w:t>
      </w:r>
    </w:p>
    <w:p>
      <w:pPr>
        <w:pStyle w:val="ListNumber"/>
      </w:pPr>
      <w:r>
        <w:t>Câu 2. Em hãy chọn đáp án đúng nhất Hình trên biểu diễn phép cộng:</w:t>
      </w:r>
    </w:p>
    <w:p>
      <w:r>
        <w:t>Ảnh trong đề:</w:t>
      </w:r>
    </w:p>
    <w:p>
      <w:r>
        <w:drawing>
          <wp:inline xmlns:a="http://schemas.openxmlformats.org/drawingml/2006/main" xmlns:pic="http://schemas.openxmlformats.org/drawingml/2006/picture">
            <wp:extent cx="3343275" cy="934679"/>
            <wp:docPr id="92" name="Picture 92"/>
            <wp:cNvGraphicFramePr>
              <a:graphicFrameLocks noChangeAspect="1"/>
            </wp:cNvGraphicFramePr>
            <a:graphic>
              <a:graphicData uri="http://schemas.openxmlformats.org/drawingml/2006/picture">
                <pic:pic>
                  <pic:nvPicPr>
                    <pic:cNvPr id="0" name="42648e520d808c8a7434b247f513463a7d27ee1b.png"/>
                    <pic:cNvPicPr/>
                  </pic:nvPicPr>
                  <pic:blipFill>
                    <a:blip r:embed="rId100"/>
                    <a:stretch>
                      <a:fillRect/>
                    </a:stretch>
                  </pic:blipFill>
                  <pic:spPr>
                    <a:xfrm>
                      <a:off x="0" y="0"/>
                      <a:ext cx="3343275" cy="934679"/>
                    </a:xfrm>
                    <a:prstGeom prst="rect"/>
                  </pic:spPr>
                </pic:pic>
              </a:graphicData>
            </a:graphic>
          </wp:inline>
        </w:drawing>
      </w:r>
    </w:p>
    <w:p>
      <w:r>
        <w:t>Nguồn ảnh: 28 Bài tập trắc nghiệm Phép cộng trong phạm vi 10 lớp 1 (có lời giải) - https://vietjack.com/toan-1-ket-noi/images/trac-nghiem-bai-10-phep-cong-trong-pham-vi-10-338367.PNG</w:t>
      </w:r>
    </w:p>
    <w:p>
      <w:r>
        <w:t>A. 5 + 3 = 8</w:t>
      </w:r>
    </w:p>
    <w:p>
      <w:r>
        <w:t>B. 4 + 3 = 7</w:t>
      </w:r>
    </w:p>
    <w:p>
      <w:r>
        <w:t>C. 5 + 4 = 8</w:t>
      </w:r>
    </w:p>
    <w:p>
      <w:r>
        <w:t>D. 5 + 3 = 9</w:t>
      </w:r>
    </w:p>
    <w:p>
      <w:r>
        <w:t>Đáp án: A</w:t>
      </w:r>
    </w:p>
    <w:p>
      <w:r>
        <w:t>Lời giải: Phép tính đúng là: 5 + 3 = 8</w:t>
      </w:r>
    </w:p>
    <w:p>
      <w:pPr>
        <w:pStyle w:val="ListNumber"/>
      </w:pPr>
      <w:r>
        <w:t>Câu 3. Em hãy chọn đáp án đúng nhất Có số lá cờ là:</w:t>
      </w:r>
    </w:p>
    <w:p>
      <w:r>
        <w:t>Ảnh trong đề:</w:t>
      </w:r>
    </w:p>
    <w:p>
      <w:r>
        <w:drawing>
          <wp:inline xmlns:a="http://schemas.openxmlformats.org/drawingml/2006/main" xmlns:pic="http://schemas.openxmlformats.org/drawingml/2006/picture">
            <wp:extent cx="2419350" cy="934550"/>
            <wp:docPr id="93" name="Picture 93"/>
            <wp:cNvGraphicFramePr>
              <a:graphicFrameLocks noChangeAspect="1"/>
            </wp:cNvGraphicFramePr>
            <a:graphic>
              <a:graphicData uri="http://schemas.openxmlformats.org/drawingml/2006/picture">
                <pic:pic>
                  <pic:nvPicPr>
                    <pic:cNvPr id="0" name="f63c120e5d638fc13353b723c1ea08c311fe32e1.png"/>
                    <pic:cNvPicPr/>
                  </pic:nvPicPr>
                  <pic:blipFill>
                    <a:blip r:embed="rId101"/>
                    <a:stretch>
                      <a:fillRect/>
                    </a:stretch>
                  </pic:blipFill>
                  <pic:spPr>
                    <a:xfrm>
                      <a:off x="0" y="0"/>
                      <a:ext cx="2419350" cy="934550"/>
                    </a:xfrm>
                    <a:prstGeom prst="rect"/>
                  </pic:spPr>
                </pic:pic>
              </a:graphicData>
            </a:graphic>
          </wp:inline>
        </w:drawing>
      </w:r>
    </w:p>
    <w:p>
      <w:r>
        <w:t>Nguồn ảnh: 28 Bài tập trắc nghiệm Phép cộng trong phạm vi 10 lớp 1 (có lời giải) - https://vietjack.com/toan-1-ket-noi/images/trac-nghiem-bai-10-phep-cong-trong-pham-vi-10-338368.PNG</w:t>
      </w:r>
    </w:p>
    <w:p>
      <w:r>
        <w:t>A. 2 + 3 = 5</w:t>
      </w:r>
    </w:p>
    <w:p>
      <w:r>
        <w:t>B. 3 + 3 = 7</w:t>
      </w:r>
    </w:p>
    <w:p>
      <w:r>
        <w:t>C. 3 + 4 = 7</w:t>
      </w:r>
    </w:p>
    <w:p>
      <w:r>
        <w:t>D. 3 + 3 = 6</w:t>
      </w:r>
    </w:p>
    <w:p>
      <w:r>
        <w:t>Đáp án: D</w:t>
      </w:r>
    </w:p>
    <w:p>
      <w:r>
        <w:t>Lời giải: Phép tính đúng là: 3 + 3 = 6</w:t>
      </w:r>
    </w:p>
    <w:p>
      <w:pPr>
        <w:pStyle w:val="ListNumber"/>
      </w:pPr>
      <w:r>
        <w:t>Câu 4. Em hãy chọn đáp án đúng nhất Hình trên biểu diễn phép cộng:</w:t>
      </w:r>
    </w:p>
    <w:p>
      <w:r>
        <w:t>Ảnh trong đề:</w:t>
      </w:r>
    </w:p>
    <w:p>
      <w:r>
        <w:drawing>
          <wp:inline xmlns:a="http://schemas.openxmlformats.org/drawingml/2006/main" xmlns:pic="http://schemas.openxmlformats.org/drawingml/2006/picture">
            <wp:extent cx="3048000" cy="1065561"/>
            <wp:docPr id="94" name="Picture 94"/>
            <wp:cNvGraphicFramePr>
              <a:graphicFrameLocks noChangeAspect="1"/>
            </wp:cNvGraphicFramePr>
            <a:graphic>
              <a:graphicData uri="http://schemas.openxmlformats.org/drawingml/2006/picture">
                <pic:pic>
                  <pic:nvPicPr>
                    <pic:cNvPr id="0" name="547e7acb552c06973eef5e409146b8e8eb6f6b38.png"/>
                    <pic:cNvPicPr/>
                  </pic:nvPicPr>
                  <pic:blipFill>
                    <a:blip r:embed="rId102"/>
                    <a:stretch>
                      <a:fillRect/>
                    </a:stretch>
                  </pic:blipFill>
                  <pic:spPr>
                    <a:xfrm>
                      <a:off x="0" y="0"/>
                      <a:ext cx="3048000" cy="1065561"/>
                    </a:xfrm>
                    <a:prstGeom prst="rect"/>
                  </pic:spPr>
                </pic:pic>
              </a:graphicData>
            </a:graphic>
          </wp:inline>
        </w:drawing>
      </w:r>
    </w:p>
    <w:p>
      <w:r>
        <w:t>Nguồn ảnh: 28 Bài tập trắc nghiệm Phép cộng trong phạm vi 10 lớp 1 (có lời giải) - https://vietjack.com/toan-1-ket-noi/images/trac-nghiem-bai-10-phep-cong-trong-pham-vi-10-338369.PNG</w:t>
      </w:r>
    </w:p>
    <w:p>
      <w:r>
        <w:t>A. 6 + 5 = 10</w:t>
      </w:r>
    </w:p>
    <w:p>
      <w:r>
        <w:t>B. 6 + 4 = 10</w:t>
      </w:r>
    </w:p>
    <w:p>
      <w:r>
        <w:t>C. 5 + 4 = 9</w:t>
      </w:r>
    </w:p>
    <w:p>
      <w:r>
        <w:t>D. 6 + 3 = 9</w:t>
      </w:r>
    </w:p>
    <w:p>
      <w:r>
        <w:t>Đáp án: B</w:t>
      </w:r>
    </w:p>
    <w:p>
      <w:r>
        <w:t>Lời giải: Phép tính đúng là: 6 + 4 = 10</w:t>
      </w:r>
    </w:p>
    <w:p>
      <w:pPr>
        <w:pStyle w:val="ListNumber"/>
      </w:pPr>
      <w:r>
        <w:t>Câu 1. Em hãy chọn đáp án đúng nhất Hình trên biểu diễn phép cộng:</w:t>
      </w:r>
    </w:p>
    <w:p>
      <w:r>
        <w:t>Ảnh trong đề:</w:t>
      </w:r>
    </w:p>
    <w:p>
      <w:r>
        <w:drawing>
          <wp:inline xmlns:a="http://schemas.openxmlformats.org/drawingml/2006/main" xmlns:pic="http://schemas.openxmlformats.org/drawingml/2006/picture">
            <wp:extent cx="3305175" cy="1124980"/>
            <wp:docPr id="95" name="Picture 95"/>
            <wp:cNvGraphicFramePr>
              <a:graphicFrameLocks noChangeAspect="1"/>
            </wp:cNvGraphicFramePr>
            <a:graphic>
              <a:graphicData uri="http://schemas.openxmlformats.org/drawingml/2006/picture">
                <pic:pic>
                  <pic:nvPicPr>
                    <pic:cNvPr id="0" name="645cfe666af34d40f2a324fce120629c928864b3.png"/>
                    <pic:cNvPicPr/>
                  </pic:nvPicPr>
                  <pic:blipFill>
                    <a:blip r:embed="rId103"/>
                    <a:stretch>
                      <a:fillRect/>
                    </a:stretch>
                  </pic:blipFill>
                  <pic:spPr>
                    <a:xfrm>
                      <a:off x="0" y="0"/>
                      <a:ext cx="3305175" cy="1124980"/>
                    </a:xfrm>
                    <a:prstGeom prst="rect"/>
                  </pic:spPr>
                </pic:pic>
              </a:graphicData>
            </a:graphic>
          </wp:inline>
        </w:drawing>
      </w:r>
    </w:p>
    <w:p>
      <w:r>
        <w:t>Nguồn ảnh: 28 Bài tập trắc nghiệm Phép cộng trong phạm vi 10 lớp 1 (có lời giải) - https://vietjack.com/toan-1-ket-noi/images/trac-nghiem-bai-10-phep-cong-trong-pham-vi-10-338370.PNG</w:t>
      </w:r>
    </w:p>
    <w:p>
      <w:r>
        <w:t>A. 5 + 2 = 7</w:t>
      </w:r>
    </w:p>
    <w:p>
      <w:r>
        <w:t>B. 5 + 2 = 6</w:t>
      </w:r>
    </w:p>
    <w:p>
      <w:r>
        <w:t>C. 5 + 1 = 6</w:t>
      </w:r>
    </w:p>
    <w:p>
      <w:r>
        <w:t>D. 5 + 3 = 8</w:t>
      </w:r>
    </w:p>
    <w:p>
      <w:r>
        <w:t>Đáp án: A</w:t>
      </w:r>
    </w:p>
    <w:p>
      <w:r>
        <w:t>Lời giải: Phép tính đúng là: 5 + 2 = 7</w:t>
      </w:r>
    </w:p>
    <w:p>
      <w:pPr>
        <w:pStyle w:val="ListNumber"/>
      </w:pPr>
      <w:r>
        <w:t>Câu 2. Em hãy chọn đáp án đúng nhất Hình trên biểu diễn phép cộng:</w:t>
      </w:r>
    </w:p>
    <w:p>
      <w:r>
        <w:t>Ảnh trong đề:</w:t>
      </w:r>
    </w:p>
    <w:p>
      <w:r>
        <w:drawing>
          <wp:inline xmlns:a="http://schemas.openxmlformats.org/drawingml/2006/main" xmlns:pic="http://schemas.openxmlformats.org/drawingml/2006/picture">
            <wp:extent cx="1866899" cy="1161229"/>
            <wp:docPr id="96" name="Picture 96"/>
            <wp:cNvGraphicFramePr>
              <a:graphicFrameLocks noChangeAspect="1"/>
            </wp:cNvGraphicFramePr>
            <a:graphic>
              <a:graphicData uri="http://schemas.openxmlformats.org/drawingml/2006/picture">
                <pic:pic>
                  <pic:nvPicPr>
                    <pic:cNvPr id="0" name="d99e1d9ecc1b99a35e9697a61a55964b7c2eafe9.png"/>
                    <pic:cNvPicPr/>
                  </pic:nvPicPr>
                  <pic:blipFill>
                    <a:blip r:embed="rId104"/>
                    <a:stretch>
                      <a:fillRect/>
                    </a:stretch>
                  </pic:blipFill>
                  <pic:spPr>
                    <a:xfrm>
                      <a:off x="0" y="0"/>
                      <a:ext cx="1866899" cy="1161229"/>
                    </a:xfrm>
                    <a:prstGeom prst="rect"/>
                  </pic:spPr>
                </pic:pic>
              </a:graphicData>
            </a:graphic>
          </wp:inline>
        </w:drawing>
      </w:r>
    </w:p>
    <w:p>
      <w:r>
        <w:t>Nguồn ảnh: 28 Bài tập trắc nghiệm Phép cộng trong phạm vi 10 lớp 1 (có lời giải) - https://vietjack.com/toan-1-ket-noi/images/trac-nghiem-bai-10-phep-cong-trong-pham-vi-10-338371.PNG</w:t>
      </w:r>
    </w:p>
    <w:p>
      <w:r>
        <w:t>A. 2 + 3 = 4</w:t>
      </w:r>
    </w:p>
    <w:p>
      <w:r>
        <w:t>B. 2 + 5 = 3</w:t>
      </w:r>
    </w:p>
    <w:p>
      <w:r>
        <w:t>C. 2 + 3 = 5</w:t>
      </w:r>
    </w:p>
    <w:p>
      <w:r>
        <w:t>D. 5 + 3 = 2</w:t>
      </w:r>
    </w:p>
    <w:p>
      <w:r>
        <w:t>Đáp án: C</w:t>
      </w:r>
    </w:p>
    <w:p>
      <w:r>
        <w:t>Lời giải: Phép tính đúng là: 2 + 3 = 5</w:t>
      </w:r>
    </w:p>
    <w:p>
      <w:pPr>
        <w:pStyle w:val="ListNumber"/>
      </w:pPr>
      <w:r>
        <w:t>Câu 3. Em hãy chọn đáp án đúng nhất Hình trên biểu diễn phép cộng:</w:t>
      </w:r>
    </w:p>
    <w:p>
      <w:r>
        <w:t>Ảnh trong đề:</w:t>
      </w:r>
    </w:p>
    <w:p>
      <w:r>
        <w:drawing>
          <wp:inline xmlns:a="http://schemas.openxmlformats.org/drawingml/2006/main" xmlns:pic="http://schemas.openxmlformats.org/drawingml/2006/picture">
            <wp:extent cx="3638550" cy="1096666"/>
            <wp:docPr id="97" name="Picture 97"/>
            <wp:cNvGraphicFramePr>
              <a:graphicFrameLocks noChangeAspect="1"/>
            </wp:cNvGraphicFramePr>
            <a:graphic>
              <a:graphicData uri="http://schemas.openxmlformats.org/drawingml/2006/picture">
                <pic:pic>
                  <pic:nvPicPr>
                    <pic:cNvPr id="0" name="6109bc0d0faff4690176cff9271da17d24d6f9f1.png"/>
                    <pic:cNvPicPr/>
                  </pic:nvPicPr>
                  <pic:blipFill>
                    <a:blip r:embed="rId105"/>
                    <a:stretch>
                      <a:fillRect/>
                    </a:stretch>
                  </pic:blipFill>
                  <pic:spPr>
                    <a:xfrm>
                      <a:off x="0" y="0"/>
                      <a:ext cx="3638550" cy="1096666"/>
                    </a:xfrm>
                    <a:prstGeom prst="rect"/>
                  </pic:spPr>
                </pic:pic>
              </a:graphicData>
            </a:graphic>
          </wp:inline>
        </w:drawing>
      </w:r>
    </w:p>
    <w:p>
      <w:r>
        <w:t>Nguồn ảnh: 28 Bài tập trắc nghiệm Phép cộng trong phạm vi 10 lớp 1 (có lời giải) - https://vietjack.com/toan-1-ket-noi/images/trac-nghiem-bai-10-phep-cong-trong-pham-vi-10-338372.PNG</w:t>
      </w:r>
    </w:p>
    <w:p>
      <w:r>
        <w:t>A. 5 + 4 = 9</w:t>
      </w:r>
    </w:p>
    <w:p>
      <w:r>
        <w:t>B. 5 + 5 = 10</w:t>
      </w:r>
    </w:p>
    <w:p>
      <w:r>
        <w:t>C. 5 + 5 = 9</w:t>
      </w:r>
    </w:p>
    <w:p>
      <w:r>
        <w:t>D. 4 + 5 = 9</w:t>
      </w:r>
    </w:p>
    <w:p>
      <w:r>
        <w:t>Đáp án: B</w:t>
      </w:r>
    </w:p>
    <w:p>
      <w:r>
        <w:t>Lời giải: Phép tính đúng là: 5 + 5 = 10</w:t>
      </w:r>
    </w:p>
    <w:p>
      <w:pPr>
        <w:pStyle w:val="ListNumber"/>
      </w:pPr>
      <w:r>
        <w:t>Câu 4. Em hãy chọn đáp án đúng nhất Có số hình vuông là:</w:t>
      </w:r>
    </w:p>
    <w:p>
      <w:r>
        <w:t>Ảnh trong đề:</w:t>
      </w:r>
    </w:p>
    <w:p>
      <w:r>
        <w:drawing>
          <wp:inline xmlns:a="http://schemas.openxmlformats.org/drawingml/2006/main" xmlns:pic="http://schemas.openxmlformats.org/drawingml/2006/picture">
            <wp:extent cx="3914775" cy="371541"/>
            <wp:docPr id="98" name="Picture 98"/>
            <wp:cNvGraphicFramePr>
              <a:graphicFrameLocks noChangeAspect="1"/>
            </wp:cNvGraphicFramePr>
            <a:graphic>
              <a:graphicData uri="http://schemas.openxmlformats.org/drawingml/2006/picture">
                <pic:pic>
                  <pic:nvPicPr>
                    <pic:cNvPr id="0" name="28d5fd642d4c77771c326159819c6b5b1fae2659.png"/>
                    <pic:cNvPicPr/>
                  </pic:nvPicPr>
                  <pic:blipFill>
                    <a:blip r:embed="rId106"/>
                    <a:stretch>
                      <a:fillRect/>
                    </a:stretch>
                  </pic:blipFill>
                  <pic:spPr>
                    <a:xfrm>
                      <a:off x="0" y="0"/>
                      <a:ext cx="3914775" cy="371541"/>
                    </a:xfrm>
                    <a:prstGeom prst="rect"/>
                  </pic:spPr>
                </pic:pic>
              </a:graphicData>
            </a:graphic>
          </wp:inline>
        </w:drawing>
      </w:r>
    </w:p>
    <w:p>
      <w:r>
        <w:t>Nguồn ảnh: 28 Bài tập trắc nghiệm Phép cộng trong phạm vi 10 lớp 1 (có lời giải) - https://vietjack.com/toan-1-ket-noi/images/trac-nghiem-bai-10-phep-cong-trong-pham-vi-10-338373.PNG</w:t>
      </w:r>
    </w:p>
    <w:p>
      <w:r>
        <w:t>A. 4 + 5 = 9</w:t>
      </w:r>
    </w:p>
    <w:p>
      <w:r>
        <w:t>B. 4 + 4 = 7</w:t>
      </w:r>
    </w:p>
    <w:p>
      <w:r>
        <w:t>C. 4 + 3 = 7</w:t>
      </w:r>
    </w:p>
    <w:p>
      <w:r>
        <w:t>D. 4 + 4 = 8</w:t>
      </w:r>
    </w:p>
    <w:p>
      <w:r>
        <w:t>Đáp án: D</w:t>
      </w:r>
    </w:p>
    <w:p>
      <w:r>
        <w:t>Lời giải: Phép tính đúng là: 4 + 4 = 8</w:t>
      </w:r>
    </w:p>
    <w:p>
      <w:pPr>
        <w:pStyle w:val="ListNumber"/>
      </w:pPr>
      <w:r>
        <w:t>Câu 1. Em hãy chọn đáp án đúng nhất Hình trên biểu diễn phép cộng nào?</w:t>
      </w:r>
    </w:p>
    <w:p>
      <w:r>
        <w:t>Ảnh trong đề:</w:t>
      </w:r>
    </w:p>
    <w:p>
      <w:r>
        <w:drawing>
          <wp:inline xmlns:a="http://schemas.openxmlformats.org/drawingml/2006/main" xmlns:pic="http://schemas.openxmlformats.org/drawingml/2006/picture">
            <wp:extent cx="3962399" cy="676878"/>
            <wp:docPr id="99" name="Picture 99"/>
            <wp:cNvGraphicFramePr>
              <a:graphicFrameLocks noChangeAspect="1"/>
            </wp:cNvGraphicFramePr>
            <a:graphic>
              <a:graphicData uri="http://schemas.openxmlformats.org/drawingml/2006/picture">
                <pic:pic>
                  <pic:nvPicPr>
                    <pic:cNvPr id="0" name="f28a4c50225fdcd2f69b1807e2b88f0f431c4cf9.png"/>
                    <pic:cNvPicPr/>
                  </pic:nvPicPr>
                  <pic:blipFill>
                    <a:blip r:embed="rId107"/>
                    <a:stretch>
                      <a:fillRect/>
                    </a:stretch>
                  </pic:blipFill>
                  <pic:spPr>
                    <a:xfrm>
                      <a:off x="0" y="0"/>
                      <a:ext cx="3962399" cy="676878"/>
                    </a:xfrm>
                    <a:prstGeom prst="rect"/>
                  </pic:spPr>
                </pic:pic>
              </a:graphicData>
            </a:graphic>
          </wp:inline>
        </w:drawing>
      </w:r>
    </w:p>
    <w:p>
      <w:r>
        <w:t>Nguồn ảnh: 28 Bài tập trắc nghiệm Phép cộng trong phạm vi 10 lớp 1 (có lời giải) - https://vietjack.com/toan-1-ket-noi/images/trac-nghiem-bai-10-phep-cong-trong-pham-vi-10-338374.PNG</w:t>
      </w:r>
    </w:p>
    <w:p>
      <w:r>
        <w:t>A. 2 + 1 = 3</w:t>
      </w:r>
    </w:p>
    <w:p>
      <w:r>
        <w:t>B. 2 + 2 = 4</w:t>
      </w:r>
    </w:p>
    <w:p>
      <w:r>
        <w:t>C. 2 + 3 = 5</w:t>
      </w:r>
    </w:p>
    <w:p>
      <w:r>
        <w:t>D. 2 + 4 = 6</w:t>
      </w:r>
    </w:p>
    <w:p>
      <w:r>
        <w:t>Đáp án: D</w:t>
      </w:r>
    </w:p>
    <w:p>
      <w:r>
        <w:t>Lời giải: Hình trên biểu diễn phép cộng: 2 + 4 = 6</w:t>
      </w:r>
    </w:p>
    <w:p>
      <w:pPr>
        <w:pStyle w:val="ListNumber"/>
      </w:pPr>
      <w:r>
        <w:t>Câu 2. Em hãy chọn đáp án đúng nhất Kết quả tương ứng với hình trên là:</w:t>
      </w:r>
    </w:p>
    <w:p>
      <w:r>
        <w:t>Ảnh trong đề:</w:t>
      </w:r>
    </w:p>
    <w:p>
      <w:r>
        <w:drawing>
          <wp:inline xmlns:a="http://schemas.openxmlformats.org/drawingml/2006/main" xmlns:pic="http://schemas.openxmlformats.org/drawingml/2006/picture">
            <wp:extent cx="4067175" cy="694777"/>
            <wp:docPr id="100" name="Picture 100"/>
            <wp:cNvGraphicFramePr>
              <a:graphicFrameLocks noChangeAspect="1"/>
            </wp:cNvGraphicFramePr>
            <a:graphic>
              <a:graphicData uri="http://schemas.openxmlformats.org/drawingml/2006/picture">
                <pic:pic>
                  <pic:nvPicPr>
                    <pic:cNvPr id="0" name="68ee40dc9489b64893dbe93a76d506b9556c82ba.png"/>
                    <pic:cNvPicPr/>
                  </pic:nvPicPr>
                  <pic:blipFill>
                    <a:blip r:embed="rId108"/>
                    <a:stretch>
                      <a:fillRect/>
                    </a:stretch>
                  </pic:blipFill>
                  <pic:spPr>
                    <a:xfrm>
                      <a:off x="0" y="0"/>
                      <a:ext cx="4067175" cy="694777"/>
                    </a:xfrm>
                    <a:prstGeom prst="rect"/>
                  </pic:spPr>
                </pic:pic>
              </a:graphicData>
            </a:graphic>
          </wp:inline>
        </w:drawing>
      </w:r>
    </w:p>
    <w:p>
      <w:r>
        <w:t>Nguồn ảnh: 28 Bài tập trắc nghiệm Phép cộng trong phạm vi 10 lớp 1 (có lời giải) - https://vietjack.com/toan-1-ket-noi/images/trac-nghiem-bai-10-phep-cong-trong-pham-vi-10-338375.PNG</w:t>
      </w:r>
    </w:p>
    <w:p>
      <w:r>
        <w:t>A. 3</w:t>
      </w:r>
    </w:p>
    <w:p>
      <w:r>
        <w:t>B. 5</w:t>
      </w:r>
    </w:p>
    <w:p>
      <w:r>
        <w:t>C. 8</w:t>
      </w:r>
    </w:p>
    <w:p>
      <w:r>
        <w:t>D. 9</w:t>
      </w:r>
    </w:p>
    <w:p>
      <w:r>
        <w:t>Đáp án: C</w:t>
      </w:r>
    </w:p>
    <w:p>
      <w:r>
        <w:t>Lời giải: Kết quả của phép tính là: 3 + 5 = 8</w:t>
      </w:r>
    </w:p>
    <w:p>
      <w:pPr>
        <w:pStyle w:val="ListNumber"/>
      </w:pPr>
      <w:r>
        <w:t>Câu 3. Em hãy chọn đáp án đúng nhất Biểu diễn phép tính tương ứng với hình trên</w:t>
      </w:r>
    </w:p>
    <w:p>
      <w:r>
        <w:t>Ảnh trong đề:</w:t>
      </w:r>
    </w:p>
    <w:p>
      <w:r>
        <w:drawing>
          <wp:inline xmlns:a="http://schemas.openxmlformats.org/drawingml/2006/main" xmlns:pic="http://schemas.openxmlformats.org/drawingml/2006/picture">
            <wp:extent cx="3933824" cy="704905"/>
            <wp:docPr id="101" name="Picture 101"/>
            <wp:cNvGraphicFramePr>
              <a:graphicFrameLocks noChangeAspect="1"/>
            </wp:cNvGraphicFramePr>
            <a:graphic>
              <a:graphicData uri="http://schemas.openxmlformats.org/drawingml/2006/picture">
                <pic:pic>
                  <pic:nvPicPr>
                    <pic:cNvPr id="0" name="a20022236fc02ef2dec9d52a2d228a30c1d0602f.png"/>
                    <pic:cNvPicPr/>
                  </pic:nvPicPr>
                  <pic:blipFill>
                    <a:blip r:embed="rId109"/>
                    <a:stretch>
                      <a:fillRect/>
                    </a:stretch>
                  </pic:blipFill>
                  <pic:spPr>
                    <a:xfrm>
                      <a:off x="0" y="0"/>
                      <a:ext cx="3933824" cy="704905"/>
                    </a:xfrm>
                    <a:prstGeom prst="rect"/>
                  </pic:spPr>
                </pic:pic>
              </a:graphicData>
            </a:graphic>
          </wp:inline>
        </w:drawing>
      </w:r>
    </w:p>
    <w:p>
      <w:r>
        <w:t>Nguồn ảnh: 28 Bài tập trắc nghiệm Phép cộng trong phạm vi 10 lớp 1 (có lời giải) - https://vietjack.com/toan-1-ket-noi/images/trac-nghiem-bai-10-phep-cong-trong-pham-vi-10-338376.PNG</w:t>
      </w:r>
    </w:p>
    <w:p>
      <w:r>
        <w:t>A. 0 + 3 = 4</w:t>
      </w:r>
    </w:p>
    <w:p>
      <w:r>
        <w:t>B. 1 + 3 = 4</w:t>
      </w:r>
    </w:p>
    <w:p>
      <w:r>
        <w:t>C. 1 + 4 = 5</w:t>
      </w:r>
    </w:p>
    <w:p>
      <w:r>
        <w:t>D. 1 + 1 = 2</w:t>
      </w:r>
    </w:p>
    <w:p>
      <w:r>
        <w:t>Đáp án: B</w:t>
      </w:r>
    </w:p>
    <w:p>
      <w:r>
        <w:t>Lời giải: Phép tính tương ứng với hình là: 1 + 3 = 4</w:t>
      </w:r>
    </w:p>
    <w:p>
      <w:pPr>
        <w:pStyle w:val="ListNumber"/>
      </w:pPr>
      <w:r>
        <w:t>Câu 4. Em hãy chọn đáp án đúng nhất Có 4 con chim ở trên cành cây. Lát sau, có thêm 1 con chim nữa bay đến. Vậy có tất cả số con chim là:</w:t>
      </w:r>
    </w:p>
    <w:p>
      <w:r>
        <w:t>Ảnh trong đề:</w:t>
      </w:r>
    </w:p>
    <w:p>
      <w:r>
        <w:drawing>
          <wp:inline xmlns:a="http://schemas.openxmlformats.org/drawingml/2006/main" xmlns:pic="http://schemas.openxmlformats.org/drawingml/2006/picture">
            <wp:extent cx="2066924" cy="1354725"/>
            <wp:docPr id="102" name="Picture 102"/>
            <wp:cNvGraphicFramePr>
              <a:graphicFrameLocks noChangeAspect="1"/>
            </wp:cNvGraphicFramePr>
            <a:graphic>
              <a:graphicData uri="http://schemas.openxmlformats.org/drawingml/2006/picture">
                <pic:pic>
                  <pic:nvPicPr>
                    <pic:cNvPr id="0" name="4be596d6cf9fde7ab2454ef02df08ea9a49f3faa.png"/>
                    <pic:cNvPicPr/>
                  </pic:nvPicPr>
                  <pic:blipFill>
                    <a:blip r:embed="rId110"/>
                    <a:stretch>
                      <a:fillRect/>
                    </a:stretch>
                  </pic:blipFill>
                  <pic:spPr>
                    <a:xfrm>
                      <a:off x="0" y="0"/>
                      <a:ext cx="2066924" cy="1354725"/>
                    </a:xfrm>
                    <a:prstGeom prst="rect"/>
                  </pic:spPr>
                </pic:pic>
              </a:graphicData>
            </a:graphic>
          </wp:inline>
        </w:drawing>
      </w:r>
    </w:p>
    <w:p>
      <w:r>
        <w:t>Nguồn ảnh: 28 Bài tập trắc nghiệm Phép cộng trong phạm vi 10 lớp 1 (có lời giải) - https://vietjack.com/toan-1-ket-noi/images/trac-nghiem-bai-10-phep-cong-trong-pham-vi-10-338377.PNG</w:t>
      </w:r>
    </w:p>
    <w:p>
      <w:r>
        <w:t>A. 2</w:t>
      </w:r>
    </w:p>
    <w:p>
      <w:r>
        <w:t>B. 3</w:t>
      </w:r>
    </w:p>
    <w:p>
      <w:r>
        <w:t>C. 4</w:t>
      </w:r>
    </w:p>
    <w:p>
      <w:r>
        <w:t>D. 5</w:t>
      </w:r>
    </w:p>
    <w:p>
      <w:r>
        <w:t>Đáp án: D</w:t>
      </w:r>
    </w:p>
    <w:p>
      <w:r>
        <w:t>Lời giải: Phép tính đúng là: 4 + 1 = 5 Vậy có tất cả số con chim là: 5 con chim</w:t>
      </w:r>
    </w:p>
    <w:p>
      <w:pPr>
        <w:pStyle w:val="ListNumber"/>
      </w:pPr>
      <w:r>
        <w:t>Câu 1. Em hãy chọn đáp án đúng nhất Kết quả của phép tính 4 + 0 là:</w:t>
      </w:r>
    </w:p>
    <w:p>
      <w:r>
        <w:t>A. 3</w:t>
      </w:r>
    </w:p>
    <w:p>
      <w:r>
        <w:t>B. 4</w:t>
      </w:r>
    </w:p>
    <w:p>
      <w:r>
        <w:t>C. 5</w:t>
      </w:r>
    </w:p>
    <w:p>
      <w:r>
        <w:t>D. 6</w:t>
      </w:r>
    </w:p>
    <w:p>
      <w:r>
        <w:t>Đáp án: B</w:t>
      </w:r>
    </w:p>
    <w:p>
      <w:r>
        <w:t>Lời giải: 4 + 0 = 4 Vậy: Kết quả của phép tính 4 + 0 là: 4</w:t>
      </w:r>
    </w:p>
    <w:p>
      <w:pPr>
        <w:pStyle w:val="ListNumber"/>
      </w:pPr>
      <w:r>
        <w:t>Câu 2. Em hãy chọn đáp án đúng nhất Kết quả của phép tính 0 + 9 là:</w:t>
      </w:r>
    </w:p>
    <w:p>
      <w:r>
        <w:t>A. 6</w:t>
      </w:r>
    </w:p>
    <w:p>
      <w:r>
        <w:t>B. 7</w:t>
      </w:r>
    </w:p>
    <w:p>
      <w:r>
        <w:t>C. 8</w:t>
      </w:r>
    </w:p>
    <w:p>
      <w:r>
        <w:t>D. 9</w:t>
      </w:r>
    </w:p>
    <w:p>
      <w:r>
        <w:t>Đáp án: D</w:t>
      </w:r>
    </w:p>
    <w:p>
      <w:r>
        <w:t>Lời giải: 0 + 9 = 9 Vậy: Kết quả của phép tính 0 + 9 là: 9</w:t>
      </w:r>
    </w:p>
    <w:p>
      <w:pPr>
        <w:pStyle w:val="ListNumber"/>
      </w:pPr>
      <w:r>
        <w:t>Câu 3. Em hãy chọn đáp án đúng nhất Phép tính 0 + 7 = 8 đúng hay sai?</w:t>
      </w:r>
    </w:p>
    <w:p>
      <w:r>
        <w:t>A. Đúng</w:t>
      </w:r>
    </w:p>
    <w:p>
      <w:r>
        <w:t>B. Sai</w:t>
      </w:r>
    </w:p>
    <w:p>
      <w:r>
        <w:t>Đáp án: B</w:t>
      </w:r>
    </w:p>
    <w:p>
      <w:r>
        <w:t>Lời giải: Sai vì phép tính đúng là: 0 + 7 = 7</w:t>
      </w:r>
    </w:p>
    <w:p>
      <w:pPr>
        <w:pStyle w:val="ListNumber"/>
      </w:pPr>
      <w:r>
        <w:t>Câu 4. Em hãy chọn đáp án đúng nhất Phép tính 3 + 0 = 3 đúng hay sai?</w:t>
      </w:r>
    </w:p>
    <w:p>
      <w:r>
        <w:t>A. Đúng</w:t>
      </w:r>
    </w:p>
    <w:p>
      <w:r>
        <w:t>B. Sai</w:t>
      </w:r>
    </w:p>
    <w:p>
      <w:r>
        <w:t>Đáp án: A</w:t>
      </w:r>
    </w:p>
    <w:p>
      <w:r>
        <w:t>Lời giải: Phép tính đúng là: 3 + 0 = 3</w:t>
      </w:r>
    </w:p>
    <w:p>
      <w:pPr>
        <w:pStyle w:val="ListNumber"/>
      </w:pPr>
      <w:r>
        <w:t>Câu 1. Em hãy chọn đáp án đúng nhất Kết quả của phép tính 2 + 4 là:</w:t>
      </w:r>
    </w:p>
    <w:p>
      <w:r>
        <w:t>A. 1</w:t>
      </w:r>
    </w:p>
    <w:p>
      <w:r>
        <w:t>B. 2</w:t>
      </w:r>
    </w:p>
    <w:p>
      <w:r>
        <w:t>C. 4</w:t>
      </w:r>
    </w:p>
    <w:p>
      <w:r>
        <w:t>D. 6</w:t>
      </w:r>
    </w:p>
    <w:p>
      <w:r>
        <w:t>Đáp án: D</w:t>
      </w:r>
    </w:p>
    <w:p>
      <w:r>
        <w:t>Lời giải: 2 + 4 = 6 Vậy: Kết quả của phép tính 2 + 4 là: 6</w:t>
      </w:r>
    </w:p>
    <w:p>
      <w:pPr>
        <w:pStyle w:val="ListNumber"/>
      </w:pPr>
      <w:r>
        <w:t>Câu 2. Em hãy chọn đáp án đúng nhất Kết quả của phép tính 3 + 0 là:</w:t>
      </w:r>
    </w:p>
    <w:p>
      <w:r>
        <w:t>A. 3</w:t>
      </w:r>
    </w:p>
    <w:p>
      <w:r>
        <w:t>B. 2</w:t>
      </w:r>
    </w:p>
    <w:p>
      <w:r>
        <w:t>C. 4</w:t>
      </w:r>
    </w:p>
    <w:p>
      <w:r>
        <w:t>D. 0</w:t>
      </w:r>
    </w:p>
    <w:p>
      <w:r>
        <w:t>Đáp án: A</w:t>
      </w:r>
    </w:p>
    <w:p>
      <w:r>
        <w:t>Lời giải: 3 + 0 = 3 Vậy: Kết quả của phép tính 3 + 0 là: 3</w:t>
      </w:r>
    </w:p>
    <w:p>
      <w:pPr>
        <w:pStyle w:val="ListNumber"/>
      </w:pPr>
      <w:r>
        <w:t>Câu 3. Em hãy chọn đáp án đúng nhất Phép tính 8 + 1 = 10 đúng hay sai?</w:t>
      </w:r>
    </w:p>
    <w:p>
      <w:r>
        <w:t>A. Đúng</w:t>
      </w:r>
    </w:p>
    <w:p>
      <w:r>
        <w:t>B. Sai</w:t>
      </w:r>
    </w:p>
    <w:p>
      <w:r>
        <w:t>Đáp án: B</w:t>
      </w:r>
    </w:p>
    <w:p>
      <w:r>
        <w:t>Lời giải: Sai vì phép tính đúng là: 8 + 1 = 9</w:t>
      </w:r>
    </w:p>
    <w:p>
      <w:pPr>
        <w:pStyle w:val="ListNumber"/>
      </w:pPr>
      <w:r>
        <w:t>Câu 4. Em hãy chọn đáp án đúng nhất Kết quả của phép tính 1 + 2 + 3 là:</w:t>
      </w:r>
    </w:p>
    <w:p>
      <w:r>
        <w:t>A. 3</w:t>
      </w:r>
    </w:p>
    <w:p>
      <w:r>
        <w:t>B. 6</w:t>
      </w:r>
    </w:p>
    <w:p>
      <w:r>
        <w:t>C. 5</w:t>
      </w:r>
    </w:p>
    <w:p>
      <w:r>
        <w:t>D. 4</w:t>
      </w:r>
    </w:p>
    <w:p>
      <w:r>
        <w:t>Đáp án: B</w:t>
      </w:r>
    </w:p>
    <w:p>
      <w:r>
        <w:t>Lời giải: Vì: 1 + 2 = 3 3 + 3 = 6 Vậy: Kết quả của phép tính 1 + 2 + 3 là: 6</w:t>
      </w:r>
    </w:p>
    <w:p>
      <w:pPr>
        <w:pStyle w:val="Heading3"/>
      </w:pPr>
      <w:r>
        <w:t>Trắc nghiệm Bài 11: Phép trừ trong phạm vi 10</w:t>
      </w:r>
    </w:p>
    <w:p>
      <w:r>
        <w:t>Nguồn: https://vietjack.com/toan-1-ket-noi/trac-nghiem-bai-11-phep-tru-trong-pham-vi-10.jsp</w:t>
      </w:r>
    </w:p>
    <w:p>
      <w:r>
        <w:t>Số câu trích xuất: 28</w:t>
      </w:r>
    </w:p>
    <w:p>
      <w:pPr>
        <w:pStyle w:val="ListNumber"/>
      </w:pPr>
      <w:r>
        <w:t>Câu 1. Em hãy chọn đáp án đúng nhất Dấu trừ trong phép cộng được viết là:</w:t>
      </w:r>
    </w:p>
    <w:p>
      <w:r>
        <w:t>A. –</w:t>
      </w:r>
    </w:p>
    <w:p>
      <w:r>
        <w:t>B. +</w:t>
      </w:r>
    </w:p>
    <w:p>
      <w:r>
        <w:t>C. ×</w:t>
      </w:r>
    </w:p>
    <w:p>
      <w:r>
        <w:t>D. :</w:t>
      </w:r>
    </w:p>
    <w:p>
      <w:r>
        <w:t>Đáp án: A</w:t>
      </w:r>
    </w:p>
    <w:p>
      <w:r>
        <w:t>Lời giải: Dấu trừ trong phép cộng được viết là: –</w:t>
      </w:r>
    </w:p>
    <w:p>
      <w:pPr>
        <w:pStyle w:val="ListNumber"/>
      </w:pPr>
      <w:r>
        <w:t>Câu 2. Em hãy chọn đáp án đúng nhất Cách viết đúng của phép tính 6 trừ 2 bằng 4 là:</w:t>
      </w:r>
    </w:p>
    <w:p>
      <w:r>
        <w:t>A. 6 + 2 = 8</w:t>
      </w:r>
    </w:p>
    <w:p>
      <w:r>
        <w:t>B. 6 + 1 = 7</w:t>
      </w:r>
    </w:p>
    <w:p>
      <w:r>
        <w:t>C. 6 – 1 = 5</w:t>
      </w:r>
    </w:p>
    <w:p>
      <w:r>
        <w:t>D. 6 – 2 = 4</w:t>
      </w:r>
    </w:p>
    <w:p>
      <w:r>
        <w:t>Đáp án: D</w:t>
      </w:r>
    </w:p>
    <w:p>
      <w:r>
        <w:t>Lời giải: Phép tính đúng là: 6 – 2 = 4</w:t>
      </w:r>
    </w:p>
    <w:p>
      <w:pPr>
        <w:pStyle w:val="ListNumber"/>
      </w:pPr>
      <w:r>
        <w:t>Câu 3. Em hãy chọn đáp án đúng nhất Cách viết đúng của phép tính 9 trừ 7 bằng 2 là:</w:t>
      </w:r>
    </w:p>
    <w:p>
      <w:r>
        <w:t>A. 9 – 2 = 7</w:t>
      </w:r>
    </w:p>
    <w:p>
      <w:r>
        <w:t>B. 9 – 7 = 2</w:t>
      </w:r>
    </w:p>
    <w:p>
      <w:r>
        <w:t>C. 9 – 3 = 6</w:t>
      </w:r>
    </w:p>
    <w:p>
      <w:r>
        <w:t>D. 9 – 6 = 3</w:t>
      </w:r>
    </w:p>
    <w:p>
      <w:r>
        <w:t>Đáp án: B</w:t>
      </w:r>
    </w:p>
    <w:p>
      <w:r>
        <w:t>Lời giải: Phép tính đúng là: 9 – 7 = 2</w:t>
      </w:r>
    </w:p>
    <w:p>
      <w:pPr>
        <w:pStyle w:val="ListNumber"/>
      </w:pPr>
      <w:r>
        <w:t>Câu 4. Em hãy chọn đáp án đúng nhất Cách viết đúng của phép tính 5 trừ 1 bằng 4 là:</w:t>
      </w:r>
    </w:p>
    <w:p>
      <w:r>
        <w:t>A. 5 – 1 = 4</w:t>
      </w:r>
    </w:p>
    <w:p>
      <w:r>
        <w:t>B. 5 – 2 = 4</w:t>
      </w:r>
    </w:p>
    <w:p>
      <w:r>
        <w:t>C. 5 + 1 = 6</w:t>
      </w:r>
    </w:p>
    <w:p>
      <w:r>
        <w:t>D. 5 + 2 = 7</w:t>
      </w:r>
    </w:p>
    <w:p>
      <w:r>
        <w:t>Đáp án: A</w:t>
      </w:r>
    </w:p>
    <w:p>
      <w:r>
        <w:t>Lời giải: Phép tính đúng là: 5 – 1 = 4</w:t>
      </w:r>
    </w:p>
    <w:p>
      <w:pPr>
        <w:pStyle w:val="ListNumber"/>
      </w:pPr>
      <w:r>
        <w:t>Câu 1. Em hãy chọn đáp án đúng nhất Hình trên biểu diễn phép trừ:</w:t>
      </w:r>
    </w:p>
    <w:p>
      <w:r>
        <w:t>Ảnh trong đề:</w:t>
      </w:r>
    </w:p>
    <w:p>
      <w:r>
        <w:drawing>
          <wp:inline xmlns:a="http://schemas.openxmlformats.org/drawingml/2006/main" xmlns:pic="http://schemas.openxmlformats.org/drawingml/2006/picture">
            <wp:extent cx="1076325" cy="1369868"/>
            <wp:docPr id="103" name="Picture 103"/>
            <wp:cNvGraphicFramePr>
              <a:graphicFrameLocks noChangeAspect="1"/>
            </wp:cNvGraphicFramePr>
            <a:graphic>
              <a:graphicData uri="http://schemas.openxmlformats.org/drawingml/2006/picture">
                <pic:pic>
                  <pic:nvPicPr>
                    <pic:cNvPr id="0" name="1e737adbbd60193776e5f6f983352be55ba641cc.png"/>
                    <pic:cNvPicPr/>
                  </pic:nvPicPr>
                  <pic:blipFill>
                    <a:blip r:embed="rId111"/>
                    <a:stretch>
                      <a:fillRect/>
                    </a:stretch>
                  </pic:blipFill>
                  <pic:spPr>
                    <a:xfrm>
                      <a:off x="0" y="0"/>
                      <a:ext cx="1076325" cy="1369868"/>
                    </a:xfrm>
                    <a:prstGeom prst="rect"/>
                  </pic:spPr>
                </pic:pic>
              </a:graphicData>
            </a:graphic>
          </wp:inline>
        </w:drawing>
      </w:r>
    </w:p>
    <w:p>
      <w:r>
        <w:t>Nguồn ảnh: 28 Bài tập trắc nghiệm Phép trừ trong phạm vi 10 lớp 1 (có lời giải) - https://vietjack.com/toan-1-ket-noi/images/trac-nghiem-bai-11-phep-tru-trong-pham-vi-10-338382.PNG</w:t>
      </w:r>
    </w:p>
    <w:p>
      <w:r>
        <w:t>A. 7 – 2 = 5</w:t>
      </w:r>
    </w:p>
    <w:p>
      <w:r>
        <w:t>B. 6 – 2 = 4</w:t>
      </w:r>
    </w:p>
    <w:p>
      <w:r>
        <w:t>C. 6 + 2 = 8</w:t>
      </w:r>
    </w:p>
    <w:p>
      <w:r>
        <w:t>D. 8 – 2 = 6</w:t>
      </w:r>
    </w:p>
    <w:p>
      <w:r>
        <w:t>Đáp án: D</w:t>
      </w:r>
    </w:p>
    <w:p>
      <w:r>
        <w:t>Lời giải: Phép tính đúng là: 8 – 2 = 6</w:t>
      </w:r>
    </w:p>
    <w:p>
      <w:pPr>
        <w:pStyle w:val="ListNumber"/>
      </w:pPr>
      <w:r>
        <w:t>Câu 2. Em hãy chọn đáp án đúng nhất Hình trên biểu diễn phép trừ:</w:t>
      </w:r>
    </w:p>
    <w:p>
      <w:r>
        <w:t>Ảnh trong đề:</w:t>
      </w:r>
    </w:p>
    <w:p>
      <w:r>
        <w:drawing>
          <wp:inline xmlns:a="http://schemas.openxmlformats.org/drawingml/2006/main" xmlns:pic="http://schemas.openxmlformats.org/drawingml/2006/picture">
            <wp:extent cx="1895474" cy="1009164"/>
            <wp:docPr id="104" name="Picture 104"/>
            <wp:cNvGraphicFramePr>
              <a:graphicFrameLocks noChangeAspect="1"/>
            </wp:cNvGraphicFramePr>
            <a:graphic>
              <a:graphicData uri="http://schemas.openxmlformats.org/drawingml/2006/picture">
                <pic:pic>
                  <pic:nvPicPr>
                    <pic:cNvPr id="0" name="92ab0c7783ae14ee332f1e4fb22b0618d2c000c8.png"/>
                    <pic:cNvPicPr/>
                  </pic:nvPicPr>
                  <pic:blipFill>
                    <a:blip r:embed="rId112"/>
                    <a:stretch>
                      <a:fillRect/>
                    </a:stretch>
                  </pic:blipFill>
                  <pic:spPr>
                    <a:xfrm>
                      <a:off x="0" y="0"/>
                      <a:ext cx="1895474" cy="1009164"/>
                    </a:xfrm>
                    <a:prstGeom prst="rect"/>
                  </pic:spPr>
                </pic:pic>
              </a:graphicData>
            </a:graphic>
          </wp:inline>
        </w:drawing>
      </w:r>
    </w:p>
    <w:p>
      <w:r>
        <w:t>Nguồn ảnh: 28 Bài tập trắc nghiệm Phép trừ trong phạm vi 10 lớp 1 (có lời giải) - https://vietjack.com/toan-1-ket-noi/images/trac-nghiem-bai-11-phep-tru-trong-pham-vi-10-338383.PNG</w:t>
      </w:r>
    </w:p>
    <w:p>
      <w:r>
        <w:t>A. 8 – 4 = 4</w:t>
      </w:r>
    </w:p>
    <w:p>
      <w:r>
        <w:t>B. 5 + 3 = 8</w:t>
      </w:r>
    </w:p>
    <w:p>
      <w:r>
        <w:t>C. 8 – 3 = 5</w:t>
      </w:r>
    </w:p>
    <w:p>
      <w:r>
        <w:t>D. 8 – 3 = 6</w:t>
      </w:r>
    </w:p>
    <w:p>
      <w:r>
        <w:t>Đáp án: C</w:t>
      </w:r>
    </w:p>
    <w:p>
      <w:r>
        <w:t>Lời giải: Phép tính đúng là: 8 – 3 = 5</w:t>
      </w:r>
    </w:p>
    <w:p>
      <w:pPr>
        <w:pStyle w:val="ListNumber"/>
      </w:pPr>
      <w:r>
        <w:t>Câu 3. Em hãy chọn đáp án đúng nhất Hình trên biểu diễn phép trừ:</w:t>
      </w:r>
    </w:p>
    <w:p>
      <w:r>
        <w:t>Ảnh trong đề:</w:t>
      </w:r>
    </w:p>
    <w:p>
      <w:r>
        <w:drawing>
          <wp:inline xmlns:a="http://schemas.openxmlformats.org/drawingml/2006/main" xmlns:pic="http://schemas.openxmlformats.org/drawingml/2006/picture">
            <wp:extent cx="1352550" cy="1074874"/>
            <wp:docPr id="105" name="Picture 105"/>
            <wp:cNvGraphicFramePr>
              <a:graphicFrameLocks noChangeAspect="1"/>
            </wp:cNvGraphicFramePr>
            <a:graphic>
              <a:graphicData uri="http://schemas.openxmlformats.org/drawingml/2006/picture">
                <pic:pic>
                  <pic:nvPicPr>
                    <pic:cNvPr id="0" name="4cbc02afe1b1fa3ef266c5cafbad520658627b82.png"/>
                    <pic:cNvPicPr/>
                  </pic:nvPicPr>
                  <pic:blipFill>
                    <a:blip r:embed="rId113"/>
                    <a:stretch>
                      <a:fillRect/>
                    </a:stretch>
                  </pic:blipFill>
                  <pic:spPr>
                    <a:xfrm>
                      <a:off x="0" y="0"/>
                      <a:ext cx="1352550" cy="1074874"/>
                    </a:xfrm>
                    <a:prstGeom prst="rect"/>
                  </pic:spPr>
                </pic:pic>
              </a:graphicData>
            </a:graphic>
          </wp:inline>
        </w:drawing>
      </w:r>
    </w:p>
    <w:p>
      <w:r>
        <w:t>Nguồn ảnh: 28 Bài tập trắc nghiệm Phép trừ trong phạm vi 10 lớp 1 (có lời giải) - https://vietjack.com/toan-1-ket-noi/images/trac-nghiem-bai-11-phep-tru-trong-pham-vi-10-338384.PNG</w:t>
      </w:r>
    </w:p>
    <w:p>
      <w:r>
        <w:t>A. 7 – 2 = 4</w:t>
      </w:r>
    </w:p>
    <w:p>
      <w:r>
        <w:t>B. 6 – 2 = 4</w:t>
      </w:r>
    </w:p>
    <w:p>
      <w:r>
        <w:t>C. 7 – 1 = 6</w:t>
      </w:r>
    </w:p>
    <w:p>
      <w:r>
        <w:t>D. 7 – 2 = 5</w:t>
      </w:r>
    </w:p>
    <w:p>
      <w:r>
        <w:t>Đáp án: D</w:t>
      </w:r>
    </w:p>
    <w:p>
      <w:r>
        <w:t>Lời giải: Phép tính đúng là: 7 – 2 = 5</w:t>
      </w:r>
    </w:p>
    <w:p>
      <w:pPr>
        <w:pStyle w:val="ListNumber"/>
      </w:pPr>
      <w:r>
        <w:t>Câu 4. Em hãy chọn đáp án đúng nhất Hình trên biểu diễn phép trừ:</w:t>
      </w:r>
    </w:p>
    <w:p>
      <w:r>
        <w:t>Ảnh trong đề:</w:t>
      </w:r>
    </w:p>
    <w:p>
      <w:r>
        <w:drawing>
          <wp:inline xmlns:a="http://schemas.openxmlformats.org/drawingml/2006/main" xmlns:pic="http://schemas.openxmlformats.org/drawingml/2006/picture">
            <wp:extent cx="2295525" cy="1554513"/>
            <wp:docPr id="106" name="Picture 106"/>
            <wp:cNvGraphicFramePr>
              <a:graphicFrameLocks noChangeAspect="1"/>
            </wp:cNvGraphicFramePr>
            <a:graphic>
              <a:graphicData uri="http://schemas.openxmlformats.org/drawingml/2006/picture">
                <pic:pic>
                  <pic:nvPicPr>
                    <pic:cNvPr id="0" name="1bbe281beb027bd35aaa363704628a81b9679b5a.png"/>
                    <pic:cNvPicPr/>
                  </pic:nvPicPr>
                  <pic:blipFill>
                    <a:blip r:embed="rId114"/>
                    <a:stretch>
                      <a:fillRect/>
                    </a:stretch>
                  </pic:blipFill>
                  <pic:spPr>
                    <a:xfrm>
                      <a:off x="0" y="0"/>
                      <a:ext cx="2295525" cy="1554513"/>
                    </a:xfrm>
                    <a:prstGeom prst="rect"/>
                  </pic:spPr>
                </pic:pic>
              </a:graphicData>
            </a:graphic>
          </wp:inline>
        </w:drawing>
      </w:r>
    </w:p>
    <w:p>
      <w:r>
        <w:t>Nguồn ảnh: 28 Bài tập trắc nghiệm Phép trừ trong phạm vi 10 lớp 1 (có lời giải) - https://vietjack.com/toan-1-ket-noi/images/trac-nghiem-bai-11-phep-tru-trong-pham-vi-10-338385.PNG</w:t>
      </w:r>
    </w:p>
    <w:p>
      <w:r>
        <w:t>A. 6 – 2 = 4</w:t>
      </w:r>
    </w:p>
    <w:p>
      <w:r>
        <w:t>B. 6 – 2 = 3</w:t>
      </w:r>
    </w:p>
    <w:p>
      <w:r>
        <w:t>C. 6 – 1 = 5</w:t>
      </w:r>
    </w:p>
    <w:p>
      <w:r>
        <w:t>D. 7 – 2 = 5</w:t>
      </w:r>
    </w:p>
    <w:p>
      <w:r>
        <w:t>Đáp án: A</w:t>
      </w:r>
    </w:p>
    <w:p>
      <w:r>
        <w:t>Lời giải: Phép tính đúng là: 6 – 2 = 4</w:t>
      </w:r>
    </w:p>
    <w:p>
      <w:pPr>
        <w:pStyle w:val="ListNumber"/>
      </w:pPr>
      <w:r>
        <w:t>Câu 1. Em hãy chọn đáp án đúng nhất Kết quả của phép tính trên là:</w:t>
      </w:r>
    </w:p>
    <w:p>
      <w:r>
        <w:t>Ảnh trong đề:</w:t>
      </w:r>
    </w:p>
    <w:p>
      <w:r>
        <w:drawing>
          <wp:inline xmlns:a="http://schemas.openxmlformats.org/drawingml/2006/main" xmlns:pic="http://schemas.openxmlformats.org/drawingml/2006/picture">
            <wp:extent cx="3105150" cy="1570218"/>
            <wp:docPr id="107" name="Picture 107"/>
            <wp:cNvGraphicFramePr>
              <a:graphicFrameLocks noChangeAspect="1"/>
            </wp:cNvGraphicFramePr>
            <a:graphic>
              <a:graphicData uri="http://schemas.openxmlformats.org/drawingml/2006/picture">
                <pic:pic>
                  <pic:nvPicPr>
                    <pic:cNvPr id="0" name="5dcc37e759e8e809a746584d618105b52b4a8bf9.png"/>
                    <pic:cNvPicPr/>
                  </pic:nvPicPr>
                  <pic:blipFill>
                    <a:blip r:embed="rId115"/>
                    <a:stretch>
                      <a:fillRect/>
                    </a:stretch>
                  </pic:blipFill>
                  <pic:spPr>
                    <a:xfrm>
                      <a:off x="0" y="0"/>
                      <a:ext cx="3105150" cy="1570218"/>
                    </a:xfrm>
                    <a:prstGeom prst="rect"/>
                  </pic:spPr>
                </pic:pic>
              </a:graphicData>
            </a:graphic>
          </wp:inline>
        </w:drawing>
      </w:r>
    </w:p>
    <w:p>
      <w:r>
        <w:t>Nguồn ảnh: 28 Bài tập trắc nghiệm Phép trừ trong phạm vi 10 lớp 1 (có lời giải) - https://vietjack.com/toan-1-ket-noi/images/trac-nghiem-bai-11-phep-tru-trong-pham-vi-10-338386.PNG</w:t>
      </w:r>
    </w:p>
    <w:p>
      <w:r>
        <w:t>A. 3</w:t>
      </w:r>
    </w:p>
    <w:p>
      <w:r>
        <w:t>B. 1</w:t>
      </w:r>
    </w:p>
    <w:p>
      <w:r>
        <w:t>C. 2</w:t>
      </w:r>
    </w:p>
    <w:p>
      <w:r>
        <w:t>D. 4</w:t>
      </w:r>
    </w:p>
    <w:p>
      <w:r>
        <w:t>Đáp án: C</w:t>
      </w:r>
    </w:p>
    <w:p>
      <w:r>
        <w:t>Lời giải: Phép tính đúng là: 5 – 3 = 2</w:t>
      </w:r>
    </w:p>
    <w:p>
      <w:pPr>
        <w:pStyle w:val="ListNumber"/>
      </w:pPr>
      <w:r>
        <w:t>Câu 2. Em hãy chọn đáp án đúng nhất Kết quả của phép tính trên là:</w:t>
      </w:r>
    </w:p>
    <w:p>
      <w:r>
        <w:t>Ảnh trong đề:</w:t>
      </w:r>
    </w:p>
    <w:p>
      <w:r>
        <w:drawing>
          <wp:inline xmlns:a="http://schemas.openxmlformats.org/drawingml/2006/main" xmlns:pic="http://schemas.openxmlformats.org/drawingml/2006/picture">
            <wp:extent cx="3152775" cy="1362310"/>
            <wp:docPr id="108" name="Picture 108"/>
            <wp:cNvGraphicFramePr>
              <a:graphicFrameLocks noChangeAspect="1"/>
            </wp:cNvGraphicFramePr>
            <a:graphic>
              <a:graphicData uri="http://schemas.openxmlformats.org/drawingml/2006/picture">
                <pic:pic>
                  <pic:nvPicPr>
                    <pic:cNvPr id="0" name="248ce36e607312c8d8daee37fb822f6d5b33d9e8.png"/>
                    <pic:cNvPicPr/>
                  </pic:nvPicPr>
                  <pic:blipFill>
                    <a:blip r:embed="rId116"/>
                    <a:stretch>
                      <a:fillRect/>
                    </a:stretch>
                  </pic:blipFill>
                  <pic:spPr>
                    <a:xfrm>
                      <a:off x="0" y="0"/>
                      <a:ext cx="3152775" cy="1362310"/>
                    </a:xfrm>
                    <a:prstGeom prst="rect"/>
                  </pic:spPr>
                </pic:pic>
              </a:graphicData>
            </a:graphic>
          </wp:inline>
        </w:drawing>
      </w:r>
    </w:p>
    <w:p>
      <w:r>
        <w:t>Nguồn ảnh: 28 Bài tập trắc nghiệm Phép trừ trong phạm vi 10 lớp 1 (có lời giải) - https://vietjack.com/toan-1-ket-noi/images/trac-nghiem-bai-11-phep-tru-trong-pham-vi-10-338387.PNG</w:t>
      </w:r>
    </w:p>
    <w:p>
      <w:r>
        <w:t>A. 4</w:t>
      </w:r>
    </w:p>
    <w:p>
      <w:r>
        <w:t>B. 2</w:t>
      </w:r>
    </w:p>
    <w:p>
      <w:r>
        <w:t>C. 1</w:t>
      </w:r>
    </w:p>
    <w:p>
      <w:r>
        <w:t>D. 5</w:t>
      </w:r>
    </w:p>
    <w:p>
      <w:r>
        <w:t>Đáp án: A</w:t>
      </w:r>
    </w:p>
    <w:p>
      <w:r>
        <w:t>Lời giải: Phép tính đúng là: 6 – 2 = 4</w:t>
      </w:r>
    </w:p>
    <w:p>
      <w:pPr>
        <w:pStyle w:val="ListNumber"/>
      </w:pPr>
      <w:r>
        <w:t>Câu 3. Em hãy chọn đáp án đúng nhất Kết quả của phép tính trên là:</w:t>
      </w:r>
    </w:p>
    <w:p>
      <w:r>
        <w:t>Ảnh trong đề:</w:t>
      </w:r>
    </w:p>
    <w:p>
      <w:r>
        <w:drawing>
          <wp:inline xmlns:a="http://schemas.openxmlformats.org/drawingml/2006/main" xmlns:pic="http://schemas.openxmlformats.org/drawingml/2006/picture">
            <wp:extent cx="3409950" cy="1449229"/>
            <wp:docPr id="109" name="Picture 109"/>
            <wp:cNvGraphicFramePr>
              <a:graphicFrameLocks noChangeAspect="1"/>
            </wp:cNvGraphicFramePr>
            <a:graphic>
              <a:graphicData uri="http://schemas.openxmlformats.org/drawingml/2006/picture">
                <pic:pic>
                  <pic:nvPicPr>
                    <pic:cNvPr id="0" name="3f864a944993ae2af1b61dc00cd2d5f8de736019.png"/>
                    <pic:cNvPicPr/>
                  </pic:nvPicPr>
                  <pic:blipFill>
                    <a:blip r:embed="rId117"/>
                    <a:stretch>
                      <a:fillRect/>
                    </a:stretch>
                  </pic:blipFill>
                  <pic:spPr>
                    <a:xfrm>
                      <a:off x="0" y="0"/>
                      <a:ext cx="3409950" cy="1449229"/>
                    </a:xfrm>
                    <a:prstGeom prst="rect"/>
                  </pic:spPr>
                </pic:pic>
              </a:graphicData>
            </a:graphic>
          </wp:inline>
        </w:drawing>
      </w:r>
    </w:p>
    <w:p>
      <w:r>
        <w:t>Nguồn ảnh: 28 Bài tập trắc nghiệm Phép trừ trong phạm vi 10 lớp 1 (có lời giải) - https://vietjack.com/toan-1-ket-noi/images/trac-nghiem-bai-11-phep-tru-trong-pham-vi-10-338388.PNG</w:t>
      </w:r>
    </w:p>
    <w:p>
      <w:r>
        <w:t>A. 5</w:t>
      </w:r>
    </w:p>
    <w:p>
      <w:r>
        <w:t>B. 0</w:t>
      </w:r>
    </w:p>
    <w:p>
      <w:r>
        <w:t>C. 1</w:t>
      </w:r>
    </w:p>
    <w:p>
      <w:r>
        <w:t>D. 3</w:t>
      </w:r>
    </w:p>
    <w:p>
      <w:r>
        <w:t>Đáp án: C</w:t>
      </w:r>
    </w:p>
    <w:p>
      <w:r>
        <w:t>Lời giải: Phép tính đúng là: 3 – 2 = 1</w:t>
      </w:r>
    </w:p>
    <w:p>
      <w:pPr>
        <w:pStyle w:val="ListNumber"/>
      </w:pPr>
      <w:r>
        <w:t>Câu 4. Em hãy chọn đáp án đúng nhất Số thích hợp để điền vào ô trống là:</w:t>
      </w:r>
    </w:p>
    <w:p>
      <w:r>
        <w:t>Ảnh trong đề:</w:t>
      </w:r>
    </w:p>
    <w:p>
      <w:r>
        <w:drawing>
          <wp:inline xmlns:a="http://schemas.openxmlformats.org/drawingml/2006/main" xmlns:pic="http://schemas.openxmlformats.org/drawingml/2006/picture">
            <wp:extent cx="1676400" cy="1757516"/>
            <wp:docPr id="110" name="Picture 110"/>
            <wp:cNvGraphicFramePr>
              <a:graphicFrameLocks noChangeAspect="1"/>
            </wp:cNvGraphicFramePr>
            <a:graphic>
              <a:graphicData uri="http://schemas.openxmlformats.org/drawingml/2006/picture">
                <pic:pic>
                  <pic:nvPicPr>
                    <pic:cNvPr id="0" name="4451259bb7ae46e3c6a61ee74214a5e54df3faa9.png"/>
                    <pic:cNvPicPr/>
                  </pic:nvPicPr>
                  <pic:blipFill>
                    <a:blip r:embed="rId118"/>
                    <a:stretch>
                      <a:fillRect/>
                    </a:stretch>
                  </pic:blipFill>
                  <pic:spPr>
                    <a:xfrm>
                      <a:off x="0" y="0"/>
                      <a:ext cx="1676400" cy="1757516"/>
                    </a:xfrm>
                    <a:prstGeom prst="rect"/>
                  </pic:spPr>
                </pic:pic>
              </a:graphicData>
            </a:graphic>
          </wp:inline>
        </w:drawing>
      </w:r>
    </w:p>
    <w:p>
      <w:r>
        <w:t>Nguồn ảnh: 28 Bài tập trắc nghiệm Phép trừ trong phạm vi 10 lớp 1 (có lời giải) - https://vietjack.com/toan-1-ket-noi/images/trac-nghiem-bai-11-phep-tru-trong-pham-vi-10-338389.PNG</w:t>
      </w:r>
    </w:p>
    <w:p>
      <w:r>
        <w:t>A. 3</w:t>
      </w:r>
    </w:p>
    <w:p>
      <w:r>
        <w:t>B. 5</w:t>
      </w:r>
    </w:p>
    <w:p>
      <w:r>
        <w:t>C. 1</w:t>
      </w:r>
    </w:p>
    <w:p>
      <w:r>
        <w:t>D. 6</w:t>
      </w:r>
    </w:p>
    <w:p>
      <w:r>
        <w:t>Đáp án: A</w:t>
      </w:r>
    </w:p>
    <w:p>
      <w:r>
        <w:t>Lời giải: Phép tính đúng là: 9 – 3 = 6</w:t>
      </w:r>
    </w:p>
    <w:p>
      <w:pPr>
        <w:pStyle w:val="ListNumber"/>
      </w:pPr>
      <w:r>
        <w:t>Câu 1. Em hãy chọn đáp án đúng nhất Kết quả của phép tính 6 – 1 là:</w:t>
      </w:r>
    </w:p>
    <w:p>
      <w:r>
        <w:t>A. 4</w:t>
      </w:r>
    </w:p>
    <w:p>
      <w:r>
        <w:t>B. 5</w:t>
      </w:r>
    </w:p>
    <w:p>
      <w:r>
        <w:t>C. 7</w:t>
      </w:r>
    </w:p>
    <w:p>
      <w:r>
        <w:t>D. 3</w:t>
      </w:r>
    </w:p>
    <w:p>
      <w:r>
        <w:t>Đáp án: B</w:t>
      </w:r>
    </w:p>
    <w:p>
      <w:r>
        <w:t>Lời giải: 6 – 1 = 5 Vậy: Kết quả của phép tính 6 – 1 là: 5</w:t>
      </w:r>
    </w:p>
    <w:p>
      <w:pPr>
        <w:pStyle w:val="ListNumber"/>
      </w:pPr>
      <w:r>
        <w:t>Câu 2. Em hãy chọn đáp án đúng nhất Kết quả của phép tính 7 – 3 là:</w:t>
      </w:r>
    </w:p>
    <w:p>
      <w:r>
        <w:t>A. 10</w:t>
      </w:r>
    </w:p>
    <w:p>
      <w:r>
        <w:t>B. 4</w:t>
      </w:r>
    </w:p>
    <w:p>
      <w:r>
        <w:t>C. 3</w:t>
      </w:r>
    </w:p>
    <w:p>
      <w:r>
        <w:t>D. 5</w:t>
      </w:r>
    </w:p>
    <w:p>
      <w:r>
        <w:t>Đáp án: B</w:t>
      </w:r>
    </w:p>
    <w:p>
      <w:r>
        <w:t>Lời giải: 7 – 3 = 4 Vậy: Kết quả của phép tính 7 – 3 là: 4</w:t>
      </w:r>
    </w:p>
    <w:p>
      <w:pPr>
        <w:pStyle w:val="ListNumber"/>
      </w:pPr>
      <w:r>
        <w:t>Câu 3. Em hãy chọn đáp án đúng nhất Kết quả của phép tính 10 – 4 là:</w:t>
      </w:r>
    </w:p>
    <w:p>
      <w:r>
        <w:t>A. 7</w:t>
      </w:r>
    </w:p>
    <w:p>
      <w:r>
        <w:t>B. 5</w:t>
      </w:r>
    </w:p>
    <w:p>
      <w:r>
        <w:t>C. 3</w:t>
      </w:r>
    </w:p>
    <w:p>
      <w:r>
        <w:t>D. 6</w:t>
      </w:r>
    </w:p>
    <w:p>
      <w:r>
        <w:t>Đáp án: D</w:t>
      </w:r>
    </w:p>
    <w:p>
      <w:r>
        <w:t>Lời giải: 10 – 4 = 6</w:t>
      </w:r>
    </w:p>
    <w:p>
      <w:pPr>
        <w:pStyle w:val="ListNumber"/>
      </w:pPr>
      <w:r>
        <w:t>Câu 4. Em hãy chọn đáp án đúng nhất Kết quả của phép tính 4 – 2 là:</w:t>
      </w:r>
    </w:p>
    <w:p>
      <w:r>
        <w:t>A. 1</w:t>
      </w:r>
    </w:p>
    <w:p>
      <w:r>
        <w:t>B. 3</w:t>
      </w:r>
    </w:p>
    <w:p>
      <w:r>
        <w:t>C. 2</w:t>
      </w:r>
    </w:p>
    <w:p>
      <w:r>
        <w:t>D. 6</w:t>
      </w:r>
    </w:p>
    <w:p>
      <w:r>
        <w:t>Đáp án: C</w:t>
      </w:r>
    </w:p>
    <w:p>
      <w:r>
        <w:t>Lời giải: 4 – 2 = 2 Vậy: Kết quả của phép tính 10 – 4 là: 2</w:t>
      </w:r>
    </w:p>
    <w:p>
      <w:pPr>
        <w:pStyle w:val="ListNumber"/>
      </w:pPr>
      <w:r>
        <w:t>Câu 1. Em hãy chọn đáp án đúng nhất Hình trên biểu diễn phép trừ:</w:t>
      </w:r>
    </w:p>
    <w:p>
      <w:r>
        <w:t>Ảnh trong đề:</w:t>
      </w:r>
    </w:p>
    <w:p>
      <w:r>
        <w:drawing>
          <wp:inline xmlns:a="http://schemas.openxmlformats.org/drawingml/2006/main" xmlns:pic="http://schemas.openxmlformats.org/drawingml/2006/picture">
            <wp:extent cx="4171950" cy="876714"/>
            <wp:docPr id="111" name="Picture 111"/>
            <wp:cNvGraphicFramePr>
              <a:graphicFrameLocks noChangeAspect="1"/>
            </wp:cNvGraphicFramePr>
            <a:graphic>
              <a:graphicData uri="http://schemas.openxmlformats.org/drawingml/2006/picture">
                <pic:pic>
                  <pic:nvPicPr>
                    <pic:cNvPr id="0" name="246c12d2c262b545be043fb1783d9e130d73b484.png"/>
                    <pic:cNvPicPr/>
                  </pic:nvPicPr>
                  <pic:blipFill>
                    <a:blip r:embed="rId119"/>
                    <a:stretch>
                      <a:fillRect/>
                    </a:stretch>
                  </pic:blipFill>
                  <pic:spPr>
                    <a:xfrm>
                      <a:off x="0" y="0"/>
                      <a:ext cx="4171950" cy="876714"/>
                    </a:xfrm>
                    <a:prstGeom prst="rect"/>
                  </pic:spPr>
                </pic:pic>
              </a:graphicData>
            </a:graphic>
          </wp:inline>
        </w:drawing>
      </w:r>
    </w:p>
    <w:p>
      <w:r>
        <w:t>Nguồn ảnh: 28 Bài tập trắc nghiệm Phép trừ trong phạm vi 10 lớp 1 (có lời giải) - https://vietjack.com/toan-1-ket-noi/images/trac-nghiem-bai-11-phep-tru-trong-pham-vi-10-338390.PNG</w:t>
      </w:r>
    </w:p>
    <w:p>
      <w:r>
        <w:t>A. 8 – 5 = 3</w:t>
      </w:r>
    </w:p>
    <w:p>
      <w:r>
        <w:t>B. 8 – 1 = 7</w:t>
      </w:r>
    </w:p>
    <w:p>
      <w:r>
        <w:t>C. 8 – 2 = 6</w:t>
      </w:r>
    </w:p>
    <w:p>
      <w:r>
        <w:t>D. 8 – 3 = 5</w:t>
      </w:r>
    </w:p>
    <w:p>
      <w:r>
        <w:t>Đáp án: D</w:t>
      </w:r>
    </w:p>
    <w:p>
      <w:r>
        <w:t>Lời giải: Phép tính đúng là: 8 – 3 = 5</w:t>
      </w:r>
    </w:p>
    <w:p>
      <w:pPr>
        <w:pStyle w:val="ListNumber"/>
      </w:pPr>
      <w:r>
        <w:t>Câu 2. Em hãy chọn đáp án đúng nhất Hình trên biểu diễn phép trừ:</w:t>
      </w:r>
    </w:p>
    <w:p>
      <w:r>
        <w:t>Ảnh trong đề:</w:t>
      </w:r>
    </w:p>
    <w:p>
      <w:r>
        <w:drawing>
          <wp:inline xmlns:a="http://schemas.openxmlformats.org/drawingml/2006/main" xmlns:pic="http://schemas.openxmlformats.org/drawingml/2006/picture">
            <wp:extent cx="4124325" cy="924029"/>
            <wp:docPr id="112" name="Picture 112"/>
            <wp:cNvGraphicFramePr>
              <a:graphicFrameLocks noChangeAspect="1"/>
            </wp:cNvGraphicFramePr>
            <a:graphic>
              <a:graphicData uri="http://schemas.openxmlformats.org/drawingml/2006/picture">
                <pic:pic>
                  <pic:nvPicPr>
                    <pic:cNvPr id="0" name="55f6b27ca67f0635f1a79dba6d7002c9e2dc62d0.png"/>
                    <pic:cNvPicPr/>
                  </pic:nvPicPr>
                  <pic:blipFill>
                    <a:blip r:embed="rId120"/>
                    <a:stretch>
                      <a:fillRect/>
                    </a:stretch>
                  </pic:blipFill>
                  <pic:spPr>
                    <a:xfrm>
                      <a:off x="0" y="0"/>
                      <a:ext cx="4124325" cy="924029"/>
                    </a:xfrm>
                    <a:prstGeom prst="rect"/>
                  </pic:spPr>
                </pic:pic>
              </a:graphicData>
            </a:graphic>
          </wp:inline>
        </w:drawing>
      </w:r>
    </w:p>
    <w:p>
      <w:r>
        <w:t>Nguồn ảnh: 28 Bài tập trắc nghiệm Phép trừ trong phạm vi 10 lớp 1 (có lời giải) - https://vietjack.com/toan-1-ket-noi/images/trac-nghiem-bai-11-phep-tru-trong-pham-vi-10-338391.PNG</w:t>
      </w:r>
    </w:p>
    <w:p>
      <w:r>
        <w:t>A. 6 – 5 = 1</w:t>
      </w:r>
    </w:p>
    <w:p>
      <w:r>
        <w:t>B. 6 – 4 = 2</w:t>
      </w:r>
    </w:p>
    <w:p>
      <w:r>
        <w:t>C. 5 – 2 = 3</w:t>
      </w:r>
    </w:p>
    <w:p>
      <w:r>
        <w:t>D. 5 – 4 = 1</w:t>
      </w:r>
    </w:p>
    <w:p>
      <w:r>
        <w:t>Đáp án: A</w:t>
      </w:r>
    </w:p>
    <w:p>
      <w:r>
        <w:t>Lời giải: Phép tính đúng là: 6 – 5 = 1</w:t>
      </w:r>
    </w:p>
    <w:p>
      <w:pPr>
        <w:pStyle w:val="ListNumber"/>
      </w:pPr>
      <w:r>
        <w:t>Câu 3. Em hãy chọn đáp án đúng nhất Số thích hợp để điền vào ô trống là:</w:t>
      </w:r>
    </w:p>
    <w:p>
      <w:r>
        <w:t>Ảnh trong đề:</w:t>
      </w:r>
    </w:p>
    <w:p>
      <w:r>
        <w:drawing>
          <wp:inline xmlns:a="http://schemas.openxmlformats.org/drawingml/2006/main" xmlns:pic="http://schemas.openxmlformats.org/drawingml/2006/picture">
            <wp:extent cx="1304925" cy="1001263"/>
            <wp:docPr id="113" name="Picture 113"/>
            <wp:cNvGraphicFramePr>
              <a:graphicFrameLocks noChangeAspect="1"/>
            </wp:cNvGraphicFramePr>
            <a:graphic>
              <a:graphicData uri="http://schemas.openxmlformats.org/drawingml/2006/picture">
                <pic:pic>
                  <pic:nvPicPr>
                    <pic:cNvPr id="0" name="704395e9f9f40fab39c7aa491940006802f015db.png"/>
                    <pic:cNvPicPr/>
                  </pic:nvPicPr>
                  <pic:blipFill>
                    <a:blip r:embed="rId121"/>
                    <a:stretch>
                      <a:fillRect/>
                    </a:stretch>
                  </pic:blipFill>
                  <pic:spPr>
                    <a:xfrm>
                      <a:off x="0" y="0"/>
                      <a:ext cx="1304925" cy="1001263"/>
                    </a:xfrm>
                    <a:prstGeom prst="rect"/>
                  </pic:spPr>
                </pic:pic>
              </a:graphicData>
            </a:graphic>
          </wp:inline>
        </w:drawing>
      </w:r>
    </w:p>
    <w:p>
      <w:r>
        <w:t>Nguồn ảnh: 28 Bài tập trắc nghiệm Phép trừ trong phạm vi 10 lớp 1 (có lời giải) - https://vietjack.com/toan-1-ket-noi/images/trac-nghiem-bai-11-phep-tru-trong-pham-vi-10-338392.PNG</w:t>
      </w:r>
    </w:p>
    <w:p>
      <w:r>
        <w:t>A. 4</w:t>
      </w:r>
    </w:p>
    <w:p>
      <w:r>
        <w:t>B. 6</w:t>
      </w:r>
    </w:p>
    <w:p>
      <w:r>
        <w:t>C. 5</w:t>
      </w:r>
    </w:p>
    <w:p>
      <w:r>
        <w:t>D. 1</w:t>
      </w:r>
    </w:p>
    <w:p>
      <w:r>
        <w:t>Đáp án: A</w:t>
      </w:r>
    </w:p>
    <w:p>
      <w:r>
        <w:t>Lời giải: Phép tính đúng là: 10 – 6 = 4</w:t>
      </w:r>
    </w:p>
    <w:p>
      <w:pPr>
        <w:pStyle w:val="ListNumber"/>
      </w:pPr>
      <w:r>
        <w:t>Câu 4. Em hãy chọn đáp án đúng nhất Số thích hợp để điền vào ô trống là:</w:t>
      </w:r>
    </w:p>
    <w:p>
      <w:r>
        <w:t>Ảnh trong đề:</w:t>
      </w:r>
    </w:p>
    <w:p>
      <w:r>
        <w:drawing>
          <wp:inline xmlns:a="http://schemas.openxmlformats.org/drawingml/2006/main" xmlns:pic="http://schemas.openxmlformats.org/drawingml/2006/picture">
            <wp:extent cx="1209675" cy="1013299"/>
            <wp:docPr id="114" name="Picture 114"/>
            <wp:cNvGraphicFramePr>
              <a:graphicFrameLocks noChangeAspect="1"/>
            </wp:cNvGraphicFramePr>
            <a:graphic>
              <a:graphicData uri="http://schemas.openxmlformats.org/drawingml/2006/picture">
                <pic:pic>
                  <pic:nvPicPr>
                    <pic:cNvPr id="0" name="e3c83f6652b6860c6486964db89ed0756ab1e71f.png"/>
                    <pic:cNvPicPr/>
                  </pic:nvPicPr>
                  <pic:blipFill>
                    <a:blip r:embed="rId122"/>
                    <a:stretch>
                      <a:fillRect/>
                    </a:stretch>
                  </pic:blipFill>
                  <pic:spPr>
                    <a:xfrm>
                      <a:off x="0" y="0"/>
                      <a:ext cx="1209675" cy="1013299"/>
                    </a:xfrm>
                    <a:prstGeom prst="rect"/>
                  </pic:spPr>
                </pic:pic>
              </a:graphicData>
            </a:graphic>
          </wp:inline>
        </w:drawing>
      </w:r>
    </w:p>
    <w:p>
      <w:r>
        <w:t>Nguồn ảnh: 28 Bài tập trắc nghiệm Phép trừ trong phạm vi 10 lớp 1 (có lời giải) - https://vietjack.com/toan-1-ket-noi/images/trac-nghiem-bai-11-phep-tru-trong-pham-vi-10-338393.PNG</w:t>
      </w:r>
    </w:p>
    <w:p>
      <w:r>
        <w:t>A. 6</w:t>
      </w:r>
    </w:p>
    <w:p>
      <w:r>
        <w:t>B. 5</w:t>
      </w:r>
    </w:p>
    <w:p>
      <w:r>
        <w:t>C. 4</w:t>
      </w:r>
    </w:p>
    <w:p>
      <w:r>
        <w:t>D. 2</w:t>
      </w:r>
    </w:p>
    <w:p>
      <w:r>
        <w:t>Đáp án: C</w:t>
      </w:r>
    </w:p>
    <w:p>
      <w:r>
        <w:t>Lời giải: Phép tính đúng là: 9 – 5 = 4</w:t>
      </w:r>
    </w:p>
    <w:p>
      <w:pPr>
        <w:pStyle w:val="ListNumber"/>
      </w:pPr>
      <w:r>
        <w:t>Câu 1. Em hãy chọn đáp án đúng nhất Kết quả của phép tính 3 – 0 là:</w:t>
      </w:r>
    </w:p>
    <w:p>
      <w:r>
        <w:t>A. 0</w:t>
      </w:r>
    </w:p>
    <w:p>
      <w:r>
        <w:t>B. 3</w:t>
      </w:r>
    </w:p>
    <w:p>
      <w:r>
        <w:t>C. 1</w:t>
      </w:r>
    </w:p>
    <w:p>
      <w:r>
        <w:t>D. 2</w:t>
      </w:r>
    </w:p>
    <w:p>
      <w:r>
        <w:t>Đáp án: B</w:t>
      </w:r>
    </w:p>
    <w:p>
      <w:r>
        <w:t>Lời giải: 3 – 0 = 3 Vậy: Kết quả của phép tính 3 – 0 là: 3</w:t>
      </w:r>
    </w:p>
    <w:p>
      <w:pPr>
        <w:pStyle w:val="ListNumber"/>
      </w:pPr>
      <w:r>
        <w:t>Câu 2. Em hãy chọn đáp án đúng nhất Kết quả của phép tính 7 – 0 là:</w:t>
      </w:r>
    </w:p>
    <w:p>
      <w:r>
        <w:t>A. 7</w:t>
      </w:r>
    </w:p>
    <w:p>
      <w:r>
        <w:t>B. 3</w:t>
      </w:r>
    </w:p>
    <w:p>
      <w:r>
        <w:t>C. 0</w:t>
      </w:r>
    </w:p>
    <w:p>
      <w:r>
        <w:t>D. 5</w:t>
      </w:r>
    </w:p>
    <w:p>
      <w:r>
        <w:t>Đáp án: A</w:t>
      </w:r>
    </w:p>
    <w:p>
      <w:r>
        <w:t>Lời giải: 7 – 0 = 7 Vậy: Kết quả của phép tính 3 – 0 là: 7</w:t>
      </w:r>
    </w:p>
    <w:p>
      <w:pPr>
        <w:pStyle w:val="ListNumber"/>
      </w:pPr>
      <w:r>
        <w:t>Câu 3. Em hãy chọn đáp án đúng nhất Kết quả của phép tính 5 – 5 là:</w:t>
      </w:r>
    </w:p>
    <w:p>
      <w:r>
        <w:t>A. 0</w:t>
      </w:r>
    </w:p>
    <w:p>
      <w:r>
        <w:t>B. 1</w:t>
      </w:r>
    </w:p>
    <w:p>
      <w:r>
        <w:t>C. 5</w:t>
      </w:r>
    </w:p>
    <w:p>
      <w:r>
        <w:t>D. 2</w:t>
      </w:r>
    </w:p>
    <w:p>
      <w:r>
        <w:t>Đáp án: A</w:t>
      </w:r>
    </w:p>
    <w:p>
      <w:r>
        <w:t>Lời giải: 5 – 5 = 0 Vậy: Kết quả của phép tính 5 – 5 là: 0</w:t>
      </w:r>
    </w:p>
    <w:p>
      <w:pPr>
        <w:pStyle w:val="ListNumber"/>
      </w:pPr>
      <w:r>
        <w:t>Câu 4. Em hãy chọn đáp án đúng nhất Kết quả của phép tính 10 – 10 là:</w:t>
      </w:r>
    </w:p>
    <w:p>
      <w:r>
        <w:t>A. 10</w:t>
      </w:r>
    </w:p>
    <w:p>
      <w:r>
        <w:t>B. 2</w:t>
      </w:r>
    </w:p>
    <w:p>
      <w:r>
        <w:t>C. 6</w:t>
      </w:r>
    </w:p>
    <w:p>
      <w:r>
        <w:t>D. 0</w:t>
      </w:r>
    </w:p>
    <w:p>
      <w:r>
        <w:t>Đáp án: D</w:t>
      </w:r>
    </w:p>
    <w:p>
      <w:r>
        <w:t>Lời giải: 10 – 10 = 0 Vậy: Kết quả của phép tính 10 – 10 là: 0</w:t>
      </w:r>
    </w:p>
    <w:p>
      <w:pPr>
        <w:pStyle w:val="ListNumber"/>
      </w:pPr>
      <w:r>
        <w:t>Câu 1. Em hãy chọn đáp án đúng nhất Kết quả của phép tính 7 – 2 là:</w:t>
      </w:r>
    </w:p>
    <w:p>
      <w:r>
        <w:t>A. 4</w:t>
      </w:r>
    </w:p>
    <w:p>
      <w:r>
        <w:t>B. 5</w:t>
      </w:r>
    </w:p>
    <w:p>
      <w:r>
        <w:t>C. 7</w:t>
      </w:r>
    </w:p>
    <w:p>
      <w:r>
        <w:t>D. 3</w:t>
      </w:r>
    </w:p>
    <w:p>
      <w:r>
        <w:t>Đáp án: B</w:t>
      </w:r>
    </w:p>
    <w:p>
      <w:r>
        <w:t>Lời giải: 7 – 2 = 5 Vậy: Kết quả của phép tính 7 – 2 là: 5</w:t>
      </w:r>
    </w:p>
    <w:p>
      <w:pPr>
        <w:pStyle w:val="ListNumber"/>
      </w:pPr>
      <w:r>
        <w:t>Câu 2. Em hãy chọn đáp án đúng nhất Kết quả của phép tính 9 – 3 là:</w:t>
      </w:r>
    </w:p>
    <w:p>
      <w:r>
        <w:t>A. 7</w:t>
      </w:r>
    </w:p>
    <w:p>
      <w:r>
        <w:t>B. 5</w:t>
      </w:r>
    </w:p>
    <w:p>
      <w:r>
        <w:t>C. 6</w:t>
      </w:r>
    </w:p>
    <w:p>
      <w:r>
        <w:t>D. 4</w:t>
      </w:r>
    </w:p>
    <w:p>
      <w:r>
        <w:t>Đáp án: C</w:t>
      </w:r>
    </w:p>
    <w:p>
      <w:r>
        <w:t>Lời giải: 9 – 3 = 6 Vậy: Kết quả của phép tính 9 – 3 là: 6</w:t>
      </w:r>
    </w:p>
    <w:p>
      <w:pPr>
        <w:pStyle w:val="ListNumber"/>
      </w:pPr>
      <w:r>
        <w:t>Câu 3. Em hãy chọn đáp án đúng nhất Phép tính thích hợp là:</w:t>
      </w:r>
    </w:p>
    <w:p>
      <w:r>
        <w:t>Ảnh trong đề:</w:t>
      </w:r>
    </w:p>
    <w:p>
      <w:r>
        <w:drawing>
          <wp:inline xmlns:a="http://schemas.openxmlformats.org/drawingml/2006/main" xmlns:pic="http://schemas.openxmlformats.org/drawingml/2006/picture">
            <wp:extent cx="1762125" cy="486378"/>
            <wp:docPr id="115" name="Picture 115"/>
            <wp:cNvGraphicFramePr>
              <a:graphicFrameLocks noChangeAspect="1"/>
            </wp:cNvGraphicFramePr>
            <a:graphic>
              <a:graphicData uri="http://schemas.openxmlformats.org/drawingml/2006/picture">
                <pic:pic>
                  <pic:nvPicPr>
                    <pic:cNvPr id="0" name="383f31a357a61948dd4bc75d3e9d01f5790a62bd.png"/>
                    <pic:cNvPicPr/>
                  </pic:nvPicPr>
                  <pic:blipFill>
                    <a:blip r:embed="rId123"/>
                    <a:stretch>
                      <a:fillRect/>
                    </a:stretch>
                  </pic:blipFill>
                  <pic:spPr>
                    <a:xfrm>
                      <a:off x="0" y="0"/>
                      <a:ext cx="1762125" cy="486378"/>
                    </a:xfrm>
                    <a:prstGeom prst="rect"/>
                  </pic:spPr>
                </pic:pic>
              </a:graphicData>
            </a:graphic>
          </wp:inline>
        </w:drawing>
      </w:r>
    </w:p>
    <w:p>
      <w:r>
        <w:t>Nguồn ảnh: 28 Bài tập trắc nghiệm Phép trừ trong phạm vi 10 lớp 1 (có lời giải) - https://vietjack.com/toan-1-ket-noi/images/trac-nghiem-bai-11-phep-tru-trong-pham-vi-10-338394.PNG</w:t>
      </w:r>
    </w:p>
    <w:p>
      <w:r>
        <w:t>A. 6 – 2</w:t>
      </w:r>
    </w:p>
    <w:p>
      <w:r>
        <w:t>B. 5 – 4</w:t>
      </w:r>
    </w:p>
    <w:p>
      <w:r>
        <w:t>C. 9 – 3</w:t>
      </w:r>
    </w:p>
    <w:p>
      <w:r>
        <w:t>D. 10 – 2</w:t>
      </w:r>
    </w:p>
    <w:p>
      <w:r>
        <w:t>Đáp án: B</w:t>
      </w:r>
    </w:p>
    <w:p>
      <w:r>
        <w:t>Lời giải: 5 – 4 = 1</w:t>
      </w:r>
    </w:p>
    <w:p>
      <w:pPr>
        <w:pStyle w:val="ListNumber"/>
      </w:pPr>
      <w:r>
        <w:t>Câu 4. Em hãy chọn đáp án đúng nhất Số thích hợp để điền vào ô trống là:</w:t>
      </w:r>
    </w:p>
    <w:p>
      <w:r>
        <w:t>Ảnh trong đề:</w:t>
      </w:r>
    </w:p>
    <w:p>
      <w:r>
        <w:drawing>
          <wp:inline xmlns:a="http://schemas.openxmlformats.org/drawingml/2006/main" xmlns:pic="http://schemas.openxmlformats.org/drawingml/2006/picture">
            <wp:extent cx="1933575" cy="485416"/>
            <wp:docPr id="116" name="Picture 116"/>
            <wp:cNvGraphicFramePr>
              <a:graphicFrameLocks noChangeAspect="1"/>
            </wp:cNvGraphicFramePr>
            <a:graphic>
              <a:graphicData uri="http://schemas.openxmlformats.org/drawingml/2006/picture">
                <pic:pic>
                  <pic:nvPicPr>
                    <pic:cNvPr id="0" name="95c3d4d7ce3db1e0e4470d739f13c3f7728d5a3f.png"/>
                    <pic:cNvPicPr/>
                  </pic:nvPicPr>
                  <pic:blipFill>
                    <a:blip r:embed="rId124"/>
                    <a:stretch>
                      <a:fillRect/>
                    </a:stretch>
                  </pic:blipFill>
                  <pic:spPr>
                    <a:xfrm>
                      <a:off x="0" y="0"/>
                      <a:ext cx="1933575" cy="485416"/>
                    </a:xfrm>
                    <a:prstGeom prst="rect"/>
                  </pic:spPr>
                </pic:pic>
              </a:graphicData>
            </a:graphic>
          </wp:inline>
        </w:drawing>
      </w:r>
    </w:p>
    <w:p>
      <w:r>
        <w:t>Nguồn ảnh: 28 Bài tập trắc nghiệm Phép trừ trong phạm vi 10 lớp 1 (có lời giải) - https://vietjack.com/toan-1-ket-noi/images/trac-nghiem-bai-11-phep-tru-trong-pham-vi-10-338395.PNG</w:t>
      </w:r>
    </w:p>
    <w:p>
      <w:r>
        <w:t>A. 4</w:t>
      </w:r>
    </w:p>
    <w:p>
      <w:r>
        <w:t>B. 5</w:t>
      </w:r>
    </w:p>
    <w:p>
      <w:r>
        <w:t>C. 6</w:t>
      </w:r>
    </w:p>
    <w:p>
      <w:r>
        <w:t>D. 3</w:t>
      </w:r>
    </w:p>
    <w:p>
      <w:r>
        <w:t>Đáp án: A</w:t>
      </w:r>
    </w:p>
    <w:p>
      <w:r>
        <w:t>Lời giải: 10 – 4 = 6</w:t>
      </w:r>
    </w:p>
    <w:p>
      <w:pPr>
        <w:pStyle w:val="Heading3"/>
      </w:pPr>
      <w:r>
        <w:t>Trắc nghiệm Bài 12: Bảng cộng, bảng trừ trong phạm vi 10</w:t>
      </w:r>
    </w:p>
    <w:p>
      <w:r>
        <w:t>Nguồn: https://vietjack.com/toan-1-ket-noi/trac-nghiem-bai-12-bang-cong-bang-tru-trong-pham-vi-10.jsp</w:t>
      </w:r>
    </w:p>
    <w:p>
      <w:r>
        <w:t>Số câu trích xuất: 16</w:t>
      </w:r>
    </w:p>
    <w:p>
      <w:pPr>
        <w:pStyle w:val="ListNumber"/>
      </w:pPr>
      <w:r>
        <w:t>Câu 1. : Em hãy chọn đáp án đúng nhất Kết quả của phép tính 4 + 2 là:</w:t>
      </w:r>
    </w:p>
    <w:p>
      <w:r>
        <w:t>A. 5</w:t>
      </w:r>
    </w:p>
    <w:p>
      <w:r>
        <w:t>B. 6</w:t>
      </w:r>
    </w:p>
    <w:p>
      <w:r>
        <w:t>C. 7</w:t>
      </w:r>
    </w:p>
    <w:p>
      <w:r>
        <w:t>D. 8</w:t>
      </w:r>
    </w:p>
    <w:p>
      <w:r>
        <w:t>Đáp án: B</w:t>
      </w:r>
    </w:p>
    <w:p>
      <w:r>
        <w:t>Lời giải: 4 + 2 = 6 Vậy: Kết quả của phép tính 4 + 2 là: 6</w:t>
      </w:r>
    </w:p>
    <w:p>
      <w:pPr>
        <w:pStyle w:val="ListNumber"/>
      </w:pPr>
      <w:r>
        <w:t>Câu 2. : Em hãy chọn đáp án đúng nhất Kết quả của phép tính 2 + 7 là:</w:t>
      </w:r>
    </w:p>
    <w:p>
      <w:r>
        <w:t>A. 6</w:t>
      </w:r>
    </w:p>
    <w:p>
      <w:r>
        <w:t>B. 7</w:t>
      </w:r>
    </w:p>
    <w:p>
      <w:r>
        <w:t>C. 8</w:t>
      </w:r>
    </w:p>
    <w:p>
      <w:r>
        <w:t>D. 9</w:t>
      </w:r>
    </w:p>
    <w:p>
      <w:r>
        <w:t>Đáp án: D</w:t>
      </w:r>
    </w:p>
    <w:p>
      <w:r>
        <w:t>Lời giải: 2 + 7 = 9 Vậy: Kết quả của phép tính 2 + 7 là: 9</w:t>
      </w:r>
    </w:p>
    <w:p>
      <w:pPr>
        <w:pStyle w:val="ListNumber"/>
      </w:pPr>
      <w:r>
        <w:t>Câu 3. : Em hãy chọn đáp án đúng nhất Kết quả của phép tính 0 + 4 là:</w:t>
      </w:r>
    </w:p>
    <w:p>
      <w:r>
        <w:t>A. 4</w:t>
      </w:r>
    </w:p>
    <w:p>
      <w:r>
        <w:t>B. 3</w:t>
      </w:r>
    </w:p>
    <w:p>
      <w:r>
        <w:t>C. 2</w:t>
      </w:r>
    </w:p>
    <w:p>
      <w:r>
        <w:t>D. 1</w:t>
      </w:r>
    </w:p>
    <w:p>
      <w:r>
        <w:t>Đáp án: A</w:t>
      </w:r>
    </w:p>
    <w:p>
      <w:r>
        <w:t>Lời giải: 0 + 4 = 4 Vậy: Kết quả của phép tính 0 + 4 là: 4</w:t>
      </w:r>
    </w:p>
    <w:p>
      <w:pPr>
        <w:pStyle w:val="ListNumber"/>
      </w:pPr>
      <w:r>
        <w:t>Câu 4. : Em hãy chọn đáp án đúng nhất Số thích hợp điền vào ô trống là: 2 + 1 = 2 2 + 2 = 4 2 + 3 = 5 2 + 4 = 6 2 + 5 = 2 + 6 = 8 2 + 7 = 9</w:t>
      </w:r>
    </w:p>
    <w:p>
      <w:r>
        <w:t>Ảnh trong đề:</w:t>
      </w:r>
    </w:p>
    <w:p>
      <w:r>
        <w:drawing>
          <wp:inline xmlns:a="http://schemas.openxmlformats.org/drawingml/2006/main" xmlns:pic="http://schemas.openxmlformats.org/drawingml/2006/picture">
            <wp:extent cx="914400" cy="914400"/>
            <wp:docPr id="117" name="Picture 117"/>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914400" cy="914400"/>
                    </a:xfrm>
                    <a:prstGeom prst="rect"/>
                  </pic:spPr>
                </pic:pic>
              </a:graphicData>
            </a:graphic>
          </wp:inline>
        </w:drawing>
      </w:r>
    </w:p>
    <w:p>
      <w:r>
        <w:t>Nguồn ảnh: 16 Bài tập trắc nghiệm Bảng cộng, bảng trừ trong phạm vi 10 lớp 1 (có lời giải) - https://vietjack.com/toan-1-ket-noi/images/trac-nghiem-bai-12-bang-cong-bang-tru-trong-pham-vi-10-338396.PNG</w:t>
      </w:r>
    </w:p>
    <w:p>
      <w:r>
        <w:t>A. 2</w:t>
      </w:r>
    </w:p>
    <w:p>
      <w:r>
        <w:t>B. 5</w:t>
      </w:r>
    </w:p>
    <w:p>
      <w:r>
        <w:t>C. 7</w:t>
      </w:r>
    </w:p>
    <w:p>
      <w:r>
        <w:t>D. 8</w:t>
      </w:r>
    </w:p>
    <w:p>
      <w:r>
        <w:t>Đáp án: C</w:t>
      </w:r>
    </w:p>
    <w:p>
      <w:r>
        <w:t>Lời giải: 2 + 5 = 7</w:t>
      </w:r>
    </w:p>
    <w:p>
      <w:pPr>
        <w:pStyle w:val="ListNumber"/>
      </w:pPr>
      <w:r>
        <w:t>Câu 1. : Em hãy chọn đáp án đúng nhất Kết quả của phép tính 2 + 1 là:</w:t>
      </w:r>
    </w:p>
    <w:p>
      <w:r>
        <w:t>A. 1</w:t>
      </w:r>
    </w:p>
    <w:p>
      <w:r>
        <w:t>B. 2</w:t>
      </w:r>
    </w:p>
    <w:p>
      <w:r>
        <w:t>C. 3</w:t>
      </w:r>
    </w:p>
    <w:p>
      <w:r>
        <w:t>D. 4</w:t>
      </w:r>
    </w:p>
    <w:p>
      <w:r>
        <w:t>Đáp án: C</w:t>
      </w:r>
    </w:p>
    <w:p>
      <w:r>
        <w:t>Lời giải: 2 + 1 = 3 Vậy: Kết quả của phép tính 2 + 1 là: 3</w:t>
      </w:r>
    </w:p>
    <w:p>
      <w:pPr>
        <w:pStyle w:val="ListNumber"/>
      </w:pPr>
      <w:r>
        <w:t>Câu 2. : Em hãy chọn đáp án đúng nhất Kết quả của phép tính 5 + 3 là:</w:t>
      </w:r>
    </w:p>
    <w:p>
      <w:r>
        <w:t>A. 7</w:t>
      </w:r>
    </w:p>
    <w:p>
      <w:r>
        <w:t>B. 8</w:t>
      </w:r>
    </w:p>
    <w:p>
      <w:r>
        <w:t>C. 5</w:t>
      </w:r>
    </w:p>
    <w:p>
      <w:r>
        <w:t>D. 3</w:t>
      </w:r>
    </w:p>
    <w:p>
      <w:r>
        <w:t>Đáp án: B</w:t>
      </w:r>
    </w:p>
    <w:p>
      <w:r>
        <w:t>Lời giải: 5 + 3 = 8 Vậy: Kết quả của phép tính: 5 + 3 là: 8</w:t>
      </w:r>
    </w:p>
    <w:p>
      <w:pPr>
        <w:pStyle w:val="ListNumber"/>
      </w:pPr>
      <w:r>
        <w:t>Câu 3. : Em hãy chọn đáp án đúng nhất Phép tính có kết quả bằng 9 là:</w:t>
      </w:r>
    </w:p>
    <w:p>
      <w:r>
        <w:t>A. 0 + 9</w:t>
      </w:r>
    </w:p>
    <w:p>
      <w:r>
        <w:t>B. 2 + 4</w:t>
      </w:r>
    </w:p>
    <w:p>
      <w:r>
        <w:t>C. 4 + 3</w:t>
      </w:r>
    </w:p>
    <w:p>
      <w:r>
        <w:t>D. 6 + 2</w:t>
      </w:r>
    </w:p>
    <w:p>
      <w:r>
        <w:t>Đáp án: A</w:t>
      </w:r>
    </w:p>
    <w:p>
      <w:r>
        <w:t>Lời giải: A. 0 + 9 = 9 B. 2 + 4 = 6 C. 4 + 3 = 7 D. 6 + 2 = 8 Vậy: Phép tính có kết quả bằng 9 là: 0 + 9</w:t>
      </w:r>
    </w:p>
    <w:p>
      <w:pPr>
        <w:pStyle w:val="ListNumber"/>
      </w:pPr>
      <w:r>
        <w:t>Câu 4. : Em hãy chọn đáp án đúng nhất Phép tính có kết quả bằng 4 là:</w:t>
      </w:r>
    </w:p>
    <w:p>
      <w:r>
        <w:t>A. 3 + 2</w:t>
      </w:r>
    </w:p>
    <w:p>
      <w:r>
        <w:t>B. 2 + 2</w:t>
      </w:r>
    </w:p>
    <w:p>
      <w:r>
        <w:t>C. 4 + 1</w:t>
      </w:r>
    </w:p>
    <w:p>
      <w:r>
        <w:t>D. 6 + 1</w:t>
      </w:r>
    </w:p>
    <w:p>
      <w:r>
        <w:t>Đáp án: B</w:t>
      </w:r>
    </w:p>
    <w:p>
      <w:r>
        <w:t>Lời giải: A. 3 + 2 = 5 B. 2 + 2 = 4 C. 4 + 1 = 5 D. 6 + 1 = 7 Vậy: Phép tính có kết quả bằng 4 là: 2 + 2</w:t>
      </w:r>
    </w:p>
    <w:p>
      <w:pPr>
        <w:pStyle w:val="ListNumber"/>
      </w:pPr>
      <w:r>
        <w:t>Câu 1. Em hãy chọn đáp án đúng nhất Kết quả của phép tính 5 – 1 là:</w:t>
      </w:r>
    </w:p>
    <w:p>
      <w:r>
        <w:t>A. 6</w:t>
      </w:r>
    </w:p>
    <w:p>
      <w:r>
        <w:t>B. 5</w:t>
      </w:r>
    </w:p>
    <w:p>
      <w:r>
        <w:t>C. 4</w:t>
      </w:r>
    </w:p>
    <w:p>
      <w:r>
        <w:t>D. 2</w:t>
      </w:r>
    </w:p>
    <w:p>
      <w:r>
        <w:t>Đáp án: C</w:t>
      </w:r>
    </w:p>
    <w:p>
      <w:r>
        <w:t>Lời giải: 5 – 1 = 4 Vậy: Kết quả của phép tính 5 – 1 là: 4</w:t>
      </w:r>
    </w:p>
    <w:p>
      <w:pPr>
        <w:pStyle w:val="ListNumber"/>
      </w:pPr>
      <w:r>
        <w:t>Câu 2. Em hãy chọn đáp án đúng nhất Kết quả của phép tính 10 – 7 là:</w:t>
      </w:r>
    </w:p>
    <w:p>
      <w:r>
        <w:t>A. 2</w:t>
      </w:r>
    </w:p>
    <w:p>
      <w:r>
        <w:t>B. 3</w:t>
      </w:r>
    </w:p>
    <w:p>
      <w:r>
        <w:t>C. 6</w:t>
      </w:r>
    </w:p>
    <w:p>
      <w:r>
        <w:t>D. 5</w:t>
      </w:r>
    </w:p>
    <w:p>
      <w:r>
        <w:t>Đáp án: D</w:t>
      </w:r>
    </w:p>
    <w:p>
      <w:r>
        <w:t>Lời giải: 10 – 7 = 3 Vậy: Kết quả của phép tính 10 – 7 là: 3</w:t>
      </w:r>
    </w:p>
    <w:p>
      <w:pPr>
        <w:pStyle w:val="ListNumber"/>
      </w:pPr>
      <w:r>
        <w:t>Câu 3. Em hãy chọn đáp án đúng nhất Số thích hợp điền vào ô trống là: 2 – 1 = 1 3 – 1 = 2 4 – 1 = 3 5 – 1 = 4 6 – 1 =</w:t>
      </w:r>
    </w:p>
    <w:p>
      <w:r>
        <w:t>Ảnh trong đề:</w:t>
      </w:r>
    </w:p>
    <w:p>
      <w:r>
        <w:drawing>
          <wp:inline xmlns:a="http://schemas.openxmlformats.org/drawingml/2006/main" xmlns:pic="http://schemas.openxmlformats.org/drawingml/2006/picture">
            <wp:extent cx="914400" cy="914400"/>
            <wp:docPr id="118" name="Picture 118"/>
            <wp:cNvGraphicFramePr>
              <a:graphicFrameLocks noChangeAspect="1"/>
            </wp:cNvGraphicFramePr>
            <a:graphic>
              <a:graphicData uri="http://schemas.openxmlformats.org/drawingml/2006/picture">
                <pic:pic>
                  <pic:nvPicPr>
                    <pic:cNvPr id="0" name="1b95b998926a17e8ba8836109a9a3e895e5717b5.png"/>
                    <pic:cNvPicPr/>
                  </pic:nvPicPr>
                  <pic:blipFill>
                    <a:blip r:embed="rId126"/>
                    <a:stretch>
                      <a:fillRect/>
                    </a:stretch>
                  </pic:blipFill>
                  <pic:spPr>
                    <a:xfrm>
                      <a:off x="0" y="0"/>
                      <a:ext cx="914400" cy="914400"/>
                    </a:xfrm>
                    <a:prstGeom prst="rect"/>
                  </pic:spPr>
                </pic:pic>
              </a:graphicData>
            </a:graphic>
          </wp:inline>
        </w:drawing>
      </w:r>
    </w:p>
    <w:p>
      <w:r>
        <w:t>Nguồn ảnh: 16 Bài tập trắc nghiệm Bảng cộng, bảng trừ trong phạm vi 10 lớp 1 (có lời giải) - https://vietjack.com/toan-1-ket-noi/images/trac-nghiem-bai-12-bang-cong-bang-tru-trong-pham-vi-10-338397.PNG</w:t>
      </w:r>
    </w:p>
    <w:p>
      <w:r>
        <w:t>A. 0</w:t>
      </w:r>
    </w:p>
    <w:p>
      <w:r>
        <w:t>B. 6</w:t>
      </w:r>
    </w:p>
    <w:p>
      <w:r>
        <w:t>C. 5</w:t>
      </w:r>
    </w:p>
    <w:p>
      <w:r>
        <w:t>D. 7</w:t>
      </w:r>
    </w:p>
    <w:p>
      <w:r>
        <w:t>Đáp án: C</w:t>
      </w:r>
    </w:p>
    <w:p>
      <w:r>
        <w:t>Lời giải: 6 – 1 = 5</w:t>
      </w:r>
    </w:p>
    <w:p>
      <w:pPr>
        <w:pStyle w:val="ListNumber"/>
      </w:pPr>
      <w:r>
        <w:t>Câu 4. Em hãy chọn đáp án đúng nhất Số thích hợp điền vào ô trống là: 4 – 3 = 1 5 – 3 = 2 6 – 3 = 3 7 – 3 = 4 8 – 3 = 5 9 – 3 =</w:t>
      </w:r>
    </w:p>
    <w:p>
      <w:r>
        <w:t>Ảnh trong đề:</w:t>
      </w:r>
    </w:p>
    <w:p>
      <w:r>
        <w:drawing>
          <wp:inline xmlns:a="http://schemas.openxmlformats.org/drawingml/2006/main" xmlns:pic="http://schemas.openxmlformats.org/drawingml/2006/picture">
            <wp:extent cx="914400" cy="914400"/>
            <wp:docPr id="119" name="Picture 119"/>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914400" cy="914400"/>
                    </a:xfrm>
                    <a:prstGeom prst="rect"/>
                  </pic:spPr>
                </pic:pic>
              </a:graphicData>
            </a:graphic>
          </wp:inline>
        </w:drawing>
      </w:r>
    </w:p>
    <w:p>
      <w:r>
        <w:t>Nguồn ảnh: 16 Bài tập trắc nghiệm Bảng cộng, bảng trừ trong phạm vi 10 lớp 1 (có lời giải) - https://vietjack.com/toan-1-ket-noi/images/trac-nghiem-bai-12-bang-cong-bang-tru-trong-pham-vi-10-338398.PNG</w:t>
      </w:r>
    </w:p>
    <w:p>
      <w:r>
        <w:t>A. 6</w:t>
      </w:r>
    </w:p>
    <w:p>
      <w:r>
        <w:t>B. 7</w:t>
      </w:r>
    </w:p>
    <w:p>
      <w:r>
        <w:t>C. 2</w:t>
      </w:r>
    </w:p>
    <w:p>
      <w:r>
        <w:t>D. 3</w:t>
      </w:r>
    </w:p>
    <w:p>
      <w:r>
        <w:t>Đáp án: A</w:t>
      </w:r>
    </w:p>
    <w:p>
      <w:r>
        <w:t>Lời giải: 9 – 3 = 6</w:t>
      </w:r>
    </w:p>
    <w:p>
      <w:pPr>
        <w:pStyle w:val="ListNumber"/>
      </w:pPr>
      <w:r>
        <w:t>Câu 1. Em hãy chọn đáp án đúng nhất Kết quả của phép tính 3 – 2 là:</w:t>
      </w:r>
    </w:p>
    <w:p>
      <w:r>
        <w:t>A. 2</w:t>
      </w:r>
    </w:p>
    <w:p>
      <w:r>
        <w:t>B. 0</w:t>
      </w:r>
    </w:p>
    <w:p>
      <w:r>
        <w:t>C. 1</w:t>
      </w:r>
    </w:p>
    <w:p>
      <w:r>
        <w:t>D. 5</w:t>
      </w:r>
    </w:p>
    <w:p>
      <w:r>
        <w:t>Đáp án: C</w:t>
      </w:r>
    </w:p>
    <w:p>
      <w:r>
        <w:t>Lời giải: 3 – 2 = 1 Vậy: Kết quả của phép tính 3 – 2 là: 1</w:t>
      </w:r>
    </w:p>
    <w:p>
      <w:pPr>
        <w:pStyle w:val="ListNumber"/>
      </w:pPr>
      <w:r>
        <w:t>Câu 2. Em hãy chọn đáp án đúng nhất Kết quả của phép tính 7 – 4 là:</w:t>
      </w:r>
    </w:p>
    <w:p>
      <w:r>
        <w:t>A. 3</w:t>
      </w:r>
    </w:p>
    <w:p>
      <w:r>
        <w:t>B. 1</w:t>
      </w:r>
    </w:p>
    <w:p>
      <w:r>
        <w:t>C. 6</w:t>
      </w:r>
    </w:p>
    <w:p>
      <w:r>
        <w:t>D. 2</w:t>
      </w:r>
    </w:p>
    <w:p>
      <w:r>
        <w:t>Đáp án: A</w:t>
      </w:r>
    </w:p>
    <w:p>
      <w:r>
        <w:t>Lời giải: 7 – 4 = 3 Vậy: Kết quả của phép tính 7 – 4 là: 3</w:t>
      </w:r>
    </w:p>
    <w:p>
      <w:pPr>
        <w:pStyle w:val="ListNumber"/>
      </w:pPr>
      <w:r>
        <w:t>Câu 3. Em hãy chọn đáp án đúng nhất Phép trừ có kết quả bằng 5 là:</w:t>
      </w:r>
    </w:p>
    <w:p>
      <w:r>
        <w:t>A. 6 – 2</w:t>
      </w:r>
    </w:p>
    <w:p>
      <w:r>
        <w:t>B. 5 – 1</w:t>
      </w:r>
    </w:p>
    <w:p>
      <w:r>
        <w:t>C. 10 – 4</w:t>
      </w:r>
    </w:p>
    <w:p>
      <w:r>
        <w:t>D. 10 – 5</w:t>
      </w:r>
    </w:p>
    <w:p>
      <w:r>
        <w:t>Đáp án: D</w:t>
      </w:r>
    </w:p>
    <w:p>
      <w:r>
        <w:t>Lời giải: A. 6 – 2 = 4 B. 5 – 1 = 4 C. 10 – 4 = 6 D. 10 – 5 = 5 Vậy: Phép trừ có kết quả bằng 5 là: 10 – 5</w:t>
      </w:r>
    </w:p>
    <w:p>
      <w:pPr>
        <w:pStyle w:val="ListNumber"/>
      </w:pPr>
      <w:r>
        <w:t>Câu 4. Em hãy chọn đáp án đúng nhất Phép trừ có kết quả bằng 7 là:</w:t>
      </w:r>
    </w:p>
    <w:p>
      <w:r>
        <w:t>A. 9 – 2</w:t>
      </w:r>
    </w:p>
    <w:p>
      <w:r>
        <w:t>B. 10 – 2</w:t>
      </w:r>
    </w:p>
    <w:p>
      <w:r>
        <w:t>C. 5 – 2</w:t>
      </w:r>
    </w:p>
    <w:p>
      <w:r>
        <w:t>D. 8 – 3</w:t>
      </w:r>
    </w:p>
    <w:p>
      <w:r>
        <w:t>Đáp án: A</w:t>
      </w:r>
    </w:p>
    <w:p>
      <w:r>
        <w:t>Lời giải: A. 9 – 2 = 7 B. 10 – 2 = 8 C. 5 – 2 = 3 D. 8 – 3 Vậy: Phép trừ có kết quả bằng 7 là: 9 – 2</w:t>
      </w:r>
    </w:p>
    <w:p>
      <w:pPr>
        <w:pStyle w:val="Heading3"/>
      </w:pPr>
      <w:r>
        <w:t>Trắc nghiệm Bài 13: Luyện tập chung</w:t>
      </w:r>
    </w:p>
    <w:p>
      <w:r>
        <w:t>Nguồn: https://vietjack.com/toan-1-ket-noi/trac-nghiem-bai-13-luyen-tap-chung.jsp</w:t>
      </w:r>
    </w:p>
    <w:p>
      <w:r>
        <w:t>Số câu trích xuất: 16</w:t>
      </w:r>
    </w:p>
    <w:p>
      <w:pPr>
        <w:pStyle w:val="ListNumber"/>
      </w:pPr>
      <w:r>
        <w:t>Câu 1. : Em hãy chọn đáp án đúng nhất Kết quả của phép tính 2 + 2 là:</w:t>
      </w:r>
    </w:p>
    <w:p>
      <w:r>
        <w:t>A. 2</w:t>
      </w:r>
    </w:p>
    <w:p>
      <w:r>
        <w:t>B. 3</w:t>
      </w:r>
    </w:p>
    <w:p>
      <w:r>
        <w:t>C. 4</w:t>
      </w:r>
    </w:p>
    <w:p>
      <w:r>
        <w:t>D. 5</w:t>
      </w:r>
    </w:p>
    <w:p>
      <w:r>
        <w:t>Lời giải: Đáp án là: C 2 + 2 = 4 Vậy: Kết quả của phép tính 2 + 2 là: 4</w:t>
      </w:r>
    </w:p>
    <w:p>
      <w:pPr>
        <w:pStyle w:val="ListNumber"/>
      </w:pPr>
      <w:r>
        <w:t>Câu 2. : Em hãy chọn đáp án đúng nhất Kết quả của phép tính 0 + 5 là</w:t>
      </w:r>
    </w:p>
    <w:p>
      <w:r>
        <w:t>A. 5</w:t>
      </w:r>
    </w:p>
    <w:p>
      <w:r>
        <w:t>B. 0</w:t>
      </w:r>
    </w:p>
    <w:p>
      <w:r>
        <w:t>C. 6</w:t>
      </w:r>
    </w:p>
    <w:p>
      <w:r>
        <w:t>D. 4</w:t>
      </w:r>
    </w:p>
    <w:p>
      <w:r>
        <w:t>Lời giải: Đáp án là: A 0 + 5 = 5 Vậy: Kết quả của phép tính 0 + 5 là: 5</w:t>
      </w:r>
    </w:p>
    <w:p>
      <w:pPr>
        <w:pStyle w:val="ListNumber"/>
      </w:pPr>
      <w:r>
        <w:t>Câu 3. Em hãy chọn đáp án đúng nhất Phép tính nào có kết quả bằng 6?</w:t>
      </w:r>
    </w:p>
    <w:p>
      <w:r>
        <w:t>A. 2 + 3</w:t>
      </w:r>
    </w:p>
    <w:p>
      <w:r>
        <w:t>B. 3 + 4</w:t>
      </w:r>
    </w:p>
    <w:p>
      <w:r>
        <w:t>C. 4 + 2</w:t>
      </w:r>
    </w:p>
    <w:p>
      <w:r>
        <w:t>D. 5 + 2</w:t>
      </w:r>
    </w:p>
    <w:p>
      <w:r>
        <w:t>Lời giải: Đáp án là: C A. 2 + 3 = 5 B. 3 + 4 = 7 C. 4 + 2 = 6 D. 5 + 2 = 7 Vậy: Phép tính có kết quả bằng 6 là: 4 + 2</w:t>
      </w:r>
    </w:p>
    <w:p>
      <w:pPr>
        <w:pStyle w:val="ListNumber"/>
      </w:pPr>
      <w:r>
        <w:t>Câu 4. : Em hãy chọn đáp án đúng nhất Phép tính nào có kết quả bằng 5?</w:t>
      </w:r>
    </w:p>
    <w:p>
      <w:r>
        <w:t>A. 2 + 2</w:t>
      </w:r>
    </w:p>
    <w:p>
      <w:r>
        <w:t>B. 3 + 1</w:t>
      </w:r>
    </w:p>
    <w:p>
      <w:r>
        <w:t>C. 4 + 0</w:t>
      </w:r>
    </w:p>
    <w:p>
      <w:r>
        <w:t>D. 5 + 0</w:t>
      </w:r>
    </w:p>
    <w:p>
      <w:r>
        <w:t>Lời giải: Đáp án là: D A. 2 + 2 = 4 B. 3 + 1 = 4 C. 4 + 0 = 4 D. 5 + 0 = 5 Vậy: Phép tính có kết quả bằng 5 là: 5 + 0</w:t>
      </w:r>
    </w:p>
    <w:p>
      <w:pPr>
        <w:pStyle w:val="ListNumber"/>
      </w:pPr>
      <w:r>
        <w:t>Câu 1. Em hãy chọn đáp án đúng nhất Kết quả của phép tính 8 – 3 là:</w:t>
      </w:r>
    </w:p>
    <w:p>
      <w:r>
        <w:t>A. 3</w:t>
      </w:r>
    </w:p>
    <w:p>
      <w:r>
        <w:t>B. 5</w:t>
      </w:r>
    </w:p>
    <w:p>
      <w:r>
        <w:t>C. 4</w:t>
      </w:r>
    </w:p>
    <w:p>
      <w:r>
        <w:t>D. 6</w:t>
      </w:r>
    </w:p>
    <w:p>
      <w:r>
        <w:t>Đáp án: B</w:t>
      </w:r>
    </w:p>
    <w:p>
      <w:r>
        <w:t>Lời giải: 8 – 3 = 5 Vậy: Kết quả của phép tính 8 – 3 là: 5</w:t>
      </w:r>
    </w:p>
    <w:p>
      <w:pPr>
        <w:pStyle w:val="ListNumber"/>
      </w:pPr>
      <w:r>
        <w:t>Câu 2. Em hãy chọn đáp án đúng nhất Kết quả của phép tính 10 – 7 là:</w:t>
      </w:r>
    </w:p>
    <w:p>
      <w:r>
        <w:t>A. 2</w:t>
      </w:r>
    </w:p>
    <w:p>
      <w:r>
        <w:t>B. 3</w:t>
      </w:r>
    </w:p>
    <w:p>
      <w:r>
        <w:t>C. 5</w:t>
      </w:r>
    </w:p>
    <w:p>
      <w:r>
        <w:t>D. 4</w:t>
      </w:r>
    </w:p>
    <w:p>
      <w:r>
        <w:t>Đáp án: B</w:t>
      </w:r>
    </w:p>
    <w:p>
      <w:r>
        <w:t>Lời giải: 10 – 7 = 3 Vậy: Kết quả của phép tính 10 – 7 là: 3</w:t>
      </w:r>
    </w:p>
    <w:p>
      <w:pPr>
        <w:pStyle w:val="ListNumber"/>
      </w:pPr>
      <w:r>
        <w:t>Câu 3. Em hãy chọn đáp án đúng nhất Kết quả của phép tính 9 – 2 – 3 là:</w:t>
      </w:r>
    </w:p>
    <w:p>
      <w:r>
        <w:t>A. 4</w:t>
      </w:r>
    </w:p>
    <w:p>
      <w:r>
        <w:t>B. 5</w:t>
      </w:r>
    </w:p>
    <w:p>
      <w:r>
        <w:t>C. 6</w:t>
      </w:r>
    </w:p>
    <w:p>
      <w:r>
        <w:t>D. 7</w:t>
      </w:r>
    </w:p>
    <w:p>
      <w:r>
        <w:t>Đáp án: A</w:t>
      </w:r>
    </w:p>
    <w:p>
      <w:r>
        <w:t>Lời giải: 9 – 2 – 3 = 7 – 3 = 4 Vậy: Kết quả của phép tính 9 – 2 – 3 là: 4</w:t>
      </w:r>
    </w:p>
    <w:p>
      <w:pPr>
        <w:pStyle w:val="ListNumber"/>
      </w:pPr>
      <w:r>
        <w:t>Câu 4. Em hãy chọn đáp án đúng nhất Kết quả của phép tính 7 – 4 – 2 là:</w:t>
      </w:r>
    </w:p>
    <w:p>
      <w:r>
        <w:t>A. 0</w:t>
      </w:r>
    </w:p>
    <w:p>
      <w:r>
        <w:t>B. 2</w:t>
      </w:r>
    </w:p>
    <w:p>
      <w:r>
        <w:t>C. 3</w:t>
      </w:r>
    </w:p>
    <w:p>
      <w:r>
        <w:t>D. 1</w:t>
      </w:r>
    </w:p>
    <w:p>
      <w:r>
        <w:t>Đáp án: D</w:t>
      </w:r>
    </w:p>
    <w:p>
      <w:r>
        <w:t>Lời giải: 7 – 4 – 2 = 3 – 2 = 1 Vậy: Kết quả của phép tính 7 – 4 – 2 là: 1</w:t>
      </w:r>
    </w:p>
    <w:p>
      <w:pPr>
        <w:pStyle w:val="ListNumber"/>
      </w:pPr>
      <w:r>
        <w:t>Câu 1. Em hãy chọn đáp án đúng nhất Số thích hợp điền vào ô trống là:</w:t>
      </w:r>
    </w:p>
    <w:p>
      <w:r>
        <w:t>Ảnh trong đề:</w:t>
      </w:r>
    </w:p>
    <w:p>
      <w:r>
        <w:drawing>
          <wp:inline xmlns:a="http://schemas.openxmlformats.org/drawingml/2006/main" xmlns:pic="http://schemas.openxmlformats.org/drawingml/2006/picture">
            <wp:extent cx="2057400" cy="485078"/>
            <wp:docPr id="120" name="Picture 120"/>
            <wp:cNvGraphicFramePr>
              <a:graphicFrameLocks noChangeAspect="1"/>
            </wp:cNvGraphicFramePr>
            <a:graphic>
              <a:graphicData uri="http://schemas.openxmlformats.org/drawingml/2006/picture">
                <pic:pic>
                  <pic:nvPicPr>
                    <pic:cNvPr id="0" name="f0024ff744c52b03506efc7c678f3cf4fd683428.png"/>
                    <pic:cNvPicPr/>
                  </pic:nvPicPr>
                  <pic:blipFill>
                    <a:blip r:embed="rId127"/>
                    <a:stretch>
                      <a:fillRect/>
                    </a:stretch>
                  </pic:blipFill>
                  <pic:spPr>
                    <a:xfrm>
                      <a:off x="0" y="0"/>
                      <a:ext cx="2057400" cy="485078"/>
                    </a:xfrm>
                    <a:prstGeom prst="rect"/>
                  </pic:spPr>
                </pic:pic>
              </a:graphicData>
            </a:graphic>
          </wp:inline>
        </w:drawing>
      </w:r>
    </w:p>
    <w:p>
      <w:r>
        <w:t>Nguồn ảnh: 16 Bài tập trắc nghiệm Luyện tập chung trang 86 lớp 1 (có lời giải) - https://vietjack.com/toan-1-ket-noi/images/trac-nghiem-bai-13-luyen-tap-chung-338399.PNG</w:t>
      </w:r>
    </w:p>
    <w:p>
      <w:r>
        <w:t>A. 7</w:t>
      </w:r>
    </w:p>
    <w:p>
      <w:r>
        <w:t>B. 3</w:t>
      </w:r>
    </w:p>
    <w:p>
      <w:r>
        <w:t>C. 2</w:t>
      </w:r>
    </w:p>
    <w:p>
      <w:r>
        <w:t>D. 8</w:t>
      </w:r>
    </w:p>
    <w:p>
      <w:r>
        <w:t>Đáp án: C</w:t>
      </w:r>
    </w:p>
    <w:p>
      <w:r>
        <w:t>Lời giải: Phép tính đúng là: 9 – 2 &gt; 6 (vì 7 &gt; 6) Vậy: Số thích hợp điền vào ô trống là: 2</w:t>
      </w:r>
    </w:p>
    <w:p>
      <w:pPr>
        <w:pStyle w:val="ListNumber"/>
      </w:pPr>
      <w:r>
        <w:t>Câu 2. Em hãy chọn đáp án đúng nhất Số thích hợp điền vào ô trống là:</w:t>
      </w:r>
    </w:p>
    <w:p>
      <w:r>
        <w:t>Ảnh trong đề:</w:t>
      </w:r>
    </w:p>
    <w:p>
      <w:r>
        <w:drawing>
          <wp:inline xmlns:a="http://schemas.openxmlformats.org/drawingml/2006/main" xmlns:pic="http://schemas.openxmlformats.org/drawingml/2006/picture">
            <wp:extent cx="2019300" cy="515044"/>
            <wp:docPr id="121" name="Picture 121"/>
            <wp:cNvGraphicFramePr>
              <a:graphicFrameLocks noChangeAspect="1"/>
            </wp:cNvGraphicFramePr>
            <a:graphic>
              <a:graphicData uri="http://schemas.openxmlformats.org/drawingml/2006/picture">
                <pic:pic>
                  <pic:nvPicPr>
                    <pic:cNvPr id="0" name="28734e289468f3ff02b2d0622f1f24b25e998d89.png"/>
                    <pic:cNvPicPr/>
                  </pic:nvPicPr>
                  <pic:blipFill>
                    <a:blip r:embed="rId128"/>
                    <a:stretch>
                      <a:fillRect/>
                    </a:stretch>
                  </pic:blipFill>
                  <pic:spPr>
                    <a:xfrm>
                      <a:off x="0" y="0"/>
                      <a:ext cx="2019300" cy="515044"/>
                    </a:xfrm>
                    <a:prstGeom prst="rect"/>
                  </pic:spPr>
                </pic:pic>
              </a:graphicData>
            </a:graphic>
          </wp:inline>
        </w:drawing>
      </w:r>
    </w:p>
    <w:p>
      <w:r>
        <w:t>Nguồn ảnh: 16 Bài tập trắc nghiệm Luyện tập chung trang 86 lớp 1 (có lời giải) - https://vietjack.com/toan-1-ket-noi/images/trac-nghiem-bai-13-luyen-tap-chung-338400.PNG</w:t>
      </w:r>
    </w:p>
    <w:p>
      <w:r>
        <w:t>A. 3</w:t>
      </w:r>
    </w:p>
    <w:p>
      <w:r>
        <w:t>B. 6</w:t>
      </w:r>
    </w:p>
    <w:p>
      <w:r>
        <w:t>C. 5</w:t>
      </w:r>
    </w:p>
    <w:p>
      <w:r>
        <w:t>D. 2</w:t>
      </w:r>
    </w:p>
    <w:p>
      <w:r>
        <w:t>Đáp án: D</w:t>
      </w:r>
    </w:p>
    <w:p>
      <w:r>
        <w:t>Lời giải: Phép tính đúng là: 4 + 2 &lt; 7 (vì 6 &lt; 7)</w:t>
      </w:r>
    </w:p>
    <w:p>
      <w:pPr>
        <w:pStyle w:val="ListNumber"/>
      </w:pPr>
      <w:r>
        <w:t>Câu 3. Em hãy chọn đáp án đúng nhất Số thích hợp điền vào ô trống là: Số thích hợp để điền vào ô trống là:</w:t>
      </w:r>
    </w:p>
    <w:p>
      <w:r>
        <w:t>Ảnh trong đề:</w:t>
      </w:r>
    </w:p>
    <w:p>
      <w:r>
        <w:drawing>
          <wp:inline xmlns:a="http://schemas.openxmlformats.org/drawingml/2006/main" xmlns:pic="http://schemas.openxmlformats.org/drawingml/2006/picture">
            <wp:extent cx="2133600" cy="524797"/>
            <wp:docPr id="122" name="Picture 122"/>
            <wp:cNvGraphicFramePr>
              <a:graphicFrameLocks noChangeAspect="1"/>
            </wp:cNvGraphicFramePr>
            <a:graphic>
              <a:graphicData uri="http://schemas.openxmlformats.org/drawingml/2006/picture">
                <pic:pic>
                  <pic:nvPicPr>
                    <pic:cNvPr id="0" name="d9b90686dbf01f7ada83fb34d655defd3e2483ff.png"/>
                    <pic:cNvPicPr/>
                  </pic:nvPicPr>
                  <pic:blipFill>
                    <a:blip r:embed="rId129"/>
                    <a:stretch>
                      <a:fillRect/>
                    </a:stretch>
                  </pic:blipFill>
                  <pic:spPr>
                    <a:xfrm>
                      <a:off x="0" y="0"/>
                      <a:ext cx="2133600" cy="524797"/>
                    </a:xfrm>
                    <a:prstGeom prst="rect"/>
                  </pic:spPr>
                </pic:pic>
              </a:graphicData>
            </a:graphic>
          </wp:inline>
        </w:drawing>
      </w:r>
    </w:p>
    <w:p>
      <w:r>
        <w:t>Nguồn ảnh: 16 Bài tập trắc nghiệm Luyện tập chung trang 86 lớp 1 (có lời giải) - https://vietjack.com/toan-1-ket-noi/images/trac-nghiem-bai-13-luyen-tap-chung-338401.PNG</w:t>
      </w:r>
    </w:p>
    <w:p>
      <w:r>
        <w:t>A. 6</w:t>
      </w:r>
    </w:p>
    <w:p>
      <w:r>
        <w:t>B. 8</w:t>
      </w:r>
    </w:p>
    <w:p>
      <w:r>
        <w:t>C. 9</w:t>
      </w:r>
    </w:p>
    <w:p>
      <w:r>
        <w:t>D. 7</w:t>
      </w:r>
    </w:p>
    <w:p>
      <w:r>
        <w:t>Đáp án: A</w:t>
      </w:r>
    </w:p>
    <w:p>
      <w:r>
        <w:t>Lời giải: Phép tính đúng là: 6 – 2 &lt; 5 (vì 4 &lt; 5)</w:t>
      </w:r>
    </w:p>
    <w:p>
      <w:pPr>
        <w:pStyle w:val="ListNumber"/>
      </w:pPr>
      <w:r>
        <w:t>Câu 4. Em hãy chọn đáp án đúng nhất Số thích hợp điền vào ô trống là:</w:t>
      </w:r>
    </w:p>
    <w:p>
      <w:r>
        <w:t>Ảnh trong đề:</w:t>
      </w:r>
    </w:p>
    <w:p>
      <w:r>
        <w:drawing>
          <wp:inline xmlns:a="http://schemas.openxmlformats.org/drawingml/2006/main" xmlns:pic="http://schemas.openxmlformats.org/drawingml/2006/picture">
            <wp:extent cx="2228850" cy="543622"/>
            <wp:docPr id="123" name="Picture 123"/>
            <wp:cNvGraphicFramePr>
              <a:graphicFrameLocks noChangeAspect="1"/>
            </wp:cNvGraphicFramePr>
            <a:graphic>
              <a:graphicData uri="http://schemas.openxmlformats.org/drawingml/2006/picture">
                <pic:pic>
                  <pic:nvPicPr>
                    <pic:cNvPr id="0" name="674f9d802bf76ca2775dc4934cb41734b1773579.png"/>
                    <pic:cNvPicPr/>
                  </pic:nvPicPr>
                  <pic:blipFill>
                    <a:blip r:embed="rId130"/>
                    <a:stretch>
                      <a:fillRect/>
                    </a:stretch>
                  </pic:blipFill>
                  <pic:spPr>
                    <a:xfrm>
                      <a:off x="0" y="0"/>
                      <a:ext cx="2228850" cy="543622"/>
                    </a:xfrm>
                    <a:prstGeom prst="rect"/>
                  </pic:spPr>
                </pic:pic>
              </a:graphicData>
            </a:graphic>
          </wp:inline>
        </w:drawing>
      </w:r>
    </w:p>
    <w:p>
      <w:r>
        <w:t>Nguồn ảnh: 16 Bài tập trắc nghiệm Luyện tập chung trang 86 lớp 1 (có lời giải) - https://vietjack.com/toan-1-ket-noi/images/trac-nghiem-bai-13-luyen-tap-chung-338402.PNG</w:t>
      </w:r>
    </w:p>
    <w:p>
      <w:r>
        <w:t>A. 3</w:t>
      </w:r>
    </w:p>
    <w:p>
      <w:r>
        <w:t>B. 4</w:t>
      </w:r>
    </w:p>
    <w:p>
      <w:r>
        <w:t>C. 2</w:t>
      </w:r>
    </w:p>
    <w:p>
      <w:r>
        <w:t>D. 5</w:t>
      </w:r>
    </w:p>
    <w:p>
      <w:r>
        <w:t>Đáp án: A</w:t>
      </w:r>
    </w:p>
    <w:p>
      <w:r>
        <w:t>Lời giải: 4 – 3 = 1</w:t>
      </w:r>
    </w:p>
    <w:p>
      <w:pPr>
        <w:pStyle w:val="ListNumber"/>
      </w:pPr>
      <w:r>
        <w:t>Câu 1. Em hãy chọn đáp án đúng nhất Kết quả của phép tính 3 + 2 là:</w:t>
      </w:r>
    </w:p>
    <w:p>
      <w:r>
        <w:t>A. 3</w:t>
      </w:r>
    </w:p>
    <w:p>
      <w:r>
        <w:t>B. 4</w:t>
      </w:r>
    </w:p>
    <w:p>
      <w:r>
        <w:t>C. 5</w:t>
      </w:r>
    </w:p>
    <w:p>
      <w:r>
        <w:t>D. 6</w:t>
      </w:r>
    </w:p>
    <w:p>
      <w:r>
        <w:t>Lời giải: Đáp án là: C 3 + 2 = 5 Vậy: Kết quả của phép tính 3 + 2 là: 5</w:t>
      </w:r>
    </w:p>
    <w:p>
      <w:pPr>
        <w:pStyle w:val="ListNumber"/>
      </w:pPr>
      <w:r>
        <w:t>Câu 2. : Em hãy chọn đáp án đúng nhất Kết quả của phép tính 0 + 3 là:</w:t>
      </w:r>
    </w:p>
    <w:p>
      <w:r>
        <w:t>A. 3</w:t>
      </w:r>
    </w:p>
    <w:p>
      <w:r>
        <w:t>B. 2</w:t>
      </w:r>
    </w:p>
    <w:p>
      <w:r>
        <w:t>C. 1</w:t>
      </w:r>
    </w:p>
    <w:p>
      <w:r>
        <w:t>D. 0</w:t>
      </w:r>
    </w:p>
    <w:p>
      <w:r>
        <w:t>Lời giải: Đáp án là: A 0 + 3 = 3 Vậy: Kết quả của phép tính 0 + 3 là: 3</w:t>
      </w:r>
    </w:p>
    <w:p>
      <w:pPr>
        <w:pStyle w:val="ListNumber"/>
      </w:pPr>
      <w:r>
        <w:t>Câu 3. : Em hãy chọn đáp án đúng nhất Kết quả của phép tính 8 – 4 là:</w:t>
      </w:r>
    </w:p>
    <w:p>
      <w:r>
        <w:t>A. 3</w:t>
      </w:r>
    </w:p>
    <w:p>
      <w:r>
        <w:t>B. 4</w:t>
      </w:r>
    </w:p>
    <w:p>
      <w:r>
        <w:t>C. 8</w:t>
      </w:r>
    </w:p>
    <w:p>
      <w:r>
        <w:t>D. 5</w:t>
      </w:r>
    </w:p>
    <w:p>
      <w:r>
        <w:t>Lời giải: Đáp án là: B 8 – 4 = 4 Vậy: Kết quả của phép tính 8 – 4 là: 4</w:t>
      </w:r>
    </w:p>
    <w:p>
      <w:pPr>
        <w:pStyle w:val="ListNumber"/>
      </w:pPr>
      <w:r>
        <w:t>Câu 4. : Em hãy chọn đáp án đúng nhất Kết quả của phép tính 5 – 0 là:</w:t>
      </w:r>
    </w:p>
    <w:p>
      <w:r>
        <w:t>A. 3</w:t>
      </w:r>
    </w:p>
    <w:p>
      <w:r>
        <w:t>B. 4</w:t>
      </w:r>
    </w:p>
    <w:p>
      <w:r>
        <w:t>C. 5</w:t>
      </w:r>
    </w:p>
    <w:p>
      <w:r>
        <w:t>D. 1</w:t>
      </w:r>
    </w:p>
    <w:p>
      <w:r>
        <w:t>Lời giải: Đáp án là: C 5 – 0 = 5 Vậy: Kết quả của phép tính 5 – 0 là: 5</w:t>
      </w:r>
    </w:p>
    <w:p>
      <w:pPr>
        <w:pStyle w:val="Heading2"/>
      </w:pPr>
      <w:r>
        <w:t>Chủ đề 4: Làm quen với một số hình khối</w:t>
      </w:r>
    </w:p>
    <w:p>
      <w:pPr>
        <w:pStyle w:val="Heading3"/>
      </w:pPr>
      <w:r>
        <w:t>Trắc nghiệm Bài 14: Khối lập phương, khối hộp chữ nhật</w:t>
      </w:r>
    </w:p>
    <w:p>
      <w:r>
        <w:t>Nguồn: https://vietjack.com/toan-1-ket-noi/trac-nghiem-bai-14-khoi-lap-phuong-khoi-hop-chu-nhat.jsp</w:t>
      </w:r>
    </w:p>
    <w:p>
      <w:r>
        <w:t>Số câu trích xuất: 3</w:t>
      </w:r>
    </w:p>
    <w:p>
      <w:pPr>
        <w:pStyle w:val="ListNumber"/>
      </w:pPr>
      <w:r>
        <w:t>Câu 5. Khoanh vào đáp án đúng: Hình trên có số khối lập phương là:</w:t>
      </w:r>
    </w:p>
    <w:p>
      <w:r>
        <w:t>Ảnh trong đề:</w:t>
      </w:r>
    </w:p>
    <w:p>
      <w:r>
        <w:drawing>
          <wp:inline xmlns:a="http://schemas.openxmlformats.org/drawingml/2006/main" xmlns:pic="http://schemas.openxmlformats.org/drawingml/2006/picture">
            <wp:extent cx="1276350" cy="1100852"/>
            <wp:docPr id="124" name="Picture 124"/>
            <wp:cNvGraphicFramePr>
              <a:graphicFrameLocks noChangeAspect="1"/>
            </wp:cNvGraphicFramePr>
            <a:graphic>
              <a:graphicData uri="http://schemas.openxmlformats.org/drawingml/2006/picture">
                <pic:pic>
                  <pic:nvPicPr>
                    <pic:cNvPr id="0" name="6d9fc539b3799c0013a40bfa86f214b0424cd3c0.png"/>
                    <pic:cNvPicPr/>
                  </pic:nvPicPr>
                  <pic:blipFill>
                    <a:blip r:embed="rId131"/>
                    <a:stretch>
                      <a:fillRect/>
                    </a:stretch>
                  </pic:blipFill>
                  <pic:spPr>
                    <a:xfrm>
                      <a:off x="0" y="0"/>
                      <a:ext cx="1276350" cy="1100852"/>
                    </a:xfrm>
                    <a:prstGeom prst="rect"/>
                  </pic:spPr>
                </pic:pic>
              </a:graphicData>
            </a:graphic>
          </wp:inline>
        </w:drawing>
      </w:r>
    </w:p>
    <w:p>
      <w:r>
        <w:t>Nguồn ảnh: 10 Bài tập trắc nghiệm Khối lập phương, khối hộp chữ nhật lớp 1 (có lời giải) - https://vietjack.com/toan-1-ket-noi/images/trac-nghiem-bai-14-khoi-lap-phuong-khoi-hop-chu-nhat-332564.PNG</w:t>
      </w:r>
    </w:p>
    <w:p>
      <w:r>
        <w:t>A. 5 khối</w:t>
      </w:r>
    </w:p>
    <w:p>
      <w:r>
        <w:t>B. 6 khối</w:t>
      </w:r>
    </w:p>
    <w:p>
      <w:r>
        <w:t>C. 7 khối</w:t>
      </w:r>
    </w:p>
    <w:p>
      <w:r>
        <w:t>D. 8 khối</w:t>
      </w:r>
    </w:p>
    <w:p>
      <w:r>
        <w:t>Đáp án: B</w:t>
      </w:r>
    </w:p>
    <w:p>
      <w:r>
        <w:t>Lời giải: Hình trên có 6 khối lập phương</w:t>
      </w:r>
    </w:p>
    <w:p>
      <w:pPr>
        <w:pStyle w:val="ListNumber"/>
      </w:pPr>
      <w:r>
        <w:t>Câu 6. Khoanh vào đáp án đúng: Chú ốc sên đang cõng trên mình hình khối nào?</w:t>
      </w:r>
    </w:p>
    <w:p>
      <w:r>
        <w:t>Ảnh trong đề:</w:t>
      </w:r>
    </w:p>
    <w:p>
      <w:r>
        <w:drawing>
          <wp:inline xmlns:a="http://schemas.openxmlformats.org/drawingml/2006/main" xmlns:pic="http://schemas.openxmlformats.org/drawingml/2006/picture">
            <wp:extent cx="1352550" cy="1097498"/>
            <wp:docPr id="125" name="Picture 125"/>
            <wp:cNvGraphicFramePr>
              <a:graphicFrameLocks noChangeAspect="1"/>
            </wp:cNvGraphicFramePr>
            <a:graphic>
              <a:graphicData uri="http://schemas.openxmlformats.org/drawingml/2006/picture">
                <pic:pic>
                  <pic:nvPicPr>
                    <pic:cNvPr id="0" name="cbbe7ff746f85e44ff7f2318c1984e65a4c31669.png"/>
                    <pic:cNvPicPr/>
                  </pic:nvPicPr>
                  <pic:blipFill>
                    <a:blip r:embed="rId132"/>
                    <a:stretch>
                      <a:fillRect/>
                    </a:stretch>
                  </pic:blipFill>
                  <pic:spPr>
                    <a:xfrm>
                      <a:off x="0" y="0"/>
                      <a:ext cx="1352550" cy="1097498"/>
                    </a:xfrm>
                    <a:prstGeom prst="rect"/>
                  </pic:spPr>
                </pic:pic>
              </a:graphicData>
            </a:graphic>
          </wp:inline>
        </w:drawing>
      </w:r>
    </w:p>
    <w:p>
      <w:r>
        <w:t>Nguồn ảnh: 10 Bài tập trắc nghiệm Khối lập phương, khối hộp chữ nhật lớp 1 (có lời giải) - https://vietjack.com/toan-1-ket-noi/images/trac-nghiem-bai-14-khoi-lap-phuong-khoi-hop-chu-nhat-332566.PNG</w:t>
      </w:r>
    </w:p>
    <w:p>
      <w:r>
        <w:t>A. Khối lập phương</w:t>
      </w:r>
    </w:p>
    <w:p>
      <w:r>
        <w:t>B. Khối hộp chữ nhật</w:t>
      </w:r>
    </w:p>
    <w:p>
      <w:r>
        <w:t>Đáp án: B</w:t>
      </w:r>
    </w:p>
    <w:p>
      <w:r>
        <w:t>Lời giải: Chú ốc sên đang cõng trên mình hình khối hộp chữ nhật</w:t>
      </w:r>
    </w:p>
    <w:p>
      <w:pPr>
        <w:pStyle w:val="ListNumber"/>
      </w:pPr>
      <w:r>
        <w:t>Câu 7. Hình thích hợp đặt vào dấu ? là hình khối nào?</w:t>
      </w:r>
    </w:p>
    <w:p>
      <w:r>
        <w:t>Ảnh trong đề:</w:t>
      </w:r>
    </w:p>
    <w:p>
      <w:r>
        <w:drawing>
          <wp:inline xmlns:a="http://schemas.openxmlformats.org/drawingml/2006/main" xmlns:pic="http://schemas.openxmlformats.org/drawingml/2006/picture">
            <wp:extent cx="5181600" cy="1009595"/>
            <wp:docPr id="126" name="Picture 126"/>
            <wp:cNvGraphicFramePr>
              <a:graphicFrameLocks noChangeAspect="1"/>
            </wp:cNvGraphicFramePr>
            <a:graphic>
              <a:graphicData uri="http://schemas.openxmlformats.org/drawingml/2006/picture">
                <pic:pic>
                  <pic:nvPicPr>
                    <pic:cNvPr id="0" name="74ab174509778c88dd66f6dc23babac9a0de4ad6.png"/>
                    <pic:cNvPicPr/>
                  </pic:nvPicPr>
                  <pic:blipFill>
                    <a:blip r:embed="rId133"/>
                    <a:stretch>
                      <a:fillRect/>
                    </a:stretch>
                  </pic:blipFill>
                  <pic:spPr>
                    <a:xfrm>
                      <a:off x="0" y="0"/>
                      <a:ext cx="5181600" cy="1009595"/>
                    </a:xfrm>
                    <a:prstGeom prst="rect"/>
                  </pic:spPr>
                </pic:pic>
              </a:graphicData>
            </a:graphic>
          </wp:inline>
        </w:drawing>
      </w:r>
    </w:p>
    <w:p>
      <w:r>
        <w:t>Nguồn ảnh: 10 Bài tập trắc nghiệm Khối lập phương, khối hộp chữ nhật lớp 1 (có lời giải) - https://vietjack.com/toan-1-ket-noi/images/trac-nghiem-bai-14-khoi-lap-phuong-khoi-hop-chu-nhat-332567.PNG</w:t>
      </w:r>
    </w:p>
    <w:p>
      <w:r>
        <w:drawing>
          <wp:inline xmlns:a="http://schemas.openxmlformats.org/drawingml/2006/main" xmlns:pic="http://schemas.openxmlformats.org/drawingml/2006/picture">
            <wp:extent cx="2162175" cy="971412"/>
            <wp:docPr id="127" name="Picture 127"/>
            <wp:cNvGraphicFramePr>
              <a:graphicFrameLocks noChangeAspect="1"/>
            </wp:cNvGraphicFramePr>
            <a:graphic>
              <a:graphicData uri="http://schemas.openxmlformats.org/drawingml/2006/picture">
                <pic:pic>
                  <pic:nvPicPr>
                    <pic:cNvPr id="0" name="90b917930e6e0496b26c911b9c346c7acd07a2ee.png"/>
                    <pic:cNvPicPr/>
                  </pic:nvPicPr>
                  <pic:blipFill>
                    <a:blip r:embed="rId134"/>
                    <a:stretch>
                      <a:fillRect/>
                    </a:stretch>
                  </pic:blipFill>
                  <pic:spPr>
                    <a:xfrm>
                      <a:off x="0" y="0"/>
                      <a:ext cx="2162175" cy="971412"/>
                    </a:xfrm>
                    <a:prstGeom prst="rect"/>
                  </pic:spPr>
                </pic:pic>
              </a:graphicData>
            </a:graphic>
          </wp:inline>
        </w:drawing>
      </w:r>
    </w:p>
    <w:p>
      <w:r>
        <w:t>Nguồn ảnh: 10 Bài tập trắc nghiệm Khối lập phương, khối hộp chữ nhật lớp 1 (có lời giải) - https://vietjack.com/toan-1-ket-noi/images/trac-nghiem-bai-14-khoi-lap-phuong-khoi-hop-chu-nhat-332568.PNG</w:t>
      </w:r>
    </w:p>
    <w:p>
      <w:r>
        <w:t>A. Khối lập phương</w:t>
      </w:r>
    </w:p>
    <w:p>
      <w:r>
        <w:t>B. Khối hộp chữ nhật</w:t>
      </w:r>
    </w:p>
    <w:p>
      <w:r>
        <w:t>Đáp án: B</w:t>
      </w:r>
    </w:p>
    <w:p>
      <w:r>
        <w:t>Lời giải: Dãy trên được sắp xếp theo quy luật lặp lại của ba khối theo đúng thứ tự: Sau hình lập phương là hình hộp chữ nhật.</w:t>
      </w:r>
    </w:p>
    <w:p>
      <w:pPr>
        <w:pStyle w:val="Heading3"/>
      </w:pPr>
      <w:r>
        <w:t>Trắc nghiệm Bài 15: Vị trí, định hướng trong không gian</w:t>
      </w:r>
    </w:p>
    <w:p>
      <w:r>
        <w:t>Nguồn: https://vietjack.com/toan-1-ket-noi/trac-nghiem-bai-15-vi-tri-dinh-huong-trong-khong-gian.jsp</w:t>
      </w:r>
    </w:p>
    <w:p>
      <w:r>
        <w:t>Số câu trích xuất: 8</w:t>
      </w:r>
    </w:p>
    <w:p>
      <w:pPr>
        <w:pStyle w:val="ListNumber"/>
      </w:pPr>
      <w:r>
        <w:t>Câu 3. Đúng ghi Đ, sai ghi S.</w:t>
      </w:r>
    </w:p>
    <w:p>
      <w:r>
        <w:t>Ảnh trong đề:</w:t>
      </w:r>
    </w:p>
    <w:p>
      <w:r>
        <w:drawing>
          <wp:inline xmlns:a="http://schemas.openxmlformats.org/drawingml/2006/main" xmlns:pic="http://schemas.openxmlformats.org/drawingml/2006/picture">
            <wp:extent cx="2371725" cy="1322076"/>
            <wp:docPr id="128" name="Picture 128"/>
            <wp:cNvGraphicFramePr>
              <a:graphicFrameLocks noChangeAspect="1"/>
            </wp:cNvGraphicFramePr>
            <a:graphic>
              <a:graphicData uri="http://schemas.openxmlformats.org/drawingml/2006/picture">
                <pic:pic>
                  <pic:nvPicPr>
                    <pic:cNvPr id="0" name="68edadeec87b90fbddc198a938f5ee3671069122.png"/>
                    <pic:cNvPicPr/>
                  </pic:nvPicPr>
                  <pic:blipFill>
                    <a:blip r:embed="rId135"/>
                    <a:stretch>
                      <a:fillRect/>
                    </a:stretch>
                  </pic:blipFill>
                  <pic:spPr>
                    <a:xfrm>
                      <a:off x="0" y="0"/>
                      <a:ext cx="2371725" cy="1322076"/>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https://vietjack.com/toan-1-ket-noi/images/trac-nghiem-bai-15-vi-tri-dinh-huong-trong-khong-gian-332581.PNG</w:t>
      </w:r>
    </w:p>
    <w:p>
      <w:r>
        <w:t>A. Gấu bông ở phía trước cái ghế ….</w:t>
      </w:r>
    </w:p>
    <w:p>
      <w:r>
        <w:t>B. Cái gối ở dưới cái ghế ….</w:t>
      </w:r>
    </w:p>
    <w:p>
      <w:r>
        <w:t>C. Cái ghế ở trên cái gối ….</w:t>
      </w:r>
    </w:p>
    <w:p>
      <w:r>
        <w:t>Đáp án: A</w:t>
      </w:r>
    </w:p>
    <w:p>
      <w:r>
        <w:t>Lời giải: a) Gấu bông ở phía trước cái ghế Đ b) Cái gối ở dưới cái ghế S c) Cái ghế ở trên cái gối S</w:t>
      </w:r>
    </w:p>
    <w:p>
      <w:pPr>
        <w:pStyle w:val="ListNumber"/>
      </w:pPr>
      <w:r>
        <w:t>Câu 4. Tên của các hình theo thứ tự từ trái sang phải là:</w:t>
      </w:r>
    </w:p>
    <w:p>
      <w:r>
        <w:t>Ảnh trong đề:</w:t>
      </w:r>
    </w:p>
    <w:p>
      <w:r>
        <w:drawing>
          <wp:inline xmlns:a="http://schemas.openxmlformats.org/drawingml/2006/main" xmlns:pic="http://schemas.openxmlformats.org/drawingml/2006/picture">
            <wp:extent cx="2705100" cy="829883"/>
            <wp:docPr id="129" name="Picture 129"/>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https://vietjack.com/toan-1-ket-noi/images/trac-nghiem-bai-15-vi-tri-dinh-huong-trong-khong-gian-332582.PNG</w:t>
      </w:r>
    </w:p>
    <w:p>
      <w:r>
        <w:t>A. Hình tròn, hình tam giác, hình vuông, hình chữ nhật.</w:t>
      </w:r>
    </w:p>
    <w:p>
      <w:r>
        <w:t>B. Hình tròn, hình vuông, hình chữ nhật, hình tam giác.</w:t>
      </w:r>
    </w:p>
    <w:p>
      <w:r>
        <w:t>C. Hình tam giác, hình vuông, hình chữ nhật, hình tròn.</w:t>
      </w:r>
    </w:p>
    <w:p>
      <w:r>
        <w:t>D. Hình vuông, hình tam giác, hình tròn, hình chữ nhật.</w:t>
      </w:r>
    </w:p>
    <w:p>
      <w:r>
        <w:t>Đáp án: A</w:t>
      </w:r>
    </w:p>
    <w:p>
      <w:r>
        <w:t>Lời giải: Tên của các hình theo thứ tự từ trái sang phải là: Hình tròn, hình tam giác, hình vuông, hình chữ nhật.</w:t>
      </w:r>
    </w:p>
    <w:p>
      <w:pPr>
        <w:pStyle w:val="ListNumber"/>
      </w:pPr>
      <w:r>
        <w:t>Câu 1. Con vật nào ở trên? Con bạch tuộc Con cá</w:t>
      </w:r>
    </w:p>
    <w:p>
      <w:r>
        <w:t>Ảnh trong đề:</w:t>
      </w:r>
    </w:p>
    <w:p>
      <w:r>
        <w:drawing>
          <wp:inline xmlns:a="http://schemas.openxmlformats.org/drawingml/2006/main" xmlns:pic="http://schemas.openxmlformats.org/drawingml/2006/picture">
            <wp:extent cx="914400" cy="815926"/>
            <wp:docPr id="130" name="Picture 130"/>
            <wp:cNvGraphicFramePr>
              <a:graphicFrameLocks noChangeAspect="1"/>
            </wp:cNvGraphicFramePr>
            <a:graphic>
              <a:graphicData uri="http://schemas.openxmlformats.org/drawingml/2006/picture">
                <pic:pic>
                  <pic:nvPicPr>
                    <pic:cNvPr id="0" name="363af7daa35a7037e692ad8615f38395312a47b4.png"/>
                    <pic:cNvPicPr/>
                  </pic:nvPicPr>
                  <pic:blipFill>
                    <a:blip r:embed="rId137"/>
                    <a:stretch>
                      <a:fillRect/>
                    </a:stretch>
                  </pic:blipFill>
                  <pic:spPr>
                    <a:xfrm>
                      <a:off x="0" y="0"/>
                      <a:ext cx="914400" cy="815926"/>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https://vietjack.com/toan-1-ket-noi/images/trac-nghiem-bai-15-vi-tri-dinh-huong-trong-khong-gian-332583.PNG</w:t>
      </w:r>
    </w:p>
    <w:p>
      <w:r>
        <w:drawing>
          <wp:inline xmlns:a="http://schemas.openxmlformats.org/drawingml/2006/main" xmlns:pic="http://schemas.openxmlformats.org/drawingml/2006/picture">
            <wp:extent cx="914400" cy="914400"/>
            <wp:docPr id="131" name="Picture 131"/>
            <wp:cNvGraphicFramePr>
              <a:graphicFrameLocks noChangeAspect="1"/>
            </wp:cNvGraphicFramePr>
            <a:graphic>
              <a:graphicData uri="http://schemas.openxmlformats.org/drawingml/2006/picture">
                <pic:pic>
                  <pic:nvPicPr>
                    <pic:cNvPr id="0" name="ba2e80da7b42ba2c5da3154be98872930a7a0537.png"/>
                    <pic:cNvPicPr/>
                  </pic:nvPicPr>
                  <pic:blipFill>
                    <a:blip r:embed="rId138"/>
                    <a:stretch>
                      <a:fillRect/>
                    </a:stretch>
                  </pic:blipFill>
                  <pic:spPr>
                    <a:xfrm>
                      <a:off x="0" y="0"/>
                      <a:ext cx="914400" cy="914400"/>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https://vietjack.com/toan-1-ket-noi/images/trac-nghiem-bai-15-vi-tri-dinh-huong-trong-khong-gian-332584.PNG</w:t>
      </w:r>
    </w:p>
    <w:p>
      <w:r>
        <w:t>A. Con bạch tuộc</w:t>
      </w:r>
    </w:p>
    <w:p>
      <w:r>
        <w:t>B. Con cá</w:t>
      </w:r>
    </w:p>
    <w:p>
      <w:r>
        <w:t>Đáp án: A</w:t>
      </w:r>
    </w:p>
    <w:p>
      <w:r>
        <w:t>Lời giải: Con vật ở trên là: Con bạch tuộc</w:t>
      </w:r>
    </w:p>
    <w:p>
      <w:pPr>
        <w:pStyle w:val="ListNumber"/>
      </w:pPr>
      <w:r>
        <w:t>Câu 2. Con vật nào ở dưới? Con chuồn chuồn Con mèo</w:t>
      </w:r>
    </w:p>
    <w:p>
      <w:r>
        <w:t>Ảnh trong đề:</w:t>
      </w:r>
    </w:p>
    <w:p>
      <w:r>
        <w:drawing>
          <wp:inline xmlns:a="http://schemas.openxmlformats.org/drawingml/2006/main" xmlns:pic="http://schemas.openxmlformats.org/drawingml/2006/picture">
            <wp:extent cx="914400" cy="914400"/>
            <wp:docPr id="132" name="Picture 132"/>
            <wp:cNvGraphicFramePr>
              <a:graphicFrameLocks noChangeAspect="1"/>
            </wp:cNvGraphicFramePr>
            <a:graphic>
              <a:graphicData uri="http://schemas.openxmlformats.org/drawingml/2006/picture">
                <pic:pic>
                  <pic:nvPicPr>
                    <pic:cNvPr id="0" name="9728ac28fe46a3cd581f627f2f380b4ebfce620c.png"/>
                    <pic:cNvPicPr/>
                  </pic:nvPicPr>
                  <pic:blipFill>
                    <a:blip r:embed="rId139"/>
                    <a:stretch>
                      <a:fillRect/>
                    </a:stretch>
                  </pic:blipFill>
                  <pic:spPr>
                    <a:xfrm>
                      <a:off x="0" y="0"/>
                      <a:ext cx="914400" cy="914400"/>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https://vietjack.com/toan-1-ket-noi/images/trac-nghiem-bai-15-vi-tri-dinh-huong-trong-khong-gian-332586.PNG</w:t>
      </w:r>
    </w:p>
    <w:p>
      <w:r>
        <w:drawing>
          <wp:inline xmlns:a="http://schemas.openxmlformats.org/drawingml/2006/main" xmlns:pic="http://schemas.openxmlformats.org/drawingml/2006/picture">
            <wp:extent cx="914400" cy="986589"/>
            <wp:docPr id="133" name="Picture 133"/>
            <wp:cNvGraphicFramePr>
              <a:graphicFrameLocks noChangeAspect="1"/>
            </wp:cNvGraphicFramePr>
            <a:graphic>
              <a:graphicData uri="http://schemas.openxmlformats.org/drawingml/2006/picture">
                <pic:pic>
                  <pic:nvPicPr>
                    <pic:cNvPr id="0" name="b7da9d541ee9e074104f9ee119cc682c59b43284.png"/>
                    <pic:cNvPicPr/>
                  </pic:nvPicPr>
                  <pic:blipFill>
                    <a:blip r:embed="rId140"/>
                    <a:stretch>
                      <a:fillRect/>
                    </a:stretch>
                  </pic:blipFill>
                  <pic:spPr>
                    <a:xfrm>
                      <a:off x="0" y="0"/>
                      <a:ext cx="914400" cy="986589"/>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https://vietjack.com/toan-1-ket-noi/images/trac-nghiem-bai-15-vi-tri-dinh-huong-trong-khong-gian-332587.PNG</w:t>
      </w:r>
    </w:p>
    <w:p>
      <w:r>
        <w:t>A. Con chuồn chuồn</w:t>
      </w:r>
    </w:p>
    <w:p>
      <w:r>
        <w:t>B. Con mèo</w:t>
      </w:r>
    </w:p>
    <w:p>
      <w:r>
        <w:t>Đáp án: B</w:t>
      </w:r>
    </w:p>
    <w:p>
      <w:r>
        <w:t>Lời giải: Con vật ở dưới là: Con mèo</w:t>
      </w:r>
    </w:p>
    <w:p>
      <w:pPr>
        <w:pStyle w:val="ListNumber"/>
      </w:pPr>
      <w:r>
        <w:t>Câu 3. Em chọn số thích hợp với ô trống. Dưới cái cây có con sâu.</w:t>
      </w:r>
    </w:p>
    <w:p>
      <w:r>
        <w:t>Ảnh trong đề:</w:t>
      </w:r>
    </w:p>
    <w:p>
      <w:r>
        <w:drawing>
          <wp:inline xmlns:a="http://schemas.openxmlformats.org/drawingml/2006/main" xmlns:pic="http://schemas.openxmlformats.org/drawingml/2006/picture">
            <wp:extent cx="1962150" cy="1444931"/>
            <wp:docPr id="134" name="Picture 134"/>
            <wp:cNvGraphicFramePr>
              <a:graphicFrameLocks noChangeAspect="1"/>
            </wp:cNvGraphicFramePr>
            <a:graphic>
              <a:graphicData uri="http://schemas.openxmlformats.org/drawingml/2006/picture">
                <pic:pic>
                  <pic:nvPicPr>
                    <pic:cNvPr id="0" name="2c3e68163bd2480bfc4e4900d30c083358a778cc.png"/>
                    <pic:cNvPicPr/>
                  </pic:nvPicPr>
                  <pic:blipFill>
                    <a:blip r:embed="rId141"/>
                    <a:stretch>
                      <a:fillRect/>
                    </a:stretch>
                  </pic:blipFill>
                  <pic:spPr>
                    <a:xfrm>
                      <a:off x="0" y="0"/>
                      <a:ext cx="1962150" cy="1444931"/>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https://vietjack.com/toan-1-ket-noi/images/trac-nghiem-bai-15-vi-tri-dinh-huong-trong-khong-gian-332588.PNG</w:t>
      </w:r>
    </w:p>
    <w:p>
      <w:r>
        <w:drawing>
          <wp:inline xmlns:a="http://schemas.openxmlformats.org/drawingml/2006/main" xmlns:pic="http://schemas.openxmlformats.org/drawingml/2006/picture">
            <wp:extent cx="914400" cy="844063"/>
            <wp:docPr id="135" name="Picture 135"/>
            <wp:cNvGraphicFramePr>
              <a:graphicFrameLocks noChangeAspect="1"/>
            </wp:cNvGraphicFramePr>
            <a:graphic>
              <a:graphicData uri="http://schemas.openxmlformats.org/drawingml/2006/picture">
                <pic:pic>
                  <pic:nvPicPr>
                    <pic:cNvPr id="0" name="3899499e86a7f733e93a55fb75205d174089f098.png"/>
                    <pic:cNvPicPr/>
                  </pic:nvPicPr>
                  <pic:blipFill>
                    <a:blip r:embed="rId142"/>
                    <a:stretch>
                      <a:fillRect/>
                    </a:stretch>
                  </pic:blipFill>
                  <pic:spPr>
                    <a:xfrm>
                      <a:off x="0" y="0"/>
                      <a:ext cx="914400" cy="844063"/>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https://vietjack.com/toan-1-ket-noi/images/trac-nghiem-bai-15-vi-tri-dinh-huong-trong-khong-gian-332589.PNG</w:t>
      </w:r>
    </w:p>
    <w:p>
      <w:r>
        <w:t>A. 4</w:t>
      </w:r>
    </w:p>
    <w:p>
      <w:r>
        <w:t>B. 6</w:t>
      </w:r>
    </w:p>
    <w:p>
      <w:r>
        <w:t>C. 5</w:t>
      </w:r>
    </w:p>
    <w:p>
      <w:r>
        <w:t>D. 2</w:t>
      </w:r>
    </w:p>
    <w:p>
      <w:r>
        <w:t>Đáp án: C</w:t>
      </w:r>
    </w:p>
    <w:p>
      <w:r>
        <w:t>Lời giải: Dưới cái cây có 5 con sâu</w:t>
      </w:r>
    </w:p>
    <w:p>
      <w:pPr>
        <w:pStyle w:val="ListNumber"/>
      </w:pPr>
      <w:r>
        <w:t>Câu 1. Em chọn ý đúng:</w:t>
      </w:r>
    </w:p>
    <w:p>
      <w:r>
        <w:t>Ảnh trong đề:</w:t>
      </w:r>
    </w:p>
    <w:p>
      <w:r>
        <w:drawing>
          <wp:inline xmlns:a="http://schemas.openxmlformats.org/drawingml/2006/main" xmlns:pic="http://schemas.openxmlformats.org/drawingml/2006/picture">
            <wp:extent cx="1247775" cy="1401610"/>
            <wp:docPr id="136" name="Picture 136"/>
            <wp:cNvGraphicFramePr>
              <a:graphicFrameLocks noChangeAspect="1"/>
            </wp:cNvGraphicFramePr>
            <a:graphic>
              <a:graphicData uri="http://schemas.openxmlformats.org/drawingml/2006/picture">
                <pic:pic>
                  <pic:nvPicPr>
                    <pic:cNvPr id="0" name="a02333df862aba6fe417896140be63d6099eadbc.png"/>
                    <pic:cNvPicPr/>
                  </pic:nvPicPr>
                  <pic:blipFill>
                    <a:blip r:embed="rId143"/>
                    <a:stretch>
                      <a:fillRect/>
                    </a:stretch>
                  </pic:blipFill>
                  <pic:spPr>
                    <a:xfrm>
                      <a:off x="0" y="0"/>
                      <a:ext cx="1247775" cy="1401610"/>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https://vietjack.com/toan-1-ket-noi/images/trac-nghiem-bai-15-vi-tri-dinh-huong-trong-khong-gian-332594.PNG</w:t>
      </w:r>
    </w:p>
    <w:p>
      <w:r>
        <w:t>A. Bạn Thủy đứng trước cái cây</w:t>
      </w:r>
    </w:p>
    <w:p>
      <w:r>
        <w:t>B. Bạn Thủy đứng sau cái cây</w:t>
      </w:r>
    </w:p>
    <w:p>
      <w:r>
        <w:t>C. Bạn Thủy đứng bên trên cái cây</w:t>
      </w:r>
    </w:p>
    <w:p>
      <w:r>
        <w:t>D. Bạn Thủy đứng giữa cái cây</w:t>
      </w:r>
    </w:p>
    <w:p>
      <w:r>
        <w:t>Đáp án: B</w:t>
      </w:r>
    </w:p>
    <w:p>
      <w:r>
        <w:t>Lời giải: Bạn Thủy đứng sau cái cây</w:t>
      </w:r>
    </w:p>
    <w:p>
      <w:pPr>
        <w:pStyle w:val="ListNumber"/>
      </w:pPr>
      <w:r>
        <w:t>Câu 2. Khẳng định sau đúng hay sai: “Con chim đứng sau cái cây”</w:t>
      </w:r>
    </w:p>
    <w:p>
      <w:r>
        <w:t>Ảnh trong đề:</w:t>
      </w:r>
    </w:p>
    <w:p>
      <w:r>
        <w:drawing>
          <wp:inline xmlns:a="http://schemas.openxmlformats.org/drawingml/2006/main" xmlns:pic="http://schemas.openxmlformats.org/drawingml/2006/picture">
            <wp:extent cx="1828800" cy="1668379"/>
            <wp:docPr id="137" name="Picture 137"/>
            <wp:cNvGraphicFramePr>
              <a:graphicFrameLocks noChangeAspect="1"/>
            </wp:cNvGraphicFramePr>
            <a:graphic>
              <a:graphicData uri="http://schemas.openxmlformats.org/drawingml/2006/picture">
                <pic:pic>
                  <pic:nvPicPr>
                    <pic:cNvPr id="0" name="ccd2c20e035af126fcf02d4a53d9160016b05f4e.png"/>
                    <pic:cNvPicPr/>
                  </pic:nvPicPr>
                  <pic:blipFill>
                    <a:blip r:embed="rId144"/>
                    <a:stretch>
                      <a:fillRect/>
                    </a:stretch>
                  </pic:blipFill>
                  <pic:spPr>
                    <a:xfrm>
                      <a:off x="0" y="0"/>
                      <a:ext cx="1828800" cy="1668379"/>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https://vietjack.com/toan-1-ket-noi/images/trac-nghiem-bai-15-vi-tri-dinh-huong-trong-khong-gian-332595.PNG</w:t>
      </w:r>
    </w:p>
    <w:p>
      <w:r>
        <w:t>A. Đúng</w:t>
      </w:r>
    </w:p>
    <w:p>
      <w:r>
        <w:t>B. Sai</w:t>
      </w:r>
    </w:p>
    <w:p>
      <w:r>
        <w:t>Đáp án: A</w:t>
      </w:r>
    </w:p>
    <w:p>
      <w:r>
        <w:t>Lời giải: Khẳng định “Con chim đứng sau cái cây” là đúng.</w:t>
      </w:r>
    </w:p>
    <w:p>
      <w:pPr>
        <w:pStyle w:val="ListNumber"/>
      </w:pPr>
      <w:r>
        <w:t>Câu 3. Con hươu ở trước hay sau cái cây?</w:t>
      </w:r>
    </w:p>
    <w:p>
      <w:r>
        <w:t>Ảnh trong đề:</w:t>
      </w:r>
    </w:p>
    <w:p>
      <w:r>
        <w:drawing>
          <wp:inline xmlns:a="http://schemas.openxmlformats.org/drawingml/2006/main" xmlns:pic="http://schemas.openxmlformats.org/drawingml/2006/picture">
            <wp:extent cx="1981199" cy="1861368"/>
            <wp:docPr id="138" name="Picture 138"/>
            <wp:cNvGraphicFramePr>
              <a:graphicFrameLocks noChangeAspect="1"/>
            </wp:cNvGraphicFramePr>
            <a:graphic>
              <a:graphicData uri="http://schemas.openxmlformats.org/drawingml/2006/picture">
                <pic:pic>
                  <pic:nvPicPr>
                    <pic:cNvPr id="0" name="baaeff86ef5b64193db8715f77b05ca88d96c50d.png"/>
                    <pic:cNvPicPr/>
                  </pic:nvPicPr>
                  <pic:blipFill>
                    <a:blip r:embed="rId145"/>
                    <a:stretch>
                      <a:fillRect/>
                    </a:stretch>
                  </pic:blipFill>
                  <pic:spPr>
                    <a:xfrm>
                      <a:off x="0" y="0"/>
                      <a:ext cx="1981199" cy="1861368"/>
                    </a:xfrm>
                    <a:prstGeom prst="rect"/>
                  </pic:spPr>
                </pic:pic>
              </a:graphicData>
            </a:graphic>
          </wp:inline>
        </w:drawing>
      </w:r>
    </w:p>
    <w:p>
      <w:r>
        <w:t>Nguồn ảnh: 12 Bài tập trắc nghiệm Vị trí, định hướng trong không gian lớp 1 (có lời giải) - https://vietjack.com/toan-1-ket-noi/images/trac-nghiem-bai-15-vi-tri-dinh-huong-trong-khong-gian-332596.PNG</w:t>
      </w:r>
    </w:p>
    <w:p>
      <w:r>
        <w:t>A. Trước</w:t>
      </w:r>
    </w:p>
    <w:p>
      <w:r>
        <w:t>B. Sau</w:t>
      </w:r>
    </w:p>
    <w:p>
      <w:r>
        <w:t>Đáp án: A</w:t>
      </w:r>
    </w:p>
    <w:p>
      <w:r>
        <w:t>Lời giải: Con hươu đứng trước cái cây.</w:t>
      </w:r>
    </w:p>
    <w:p>
      <w:pPr>
        <w:pStyle w:val="Heading3"/>
      </w:pPr>
      <w:r>
        <w:t>Trắc nghiệm Bài 16: Luyện tập chung</w:t>
      </w:r>
    </w:p>
    <w:p>
      <w:r>
        <w:t>Nguồn: https://vietjack.com/toan-1-ket-noi/trac-nghiem-bai-16-luyen-tap-chung.jsp</w:t>
      </w:r>
    </w:p>
    <w:p>
      <w:r>
        <w:t>Số câu trích xuất: 4</w:t>
      </w:r>
    </w:p>
    <w:p>
      <w:pPr>
        <w:pStyle w:val="ListNumber"/>
      </w:pPr>
      <w:r>
        <w:t>Câu 6. Đúng ghi Đ, sai ghi S vào chỗ trống:</w:t>
      </w:r>
    </w:p>
    <w:p>
      <w:r>
        <w:t>Ảnh trong đề:</w:t>
      </w:r>
    </w:p>
    <w:p>
      <w:r>
        <w:drawing>
          <wp:inline xmlns:a="http://schemas.openxmlformats.org/drawingml/2006/main" xmlns:pic="http://schemas.openxmlformats.org/drawingml/2006/picture">
            <wp:extent cx="2047875" cy="1387510"/>
            <wp:docPr id="139" name="Picture 139"/>
            <wp:cNvGraphicFramePr>
              <a:graphicFrameLocks noChangeAspect="1"/>
            </wp:cNvGraphicFramePr>
            <a:graphic>
              <a:graphicData uri="http://schemas.openxmlformats.org/drawingml/2006/picture">
                <pic:pic>
                  <pic:nvPicPr>
                    <pic:cNvPr id="0" name="8e0e1e54652e82bed5564753eb84ddc7b7b09f35.png"/>
                    <pic:cNvPicPr/>
                  </pic:nvPicPr>
                  <pic:blipFill>
                    <a:blip r:embed="rId146"/>
                    <a:stretch>
                      <a:fillRect/>
                    </a:stretch>
                  </pic:blipFill>
                  <pic:spPr>
                    <a:xfrm>
                      <a:off x="0" y="0"/>
                      <a:ext cx="2047875" cy="1387510"/>
                    </a:xfrm>
                    <a:prstGeom prst="rect"/>
                  </pic:spPr>
                </pic:pic>
              </a:graphicData>
            </a:graphic>
          </wp:inline>
        </w:drawing>
      </w:r>
    </w:p>
    <w:p>
      <w:r>
        <w:t>Nguồn ảnh: 10 Bài tập trắc nghiệm Luyện tập chung lớp 1 (có lời giải) - https://vietjack.com/toan-1-ket-noi/images/trac-nghiem-bai-16-luyen-tap-chung-332615.PNG</w:t>
      </w:r>
    </w:p>
    <w:p>
      <w:r>
        <w:t>A. Con mèo ở sau cái hộp. ……..</w:t>
      </w:r>
    </w:p>
    <w:p>
      <w:r>
        <w:t>B. Con mèo ở trước cái hộp ……..</w:t>
      </w:r>
    </w:p>
    <w:p>
      <w:r>
        <w:t>C. Cuộn len bên phải cái hộp ……..</w:t>
      </w:r>
    </w:p>
    <w:p>
      <w:r>
        <w:t>D. Cuộn len bên trái cái hộp ……..</w:t>
      </w:r>
    </w:p>
    <w:p>
      <w:r>
        <w:t>Đáp án: A</w:t>
      </w:r>
    </w:p>
    <w:p>
      <w:r>
        <w:t>Lời giải: a) Con mèo ở sau cái hộp. Đ b) Con mèo ở trước cái hộp S c) Cuộn len bên phải cái hộp Đ d) Cuộn len bên trái cái hộp S</w:t>
      </w:r>
    </w:p>
    <w:p>
      <w:pPr>
        <w:pStyle w:val="ListNumber"/>
      </w:pPr>
      <w:r>
        <w:t>Câu 7. Em hãy chọn đáp án chỉ vị trí của bọ rùa so với vật còn lại trong hình dưới đây</w:t>
      </w:r>
    </w:p>
    <w:p>
      <w:r>
        <w:t>Ảnh trong đề:</w:t>
      </w:r>
    </w:p>
    <w:p>
      <w:r>
        <w:drawing>
          <wp:inline xmlns:a="http://schemas.openxmlformats.org/drawingml/2006/main" xmlns:pic="http://schemas.openxmlformats.org/drawingml/2006/picture">
            <wp:extent cx="1343025" cy="1007269"/>
            <wp:docPr id="140" name="Picture 140"/>
            <wp:cNvGraphicFramePr>
              <a:graphicFrameLocks noChangeAspect="1"/>
            </wp:cNvGraphicFramePr>
            <a:graphic>
              <a:graphicData uri="http://schemas.openxmlformats.org/drawingml/2006/picture">
                <pic:pic>
                  <pic:nvPicPr>
                    <pic:cNvPr id="0" name="b23f695e9eaf5aabdbc3c04a2ff6d07dc8beac4e.png"/>
                    <pic:cNvPicPr/>
                  </pic:nvPicPr>
                  <pic:blipFill>
                    <a:blip r:embed="rId147"/>
                    <a:stretch>
                      <a:fillRect/>
                    </a:stretch>
                  </pic:blipFill>
                  <pic:spPr>
                    <a:xfrm>
                      <a:off x="0" y="0"/>
                      <a:ext cx="1343025" cy="1007269"/>
                    </a:xfrm>
                    <a:prstGeom prst="rect"/>
                  </pic:spPr>
                </pic:pic>
              </a:graphicData>
            </a:graphic>
          </wp:inline>
        </w:drawing>
      </w:r>
    </w:p>
    <w:p>
      <w:r>
        <w:t>Nguồn ảnh: 10 Bài tập trắc nghiệm Luyện tập chung lớp 1 (có lời giải) - https://vietjack.com/toan-1-ket-noi/images/trac-nghiem-bai-16-luyen-tap-chung-332616.PNG</w:t>
      </w:r>
    </w:p>
    <w:p>
      <w:r>
        <w:t>A. Trên</w:t>
      </w:r>
    </w:p>
    <w:p>
      <w:r>
        <w:t>B. Dưới</w:t>
      </w:r>
    </w:p>
    <w:p>
      <w:r>
        <w:t>Đáp án: A</w:t>
      </w:r>
    </w:p>
    <w:p>
      <w:r>
        <w:t>Lời giải: Bọ rùa nằm trên cái lá</w:t>
      </w:r>
    </w:p>
    <w:p>
      <w:pPr>
        <w:pStyle w:val="ListNumber"/>
      </w:pPr>
      <w:r>
        <w:t>Câu 8. Em hãy chọn đáp án chỉ vị trí của bọ rùa so với vật còn lại trong hình dưới đây</w:t>
      </w:r>
    </w:p>
    <w:p>
      <w:r>
        <w:t>Ảnh trong đề:</w:t>
      </w:r>
    </w:p>
    <w:p>
      <w:r>
        <w:drawing>
          <wp:inline xmlns:a="http://schemas.openxmlformats.org/drawingml/2006/main" xmlns:pic="http://schemas.openxmlformats.org/drawingml/2006/picture">
            <wp:extent cx="1209675" cy="1098930"/>
            <wp:docPr id="141" name="Picture 141"/>
            <wp:cNvGraphicFramePr>
              <a:graphicFrameLocks noChangeAspect="1"/>
            </wp:cNvGraphicFramePr>
            <a:graphic>
              <a:graphicData uri="http://schemas.openxmlformats.org/drawingml/2006/picture">
                <pic:pic>
                  <pic:nvPicPr>
                    <pic:cNvPr id="0" name="b5401c3daf002b1607e24f41d96e4686244c4302.png"/>
                    <pic:cNvPicPr/>
                  </pic:nvPicPr>
                  <pic:blipFill>
                    <a:blip r:embed="rId148"/>
                    <a:stretch>
                      <a:fillRect/>
                    </a:stretch>
                  </pic:blipFill>
                  <pic:spPr>
                    <a:xfrm>
                      <a:off x="0" y="0"/>
                      <a:ext cx="1209675" cy="1098930"/>
                    </a:xfrm>
                    <a:prstGeom prst="rect"/>
                  </pic:spPr>
                </pic:pic>
              </a:graphicData>
            </a:graphic>
          </wp:inline>
        </w:drawing>
      </w:r>
    </w:p>
    <w:p>
      <w:r>
        <w:t>Nguồn ảnh: 10 Bài tập trắc nghiệm Luyện tập chung lớp 1 (có lời giải) - https://vietjack.com/toan-1-ket-noi/images/trac-nghiem-bai-16-luyen-tap-chung-332617.PNG</w:t>
      </w:r>
    </w:p>
    <w:p>
      <w:r>
        <w:t>A. Trước</w:t>
      </w:r>
    </w:p>
    <w:p>
      <w:r>
        <w:t>B. Sau</w:t>
      </w:r>
    </w:p>
    <w:p>
      <w:r>
        <w:t>Đáp án: A</w:t>
      </w:r>
    </w:p>
    <w:p>
      <w:pPr>
        <w:pStyle w:val="ListNumber"/>
      </w:pPr>
      <w:r>
        <w:t>Câu 9. Em hãy chọn đáp án chỉ vị trí của bọ rùa so với vật còn lại trong hình dưới đây</w:t>
      </w:r>
    </w:p>
    <w:p>
      <w:r>
        <w:t>Ảnh trong đề:</w:t>
      </w:r>
    </w:p>
    <w:p>
      <w:r>
        <w:drawing>
          <wp:inline xmlns:a="http://schemas.openxmlformats.org/drawingml/2006/main" xmlns:pic="http://schemas.openxmlformats.org/drawingml/2006/picture">
            <wp:extent cx="1190625" cy="1073239"/>
            <wp:docPr id="142" name="Picture 142"/>
            <wp:cNvGraphicFramePr>
              <a:graphicFrameLocks noChangeAspect="1"/>
            </wp:cNvGraphicFramePr>
            <a:graphic>
              <a:graphicData uri="http://schemas.openxmlformats.org/drawingml/2006/picture">
                <pic:pic>
                  <pic:nvPicPr>
                    <pic:cNvPr id="0" name="7fd6a3d257db520ad29995cf19d7567dc9326592.png"/>
                    <pic:cNvPicPr/>
                  </pic:nvPicPr>
                  <pic:blipFill>
                    <a:blip r:embed="rId149"/>
                    <a:stretch>
                      <a:fillRect/>
                    </a:stretch>
                  </pic:blipFill>
                  <pic:spPr>
                    <a:xfrm>
                      <a:off x="0" y="0"/>
                      <a:ext cx="1190625" cy="1073239"/>
                    </a:xfrm>
                    <a:prstGeom prst="rect"/>
                  </pic:spPr>
                </pic:pic>
              </a:graphicData>
            </a:graphic>
          </wp:inline>
        </w:drawing>
      </w:r>
    </w:p>
    <w:p>
      <w:r>
        <w:t>Nguồn ảnh: 10 Bài tập trắc nghiệm Luyện tập chung lớp 1 (có lời giải) - https://vietjack.com/toan-1-ket-noi/images/trac-nghiem-bai-16-luyen-tap-chung-332618.PNG</w:t>
      </w:r>
    </w:p>
    <w:p>
      <w:r>
        <w:t>A. Trên</w:t>
      </w:r>
    </w:p>
    <w:p>
      <w:r>
        <w:t>B. Dưới</w:t>
      </w:r>
    </w:p>
    <w:p>
      <w:r>
        <w:t>Đáp án: A</w:t>
      </w:r>
    </w:p>
    <w:p>
      <w:r>
        <w:t>Lời giải: Bọ rùa nằm bên dưới cái lá</w:t>
      </w:r>
    </w:p>
    <w:p>
      <w:pPr>
        <w:pStyle w:val="Heading2"/>
      </w:pPr>
      <w:r>
        <w:t>Trắc nghiệm Chủ đề 5: Ôn tập Học kì 1</w:t>
      </w:r>
    </w:p>
    <w:p>
      <w:pPr>
        <w:pStyle w:val="Heading3"/>
      </w:pPr>
      <w:r>
        <w:t>Trắc nghiệm Bài 17: Ôn tập các số trong phạm vi 10</w:t>
      </w:r>
    </w:p>
    <w:p>
      <w:r>
        <w:t>Nguồn: https://vietjack.com/toan-1-ket-noi/trac-nghiem-bai-17-on-tap-cac-so-trong-pham-vi-10.jsp</w:t>
      </w:r>
    </w:p>
    <w:p>
      <w:r>
        <w:t>Số câu trích xuất: 8</w:t>
      </w:r>
    </w:p>
    <w:p>
      <w:pPr>
        <w:pStyle w:val="ListNumber"/>
      </w:pPr>
      <w:r>
        <w:t>Câu 1. Em hãy chọn đáp án đúng nhất: Trong bức tranh, có mấy người?</w:t>
      </w:r>
    </w:p>
    <w:p>
      <w:r>
        <w:t>Ảnh trong đề:</w:t>
      </w:r>
    </w:p>
    <w:p>
      <w:r>
        <w:drawing>
          <wp:inline xmlns:a="http://schemas.openxmlformats.org/drawingml/2006/main" xmlns:pic="http://schemas.openxmlformats.org/drawingml/2006/picture">
            <wp:extent cx="2286000" cy="1057835"/>
            <wp:docPr id="143" name="Picture 143"/>
            <wp:cNvGraphicFramePr>
              <a:graphicFrameLocks noChangeAspect="1"/>
            </wp:cNvGraphicFramePr>
            <a:graphic>
              <a:graphicData uri="http://schemas.openxmlformats.org/drawingml/2006/picture">
                <pic:pic>
                  <pic:nvPicPr>
                    <pic:cNvPr id="0" name="c9958e561ecac0f664639396725d187f58009e72.png"/>
                    <pic:cNvPicPr/>
                  </pic:nvPicPr>
                  <pic:blipFill>
                    <a:blip r:embed="rId150"/>
                    <a:stretch>
                      <a:fillRect/>
                    </a:stretch>
                  </pic:blipFill>
                  <pic:spPr>
                    <a:xfrm>
                      <a:off x="0" y="0"/>
                      <a:ext cx="2286000" cy="1057835"/>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https://vietjack.com/toan-1-ket-noi/images/trac-nghiem-bai-17-on-tap-cac-so-trong-pham-vi-10-338503.PNG</w:t>
      </w:r>
    </w:p>
    <w:p>
      <w:r>
        <w:t>A. 3</w:t>
      </w:r>
    </w:p>
    <w:p>
      <w:r>
        <w:t>B. 4</w:t>
      </w:r>
    </w:p>
    <w:p>
      <w:r>
        <w:t>C. 5</w:t>
      </w:r>
    </w:p>
    <w:p>
      <w:r>
        <w:t>D. 6</w:t>
      </w:r>
    </w:p>
    <w:p>
      <w:r>
        <w:t>Đáp án: C</w:t>
      </w:r>
    </w:p>
    <w:p>
      <w:r>
        <w:t>Lời giải: Trong bức tranh có 5 bạn: 1 bạn đánh cầu lông, 1 bạn chơi đàn, 1 bạn đang hát, 1 bạn đang phát biểu và 1 bạn đang vẽ.</w:t>
      </w:r>
    </w:p>
    <w:p>
      <w:pPr>
        <w:pStyle w:val="ListNumber"/>
      </w:pPr>
      <w:r>
        <w:t>Câu 2. Em hãy chọn đáp án đúng nhất: Trong bức tranh, có mấy con vịt đang bơi?</w:t>
      </w:r>
    </w:p>
    <w:p>
      <w:r>
        <w:t>Ảnh trong đề:</w:t>
      </w:r>
    </w:p>
    <w:p>
      <w:r>
        <w:drawing>
          <wp:inline xmlns:a="http://schemas.openxmlformats.org/drawingml/2006/main" xmlns:pic="http://schemas.openxmlformats.org/drawingml/2006/picture">
            <wp:extent cx="2562225" cy="1459985"/>
            <wp:docPr id="144" name="Picture 144"/>
            <wp:cNvGraphicFramePr>
              <a:graphicFrameLocks noChangeAspect="1"/>
            </wp:cNvGraphicFramePr>
            <a:graphic>
              <a:graphicData uri="http://schemas.openxmlformats.org/drawingml/2006/picture">
                <pic:pic>
                  <pic:nvPicPr>
                    <pic:cNvPr id="0" name="118406132c0a33f9aff71e0ea71ca0da2edaf36b.png"/>
                    <pic:cNvPicPr/>
                  </pic:nvPicPr>
                  <pic:blipFill>
                    <a:blip r:embed="rId151"/>
                    <a:stretch>
                      <a:fillRect/>
                    </a:stretch>
                  </pic:blipFill>
                  <pic:spPr>
                    <a:xfrm>
                      <a:off x="0" y="0"/>
                      <a:ext cx="2562225" cy="1459985"/>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https://vietjack.com/toan-1-ket-noi/images/trac-nghiem-bai-17-on-tap-cac-so-trong-pham-vi-10-338504.PNG</w:t>
      </w:r>
    </w:p>
    <w:p>
      <w:r>
        <w:t>A. 1</w:t>
      </w:r>
    </w:p>
    <w:p>
      <w:r>
        <w:t>B. 5</w:t>
      </w:r>
    </w:p>
    <w:p>
      <w:r>
        <w:t>C. 2</w:t>
      </w:r>
    </w:p>
    <w:p>
      <w:r>
        <w:t>D. 6</w:t>
      </w:r>
    </w:p>
    <w:p>
      <w:r>
        <w:t>Đáp án: B</w:t>
      </w:r>
    </w:p>
    <w:p>
      <w:r>
        <w:t>Lời giải: Bức tranh có 7 con vịt trong đó có 2 con ở trên bờ và 5 con ở dưới nước đang bơi.</w:t>
      </w:r>
    </w:p>
    <w:p>
      <w:pPr>
        <w:pStyle w:val="ListNumber"/>
      </w:pPr>
      <w:r>
        <w:t>Câu 3. Em hãy chọn đáp án đúng nhất: Số Mười được viết là:</w:t>
      </w:r>
    </w:p>
    <w:p>
      <w:r>
        <w:t>A. 8</w:t>
      </w:r>
    </w:p>
    <w:p>
      <w:r>
        <w:t>B. 0</w:t>
      </w:r>
    </w:p>
    <w:p>
      <w:r>
        <w:t>C. 1</w:t>
      </w:r>
    </w:p>
    <w:p>
      <w:r>
        <w:t>D. 10</w:t>
      </w:r>
    </w:p>
    <w:p>
      <w:r>
        <w:t>Đáp án: D</w:t>
      </w:r>
    </w:p>
    <w:p>
      <w:r>
        <w:t>Lời giải: Số Mười được viết là: 10</w:t>
      </w:r>
    </w:p>
    <w:p>
      <w:pPr>
        <w:pStyle w:val="ListNumber"/>
      </w:pPr>
      <w:r>
        <w:t>Câu 4. Em hãy chọn đáp án đúng nhất: Hình bên có bao nhiêu cái trống?</w:t>
      </w:r>
    </w:p>
    <w:p>
      <w:r>
        <w:t>Ảnh trong đề:</w:t>
      </w:r>
    </w:p>
    <w:p>
      <w:r>
        <w:drawing>
          <wp:inline xmlns:a="http://schemas.openxmlformats.org/drawingml/2006/main" xmlns:pic="http://schemas.openxmlformats.org/drawingml/2006/picture">
            <wp:extent cx="1581150" cy="1544802"/>
            <wp:docPr id="145" name="Picture 145"/>
            <wp:cNvGraphicFramePr>
              <a:graphicFrameLocks noChangeAspect="1"/>
            </wp:cNvGraphicFramePr>
            <a:graphic>
              <a:graphicData uri="http://schemas.openxmlformats.org/drawingml/2006/picture">
                <pic:pic>
                  <pic:nvPicPr>
                    <pic:cNvPr id="0" name="ab44f8324c8d2e40dc0b5808a2e573c3d2107a82.png"/>
                    <pic:cNvPicPr/>
                  </pic:nvPicPr>
                  <pic:blipFill>
                    <a:blip r:embed="rId152"/>
                    <a:stretch>
                      <a:fillRect/>
                    </a:stretch>
                  </pic:blipFill>
                  <pic:spPr>
                    <a:xfrm>
                      <a:off x="0" y="0"/>
                      <a:ext cx="1581150" cy="1544802"/>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https://vietjack.com/toan-1-ket-noi/images/trac-nghiem-bai-17-on-tap-cac-so-trong-pham-vi-10-338505.PNG</w:t>
      </w:r>
    </w:p>
    <w:p>
      <w:r>
        <w:t>A. 4</w:t>
      </w:r>
    </w:p>
    <w:p>
      <w:r>
        <w:t>B. 5</w:t>
      </w:r>
    </w:p>
    <w:p>
      <w:r>
        <w:t>C. 6</w:t>
      </w:r>
    </w:p>
    <w:p>
      <w:r>
        <w:t>D. 8</w:t>
      </w:r>
    </w:p>
    <w:p>
      <w:r>
        <w:t>Đáp án: C</w:t>
      </w:r>
    </w:p>
    <w:p>
      <w:r>
        <w:t>Lời giải: Trong bức tranh có 6 cái trống.</w:t>
      </w:r>
    </w:p>
    <w:p>
      <w:pPr>
        <w:pStyle w:val="ListNumber"/>
      </w:pPr>
      <w:r>
        <w:t>Câu 5. Em hãy chọn đáp án đúng nhất: Có bao nhiêu bạn nhỏ trên tàu?</w:t>
      </w:r>
    </w:p>
    <w:p>
      <w:r>
        <w:t>Ảnh trong đề:</w:t>
      </w:r>
    </w:p>
    <w:p>
      <w:r>
        <w:drawing>
          <wp:inline xmlns:a="http://schemas.openxmlformats.org/drawingml/2006/main" xmlns:pic="http://schemas.openxmlformats.org/drawingml/2006/picture">
            <wp:extent cx="1885950" cy="1257300"/>
            <wp:docPr id="146" name="Picture 146"/>
            <wp:cNvGraphicFramePr>
              <a:graphicFrameLocks noChangeAspect="1"/>
            </wp:cNvGraphicFramePr>
            <a:graphic>
              <a:graphicData uri="http://schemas.openxmlformats.org/drawingml/2006/picture">
                <pic:pic>
                  <pic:nvPicPr>
                    <pic:cNvPr id="0" name="4ca535c33d2b20de6f7b21c42b949e714925a68f.png"/>
                    <pic:cNvPicPr/>
                  </pic:nvPicPr>
                  <pic:blipFill>
                    <a:blip r:embed="rId153"/>
                    <a:stretch>
                      <a:fillRect/>
                    </a:stretch>
                  </pic:blipFill>
                  <pic:spPr>
                    <a:xfrm>
                      <a:off x="0" y="0"/>
                      <a:ext cx="1885950" cy="1257300"/>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https://vietjack.com/toan-1-ket-noi/images/trac-nghiem-bai-17-on-tap-cac-so-trong-pham-vi-10-338525.PNG</w:t>
      </w:r>
    </w:p>
    <w:p>
      <w:r>
        <w:t>A. 7</w:t>
      </w:r>
    </w:p>
    <w:p>
      <w:r>
        <w:t>B. 2</w:t>
      </w:r>
    </w:p>
    <w:p>
      <w:r>
        <w:t>C. 10</w:t>
      </w:r>
    </w:p>
    <w:p>
      <w:r>
        <w:t>D. 9</w:t>
      </w:r>
    </w:p>
    <w:p>
      <w:r>
        <w:t>Đáp án: C</w:t>
      </w:r>
    </w:p>
    <w:p>
      <w:r>
        <w:t>Lời giải: Có hai toa tàu, toa 1 có 4 bạn nhỏ, toa 2 có 6 bạn nhỏ. Tổng hai toa là 10 bạn nhỏ.</w:t>
      </w:r>
    </w:p>
    <w:p>
      <w:pPr>
        <w:pStyle w:val="ListNumber"/>
      </w:pPr>
      <w:r>
        <w:t>Câu 1. Em hãy chọn đáp án đúng: Quan sát hình bên, ta có:</w:t>
      </w:r>
    </w:p>
    <w:p>
      <w:r>
        <w:t>Ảnh trong đề:</w:t>
      </w:r>
    </w:p>
    <w:p>
      <w:r>
        <w:drawing>
          <wp:inline xmlns:a="http://schemas.openxmlformats.org/drawingml/2006/main" xmlns:pic="http://schemas.openxmlformats.org/drawingml/2006/picture">
            <wp:extent cx="1428750" cy="1437851"/>
            <wp:docPr id="147" name="Picture 147"/>
            <wp:cNvGraphicFramePr>
              <a:graphicFrameLocks noChangeAspect="1"/>
            </wp:cNvGraphicFramePr>
            <a:graphic>
              <a:graphicData uri="http://schemas.openxmlformats.org/drawingml/2006/picture">
                <pic:pic>
                  <pic:nvPicPr>
                    <pic:cNvPr id="0" name="f603a2283e376b6e6c204eea0309479d4a4e4752.png"/>
                    <pic:cNvPicPr/>
                  </pic:nvPicPr>
                  <pic:blipFill>
                    <a:blip r:embed="rId154"/>
                    <a:stretch>
                      <a:fillRect/>
                    </a:stretch>
                  </pic:blipFill>
                  <pic:spPr>
                    <a:xfrm>
                      <a:off x="0" y="0"/>
                      <a:ext cx="1428750" cy="1437851"/>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https://vietjack.com/toan-1-ket-noi/images/trac-nghiem-bai-17-on-tap-cac-so-trong-pham-vi-10-338506.PNG</w:t>
      </w:r>
    </w:p>
    <w:p>
      <w:r>
        <w:drawing>
          <wp:inline xmlns:a="http://schemas.openxmlformats.org/drawingml/2006/main" xmlns:pic="http://schemas.openxmlformats.org/drawingml/2006/picture">
            <wp:extent cx="914400" cy="1418897"/>
            <wp:docPr id="148" name="Picture 148"/>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914400" cy="1418897"/>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https://vietjack.com/toan-1-ket-noi/images/trac-nghiem-bai-17-on-tap-cac-so-trong-pham-vi-10-338507.PNG</w:t>
      </w:r>
    </w:p>
    <w:p>
      <w:r>
        <w:drawing>
          <wp:inline xmlns:a="http://schemas.openxmlformats.org/drawingml/2006/main" xmlns:pic="http://schemas.openxmlformats.org/drawingml/2006/picture">
            <wp:extent cx="914400" cy="855406"/>
            <wp:docPr id="149" name="Picture 149"/>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914400" cy="855406"/>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https://vietjack.com/toan-1-ket-noi/images/trac-nghiem-bai-17-on-tap-cac-so-trong-pham-vi-10-338514.PNG</w:t>
      </w:r>
    </w:p>
    <w:p>
      <w:r>
        <w:drawing>
          <wp:inline xmlns:a="http://schemas.openxmlformats.org/drawingml/2006/main" xmlns:pic="http://schemas.openxmlformats.org/drawingml/2006/picture">
            <wp:extent cx="914400" cy="1418897"/>
            <wp:docPr id="150" name="Picture 150"/>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914400" cy="1418897"/>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https://vietjack.com/toan-1-ket-noi/images/trac-nghiem-bai-17-on-tap-cac-so-trong-pham-vi-10-338508.PNG</w:t>
      </w:r>
    </w:p>
    <w:p>
      <w:r>
        <w:drawing>
          <wp:inline xmlns:a="http://schemas.openxmlformats.org/drawingml/2006/main" xmlns:pic="http://schemas.openxmlformats.org/drawingml/2006/picture">
            <wp:extent cx="914400" cy="855406"/>
            <wp:docPr id="151" name="Picture 151"/>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914400" cy="855406"/>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https://vietjack.com/toan-1-ket-noi/images/trac-nghiem-bai-17-on-tap-cac-so-trong-pham-vi-10-338513.PNG</w:t>
      </w:r>
    </w:p>
    <w:p>
      <w:r>
        <w:drawing>
          <wp:inline xmlns:a="http://schemas.openxmlformats.org/drawingml/2006/main" xmlns:pic="http://schemas.openxmlformats.org/drawingml/2006/picture">
            <wp:extent cx="914400" cy="1418897"/>
            <wp:docPr id="152" name="Picture 152"/>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914400" cy="1418897"/>
                    </a:xfrm>
                    <a:prstGeom prst="rect"/>
                  </pic:spPr>
                </pic:pic>
              </a:graphicData>
            </a:graphic>
          </wp:inline>
        </w:drawing>
      </w:r>
    </w:p>
    <w:p>
      <w:r>
        <w:t>Nguồn ảnh: 10 Bài tập trắc nghiệm Ôn tập các số trong phạm vi 10 lớp 1 (có lời giải) - https://vietjack.com/toan-1-ket-noi/images/trac-nghiem-bai-17-on-tap-cac-so-trong-pham-vi-10-338509.PNG</w:t>
      </w:r>
    </w:p>
    <w:p>
      <w:r>
        <w:drawing>
          <wp:inline xmlns:a="http://schemas.openxmlformats.org/drawingml/2006/main" xmlns:pic="http://schemas.openxmlformats.org/drawingml/2006/picture">
            <wp:extent cx="914400" cy="855406"/>
            <wp:docPr id="153" name="Picture 153"/>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914400" cy="855406"/>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https://vietjack.com/toan-1-ket-noi/images/trac-nghiem-bai-17-on-tap-cac-so-trong-pham-vi-10-338512.PNG</w:t>
      </w:r>
    </w:p>
    <w:p>
      <w:r>
        <w:drawing>
          <wp:inline xmlns:a="http://schemas.openxmlformats.org/drawingml/2006/main" xmlns:pic="http://schemas.openxmlformats.org/drawingml/2006/picture">
            <wp:extent cx="914400" cy="1418897"/>
            <wp:docPr id="154" name="Picture 154"/>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914400" cy="1418897"/>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https://vietjack.com/toan-1-ket-noi/images/trac-nghiem-bai-17-on-tap-cac-so-trong-pham-vi-10-338510.PNG</w:t>
      </w:r>
    </w:p>
    <w:p>
      <w:r>
        <w:drawing>
          <wp:inline xmlns:a="http://schemas.openxmlformats.org/drawingml/2006/main" xmlns:pic="http://schemas.openxmlformats.org/drawingml/2006/picture">
            <wp:extent cx="914400" cy="855406"/>
            <wp:docPr id="155" name="Picture 155"/>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914400" cy="855406"/>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https://vietjack.com/toan-1-ket-noi/images/trac-nghiem-bai-17-on-tap-cac-so-trong-pham-vi-10-338511.PNG</w:t>
      </w:r>
    </w:p>
    <w:p>
      <w:r>
        <w:t>A. Số con chó ít hơn khúc xương</w:t>
      </w:r>
    </w:p>
    <w:p>
      <w:r>
        <w:t>B. Số con chó nhiều hơn khúc xương</w:t>
      </w:r>
    </w:p>
    <w:p>
      <w:r>
        <w:t>C. Số con chó bằng khúc xương</w:t>
      </w:r>
    </w:p>
    <w:p>
      <w:r>
        <w:t>Đáp án: C</w:t>
      </w:r>
    </w:p>
    <w:p>
      <w:r>
        <w:t>Lời giải: Có 2 con chó và 2 khúc xương So sánh: 2 = 2. Vậy: Số con chó bằng khúc xương</w:t>
      </w:r>
    </w:p>
    <w:p>
      <w:pPr>
        <w:pStyle w:val="ListNumber"/>
      </w:pPr>
      <w:r>
        <w:t>Câu 3. Em hãy chọn đáp án đúng Dấu thích hợp điền vào dấu hỏi chấm là:</w:t>
      </w:r>
    </w:p>
    <w:p>
      <w:r>
        <w:t>Ảnh trong đề:</w:t>
      </w:r>
    </w:p>
    <w:p>
      <w:r>
        <w:drawing>
          <wp:inline xmlns:a="http://schemas.openxmlformats.org/drawingml/2006/main" xmlns:pic="http://schemas.openxmlformats.org/drawingml/2006/picture">
            <wp:extent cx="5086350" cy="1162820"/>
            <wp:docPr id="156" name="Picture 156"/>
            <wp:cNvGraphicFramePr>
              <a:graphicFrameLocks noChangeAspect="1"/>
            </wp:cNvGraphicFramePr>
            <a:graphic>
              <a:graphicData uri="http://schemas.openxmlformats.org/drawingml/2006/picture">
                <pic:pic>
                  <pic:nvPicPr>
                    <pic:cNvPr id="0" name="71492ecbb80247d5e9386dbd50c6b7b4158c3e94.png"/>
                    <pic:cNvPicPr/>
                  </pic:nvPicPr>
                  <pic:blipFill>
                    <a:blip r:embed="rId157"/>
                    <a:stretch>
                      <a:fillRect/>
                    </a:stretch>
                  </pic:blipFill>
                  <pic:spPr>
                    <a:xfrm>
                      <a:off x="0" y="0"/>
                      <a:ext cx="5086350" cy="1162820"/>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https://vietjack.com/toan-1-ket-noi/images/trac-nghiem-bai-17-on-tap-cac-so-trong-pham-vi-10-338518.PNG</w:t>
      </w:r>
    </w:p>
    <w:p>
      <w:r>
        <w:drawing>
          <wp:inline xmlns:a="http://schemas.openxmlformats.org/drawingml/2006/main" xmlns:pic="http://schemas.openxmlformats.org/drawingml/2006/picture">
            <wp:extent cx="914400" cy="1101970"/>
            <wp:docPr id="157" name="Picture 157"/>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914400" cy="1101970"/>
                    </a:xfrm>
                    <a:prstGeom prst="rect"/>
                  </pic:spPr>
                </pic:pic>
              </a:graphicData>
            </a:graphic>
          </wp:inline>
        </w:drawing>
      </w:r>
    </w:p>
    <w:p>
      <w:r>
        <w:t>Nguồn ảnh: 10 Bài tập trắc nghiệm Ôn tập các số trong phạm vi 10 lớp 1 (có lời giải) - https://vietjack.com/toan-1-ket-noi/images/trac-nghiem-bai-17-on-tap-cac-so-trong-pham-vi-10-338519.PNG</w:t>
      </w:r>
    </w:p>
    <w:p>
      <w:r>
        <w:drawing>
          <wp:inline xmlns:a="http://schemas.openxmlformats.org/drawingml/2006/main" xmlns:pic="http://schemas.openxmlformats.org/drawingml/2006/picture">
            <wp:extent cx="952500" cy="332064"/>
            <wp:docPr id="158" name="Picture 158"/>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952500" cy="332064"/>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https://vietjack.com/toan-1-ket-noi/images/trac-nghiem-bai-17-on-tap-cac-so-trong-pham-vi-10-338520.PNG</w:t>
      </w:r>
    </w:p>
    <w:p>
      <w:r>
        <w:t>A. &lt;</w:t>
      </w:r>
    </w:p>
    <w:p>
      <w:r>
        <w:t>B. &gt;</w:t>
      </w:r>
    </w:p>
    <w:p>
      <w:r>
        <w:t>C. =</w:t>
      </w:r>
    </w:p>
    <w:p>
      <w:r>
        <w:t>Đáp án: A</w:t>
      </w:r>
    </w:p>
    <w:p>
      <w:r>
        <w:t>Lời giải: : 4 cái : 8 cái So sánh: 4 &lt; 8 Vậy: Dấu thích hợp điền vào dấu hỏi chấm là: &lt;</w:t>
      </w:r>
    </w:p>
    <w:p>
      <w:pPr>
        <w:pStyle w:val="ListNumber"/>
      </w:pPr>
      <w:r>
        <w:t>Câu 5. Em hãy chọn đáp án đúng: Khoanh tròn vào nhóm có số lượng nhiều nhất? Đáp án đúng là: A Vì 2 &lt; 3 &lt; 5 nên số vừa lớn hơn 2 vừa nhỏ hơn 5 là: 3 Đáp án đúng là: C</w:t>
      </w:r>
    </w:p>
    <w:p>
      <w:r>
        <w:t>Ảnh trong đề:</w:t>
      </w:r>
    </w:p>
    <w:p>
      <w:r>
        <w:drawing>
          <wp:inline xmlns:a="http://schemas.openxmlformats.org/drawingml/2006/main" xmlns:pic="http://schemas.openxmlformats.org/drawingml/2006/picture">
            <wp:extent cx="2247900" cy="799253"/>
            <wp:docPr id="159" name="Picture 159"/>
            <wp:cNvGraphicFramePr>
              <a:graphicFrameLocks noChangeAspect="1"/>
            </wp:cNvGraphicFramePr>
            <a:graphic>
              <a:graphicData uri="http://schemas.openxmlformats.org/drawingml/2006/picture">
                <pic:pic>
                  <pic:nvPicPr>
                    <pic:cNvPr id="0" name="872fc7a93f8a474e0249d073c18e01e6d822737f.png"/>
                    <pic:cNvPicPr/>
                  </pic:nvPicPr>
                  <pic:blipFill>
                    <a:blip r:embed="rId160"/>
                    <a:stretch>
                      <a:fillRect/>
                    </a:stretch>
                  </pic:blipFill>
                  <pic:spPr>
                    <a:xfrm>
                      <a:off x="0" y="0"/>
                      <a:ext cx="2247900" cy="799253"/>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https://vietjack.com/toan-1-ket-noi/images/trac-nghiem-bai-17-on-tap-cac-so-trong-pham-vi-10-338526.PNG</w:t>
      </w:r>
    </w:p>
    <w:p>
      <w:r>
        <w:drawing>
          <wp:inline xmlns:a="http://schemas.openxmlformats.org/drawingml/2006/main" xmlns:pic="http://schemas.openxmlformats.org/drawingml/2006/picture">
            <wp:extent cx="914400" cy="1026695"/>
            <wp:docPr id="160" name="Picture 160"/>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914400" cy="1026695"/>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https://vietjack.com/toan-1-ket-noi/images/trac-nghiem-bai-17-on-tap-cac-so-trong-pham-vi-10-338527.PNG</w:t>
      </w:r>
    </w:p>
    <w:p>
      <w:r>
        <w:drawing>
          <wp:inline xmlns:a="http://schemas.openxmlformats.org/drawingml/2006/main" xmlns:pic="http://schemas.openxmlformats.org/drawingml/2006/picture">
            <wp:extent cx="2514600" cy="562371"/>
            <wp:docPr id="161" name="Picture 161"/>
            <wp:cNvGraphicFramePr>
              <a:graphicFrameLocks noChangeAspect="1"/>
            </wp:cNvGraphicFramePr>
            <a:graphic>
              <a:graphicData uri="http://schemas.openxmlformats.org/drawingml/2006/picture">
                <pic:pic>
                  <pic:nvPicPr>
                    <pic:cNvPr id="0" name="c8f39a6cfc1e892a7a21da393ee2aa0ddae2ab39.png"/>
                    <pic:cNvPicPr/>
                  </pic:nvPicPr>
                  <pic:blipFill>
                    <a:blip r:embed="rId162"/>
                    <a:stretch>
                      <a:fillRect/>
                    </a:stretch>
                  </pic:blipFill>
                  <pic:spPr>
                    <a:xfrm>
                      <a:off x="0" y="0"/>
                      <a:ext cx="2514600" cy="562371"/>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https://vietjack.com/toan-1-ket-noi/images/trac-nghiem-bai-17-on-tap-cac-so-trong-pham-vi-10-338528.PNG</w:t>
      </w:r>
    </w:p>
    <w:p>
      <w:r>
        <w:drawing>
          <wp:inline xmlns:a="http://schemas.openxmlformats.org/drawingml/2006/main" xmlns:pic="http://schemas.openxmlformats.org/drawingml/2006/picture">
            <wp:extent cx="1066800" cy="810768"/>
            <wp:docPr id="162" name="Picture 162"/>
            <wp:cNvGraphicFramePr>
              <a:graphicFrameLocks noChangeAspect="1"/>
            </wp:cNvGraphicFramePr>
            <a:graphic>
              <a:graphicData uri="http://schemas.openxmlformats.org/drawingml/2006/picture">
                <pic:pic>
                  <pic:nvPicPr>
                    <pic:cNvPr id="0" name="c70f8c591c1f9f2b609657a81d01a3d07abd6c2c.png"/>
                    <pic:cNvPicPr/>
                  </pic:nvPicPr>
                  <pic:blipFill>
                    <a:blip r:embed="rId163"/>
                    <a:stretch>
                      <a:fillRect/>
                    </a:stretch>
                  </pic:blipFill>
                  <pic:spPr>
                    <a:xfrm>
                      <a:off x="0" y="0"/>
                      <a:ext cx="1066800" cy="810768"/>
                    </a:xfrm>
                    <a:prstGeom prst="rect"/>
                  </pic:spPr>
                </pic:pic>
              </a:graphicData>
            </a:graphic>
          </wp:inline>
        </w:drawing>
      </w:r>
    </w:p>
    <w:p>
      <w:r>
        <w:t>Nguồn ảnh: 10 Bài tập trắc nghiệm Ôn tập các số trong phạm vi 10 lớp 1 (có lời giải) - https://vietjack.com/toan-1-ket-noi/images/trac-nghiem-bai-17-on-tap-cac-so-trong-pham-vi-10-338529.PNG</w:t>
      </w:r>
    </w:p>
    <w:p>
      <w:r>
        <w:drawing>
          <wp:inline xmlns:a="http://schemas.openxmlformats.org/drawingml/2006/main" xmlns:pic="http://schemas.openxmlformats.org/drawingml/2006/picture">
            <wp:extent cx="914400" cy="1021976"/>
            <wp:docPr id="163" name="Picture 163"/>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914400" cy="1021976"/>
                    </a:xfrm>
                    <a:prstGeom prst="rect"/>
                  </pic:spPr>
                </pic:pic>
              </a:graphicData>
            </a:graphic>
          </wp:inline>
        </w:drawing>
      </w:r>
    </w:p>
    <w:p>
      <w:r>
        <w:t>Nguồn ảnh: 10 Bài tập trắc nghiệm Ôn tập các số trong phạm vi 10 lớp 1 (có lời giải) - https://vietjack.com/toan-1-ket-noi/images/trac-nghiem-bai-17-on-tap-cac-so-trong-pham-vi-10-338530.PNG</w:t>
      </w:r>
    </w:p>
    <w:p>
      <w:r>
        <w:drawing>
          <wp:inline xmlns:a="http://schemas.openxmlformats.org/drawingml/2006/main" xmlns:pic="http://schemas.openxmlformats.org/drawingml/2006/picture">
            <wp:extent cx="914400" cy="1026695"/>
            <wp:docPr id="164" name="Picture 164"/>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914400" cy="1026695"/>
                    </a:xfrm>
                    <a:prstGeom prst="rect"/>
                  </pic:spPr>
                </pic:pic>
              </a:graphicData>
            </a:graphic>
          </wp:inline>
        </w:drawing>
      </w:r>
    </w:p>
    <w:p>
      <w:r>
        <w:t>Nguồn ảnh: 10 Bài tập trắc nghiệm Ôn tập các số trong phạm vi 10 lớp 1 (có lời giải) - https://vietjack.com/toan-1-ket-noi/images/trac-nghiem-bai-17-on-tap-cac-so-trong-pham-vi-10-338531.PNG</w:t>
      </w:r>
    </w:p>
    <w:p>
      <w:r>
        <w:drawing>
          <wp:inline xmlns:a="http://schemas.openxmlformats.org/drawingml/2006/main" xmlns:pic="http://schemas.openxmlformats.org/drawingml/2006/picture">
            <wp:extent cx="914400" cy="883403"/>
            <wp:docPr id="165" name="Picture 165"/>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914400" cy="883403"/>
                    </a:xfrm>
                    <a:prstGeom prst="rect"/>
                  </pic:spPr>
                </pic:pic>
              </a:graphicData>
            </a:graphic>
          </wp:inline>
        </w:drawing>
      </w:r>
    </w:p>
    <w:p>
      <w:r>
        <w:t>Nguồn ảnh: 10 Bài tập trắc nghiệm Ôn tập các số trong phạm vi 10 lớp 1 (có lời giải) - https://vietjack.com/toan-1-ket-noi/images/trac-nghiem-bai-17-on-tap-cac-so-trong-pham-vi-10-338532.PNG</w:t>
      </w:r>
    </w:p>
    <w:p>
      <w:r>
        <w:drawing>
          <wp:inline xmlns:a="http://schemas.openxmlformats.org/drawingml/2006/main" xmlns:pic="http://schemas.openxmlformats.org/drawingml/2006/picture">
            <wp:extent cx="914400" cy="1616149"/>
            <wp:docPr id="166" name="Picture 166"/>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914400" cy="1616149"/>
                    </a:xfrm>
                    <a:prstGeom prst="rect"/>
                  </pic:spPr>
                </pic:pic>
              </a:graphicData>
            </a:graphic>
          </wp:inline>
        </w:drawing>
      </w:r>
    </w:p>
    <w:p>
      <w:r>
        <w:t>Nguồn ảnh: 10 Bài tập trắc nghiệm Ôn tập các số trong phạm vi 10 lớp 1 (có lời giải) - https://vietjack.com/toan-1-ket-noi/images/trac-nghiem-bai-17-on-tap-cac-so-trong-pham-vi-10-338533.PNG</w:t>
      </w:r>
    </w:p>
    <w:p>
      <w:r>
        <w:t>A. 3 :</w:t>
      </w:r>
    </w:p>
    <w:p>
      <w:r>
        <w:t>B. 1 :</w:t>
      </w:r>
    </w:p>
    <w:p>
      <w:r>
        <w:t>C. 4 :</w:t>
      </w:r>
    </w:p>
    <w:p>
      <w:r>
        <w:t>D. 2 :</w:t>
      </w:r>
    </w:p>
    <w:p>
      <w:r>
        <w:t>Đáp án: A</w:t>
      </w:r>
    </w:p>
    <w:p>
      <w:r>
        <w:t>Lời giải: Vì 2 &lt; 3 &lt; 5 nên số vừa lớn hơn 2 vừa nhỏ hơn 5 là: 3 A. 3 : B. 1 : C. 4 : D. 2 : So sánh: 1 &lt; 2 &lt; 3 &lt; 4 Vậy: Áo là vật có số lượng lớn nhất.</w:t>
      </w:r>
    </w:p>
    <w:p>
      <w:pPr>
        <w:pStyle w:val="Heading3"/>
      </w:pPr>
      <w:r>
        <w:t>Trắc nghiệm Bài 18: Ôn tập phép cộng, phép trừ trong phạm vi 10</w:t>
      </w:r>
    </w:p>
    <w:p>
      <w:r>
        <w:t>Nguồn: https://vietjack.com/toan-1-ket-noi/trac-nghiem-bai-18-on-tap-phep-cong-phep-tru-trong-pham-vi-10.jsp</w:t>
      </w:r>
    </w:p>
    <w:p>
      <w:r>
        <w:t>Số câu trích xuất: 9</w:t>
      </w:r>
    </w:p>
    <w:p>
      <w:pPr>
        <w:pStyle w:val="ListNumber"/>
      </w:pPr>
      <w:r>
        <w:t>Câu 1. Em chọn đáp án đúng: Phép tính nào phù hợp với hình bên?</w:t>
      </w:r>
    </w:p>
    <w:p>
      <w:r>
        <w:t>Ảnh trong đề:</w:t>
      </w:r>
    </w:p>
    <w:p>
      <w:r>
        <w:drawing>
          <wp:inline xmlns:a="http://schemas.openxmlformats.org/drawingml/2006/main" xmlns:pic="http://schemas.openxmlformats.org/drawingml/2006/picture">
            <wp:extent cx="3067050" cy="960656"/>
            <wp:docPr id="167" name="Picture 167"/>
            <wp:cNvGraphicFramePr>
              <a:graphicFrameLocks noChangeAspect="1"/>
            </wp:cNvGraphicFramePr>
            <a:graphic>
              <a:graphicData uri="http://schemas.openxmlformats.org/drawingml/2006/picture">
                <pic:pic>
                  <pic:nvPicPr>
                    <pic:cNvPr id="0" name="b539761dffa467b88e1ede1fc2ebce299173a886.png"/>
                    <pic:cNvPicPr/>
                  </pic:nvPicPr>
                  <pic:blipFill>
                    <a:blip r:embed="rId167"/>
                    <a:stretch>
                      <a:fillRect/>
                    </a:stretch>
                  </pic:blipFill>
                  <pic:spPr>
                    <a:xfrm>
                      <a:off x="0" y="0"/>
                      <a:ext cx="3067050" cy="96065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https://vietjack.com/toan-1-ket-noi/images/trac-nghiem-bai-18-on-tap-phep-cong-phep-tru-trong-pham-vi-10-338534.PNG</w:t>
      </w:r>
    </w:p>
    <w:p>
      <w:r>
        <w:drawing>
          <wp:inline xmlns:a="http://schemas.openxmlformats.org/drawingml/2006/main" xmlns:pic="http://schemas.openxmlformats.org/drawingml/2006/picture">
            <wp:extent cx="914400" cy="768926"/>
            <wp:docPr id="168" name="Picture 168"/>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914400" cy="76892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https://vietjack.com/toan-1-ket-noi/images/trac-nghiem-bai-18-on-tap-phep-cong-phep-tru-trong-pham-vi-10-338535.PNG</w:t>
      </w:r>
    </w:p>
    <w:p>
      <w:r>
        <w:drawing>
          <wp:inline xmlns:a="http://schemas.openxmlformats.org/drawingml/2006/main" xmlns:pic="http://schemas.openxmlformats.org/drawingml/2006/picture">
            <wp:extent cx="914400" cy="768926"/>
            <wp:docPr id="169" name="Picture 169"/>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914400" cy="76892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https://vietjack.com/toan-1-ket-noi/images/trac-nghiem-bai-18-on-tap-phep-cong-phep-tru-trong-pham-vi-10-338536.PNG</w:t>
      </w:r>
    </w:p>
    <w:p>
      <w:r>
        <w:drawing>
          <wp:inline xmlns:a="http://schemas.openxmlformats.org/drawingml/2006/main" xmlns:pic="http://schemas.openxmlformats.org/drawingml/2006/picture">
            <wp:extent cx="914400" cy="768926"/>
            <wp:docPr id="170" name="Picture 170"/>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914400" cy="76892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https://vietjack.com/toan-1-ket-noi/images/trac-nghiem-bai-18-on-tap-phep-cong-phep-tru-trong-pham-vi-10-338537.PNG</w:t>
      </w:r>
    </w:p>
    <w:p>
      <w:r>
        <w:t>A. 1 + 4 = 5</w:t>
      </w:r>
    </w:p>
    <w:p>
      <w:r>
        <w:t>B. 2 + 2 = 4</w:t>
      </w:r>
    </w:p>
    <w:p>
      <w:r>
        <w:t>C. 4 – 1 = 4</w:t>
      </w:r>
    </w:p>
    <w:p>
      <w:r>
        <w:t>D. 4 – 2 = 2</w:t>
      </w:r>
    </w:p>
    <w:p>
      <w:r>
        <w:t>Đáp án: A</w:t>
      </w:r>
    </w:p>
    <w:p>
      <w:r>
        <w:t>Lời giải: + Hình 1 có 1 + Hình 2 có 4 + Ta có phép tính cộng: 1 + 4 = 5</w:t>
      </w:r>
    </w:p>
    <w:p>
      <w:pPr>
        <w:pStyle w:val="ListNumber"/>
      </w:pPr>
      <w:r>
        <w:t>Câu 3. Em khoanh vào đáp án đúng Số thích hợp điền vào hình tròn là:</w:t>
      </w:r>
    </w:p>
    <w:p>
      <w:r>
        <w:t>Ảnh trong đề:</w:t>
      </w:r>
    </w:p>
    <w:p>
      <w:r>
        <w:drawing>
          <wp:inline xmlns:a="http://schemas.openxmlformats.org/drawingml/2006/main" xmlns:pic="http://schemas.openxmlformats.org/drawingml/2006/picture">
            <wp:extent cx="3467100" cy="618544"/>
            <wp:docPr id="171" name="Picture 171"/>
            <wp:cNvGraphicFramePr>
              <a:graphicFrameLocks noChangeAspect="1"/>
            </wp:cNvGraphicFramePr>
            <a:graphic>
              <a:graphicData uri="http://schemas.openxmlformats.org/drawingml/2006/picture">
                <pic:pic>
                  <pic:nvPicPr>
                    <pic:cNvPr id="0" name="22786863b5a5823899028cbf1355df748f527370.png"/>
                    <pic:cNvPicPr/>
                  </pic:nvPicPr>
                  <pic:blipFill>
                    <a:blip r:embed="rId169"/>
                    <a:stretch>
                      <a:fillRect/>
                    </a:stretch>
                  </pic:blipFill>
                  <pic:spPr>
                    <a:xfrm>
                      <a:off x="0" y="0"/>
                      <a:ext cx="3467100" cy="618544"/>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https://vietjack.com/toan-1-ket-noi/images/trac-nghiem-bai-18-on-tap-phep-cong-phep-tru-trong-pham-vi-10-338543.PNG</w:t>
      </w:r>
    </w:p>
    <w:p>
      <w:r>
        <w:t>A. 2</w:t>
      </w:r>
    </w:p>
    <w:p>
      <w:r>
        <w:t>B. 3</w:t>
      </w:r>
    </w:p>
    <w:p>
      <w:r>
        <w:t>C. 4</w:t>
      </w:r>
    </w:p>
    <w:p>
      <w:r>
        <w:t>D. 5</w:t>
      </w:r>
    </w:p>
    <w:p>
      <w:r>
        <w:t>Đáp án: C</w:t>
      </w:r>
    </w:p>
    <w:p>
      <w:r>
        <w:t>Lời giải: 2 + 2 = 4</w:t>
      </w:r>
    </w:p>
    <w:p>
      <w:pPr>
        <w:pStyle w:val="ListNumber"/>
      </w:pPr>
      <w:r>
        <w:t>Câu 4. Em khoanh vào đáp án đúng Số thích hợp điền vào dấu chấm là:</w:t>
      </w:r>
    </w:p>
    <w:p>
      <w:r>
        <w:t>Ảnh trong đề:</w:t>
      </w:r>
    </w:p>
    <w:p>
      <w:r>
        <w:drawing>
          <wp:inline xmlns:a="http://schemas.openxmlformats.org/drawingml/2006/main" xmlns:pic="http://schemas.openxmlformats.org/drawingml/2006/picture">
            <wp:extent cx="3571875" cy="1019371"/>
            <wp:docPr id="172" name="Picture 172"/>
            <wp:cNvGraphicFramePr>
              <a:graphicFrameLocks noChangeAspect="1"/>
            </wp:cNvGraphicFramePr>
            <a:graphic>
              <a:graphicData uri="http://schemas.openxmlformats.org/drawingml/2006/picture">
                <pic:pic>
                  <pic:nvPicPr>
                    <pic:cNvPr id="0" name="893732a26e10c094318e9054e624a4a3b095ff4b.png"/>
                    <pic:cNvPicPr/>
                  </pic:nvPicPr>
                  <pic:blipFill>
                    <a:blip r:embed="rId170"/>
                    <a:stretch>
                      <a:fillRect/>
                    </a:stretch>
                  </pic:blipFill>
                  <pic:spPr>
                    <a:xfrm>
                      <a:off x="0" y="0"/>
                      <a:ext cx="3571875" cy="1019371"/>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https://vietjack.com/toan-1-ket-noi/images/trac-nghiem-bai-18-on-tap-phep-cong-phep-tru-trong-pham-vi-10-338544.PNG</w:t>
      </w:r>
    </w:p>
    <w:p>
      <w:r>
        <w:t>A. 2</w:t>
      </w:r>
    </w:p>
    <w:p>
      <w:r>
        <w:t>B. 1</w:t>
      </w:r>
    </w:p>
    <w:p>
      <w:r>
        <w:t>C. 3</w:t>
      </w:r>
    </w:p>
    <w:p>
      <w:r>
        <w:t>D. 4</w:t>
      </w:r>
    </w:p>
    <w:p>
      <w:r>
        <w:t>Đáp án: C</w:t>
      </w:r>
    </w:p>
    <w:p>
      <w:r>
        <w:t>Lời giải: 4 – 3 = 1</w:t>
      </w:r>
    </w:p>
    <w:p>
      <w:pPr>
        <w:pStyle w:val="ListNumber"/>
      </w:pPr>
      <w:r>
        <w:t>Câu 5. Em khoanh vào đáp án đúng: Số thích hợp điền vào hình tròn là:</w:t>
      </w:r>
    </w:p>
    <w:p>
      <w:r>
        <w:t>Ảnh trong đề:</w:t>
      </w:r>
    </w:p>
    <w:p>
      <w:r>
        <w:drawing>
          <wp:inline xmlns:a="http://schemas.openxmlformats.org/drawingml/2006/main" xmlns:pic="http://schemas.openxmlformats.org/drawingml/2006/picture">
            <wp:extent cx="4143375" cy="1000695"/>
            <wp:docPr id="173" name="Picture 173"/>
            <wp:cNvGraphicFramePr>
              <a:graphicFrameLocks noChangeAspect="1"/>
            </wp:cNvGraphicFramePr>
            <a:graphic>
              <a:graphicData uri="http://schemas.openxmlformats.org/drawingml/2006/picture">
                <pic:pic>
                  <pic:nvPicPr>
                    <pic:cNvPr id="0" name="abf9864a87aa03c8b87f8bfc426ace1ce5efc2b8.png"/>
                    <pic:cNvPicPr/>
                  </pic:nvPicPr>
                  <pic:blipFill>
                    <a:blip r:embed="rId171"/>
                    <a:stretch>
                      <a:fillRect/>
                    </a:stretch>
                  </pic:blipFill>
                  <pic:spPr>
                    <a:xfrm>
                      <a:off x="0" y="0"/>
                      <a:ext cx="4143375" cy="1000695"/>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https://vietjack.com/toan-1-ket-noi/images/trac-nghiem-bai-18-on-tap-phep-cong-phep-tru-trong-pham-vi-10-338545.PNG</w:t>
      </w:r>
    </w:p>
    <w:p>
      <w:r>
        <w:t>A. 9</w:t>
      </w:r>
    </w:p>
    <w:p>
      <w:r>
        <w:t>B. 8</w:t>
      </w:r>
    </w:p>
    <w:p>
      <w:r>
        <w:t>C. 7</w:t>
      </w:r>
    </w:p>
    <w:p>
      <w:r>
        <w:t>D. 3</w:t>
      </w:r>
    </w:p>
    <w:p>
      <w:r>
        <w:t>Đáp án: A</w:t>
      </w:r>
    </w:p>
    <w:p>
      <w:r>
        <w:t>Lời giải: 3 + 6 = 9</w:t>
      </w:r>
    </w:p>
    <w:p>
      <w:pPr>
        <w:pStyle w:val="ListNumber"/>
      </w:pPr>
      <w:r>
        <w:t>Câu 1. Em khoanh vào đáp án đúng: Số thích hợp điền vào hình tròn là:</w:t>
      </w:r>
    </w:p>
    <w:p>
      <w:r>
        <w:t>Ảnh trong đề:</w:t>
      </w:r>
    </w:p>
    <w:p>
      <w:r>
        <w:drawing>
          <wp:inline xmlns:a="http://schemas.openxmlformats.org/drawingml/2006/main" xmlns:pic="http://schemas.openxmlformats.org/drawingml/2006/picture">
            <wp:extent cx="3352800" cy="648379"/>
            <wp:docPr id="174" name="Picture 174"/>
            <wp:cNvGraphicFramePr>
              <a:graphicFrameLocks noChangeAspect="1"/>
            </wp:cNvGraphicFramePr>
            <a:graphic>
              <a:graphicData uri="http://schemas.openxmlformats.org/drawingml/2006/picture">
                <pic:pic>
                  <pic:nvPicPr>
                    <pic:cNvPr id="0" name="aac768d9ffe843ca37be7de6fa4d0730e389bbde.png"/>
                    <pic:cNvPicPr/>
                  </pic:nvPicPr>
                  <pic:blipFill>
                    <a:blip r:embed="rId172"/>
                    <a:stretch>
                      <a:fillRect/>
                    </a:stretch>
                  </pic:blipFill>
                  <pic:spPr>
                    <a:xfrm>
                      <a:off x="0" y="0"/>
                      <a:ext cx="3352800" cy="648379"/>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https://vietjack.com/toan-1-ket-noi/images/trac-nghiem-bai-18-on-tap-phep-cong-phep-tru-trong-pham-vi-10-338546.PNG</w:t>
      </w:r>
    </w:p>
    <w:p>
      <w:r>
        <w:t>A. 4</w:t>
      </w:r>
    </w:p>
    <w:p>
      <w:r>
        <w:t>B. 3</w:t>
      </w:r>
    </w:p>
    <w:p>
      <w:r>
        <w:t>C. 1</w:t>
      </w:r>
    </w:p>
    <w:p>
      <w:r>
        <w:t>D. 2</w:t>
      </w:r>
    </w:p>
    <w:p>
      <w:r>
        <w:t>Đáp án: C</w:t>
      </w:r>
    </w:p>
    <w:p>
      <w:r>
        <w:t>Lời giải: 8 – 7 = 1</w:t>
      </w:r>
    </w:p>
    <w:p>
      <w:pPr>
        <w:pStyle w:val="ListNumber"/>
      </w:pPr>
      <w:r>
        <w:t>Câu 2. Em khoanh vào đáp án đúng: Số thích hợp điền vào hình tròn là:</w:t>
      </w:r>
    </w:p>
    <w:p>
      <w:r>
        <w:t>Ảnh trong đề:</w:t>
      </w:r>
    </w:p>
    <w:p>
      <w:r>
        <w:drawing>
          <wp:inline xmlns:a="http://schemas.openxmlformats.org/drawingml/2006/main" xmlns:pic="http://schemas.openxmlformats.org/drawingml/2006/picture">
            <wp:extent cx="3524250" cy="666276"/>
            <wp:docPr id="175" name="Picture 175"/>
            <wp:cNvGraphicFramePr>
              <a:graphicFrameLocks noChangeAspect="1"/>
            </wp:cNvGraphicFramePr>
            <a:graphic>
              <a:graphicData uri="http://schemas.openxmlformats.org/drawingml/2006/picture">
                <pic:pic>
                  <pic:nvPicPr>
                    <pic:cNvPr id="0" name="c8dc886f15fcf3e77d53b1e6cc57a27d00db2ae2.png"/>
                    <pic:cNvPicPr/>
                  </pic:nvPicPr>
                  <pic:blipFill>
                    <a:blip r:embed="rId173"/>
                    <a:stretch>
                      <a:fillRect/>
                    </a:stretch>
                  </pic:blipFill>
                  <pic:spPr>
                    <a:xfrm>
                      <a:off x="0" y="0"/>
                      <a:ext cx="3524250" cy="66627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https://vietjack.com/toan-1-ket-noi/images/trac-nghiem-bai-18-on-tap-phep-cong-phep-tru-trong-pham-vi-10-338547.PNG</w:t>
      </w:r>
    </w:p>
    <w:p>
      <w:r>
        <w:t>A. 5</w:t>
      </w:r>
    </w:p>
    <w:p>
      <w:r>
        <w:t>B. 4</w:t>
      </w:r>
    </w:p>
    <w:p>
      <w:r>
        <w:t>C. 3</w:t>
      </w:r>
    </w:p>
    <w:p>
      <w:r>
        <w:t>D. 8</w:t>
      </w:r>
    </w:p>
    <w:p>
      <w:r>
        <w:t>Đáp án: A</w:t>
      </w:r>
    </w:p>
    <w:p>
      <w:r>
        <w:t>Lời giải: 10 – 5 = 5</w:t>
      </w:r>
    </w:p>
    <w:p>
      <w:pPr>
        <w:pStyle w:val="ListNumber"/>
      </w:pPr>
      <w:r>
        <w:t>Câu 3. Em khoanh vào đáp án đúng: Số thích hợp điền vào chỗ chấm là:</w:t>
      </w:r>
    </w:p>
    <w:p>
      <w:r>
        <w:t>Ảnh trong đề:</w:t>
      </w:r>
    </w:p>
    <w:p>
      <w:r>
        <w:drawing>
          <wp:inline xmlns:a="http://schemas.openxmlformats.org/drawingml/2006/main" xmlns:pic="http://schemas.openxmlformats.org/drawingml/2006/picture">
            <wp:extent cx="2895600" cy="628759"/>
            <wp:docPr id="176" name="Picture 176"/>
            <wp:cNvGraphicFramePr>
              <a:graphicFrameLocks noChangeAspect="1"/>
            </wp:cNvGraphicFramePr>
            <a:graphic>
              <a:graphicData uri="http://schemas.openxmlformats.org/drawingml/2006/picture">
                <pic:pic>
                  <pic:nvPicPr>
                    <pic:cNvPr id="0" name="0daf930d3b303118c76450ad91767853adcc8c0b.png"/>
                    <pic:cNvPicPr/>
                  </pic:nvPicPr>
                  <pic:blipFill>
                    <a:blip r:embed="rId174"/>
                    <a:stretch>
                      <a:fillRect/>
                    </a:stretch>
                  </pic:blipFill>
                  <pic:spPr>
                    <a:xfrm>
                      <a:off x="0" y="0"/>
                      <a:ext cx="2895600" cy="628759"/>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https://vietjack.com/toan-1-ket-noi/images/trac-nghiem-bai-18-on-tap-phep-cong-phep-tru-trong-pham-vi-10-338548.PNG</w:t>
      </w:r>
    </w:p>
    <w:p>
      <w:r>
        <w:t>A. 3</w:t>
      </w:r>
    </w:p>
    <w:p>
      <w:r>
        <w:t>B. 4</w:t>
      </w:r>
    </w:p>
    <w:p>
      <w:r>
        <w:t>C. 5</w:t>
      </w:r>
    </w:p>
    <w:p>
      <w:r>
        <w:t>D. 6</w:t>
      </w:r>
    </w:p>
    <w:p>
      <w:r>
        <w:t>Đáp án: C</w:t>
      </w:r>
    </w:p>
    <w:p>
      <w:r>
        <w:t>Lời giải: 4 + 5 = 9</w:t>
      </w:r>
    </w:p>
    <w:p>
      <w:pPr>
        <w:pStyle w:val="ListNumber"/>
      </w:pPr>
      <w:r>
        <w:t>Câu 4. Em khoanh vào đáp án đúng: Số thích hợp điền vào hình tròn là:</w:t>
      </w:r>
    </w:p>
    <w:p>
      <w:r>
        <w:t>Ảnh trong đề:</w:t>
      </w:r>
    </w:p>
    <w:p>
      <w:r>
        <w:drawing>
          <wp:inline xmlns:a="http://schemas.openxmlformats.org/drawingml/2006/main" xmlns:pic="http://schemas.openxmlformats.org/drawingml/2006/picture">
            <wp:extent cx="3438525" cy="648456"/>
            <wp:docPr id="177" name="Picture 177"/>
            <wp:cNvGraphicFramePr>
              <a:graphicFrameLocks noChangeAspect="1"/>
            </wp:cNvGraphicFramePr>
            <a:graphic>
              <a:graphicData uri="http://schemas.openxmlformats.org/drawingml/2006/picture">
                <pic:pic>
                  <pic:nvPicPr>
                    <pic:cNvPr id="0" name="584fac66ccbe5b41e4bfb5853ec115c471693899.png"/>
                    <pic:cNvPicPr/>
                  </pic:nvPicPr>
                  <pic:blipFill>
                    <a:blip r:embed="rId175"/>
                    <a:stretch>
                      <a:fillRect/>
                    </a:stretch>
                  </pic:blipFill>
                  <pic:spPr>
                    <a:xfrm>
                      <a:off x="0" y="0"/>
                      <a:ext cx="3438525" cy="648456"/>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https://vietjack.com/toan-1-ket-noi/images/trac-nghiem-bai-18-on-tap-phep-cong-phep-tru-trong-pham-vi-10-338549.PNG</w:t>
      </w:r>
    </w:p>
    <w:p>
      <w:r>
        <w:t>A. 9</w:t>
      </w:r>
    </w:p>
    <w:p>
      <w:r>
        <w:t>B. 7</w:t>
      </w:r>
    </w:p>
    <w:p>
      <w:r>
        <w:t>C. 8</w:t>
      </w:r>
    </w:p>
    <w:p>
      <w:r>
        <w:t>D. 6</w:t>
      </w:r>
    </w:p>
    <w:p>
      <w:r>
        <w:t>Đáp án: C</w:t>
      </w:r>
    </w:p>
    <w:p>
      <w:r>
        <w:t>Lời giải: 9 – 8 = 1</w:t>
      </w:r>
    </w:p>
    <w:p>
      <w:pPr>
        <w:pStyle w:val="ListNumber"/>
      </w:pPr>
      <w:r>
        <w:t>Câu 5. Em khoanh vào đáp án đúng: Phép tính nào có kết quả như trong ảnh</w:t>
      </w:r>
    </w:p>
    <w:p>
      <w:r>
        <w:t>Ảnh trong đề:</w:t>
      </w:r>
    </w:p>
    <w:p>
      <w:r>
        <w:drawing>
          <wp:inline xmlns:a="http://schemas.openxmlformats.org/drawingml/2006/main" xmlns:pic="http://schemas.openxmlformats.org/drawingml/2006/picture">
            <wp:extent cx="5181600" cy="895004"/>
            <wp:docPr id="178" name="Picture 178"/>
            <wp:cNvGraphicFramePr>
              <a:graphicFrameLocks noChangeAspect="1"/>
            </wp:cNvGraphicFramePr>
            <a:graphic>
              <a:graphicData uri="http://schemas.openxmlformats.org/drawingml/2006/picture">
                <pic:pic>
                  <pic:nvPicPr>
                    <pic:cNvPr id="0" name="76b46249e563a4f049a9e25df13b0215c22f7a01.png"/>
                    <pic:cNvPicPr/>
                  </pic:nvPicPr>
                  <pic:blipFill>
                    <a:blip r:embed="rId176"/>
                    <a:stretch>
                      <a:fillRect/>
                    </a:stretch>
                  </pic:blipFill>
                  <pic:spPr>
                    <a:xfrm>
                      <a:off x="0" y="0"/>
                      <a:ext cx="5181600" cy="895004"/>
                    </a:xfrm>
                    <a:prstGeom prst="rect"/>
                  </pic:spPr>
                </pic:pic>
              </a:graphicData>
            </a:graphic>
          </wp:inline>
        </w:drawing>
      </w:r>
    </w:p>
    <w:p>
      <w:r>
        <w:t>Nguồn ảnh: 10 Bài tập trắc nghiệm Ôn tập phép cộng, phép trừ trong phạm vi 10 lớp 1 (có lời giải) - https://vietjack.com/toan-1-ket-noi/images/trac-nghiem-bai-18-on-tap-phep-cong-phep-tru-trong-pham-vi-10-338551.PNG</w:t>
      </w:r>
    </w:p>
    <w:p>
      <w:r>
        <w:t>A. 4 + 2</w:t>
      </w:r>
    </w:p>
    <w:p>
      <w:r>
        <w:t>B. 9 – 7</w:t>
      </w:r>
    </w:p>
    <w:p>
      <w:r>
        <w:t>C. 4 + 1</w:t>
      </w:r>
    </w:p>
    <w:p>
      <w:r>
        <w:t>D. 5 – 3</w:t>
      </w:r>
    </w:p>
    <w:p>
      <w:r>
        <w:t>Đáp án: A</w:t>
      </w:r>
    </w:p>
    <w:p>
      <w:r>
        <w:t>Lời giải: A. 4 + 2 = 6 B. 9 – 7 = 2 C. 4 + 1 = 5 D. 5 – 3 = 2</w:t>
      </w:r>
    </w:p>
    <w:p>
      <w:pPr>
        <w:pStyle w:val="Heading3"/>
      </w:pPr>
      <w:r>
        <w:t>Trắc nghiệm Bài 19: Ôn tập hình học</w:t>
      </w:r>
    </w:p>
    <w:p>
      <w:r>
        <w:t>Nguồn: https://vietjack.com/toan-1-ket-noi/trac-nghiem-bai-19-on-tap-hinh-hoc.jsp</w:t>
      </w:r>
    </w:p>
    <w:p>
      <w:r>
        <w:t>Số câu trích xuất: 7</w:t>
      </w:r>
    </w:p>
    <w:p>
      <w:pPr>
        <w:pStyle w:val="ListNumber"/>
      </w:pPr>
      <w:r>
        <w:t>Câu 2. Em khoanh vào đáp án đúng Đây là hình gì?</w:t>
      </w:r>
    </w:p>
    <w:p>
      <w:r>
        <w:t>Ảnh trong đề:</w:t>
      </w:r>
    </w:p>
    <w:p>
      <w:r>
        <w:drawing>
          <wp:inline xmlns:a="http://schemas.openxmlformats.org/drawingml/2006/main" xmlns:pic="http://schemas.openxmlformats.org/drawingml/2006/picture">
            <wp:extent cx="2971800" cy="637456"/>
            <wp:docPr id="179" name="Picture 179"/>
            <wp:cNvGraphicFramePr>
              <a:graphicFrameLocks noChangeAspect="1"/>
            </wp:cNvGraphicFramePr>
            <a:graphic>
              <a:graphicData uri="http://schemas.openxmlformats.org/drawingml/2006/picture">
                <pic:pic>
                  <pic:nvPicPr>
                    <pic:cNvPr id="0" name="9ff612def051a0ab348fdf7e2a35546fd74f606d.png"/>
                    <pic:cNvPicPr/>
                  </pic:nvPicPr>
                  <pic:blipFill>
                    <a:blip r:embed="rId177"/>
                    <a:stretch>
                      <a:fillRect/>
                    </a:stretch>
                  </pic:blipFill>
                  <pic:spPr>
                    <a:xfrm>
                      <a:off x="0" y="0"/>
                      <a:ext cx="2971800" cy="637456"/>
                    </a:xfrm>
                    <a:prstGeom prst="rect"/>
                  </pic:spPr>
                </pic:pic>
              </a:graphicData>
            </a:graphic>
          </wp:inline>
        </w:drawing>
      </w:r>
    </w:p>
    <w:p>
      <w:r>
        <w:t>Nguồn ảnh: 10 Bài tập trắc nghiệm Ôn tập hình học lớp 1 (có lời giải) - https://vietjack.com/toan-1-ket-noi/images/trac-nghiem-bai-19-on-tap-hinh-hoc-338554.PNG</w:t>
      </w:r>
    </w:p>
    <w:p>
      <w:r>
        <w:t>A. Hình chữ nhật</w:t>
      </w:r>
    </w:p>
    <w:p>
      <w:r>
        <w:t>C. Hình vuông</w:t>
      </w:r>
    </w:p>
    <w:p>
      <w:r>
        <w:t>Đáp án: A</w:t>
      </w:r>
    </w:p>
    <w:p>
      <w:r>
        <w:t>Lời giải: Thước kẻ có dạng hình chữ nhật</w:t>
      </w:r>
    </w:p>
    <w:p>
      <w:pPr>
        <w:pStyle w:val="ListNumber"/>
      </w:pPr>
      <w:r>
        <w:t>Câu 3. Em khoanh vào đáp án đúng: Hình bên là hình gì?</w:t>
      </w:r>
    </w:p>
    <w:p>
      <w:r>
        <w:t>Ảnh trong đề:</w:t>
      </w:r>
    </w:p>
    <w:p>
      <w:r>
        <w:drawing>
          <wp:inline xmlns:a="http://schemas.openxmlformats.org/drawingml/2006/main" xmlns:pic="http://schemas.openxmlformats.org/drawingml/2006/picture">
            <wp:extent cx="1028700" cy="1010964"/>
            <wp:docPr id="180" name="Picture 180"/>
            <wp:cNvGraphicFramePr>
              <a:graphicFrameLocks noChangeAspect="1"/>
            </wp:cNvGraphicFramePr>
            <a:graphic>
              <a:graphicData uri="http://schemas.openxmlformats.org/drawingml/2006/picture">
                <pic:pic>
                  <pic:nvPicPr>
                    <pic:cNvPr id="0" name="dcba208d2cdca2b89c38cf8035b3c0b3af2bd721.png"/>
                    <pic:cNvPicPr/>
                  </pic:nvPicPr>
                  <pic:blipFill>
                    <a:blip r:embed="rId178"/>
                    <a:stretch>
                      <a:fillRect/>
                    </a:stretch>
                  </pic:blipFill>
                  <pic:spPr>
                    <a:xfrm>
                      <a:off x="0" y="0"/>
                      <a:ext cx="1028700" cy="1010964"/>
                    </a:xfrm>
                    <a:prstGeom prst="rect"/>
                  </pic:spPr>
                </pic:pic>
              </a:graphicData>
            </a:graphic>
          </wp:inline>
        </w:drawing>
      </w:r>
    </w:p>
    <w:p>
      <w:r>
        <w:t>Nguồn ảnh: 10 Bài tập trắc nghiệm Ôn tập hình học lớp 1 (có lời giải) - https://vietjack.com/toan-1-ket-noi/images/trac-nghiem-bai-19-on-tap-hinh-hoc-338555.PNG</w:t>
      </w:r>
    </w:p>
    <w:p>
      <w:r>
        <w:t>A. Hình chữ nhật</w:t>
      </w:r>
    </w:p>
    <w:p>
      <w:r>
        <w:t>B. Hình vuông</w:t>
      </w:r>
    </w:p>
    <w:p>
      <w:r>
        <w:t>C. Hình tam giác</w:t>
      </w:r>
    </w:p>
    <w:p>
      <w:r>
        <w:t>D. Hình tròn</w:t>
      </w:r>
    </w:p>
    <w:p>
      <w:r>
        <w:t>Đáp án: D</w:t>
      </w:r>
    </w:p>
    <w:p>
      <w:r>
        <w:t>Lời giải: Hình trên là hình tròn</w:t>
      </w:r>
    </w:p>
    <w:p>
      <w:pPr>
        <w:pStyle w:val="ListNumber"/>
      </w:pPr>
      <w:r>
        <w:t>Câu 5. Em khoanh vào đáp án đúng: Đồ vật có hình dạng là gì?</w:t>
      </w:r>
    </w:p>
    <w:p>
      <w:r>
        <w:t>Ảnh trong đề:</w:t>
      </w:r>
    </w:p>
    <w:p>
      <w:r>
        <w:drawing>
          <wp:inline xmlns:a="http://schemas.openxmlformats.org/drawingml/2006/main" xmlns:pic="http://schemas.openxmlformats.org/drawingml/2006/picture">
            <wp:extent cx="1000125" cy="965933"/>
            <wp:docPr id="181" name="Picture 181"/>
            <wp:cNvGraphicFramePr>
              <a:graphicFrameLocks noChangeAspect="1"/>
            </wp:cNvGraphicFramePr>
            <a:graphic>
              <a:graphicData uri="http://schemas.openxmlformats.org/drawingml/2006/picture">
                <pic:pic>
                  <pic:nvPicPr>
                    <pic:cNvPr id="0" name="878e60e299c5e76f504ffc8c69122ffa4cafba1d.png"/>
                    <pic:cNvPicPr/>
                  </pic:nvPicPr>
                  <pic:blipFill>
                    <a:blip r:embed="rId179"/>
                    <a:stretch>
                      <a:fillRect/>
                    </a:stretch>
                  </pic:blipFill>
                  <pic:spPr>
                    <a:xfrm>
                      <a:off x="0" y="0"/>
                      <a:ext cx="1000125" cy="965933"/>
                    </a:xfrm>
                    <a:prstGeom prst="rect"/>
                  </pic:spPr>
                </pic:pic>
              </a:graphicData>
            </a:graphic>
          </wp:inline>
        </w:drawing>
      </w:r>
    </w:p>
    <w:p>
      <w:r>
        <w:t>Nguồn ảnh: 10 Bài tập trắc nghiệm Ôn tập hình học lớp 1 (có lời giải) - https://vietjack.com/toan-1-ket-noi/images/trac-nghiem-bai-19-on-tap-hinh-hoc-338560.PNG</w:t>
      </w:r>
    </w:p>
    <w:p>
      <w:r>
        <w:t>A. Hình tròn</w:t>
      </w:r>
    </w:p>
    <w:p>
      <w:r>
        <w:t>B. Hình vuông</w:t>
      </w:r>
    </w:p>
    <w:p>
      <w:r>
        <w:t>C. Hình tam giác</w:t>
      </w:r>
    </w:p>
    <w:p>
      <w:r>
        <w:t>D. Hình chữ nhật</w:t>
      </w:r>
    </w:p>
    <w:p>
      <w:r>
        <w:t>Đáp án: A</w:t>
      </w:r>
    </w:p>
    <w:p>
      <w:r>
        <w:t>Lời giải: Đồng hồ có hình dạng là hình tròn.</w:t>
      </w:r>
    </w:p>
    <w:p>
      <w:pPr>
        <w:pStyle w:val="ListNumber"/>
      </w:pPr>
      <w:r>
        <w:t>Câu 1. Em khoanh vào đáp án đúng Đây là khối hình gì?</w:t>
      </w:r>
    </w:p>
    <w:p>
      <w:r>
        <w:t>Ảnh trong đề:</w:t>
      </w:r>
    </w:p>
    <w:p>
      <w:r>
        <w:drawing>
          <wp:inline xmlns:a="http://schemas.openxmlformats.org/drawingml/2006/main" xmlns:pic="http://schemas.openxmlformats.org/drawingml/2006/picture">
            <wp:extent cx="1285875" cy="836699"/>
            <wp:docPr id="182" name="Picture 182"/>
            <wp:cNvGraphicFramePr>
              <a:graphicFrameLocks noChangeAspect="1"/>
            </wp:cNvGraphicFramePr>
            <a:graphic>
              <a:graphicData uri="http://schemas.openxmlformats.org/drawingml/2006/picture">
                <pic:pic>
                  <pic:nvPicPr>
                    <pic:cNvPr id="0" name="9fb9fbae7a0b538f5c6a5dddf89844c424d7c3f3.png"/>
                    <pic:cNvPicPr/>
                  </pic:nvPicPr>
                  <pic:blipFill>
                    <a:blip r:embed="rId180"/>
                    <a:stretch>
                      <a:fillRect/>
                    </a:stretch>
                  </pic:blipFill>
                  <pic:spPr>
                    <a:xfrm>
                      <a:off x="0" y="0"/>
                      <a:ext cx="1285875" cy="836699"/>
                    </a:xfrm>
                    <a:prstGeom prst="rect"/>
                  </pic:spPr>
                </pic:pic>
              </a:graphicData>
            </a:graphic>
          </wp:inline>
        </w:drawing>
      </w:r>
    </w:p>
    <w:p>
      <w:r>
        <w:t>Nguồn ảnh: 10 Bài tập trắc nghiệm Ôn tập hình học lớp 1 (có lời giải) - https://vietjack.com/toan-1-ket-noi/images/trac-nghiem-bai-19-on-tap-hinh-hoc-338561.PNG</w:t>
      </w:r>
    </w:p>
    <w:p>
      <w:r>
        <w:t>A. Hình chữ nhật</w:t>
      </w:r>
    </w:p>
    <w:p>
      <w:r>
        <w:t>B. Hình vuông</w:t>
      </w:r>
    </w:p>
    <w:p>
      <w:r>
        <w:t>C. Khối hộp chữ nhật</w:t>
      </w:r>
    </w:p>
    <w:p>
      <w:r>
        <w:t>D. Khối lập phương</w:t>
      </w:r>
    </w:p>
    <w:p>
      <w:r>
        <w:t>Đáp án: C</w:t>
      </w:r>
    </w:p>
    <w:p>
      <w:r>
        <w:t>Lời giải: Khối trên là khối hộp chữ nhật</w:t>
      </w:r>
    </w:p>
    <w:p>
      <w:pPr>
        <w:pStyle w:val="ListNumber"/>
      </w:pPr>
      <w:r>
        <w:t>Câu 3. Em khoanh vào đáp án đúng: Hình dưới đây là khối gì?</w:t>
      </w:r>
    </w:p>
    <w:p>
      <w:r>
        <w:t>Ảnh trong đề:</w:t>
      </w:r>
    </w:p>
    <w:p>
      <w:r>
        <w:drawing>
          <wp:inline xmlns:a="http://schemas.openxmlformats.org/drawingml/2006/main" xmlns:pic="http://schemas.openxmlformats.org/drawingml/2006/picture">
            <wp:extent cx="1143000" cy="955343"/>
            <wp:docPr id="183" name="Picture 183"/>
            <wp:cNvGraphicFramePr>
              <a:graphicFrameLocks noChangeAspect="1"/>
            </wp:cNvGraphicFramePr>
            <a:graphic>
              <a:graphicData uri="http://schemas.openxmlformats.org/drawingml/2006/picture">
                <pic:pic>
                  <pic:nvPicPr>
                    <pic:cNvPr id="0" name="d0506973235076c56e457985d8cd32fdfb6c1328.png"/>
                    <pic:cNvPicPr/>
                  </pic:nvPicPr>
                  <pic:blipFill>
                    <a:blip r:embed="rId181"/>
                    <a:stretch>
                      <a:fillRect/>
                    </a:stretch>
                  </pic:blipFill>
                  <pic:spPr>
                    <a:xfrm>
                      <a:off x="0" y="0"/>
                      <a:ext cx="1143000" cy="955343"/>
                    </a:xfrm>
                    <a:prstGeom prst="rect"/>
                  </pic:spPr>
                </pic:pic>
              </a:graphicData>
            </a:graphic>
          </wp:inline>
        </w:drawing>
      </w:r>
    </w:p>
    <w:p>
      <w:r>
        <w:t>Nguồn ảnh: 10 Bài tập trắc nghiệm Ôn tập hình học lớp 1 (có lời giải) - https://vietjack.com/toan-1-ket-noi/images/trac-nghiem-bai-19-on-tap-hinh-hoc-338566.PNG</w:t>
      </w:r>
    </w:p>
    <w:p>
      <w:r>
        <w:t>A. Khối vuông</w:t>
      </w:r>
    </w:p>
    <w:p>
      <w:r>
        <w:t>B. Khối lập phương</w:t>
      </w:r>
    </w:p>
    <w:p>
      <w:r>
        <w:t>C. Khối hộp chữ nhật</w:t>
      </w:r>
    </w:p>
    <w:p>
      <w:r>
        <w:t>D. Khối chữ nhật</w:t>
      </w:r>
    </w:p>
    <w:p>
      <w:r>
        <w:t>Đáp án: B</w:t>
      </w:r>
    </w:p>
    <w:p>
      <w:r>
        <w:t>Lời giải: Hình trên là khối rubik có hình dạng là khối lập phương.</w:t>
      </w:r>
    </w:p>
    <w:p>
      <w:pPr>
        <w:pStyle w:val="ListNumber"/>
      </w:pPr>
      <w:r>
        <w:t>Câu 4. Em khoanh vào đáp án đúng: Hình dưới đây là khối gì?</w:t>
      </w:r>
    </w:p>
    <w:p>
      <w:r>
        <w:t>Ảnh trong đề:</w:t>
      </w:r>
    </w:p>
    <w:p>
      <w:r>
        <w:drawing>
          <wp:inline xmlns:a="http://schemas.openxmlformats.org/drawingml/2006/main" xmlns:pic="http://schemas.openxmlformats.org/drawingml/2006/picture">
            <wp:extent cx="1238250" cy="1056409"/>
            <wp:docPr id="184" name="Picture 184"/>
            <wp:cNvGraphicFramePr>
              <a:graphicFrameLocks noChangeAspect="1"/>
            </wp:cNvGraphicFramePr>
            <a:graphic>
              <a:graphicData uri="http://schemas.openxmlformats.org/drawingml/2006/picture">
                <pic:pic>
                  <pic:nvPicPr>
                    <pic:cNvPr id="0" name="1d43b1f490e3af6f12e798c19593defe41b035aa.png"/>
                    <pic:cNvPicPr/>
                  </pic:nvPicPr>
                  <pic:blipFill>
                    <a:blip r:embed="rId182"/>
                    <a:stretch>
                      <a:fillRect/>
                    </a:stretch>
                  </pic:blipFill>
                  <pic:spPr>
                    <a:xfrm>
                      <a:off x="0" y="0"/>
                      <a:ext cx="1238250" cy="1056409"/>
                    </a:xfrm>
                    <a:prstGeom prst="rect"/>
                  </pic:spPr>
                </pic:pic>
              </a:graphicData>
            </a:graphic>
          </wp:inline>
        </w:drawing>
      </w:r>
    </w:p>
    <w:p>
      <w:r>
        <w:t>Nguồn ảnh: 10 Bài tập trắc nghiệm Ôn tập hình học lớp 1 (có lời giải) - https://vietjack.com/toan-1-ket-noi/images/trac-nghiem-bai-19-on-tap-hinh-hoc-338567.PNG</w:t>
      </w:r>
    </w:p>
    <w:p>
      <w:r>
        <w:t>A. Khối vuông</w:t>
      </w:r>
    </w:p>
    <w:p>
      <w:r>
        <w:t>B. Khối lập phương</w:t>
      </w:r>
    </w:p>
    <w:p>
      <w:r>
        <w:t>C. Khối hộp chữ nhật</w:t>
      </w:r>
    </w:p>
    <w:p>
      <w:r>
        <w:t>D. Khối chữ nhật</w:t>
      </w:r>
    </w:p>
    <w:p>
      <w:r>
        <w:t>Đáp án: C</w:t>
      </w:r>
    </w:p>
    <w:p>
      <w:r>
        <w:t>Lời giải: Hình trên là vali có dạng khối hộp chữ nhật.</w:t>
      </w:r>
    </w:p>
    <w:p>
      <w:pPr>
        <w:pStyle w:val="ListNumber"/>
      </w:pPr>
      <w:r>
        <w:t>Câu 5. Em khoanh vào đáp án đúng: Hình dưới đây là khối gì?</w:t>
      </w:r>
    </w:p>
    <w:p>
      <w:r>
        <w:t>Ảnh trong đề:</w:t>
      </w:r>
    </w:p>
    <w:p>
      <w:r>
        <w:drawing>
          <wp:inline xmlns:a="http://schemas.openxmlformats.org/drawingml/2006/main" xmlns:pic="http://schemas.openxmlformats.org/drawingml/2006/picture">
            <wp:extent cx="914400" cy="905347"/>
            <wp:docPr id="185" name="Picture 185"/>
            <wp:cNvGraphicFramePr>
              <a:graphicFrameLocks noChangeAspect="1"/>
            </wp:cNvGraphicFramePr>
            <a:graphic>
              <a:graphicData uri="http://schemas.openxmlformats.org/drawingml/2006/picture">
                <pic:pic>
                  <pic:nvPicPr>
                    <pic:cNvPr id="0" name="d372c7ce6c564a868540196dc39fe150567885a3.png"/>
                    <pic:cNvPicPr/>
                  </pic:nvPicPr>
                  <pic:blipFill>
                    <a:blip r:embed="rId183"/>
                    <a:stretch>
                      <a:fillRect/>
                    </a:stretch>
                  </pic:blipFill>
                  <pic:spPr>
                    <a:xfrm>
                      <a:off x="0" y="0"/>
                      <a:ext cx="914400" cy="905347"/>
                    </a:xfrm>
                    <a:prstGeom prst="rect"/>
                  </pic:spPr>
                </pic:pic>
              </a:graphicData>
            </a:graphic>
          </wp:inline>
        </w:drawing>
      </w:r>
    </w:p>
    <w:p>
      <w:r>
        <w:t>Nguồn ảnh: 10 Bài tập trắc nghiệm Ôn tập hình học lớp 1 (có lời giải) - https://vietjack.com/toan-1-ket-noi/images/trac-nghiem-bai-19-on-tap-hinh-hoc-338568.PNG</w:t>
      </w:r>
    </w:p>
    <w:p>
      <w:r>
        <w:t>A. Khối lập phương</w:t>
      </w:r>
    </w:p>
    <w:p>
      <w:r>
        <w:t>B. Khối hộp chữ nhật</w:t>
      </w:r>
    </w:p>
    <w:p>
      <w:r>
        <w:t>C. Khối trụ</w:t>
      </w:r>
    </w:p>
    <w:p>
      <w:r>
        <w:t>D. Khối cầu</w:t>
      </w:r>
    </w:p>
    <w:p>
      <w:r>
        <w:t>Đáp án: B</w:t>
      </w:r>
    </w:p>
    <w:p>
      <w:r>
        <w:t>Lời giải: Khối trên là khối hộp chữ nhật.</w:t>
      </w:r>
    </w:p>
    <w:p>
      <w:pPr>
        <w:pStyle w:val="Heading3"/>
      </w:pPr>
      <w:r>
        <w:t>Trắc nghiệm Bài 20: Ôn tập chung</w:t>
      </w:r>
    </w:p>
    <w:p>
      <w:r>
        <w:t>Nguồn: https://vietjack.com/toan-1-ket-noi/trac-nghiem-bai-20-on-tap-chung.jsp</w:t>
      </w:r>
    </w:p>
    <w:p>
      <w:r>
        <w:t>Số câu trích xuất: 9</w:t>
      </w:r>
    </w:p>
    <w:p>
      <w:pPr>
        <w:pStyle w:val="ListNumber"/>
      </w:pPr>
      <w:r>
        <w:t>Câu 1. Em khoanh vào đáp án đúng: Trong hình bên có bao nhiêu hình tam giác bên trong?</w:t>
      </w:r>
    </w:p>
    <w:p>
      <w:r>
        <w:t>Ảnh trong đề:</w:t>
      </w:r>
    </w:p>
    <w:p>
      <w:r>
        <w:drawing>
          <wp:inline xmlns:a="http://schemas.openxmlformats.org/drawingml/2006/main" xmlns:pic="http://schemas.openxmlformats.org/drawingml/2006/picture">
            <wp:extent cx="1657350" cy="955221"/>
            <wp:docPr id="186" name="Picture 186"/>
            <wp:cNvGraphicFramePr>
              <a:graphicFrameLocks noChangeAspect="1"/>
            </wp:cNvGraphicFramePr>
            <a:graphic>
              <a:graphicData uri="http://schemas.openxmlformats.org/drawingml/2006/picture">
                <pic:pic>
                  <pic:nvPicPr>
                    <pic:cNvPr id="0" name="828a499df5ac7418ec0a1b42981b6b02f566960a.png"/>
                    <pic:cNvPicPr/>
                  </pic:nvPicPr>
                  <pic:blipFill>
                    <a:blip r:embed="rId184"/>
                    <a:stretch>
                      <a:fillRect/>
                    </a:stretch>
                  </pic:blipFill>
                  <pic:spPr>
                    <a:xfrm>
                      <a:off x="0" y="0"/>
                      <a:ext cx="1657350" cy="955221"/>
                    </a:xfrm>
                    <a:prstGeom prst="rect"/>
                  </pic:spPr>
                </pic:pic>
              </a:graphicData>
            </a:graphic>
          </wp:inline>
        </w:drawing>
      </w:r>
    </w:p>
    <w:p>
      <w:r>
        <w:t>Nguồn ảnh: 10 Bài tập trắc nghiệm Ôn tập chung trang 112 lớp 1 (có lời giải) - https://vietjack.com/toan-1-ket-noi/images/trac-nghiem-bai-20-on-tap-chung-338569.PNG</w:t>
      </w:r>
    </w:p>
    <w:p>
      <w:r>
        <w:drawing>
          <wp:inline xmlns:a="http://schemas.openxmlformats.org/drawingml/2006/main" xmlns:pic="http://schemas.openxmlformats.org/drawingml/2006/picture">
            <wp:extent cx="1771650" cy="1068076"/>
            <wp:docPr id="187" name="Picture 187"/>
            <wp:cNvGraphicFramePr>
              <a:graphicFrameLocks noChangeAspect="1"/>
            </wp:cNvGraphicFramePr>
            <a:graphic>
              <a:graphicData uri="http://schemas.openxmlformats.org/drawingml/2006/picture">
                <pic:pic>
                  <pic:nvPicPr>
                    <pic:cNvPr id="0" name="e6316e073ac78ac0e8bfc8e5040a38546bc4477b.png"/>
                    <pic:cNvPicPr/>
                  </pic:nvPicPr>
                  <pic:blipFill>
                    <a:blip r:embed="rId185"/>
                    <a:stretch>
                      <a:fillRect/>
                    </a:stretch>
                  </pic:blipFill>
                  <pic:spPr>
                    <a:xfrm>
                      <a:off x="0" y="0"/>
                      <a:ext cx="1771650" cy="1068076"/>
                    </a:xfrm>
                    <a:prstGeom prst="rect"/>
                  </pic:spPr>
                </pic:pic>
              </a:graphicData>
            </a:graphic>
          </wp:inline>
        </w:drawing>
      </w:r>
    </w:p>
    <w:p>
      <w:r>
        <w:t>Nguồn ảnh: 10 Bài tập trắc nghiệm Ôn tập chung trang 112 lớp 1 (có lời giải) - https://vietjack.com/toan-1-ket-noi/images/trac-nghiem-bai-20-on-tap-chung-338570.PNG</w:t>
      </w:r>
    </w:p>
    <w:p>
      <w:r>
        <w:t>A. 3</w:t>
      </w:r>
    </w:p>
    <w:p>
      <w:r>
        <w:t>B. 4</w:t>
      </w:r>
    </w:p>
    <w:p>
      <w:r>
        <w:t>C. 2</w:t>
      </w:r>
    </w:p>
    <w:p>
      <w:r>
        <w:t>D. 1</w:t>
      </w:r>
    </w:p>
    <w:p>
      <w:r>
        <w:t>Đáp án: C</w:t>
      </w:r>
    </w:p>
    <w:p>
      <w:r>
        <w:t>Lời giải: Hình bên có 2 hình tam giác.</w:t>
      </w:r>
    </w:p>
    <w:p>
      <w:pPr>
        <w:pStyle w:val="ListNumber"/>
      </w:pPr>
      <w:r>
        <w:t>Câu 2. Em khoanh vào đáp án đúng: Trong hình bên có bao nhiêu hình chữ nhật?</w:t>
      </w:r>
    </w:p>
    <w:p>
      <w:r>
        <w:t>Ảnh trong đề:</w:t>
      </w:r>
    </w:p>
    <w:p>
      <w:r>
        <w:drawing>
          <wp:inline xmlns:a="http://schemas.openxmlformats.org/drawingml/2006/main" xmlns:pic="http://schemas.openxmlformats.org/drawingml/2006/picture">
            <wp:extent cx="1533525" cy="854896"/>
            <wp:docPr id="188" name="Picture 188"/>
            <wp:cNvGraphicFramePr>
              <a:graphicFrameLocks noChangeAspect="1"/>
            </wp:cNvGraphicFramePr>
            <a:graphic>
              <a:graphicData uri="http://schemas.openxmlformats.org/drawingml/2006/picture">
                <pic:pic>
                  <pic:nvPicPr>
                    <pic:cNvPr id="0" name="b2f5ceb4d9ce715d3acf723bf49ab2b6cc659e41.png"/>
                    <pic:cNvPicPr/>
                  </pic:nvPicPr>
                  <pic:blipFill>
                    <a:blip r:embed="rId186"/>
                    <a:stretch>
                      <a:fillRect/>
                    </a:stretch>
                  </pic:blipFill>
                  <pic:spPr>
                    <a:xfrm>
                      <a:off x="0" y="0"/>
                      <a:ext cx="1533525" cy="854896"/>
                    </a:xfrm>
                    <a:prstGeom prst="rect"/>
                  </pic:spPr>
                </pic:pic>
              </a:graphicData>
            </a:graphic>
          </wp:inline>
        </w:drawing>
      </w:r>
    </w:p>
    <w:p>
      <w:r>
        <w:t>Nguồn ảnh: 10 Bài tập trắc nghiệm Ôn tập chung trang 112 lớp 1 (có lời giải) - https://vietjack.com/toan-1-ket-noi/images/trac-nghiem-bai-20-on-tap-chung-338571.PNG</w:t>
      </w:r>
    </w:p>
    <w:p>
      <w:r>
        <w:drawing>
          <wp:inline xmlns:a="http://schemas.openxmlformats.org/drawingml/2006/main" xmlns:pic="http://schemas.openxmlformats.org/drawingml/2006/picture">
            <wp:extent cx="1819275" cy="1056650"/>
            <wp:docPr id="189" name="Picture 189"/>
            <wp:cNvGraphicFramePr>
              <a:graphicFrameLocks noChangeAspect="1"/>
            </wp:cNvGraphicFramePr>
            <a:graphic>
              <a:graphicData uri="http://schemas.openxmlformats.org/drawingml/2006/picture">
                <pic:pic>
                  <pic:nvPicPr>
                    <pic:cNvPr id="0" name="9c95547f4a2160d1bd580f57b333b1292f1f986c.png"/>
                    <pic:cNvPicPr/>
                  </pic:nvPicPr>
                  <pic:blipFill>
                    <a:blip r:embed="rId187"/>
                    <a:stretch>
                      <a:fillRect/>
                    </a:stretch>
                  </pic:blipFill>
                  <pic:spPr>
                    <a:xfrm>
                      <a:off x="0" y="0"/>
                      <a:ext cx="1819275" cy="1056650"/>
                    </a:xfrm>
                    <a:prstGeom prst="rect"/>
                  </pic:spPr>
                </pic:pic>
              </a:graphicData>
            </a:graphic>
          </wp:inline>
        </w:drawing>
      </w:r>
    </w:p>
    <w:p>
      <w:r>
        <w:t>Nguồn ảnh: 10 Bài tập trắc nghiệm Ôn tập chung trang 112 lớp 1 (có lời giải) - https://vietjack.com/toan-1-ket-noi/images/trac-nghiem-bai-20-on-tap-chung-338572.PNG</w:t>
      </w:r>
    </w:p>
    <w:p>
      <w:r>
        <w:t>A. 3</w:t>
      </w:r>
    </w:p>
    <w:p>
      <w:r>
        <w:t>B. 4</w:t>
      </w:r>
    </w:p>
    <w:p>
      <w:r>
        <w:t>C. 2</w:t>
      </w:r>
    </w:p>
    <w:p>
      <w:r>
        <w:t>D. 1</w:t>
      </w:r>
    </w:p>
    <w:p>
      <w:r>
        <w:t>Đáp án: A</w:t>
      </w:r>
    </w:p>
    <w:p>
      <w:r>
        <w:t>Lời giải: Hình có 3 hình chữ nhật là: hình (1), hình (2), hình (1 + 2)</w:t>
      </w:r>
    </w:p>
    <w:p>
      <w:pPr>
        <w:pStyle w:val="ListNumber"/>
      </w:pPr>
      <w:r>
        <w:t>Câu 3. Em khoanh vào đáp án đúng. Số thích hợp điền vào hình tròn là:</w:t>
      </w:r>
    </w:p>
    <w:p>
      <w:r>
        <w:t>Ảnh trong đề:</w:t>
      </w:r>
    </w:p>
    <w:p>
      <w:r>
        <w:drawing>
          <wp:inline xmlns:a="http://schemas.openxmlformats.org/drawingml/2006/main" xmlns:pic="http://schemas.openxmlformats.org/drawingml/2006/picture">
            <wp:extent cx="3981450" cy="732728"/>
            <wp:docPr id="190" name="Picture 190"/>
            <wp:cNvGraphicFramePr>
              <a:graphicFrameLocks noChangeAspect="1"/>
            </wp:cNvGraphicFramePr>
            <a:graphic>
              <a:graphicData uri="http://schemas.openxmlformats.org/drawingml/2006/picture">
                <pic:pic>
                  <pic:nvPicPr>
                    <pic:cNvPr id="0" name="83a4f6afa92117841adbc0a83c11e1f4cb22ef9b.png"/>
                    <pic:cNvPicPr/>
                  </pic:nvPicPr>
                  <pic:blipFill>
                    <a:blip r:embed="rId188"/>
                    <a:stretch>
                      <a:fillRect/>
                    </a:stretch>
                  </pic:blipFill>
                  <pic:spPr>
                    <a:xfrm>
                      <a:off x="0" y="0"/>
                      <a:ext cx="3981450" cy="732728"/>
                    </a:xfrm>
                    <a:prstGeom prst="rect"/>
                  </pic:spPr>
                </pic:pic>
              </a:graphicData>
            </a:graphic>
          </wp:inline>
        </w:drawing>
      </w:r>
    </w:p>
    <w:p>
      <w:r>
        <w:t>Nguồn ảnh: 10 Bài tập trắc nghiệm Ôn tập chung trang 112 lớp 1 (có lời giải) - https://vietjack.com/toan-1-ket-noi/images/trac-nghiem-bai-20-on-tap-chung-338573.PNG</w:t>
      </w:r>
    </w:p>
    <w:p>
      <w:r>
        <w:drawing>
          <wp:inline xmlns:a="http://schemas.openxmlformats.org/drawingml/2006/main" xmlns:pic="http://schemas.openxmlformats.org/drawingml/2006/picture">
            <wp:extent cx="914400" cy="699247"/>
            <wp:docPr id="191" name="Picture 191"/>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914400" cy="699247"/>
                    </a:xfrm>
                    <a:prstGeom prst="rect"/>
                  </pic:spPr>
                </pic:pic>
              </a:graphicData>
            </a:graphic>
          </wp:inline>
        </w:drawing>
      </w:r>
    </w:p>
    <w:p>
      <w:r>
        <w:t>Nguồn ảnh: 10 Bài tập trắc nghiệm Ôn tập chung trang 112 lớp 1 (có lời giải) - https://vietjack.com/toan-1-ket-noi/images/trac-nghiem-bai-20-on-tap-chung-338574.PNG</w:t>
      </w:r>
    </w:p>
    <w:p>
      <w:r>
        <w:drawing>
          <wp:inline xmlns:a="http://schemas.openxmlformats.org/drawingml/2006/main" xmlns:pic="http://schemas.openxmlformats.org/drawingml/2006/picture">
            <wp:extent cx="914400" cy="699247"/>
            <wp:docPr id="192" name="Picture 192"/>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914400" cy="699247"/>
                    </a:xfrm>
                    <a:prstGeom prst="rect"/>
                  </pic:spPr>
                </pic:pic>
              </a:graphicData>
            </a:graphic>
          </wp:inline>
        </w:drawing>
      </w:r>
    </w:p>
    <w:p>
      <w:r>
        <w:t>Nguồn ảnh: 10 Bài tập trắc nghiệm Ôn tập chung trang 112 lớp 1 (có lời giải) - https://vietjack.com/toan-1-ket-noi/images/trac-nghiem-bai-20-on-tap-chung-338575.PNG</w:t>
      </w:r>
    </w:p>
    <w:p>
      <w:r>
        <w:drawing>
          <wp:inline xmlns:a="http://schemas.openxmlformats.org/drawingml/2006/main" xmlns:pic="http://schemas.openxmlformats.org/drawingml/2006/picture">
            <wp:extent cx="914400" cy="699247"/>
            <wp:docPr id="193" name="Picture 193"/>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914400" cy="699247"/>
                    </a:xfrm>
                    <a:prstGeom prst="rect"/>
                  </pic:spPr>
                </pic:pic>
              </a:graphicData>
            </a:graphic>
          </wp:inline>
        </w:drawing>
      </w:r>
    </w:p>
    <w:p>
      <w:r>
        <w:t>Nguồn ảnh: 10 Bài tập trắc nghiệm Ôn tập chung trang 112 lớp 1 (có lời giải) - https://vietjack.com/toan-1-ket-noi/images/trac-nghiem-bai-20-on-tap-chung-338576.PNG</w:t>
      </w:r>
    </w:p>
    <w:p>
      <w:r>
        <w:t>A. 5</w:t>
      </w:r>
    </w:p>
    <w:p>
      <w:r>
        <w:t>B. 6</w:t>
      </w:r>
    </w:p>
    <w:p>
      <w:r>
        <w:t>C. 4</w:t>
      </w:r>
    </w:p>
    <w:p>
      <w:r>
        <w:t>D. 7</w:t>
      </w:r>
    </w:p>
    <w:p>
      <w:r>
        <w:t>Đáp án: D</w:t>
      </w:r>
    </w:p>
    <w:p>
      <w:r>
        <w:t>Lời giải: Ta có: 5 + 2 = 7</w:t>
      </w:r>
    </w:p>
    <w:p>
      <w:pPr>
        <w:pStyle w:val="ListNumber"/>
      </w:pPr>
      <w:r>
        <w:t>Câu 4. Em điền số và khoanh vào đáp án đúng:</w:t>
      </w:r>
    </w:p>
    <w:p>
      <w:r>
        <w:t>Ảnh trong đề:</w:t>
      </w:r>
    </w:p>
    <w:p>
      <w:r>
        <w:drawing>
          <wp:inline xmlns:a="http://schemas.openxmlformats.org/drawingml/2006/main" xmlns:pic="http://schemas.openxmlformats.org/drawingml/2006/picture">
            <wp:extent cx="3228975" cy="792490"/>
            <wp:docPr id="194" name="Picture 194"/>
            <wp:cNvGraphicFramePr>
              <a:graphicFrameLocks noChangeAspect="1"/>
            </wp:cNvGraphicFramePr>
            <a:graphic>
              <a:graphicData uri="http://schemas.openxmlformats.org/drawingml/2006/picture">
                <pic:pic>
                  <pic:nvPicPr>
                    <pic:cNvPr id="0" name="63d589dd0ceb93e001d744fbbe9fe71fed578ae0.png"/>
                    <pic:cNvPicPr/>
                  </pic:nvPicPr>
                  <pic:blipFill>
                    <a:blip r:embed="rId190"/>
                    <a:stretch>
                      <a:fillRect/>
                    </a:stretch>
                  </pic:blipFill>
                  <pic:spPr>
                    <a:xfrm>
                      <a:off x="0" y="0"/>
                      <a:ext cx="3228975" cy="792490"/>
                    </a:xfrm>
                    <a:prstGeom prst="rect"/>
                  </pic:spPr>
                </pic:pic>
              </a:graphicData>
            </a:graphic>
          </wp:inline>
        </w:drawing>
      </w:r>
    </w:p>
    <w:p>
      <w:r>
        <w:t>Nguồn ảnh: 10 Bài tập trắc nghiệm Ôn tập chung trang 112 lớp 1 (có lời giải) - https://vietjack.com/toan-1-ket-noi/images/trac-nghiem-bai-20-on-tap-chung-338577.PNG</w:t>
      </w:r>
    </w:p>
    <w:p>
      <w:r>
        <w:drawing>
          <wp:inline xmlns:a="http://schemas.openxmlformats.org/drawingml/2006/main" xmlns:pic="http://schemas.openxmlformats.org/drawingml/2006/picture">
            <wp:extent cx="914400" cy="502024"/>
            <wp:docPr id="195" name="Picture 195"/>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914400" cy="502024"/>
                    </a:xfrm>
                    <a:prstGeom prst="rect"/>
                  </pic:spPr>
                </pic:pic>
              </a:graphicData>
            </a:graphic>
          </wp:inline>
        </w:drawing>
      </w:r>
    </w:p>
    <w:p>
      <w:r>
        <w:t>Nguồn ảnh: 10 Bài tập trắc nghiệm Ôn tập chung trang 112 lớp 1 (có lời giải) - https://vietjack.com/toan-1-ket-noi/images/trac-nghiem-bai-20-on-tap-chung-338578.PNG</w:t>
      </w:r>
    </w:p>
    <w:p>
      <w:r>
        <w:drawing>
          <wp:inline xmlns:a="http://schemas.openxmlformats.org/drawingml/2006/main" xmlns:pic="http://schemas.openxmlformats.org/drawingml/2006/picture">
            <wp:extent cx="914400" cy="502024"/>
            <wp:docPr id="196" name="Picture 196"/>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914400" cy="502024"/>
                    </a:xfrm>
                    <a:prstGeom prst="rect"/>
                  </pic:spPr>
                </pic:pic>
              </a:graphicData>
            </a:graphic>
          </wp:inline>
        </w:drawing>
      </w:r>
    </w:p>
    <w:p>
      <w:r>
        <w:t>Nguồn ảnh: 10 Bài tập trắc nghiệm Ôn tập chung trang 112 lớp 1 (có lời giải) - https://vietjack.com/toan-1-ket-noi/images/trac-nghiem-bai-20-on-tap-chung-338579.PNG</w:t>
      </w:r>
    </w:p>
    <w:p>
      <w:r>
        <w:drawing>
          <wp:inline xmlns:a="http://schemas.openxmlformats.org/drawingml/2006/main" xmlns:pic="http://schemas.openxmlformats.org/drawingml/2006/picture">
            <wp:extent cx="914400" cy="502024"/>
            <wp:docPr id="197" name="Picture 197"/>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914400" cy="502024"/>
                    </a:xfrm>
                    <a:prstGeom prst="rect"/>
                  </pic:spPr>
                </pic:pic>
              </a:graphicData>
            </a:graphic>
          </wp:inline>
        </w:drawing>
      </w:r>
    </w:p>
    <w:p>
      <w:r>
        <w:t>Nguồn ảnh: 10 Bài tập trắc nghiệm Ôn tập chung trang 112 lớp 1 (có lời giải) - https://vietjack.com/toan-1-ket-noi/images/trac-nghiem-bai-20-on-tap-chung-338580.PNG</w:t>
      </w:r>
    </w:p>
    <w:p>
      <w:r>
        <w:t>A. 6</w:t>
      </w:r>
    </w:p>
    <w:p>
      <w:r>
        <w:t>B. 7</w:t>
      </w:r>
    </w:p>
    <w:p>
      <w:r>
        <w:t>C. 8</w:t>
      </w:r>
    </w:p>
    <w:p>
      <w:r>
        <w:t>D. 9</w:t>
      </w:r>
    </w:p>
    <w:p>
      <w:r>
        <w:t>Đáp án: C</w:t>
      </w:r>
    </w:p>
    <w:p>
      <w:r>
        <w:t>Lời giải: Ta có: 4 + 4 = 8</w:t>
      </w:r>
    </w:p>
    <w:p>
      <w:pPr>
        <w:pStyle w:val="ListNumber"/>
      </w:pPr>
      <w:r>
        <w:t>Câu 5. Em khoanh vào đáp án đúng: Kết quả của phép tính sau là:</w:t>
      </w:r>
    </w:p>
    <w:p>
      <w:r>
        <w:t>Ảnh trong đề:</w:t>
      </w:r>
    </w:p>
    <w:p>
      <w:r>
        <w:drawing>
          <wp:inline xmlns:a="http://schemas.openxmlformats.org/drawingml/2006/main" xmlns:pic="http://schemas.openxmlformats.org/drawingml/2006/picture">
            <wp:extent cx="1133475" cy="1051865"/>
            <wp:docPr id="198" name="Picture 198"/>
            <wp:cNvGraphicFramePr>
              <a:graphicFrameLocks noChangeAspect="1"/>
            </wp:cNvGraphicFramePr>
            <a:graphic>
              <a:graphicData uri="http://schemas.openxmlformats.org/drawingml/2006/picture">
                <pic:pic>
                  <pic:nvPicPr>
                    <pic:cNvPr id="0" name="30a736c45ab1af10fa5a74039f29547f7342d58d.png"/>
                    <pic:cNvPicPr/>
                  </pic:nvPicPr>
                  <pic:blipFill>
                    <a:blip r:embed="rId192"/>
                    <a:stretch>
                      <a:fillRect/>
                    </a:stretch>
                  </pic:blipFill>
                  <pic:spPr>
                    <a:xfrm>
                      <a:off x="0" y="0"/>
                      <a:ext cx="1133475" cy="1051865"/>
                    </a:xfrm>
                    <a:prstGeom prst="rect"/>
                  </pic:spPr>
                </pic:pic>
              </a:graphicData>
            </a:graphic>
          </wp:inline>
        </w:drawing>
      </w:r>
    </w:p>
    <w:p>
      <w:r>
        <w:t>Nguồn ảnh: 10 Bài tập trắc nghiệm Ôn tập chung trang 112 lớp 1 (có lời giải) - https://vietjack.com/toan-1-ket-noi/images/trac-nghiem-bai-20-on-tap-chung-338581.PNG</w:t>
      </w:r>
    </w:p>
    <w:p>
      <w:r>
        <w:t>A. 10</w:t>
      </w:r>
    </w:p>
    <w:p>
      <w:r>
        <w:t>B. 7</w:t>
      </w:r>
    </w:p>
    <w:p>
      <w:r>
        <w:t>C. 6</w:t>
      </w:r>
    </w:p>
    <w:p>
      <w:r>
        <w:t>D. 8</w:t>
      </w:r>
    </w:p>
    <w:p>
      <w:r>
        <w:t>Đáp án: A</w:t>
      </w:r>
    </w:p>
    <w:p>
      <w:r>
        <w:t>Lời giải: Ta có: 8 + 2 = 10</w:t>
      </w:r>
    </w:p>
    <w:p>
      <w:pPr>
        <w:pStyle w:val="ListNumber"/>
      </w:pPr>
      <w:r>
        <w:t>Câu 6. Em khoanh vào đáp án đúng: Điền dấu thích hợp vào chỗ chấm là:</w:t>
      </w:r>
    </w:p>
    <w:p>
      <w:r>
        <w:t>Ảnh trong đề:</w:t>
      </w:r>
    </w:p>
    <w:p>
      <w:r>
        <w:drawing>
          <wp:inline xmlns:a="http://schemas.openxmlformats.org/drawingml/2006/main" xmlns:pic="http://schemas.openxmlformats.org/drawingml/2006/picture">
            <wp:extent cx="4610100" cy="789842"/>
            <wp:docPr id="199" name="Picture 199"/>
            <wp:cNvGraphicFramePr>
              <a:graphicFrameLocks noChangeAspect="1"/>
            </wp:cNvGraphicFramePr>
            <a:graphic>
              <a:graphicData uri="http://schemas.openxmlformats.org/drawingml/2006/picture">
                <pic:pic>
                  <pic:nvPicPr>
                    <pic:cNvPr id="0" name="c420be6a6fa2ad42c4b840b53fec16757b317b9e.png"/>
                    <pic:cNvPicPr/>
                  </pic:nvPicPr>
                  <pic:blipFill>
                    <a:blip r:embed="rId193"/>
                    <a:stretch>
                      <a:fillRect/>
                    </a:stretch>
                  </pic:blipFill>
                  <pic:spPr>
                    <a:xfrm>
                      <a:off x="0" y="0"/>
                      <a:ext cx="4610100" cy="789842"/>
                    </a:xfrm>
                    <a:prstGeom prst="rect"/>
                  </pic:spPr>
                </pic:pic>
              </a:graphicData>
            </a:graphic>
          </wp:inline>
        </w:drawing>
      </w:r>
    </w:p>
    <w:p>
      <w:r>
        <w:t>Nguồn ảnh: 10 Bài tập trắc nghiệm Ôn tập chung trang 112 lớp 1 (có lời giải) - https://vietjack.com/toan-1-ket-noi/images/trac-nghiem-bai-20-on-tap-chung-338582.PNG</w:t>
      </w:r>
    </w:p>
    <w:p>
      <w:r>
        <w:drawing>
          <wp:inline xmlns:a="http://schemas.openxmlformats.org/drawingml/2006/main" xmlns:pic="http://schemas.openxmlformats.org/drawingml/2006/picture">
            <wp:extent cx="914400" cy="789709"/>
            <wp:docPr id="200" name="Picture 200"/>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914400" cy="789709"/>
                    </a:xfrm>
                    <a:prstGeom prst="rect"/>
                  </pic:spPr>
                </pic:pic>
              </a:graphicData>
            </a:graphic>
          </wp:inline>
        </w:drawing>
      </w:r>
    </w:p>
    <w:p>
      <w:r>
        <w:t>Nguồn ảnh: 10 Bài tập trắc nghiệm Ôn tập chung trang 112 lớp 1 (có lời giải) - https://vietjack.com/toan-1-ket-noi/images/trac-nghiem-bai-20-on-tap-chung-338583.PNG</w:t>
      </w:r>
    </w:p>
    <w:p>
      <w:r>
        <w:drawing>
          <wp:inline xmlns:a="http://schemas.openxmlformats.org/drawingml/2006/main" xmlns:pic="http://schemas.openxmlformats.org/drawingml/2006/picture">
            <wp:extent cx="914400" cy="573436"/>
            <wp:docPr id="201" name="Picture 201"/>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914400" cy="573436"/>
                    </a:xfrm>
                    <a:prstGeom prst="rect"/>
                  </pic:spPr>
                </pic:pic>
              </a:graphicData>
            </a:graphic>
          </wp:inline>
        </w:drawing>
      </w:r>
    </w:p>
    <w:p>
      <w:r>
        <w:t>Nguồn ảnh: 10 Bài tập trắc nghiệm Ôn tập chung trang 112 lớp 1 (có lời giải) - https://vietjack.com/toan-1-ket-noi/images/trac-nghiem-bai-20-on-tap-chung-338585.PNG</w:t>
      </w:r>
    </w:p>
    <w:p>
      <w:r>
        <w:drawing>
          <wp:inline xmlns:a="http://schemas.openxmlformats.org/drawingml/2006/main" xmlns:pic="http://schemas.openxmlformats.org/drawingml/2006/picture">
            <wp:extent cx="914400" cy="789709"/>
            <wp:docPr id="202" name="Picture 202"/>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914400" cy="789709"/>
                    </a:xfrm>
                    <a:prstGeom prst="rect"/>
                  </pic:spPr>
                </pic:pic>
              </a:graphicData>
            </a:graphic>
          </wp:inline>
        </w:drawing>
      </w:r>
    </w:p>
    <w:p>
      <w:r>
        <w:t>Nguồn ảnh: 10 Bài tập trắc nghiệm Ôn tập chung trang 112 lớp 1 (có lời giải) - https://vietjack.com/toan-1-ket-noi/images/trac-nghiem-bai-20-on-tap-chung-338584.PNG</w:t>
      </w:r>
    </w:p>
    <w:p>
      <w:r>
        <w:drawing>
          <wp:inline xmlns:a="http://schemas.openxmlformats.org/drawingml/2006/main" xmlns:pic="http://schemas.openxmlformats.org/drawingml/2006/picture">
            <wp:extent cx="914400" cy="573436"/>
            <wp:docPr id="203" name="Picture 203"/>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914400" cy="573436"/>
                    </a:xfrm>
                    <a:prstGeom prst="rect"/>
                  </pic:spPr>
                </pic:pic>
              </a:graphicData>
            </a:graphic>
          </wp:inline>
        </w:drawing>
      </w:r>
    </w:p>
    <w:p>
      <w:r>
        <w:t>Nguồn ảnh: 10 Bài tập trắc nghiệm Ôn tập chung trang 112 lớp 1 (có lời giải) - https://vietjack.com/toan-1-ket-noi/images/trac-nghiem-bai-20-on-tap-chung-338586.PNG</w:t>
      </w:r>
    </w:p>
    <w:p>
      <w:r>
        <w:t>A. &gt;</w:t>
      </w:r>
    </w:p>
    <w:p>
      <w:r>
        <w:t>B. &lt;</w:t>
      </w:r>
    </w:p>
    <w:p>
      <w:r>
        <w:t>C. =</w:t>
      </w:r>
    </w:p>
    <w:p>
      <w:r>
        <w:t>Đáp án: B</w:t>
      </w:r>
    </w:p>
    <w:p>
      <w:r>
        <w:t>Lời giải: Ta có : 2 và 8 So sánh: 2 &lt; 8 nên ta 2 &lt; 8</w:t>
      </w:r>
    </w:p>
    <w:p>
      <w:pPr>
        <w:pStyle w:val="ListNumber"/>
      </w:pPr>
      <w:r>
        <w:t>Câu 7. Em khoanh vào câu trả lời đúng. 4 + 5 …… 7 – 2 Điền dấu thích hợp vào chỗ trống là:</w:t>
      </w:r>
    </w:p>
    <w:p>
      <w:r>
        <w:t>A. &gt;</w:t>
      </w:r>
    </w:p>
    <w:p>
      <w:r>
        <w:t>B. &lt;</w:t>
      </w:r>
    </w:p>
    <w:p>
      <w:r>
        <w:t>C. =</w:t>
      </w:r>
    </w:p>
    <w:p>
      <w:r>
        <w:t>Đáp án: A</w:t>
      </w:r>
    </w:p>
    <w:p>
      <w:r>
        <w:t>Lời giải: Ta có: 4 + 5 = 9; 7 – 2 = 5 So sánh: 9 &gt; 5 nên 4 + 5 &gt; 7 – 2</w:t>
      </w:r>
    </w:p>
    <w:p>
      <w:pPr>
        <w:pStyle w:val="ListNumber"/>
      </w:pPr>
      <w:r>
        <w:t>Câu 9. Em khoanh vào câu trả lời đúng: Có mấy chùm nho trong ảnh?</w:t>
      </w:r>
    </w:p>
    <w:p>
      <w:r>
        <w:t>Ảnh trong đề:</w:t>
      </w:r>
    </w:p>
    <w:p>
      <w:r>
        <w:drawing>
          <wp:inline xmlns:a="http://schemas.openxmlformats.org/drawingml/2006/main" xmlns:pic="http://schemas.openxmlformats.org/drawingml/2006/picture">
            <wp:extent cx="1485900" cy="1057450"/>
            <wp:docPr id="204" name="Picture 204"/>
            <wp:cNvGraphicFramePr>
              <a:graphicFrameLocks noChangeAspect="1"/>
            </wp:cNvGraphicFramePr>
            <a:graphic>
              <a:graphicData uri="http://schemas.openxmlformats.org/drawingml/2006/picture">
                <pic:pic>
                  <pic:nvPicPr>
                    <pic:cNvPr id="0" name="9ec0ad0364aea9fe829505404677e248f758ca0b.png"/>
                    <pic:cNvPicPr/>
                  </pic:nvPicPr>
                  <pic:blipFill>
                    <a:blip r:embed="rId196"/>
                    <a:stretch>
                      <a:fillRect/>
                    </a:stretch>
                  </pic:blipFill>
                  <pic:spPr>
                    <a:xfrm>
                      <a:off x="0" y="0"/>
                      <a:ext cx="1485900" cy="1057450"/>
                    </a:xfrm>
                    <a:prstGeom prst="rect"/>
                  </pic:spPr>
                </pic:pic>
              </a:graphicData>
            </a:graphic>
          </wp:inline>
        </w:drawing>
      </w:r>
    </w:p>
    <w:p>
      <w:r>
        <w:t>Nguồn ảnh: 10 Bài tập trắc nghiệm Ôn tập chung trang 112 lớp 1 (có lời giải) - https://vietjack.com/toan-1-ket-noi/images/trac-nghiem-bai-20-on-tap-chung-338589.PNG</w:t>
      </w:r>
    </w:p>
    <w:p>
      <w:r>
        <w:t>A. 10</w:t>
      </w:r>
    </w:p>
    <w:p>
      <w:r>
        <w:t>B. 4</w:t>
      </w:r>
    </w:p>
    <w:p>
      <w:r>
        <w:t>C. 9</w:t>
      </w:r>
    </w:p>
    <w:p>
      <w:r>
        <w:t>D. 7</w:t>
      </w:r>
    </w:p>
    <w:p>
      <w:r>
        <w:t>Đáp án: C</w:t>
      </w:r>
    </w:p>
    <w:p>
      <w:r>
        <w:t>Lời giải: Trong ảnh có 9 chùm nho.</w:t>
      </w:r>
    </w:p>
    <w:p>
      <w:pPr>
        <w:pStyle w:val="ListNumber"/>
      </w:pPr>
      <w:r>
        <w:t>Câu 10. Em khoanh vào câu trả lời đúng: Số thích hợp điền vào hình tròn là:</w:t>
      </w:r>
    </w:p>
    <w:p>
      <w:r>
        <w:t>Ảnh trong đề:</w:t>
      </w:r>
    </w:p>
    <w:p>
      <w:r>
        <w:drawing>
          <wp:inline xmlns:a="http://schemas.openxmlformats.org/drawingml/2006/main" xmlns:pic="http://schemas.openxmlformats.org/drawingml/2006/picture">
            <wp:extent cx="3790949" cy="742821"/>
            <wp:docPr id="205" name="Picture 205"/>
            <wp:cNvGraphicFramePr>
              <a:graphicFrameLocks noChangeAspect="1"/>
            </wp:cNvGraphicFramePr>
            <a:graphic>
              <a:graphicData uri="http://schemas.openxmlformats.org/drawingml/2006/picture">
                <pic:pic>
                  <pic:nvPicPr>
                    <pic:cNvPr id="0" name="28b95bf1be35dc39c31f8a11b064db1b4c4f99a9.png"/>
                    <pic:cNvPicPr/>
                  </pic:nvPicPr>
                  <pic:blipFill>
                    <a:blip r:embed="rId197"/>
                    <a:stretch>
                      <a:fillRect/>
                    </a:stretch>
                  </pic:blipFill>
                  <pic:spPr>
                    <a:xfrm>
                      <a:off x="0" y="0"/>
                      <a:ext cx="3790949" cy="742821"/>
                    </a:xfrm>
                    <a:prstGeom prst="rect"/>
                  </pic:spPr>
                </pic:pic>
              </a:graphicData>
            </a:graphic>
          </wp:inline>
        </w:drawing>
      </w:r>
    </w:p>
    <w:p>
      <w:r>
        <w:t>Nguồn ảnh: 10 Bài tập trắc nghiệm Ôn tập chung trang 112 lớp 1 (có lời giải) - https://vietjack.com/toan-1-ket-noi/images/trac-nghiem-bai-20-on-tap-chung-338590.PNG</w:t>
      </w:r>
    </w:p>
    <w:p>
      <w:r>
        <w:drawing>
          <wp:inline xmlns:a="http://schemas.openxmlformats.org/drawingml/2006/main" xmlns:pic="http://schemas.openxmlformats.org/drawingml/2006/picture">
            <wp:extent cx="914400" cy="942975"/>
            <wp:docPr id="206" name="Picture 206"/>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914400" cy="942975"/>
                    </a:xfrm>
                    <a:prstGeom prst="rect"/>
                  </pic:spPr>
                </pic:pic>
              </a:graphicData>
            </a:graphic>
          </wp:inline>
        </w:drawing>
      </w:r>
    </w:p>
    <w:p>
      <w:r>
        <w:t>Nguồn ảnh: 10 Bài tập trắc nghiệm Ôn tập chung trang 112 lớp 1 (có lời giải) - https://vietjack.com/toan-1-ket-noi/images/trac-nghiem-bai-20-on-tap-chung-338591.PNG</w:t>
      </w:r>
    </w:p>
    <w:p>
      <w:r>
        <w:drawing>
          <wp:inline xmlns:a="http://schemas.openxmlformats.org/drawingml/2006/main" xmlns:pic="http://schemas.openxmlformats.org/drawingml/2006/picture">
            <wp:extent cx="914400" cy="942975"/>
            <wp:docPr id="207" name="Picture 207"/>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914400" cy="942975"/>
                    </a:xfrm>
                    <a:prstGeom prst="rect"/>
                  </pic:spPr>
                </pic:pic>
              </a:graphicData>
            </a:graphic>
          </wp:inline>
        </w:drawing>
      </w:r>
    </w:p>
    <w:p>
      <w:r>
        <w:t>Nguồn ảnh: 10 Bài tập trắc nghiệm Ôn tập chung trang 112 lớp 1 (có lời giải) - https://vietjack.com/toan-1-ket-noi/images/trac-nghiem-bai-20-on-tap-chung-338592.PNG</w:t>
      </w:r>
    </w:p>
    <w:p>
      <w:r>
        <w:drawing>
          <wp:inline xmlns:a="http://schemas.openxmlformats.org/drawingml/2006/main" xmlns:pic="http://schemas.openxmlformats.org/drawingml/2006/picture">
            <wp:extent cx="914400" cy="942975"/>
            <wp:docPr id="208" name="Picture 208"/>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914400" cy="942975"/>
                    </a:xfrm>
                    <a:prstGeom prst="rect"/>
                  </pic:spPr>
                </pic:pic>
              </a:graphicData>
            </a:graphic>
          </wp:inline>
        </w:drawing>
      </w:r>
    </w:p>
    <w:p>
      <w:r>
        <w:t>Nguồn ảnh: 10 Bài tập trắc nghiệm Ôn tập chung trang 112 lớp 1 (có lời giải) - https://vietjack.com/toan-1-ket-noi/images/trac-nghiem-bai-20-on-tap-chung-338593.PNG</w:t>
      </w:r>
    </w:p>
    <w:p>
      <w:r>
        <w:t>A. 10</w:t>
      </w:r>
    </w:p>
    <w:p>
      <w:r>
        <w:t>B. 7</w:t>
      </w:r>
    </w:p>
    <w:p>
      <w:r>
        <w:t>C. 8</w:t>
      </w:r>
    </w:p>
    <w:p>
      <w:r>
        <w:t>D. 9</w:t>
      </w:r>
    </w:p>
    <w:p>
      <w:r>
        <w:t>Đáp án: A</w:t>
      </w:r>
    </w:p>
    <w:p>
      <w:r>
        <w:t>Lời giải: Ta có : 6 + 4 = 10</w:t>
      </w:r>
    </w:p>
    <w:p>
      <w:pPr>
        <w:pStyle w:val="Heading2"/>
      </w:pPr>
      <w:r>
        <w:t>Trắc nghiệm Chủ đề 6: Các số đến 100</w:t>
      </w:r>
    </w:p>
    <w:p>
      <w:pPr>
        <w:pStyle w:val="Heading3"/>
      </w:pPr>
      <w:r>
        <w:t>Trắc nghiệm Bài 21: Số có hai chữ số</w:t>
      </w:r>
    </w:p>
    <w:p>
      <w:r>
        <w:t>Nguồn: https://vietjack.com/toan-1-ket-noi/trac-nghiem-bai-21-so-co-hai-chu-so.jsp</w:t>
      </w:r>
    </w:p>
    <w:p>
      <w:r>
        <w:t>Số câu trích xuất: 32</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1028700" cy="857250"/>
            <wp:docPr id="209" name="Picture 209"/>
            <wp:cNvGraphicFramePr>
              <a:graphicFrameLocks noChangeAspect="1"/>
            </wp:cNvGraphicFramePr>
            <a:graphic>
              <a:graphicData uri="http://schemas.openxmlformats.org/drawingml/2006/picture">
                <pic:pic>
                  <pic:nvPicPr>
                    <pic:cNvPr id="0" name="098287054c156922f2fc486623090f69adfed9b5.png"/>
                    <pic:cNvPicPr/>
                  </pic:nvPicPr>
                  <pic:blipFill>
                    <a:blip r:embed="rId199"/>
                    <a:stretch>
                      <a:fillRect/>
                    </a:stretch>
                  </pic:blipFill>
                  <pic:spPr>
                    <a:xfrm>
                      <a:off x="0" y="0"/>
                      <a:ext cx="1028700" cy="857250"/>
                    </a:xfrm>
                    <a:prstGeom prst="rect"/>
                  </pic:spPr>
                </pic:pic>
              </a:graphicData>
            </a:graphic>
          </wp:inline>
        </w:drawing>
      </w:r>
    </w:p>
    <w:p>
      <w:r>
        <w:t>Nguồn ảnh: 32 Bài tập trắc nghiệm Số có hai chữ số lớp 1 (có lời giải) - https://vietjack.com/toan-1-ket-noi/images/trac-nghiem-bai-21-so-co-hai-chu-so-338594.PNG</w:t>
      </w:r>
    </w:p>
    <w:p>
      <w:r>
        <w:t>A. Mười bảy</w:t>
      </w:r>
    </w:p>
    <w:p>
      <w:r>
        <w:t>B. Mười sáu</w:t>
      </w:r>
    </w:p>
    <w:p>
      <w:r>
        <w:t>C. Mười chín</w:t>
      </w:r>
    </w:p>
    <w:p>
      <w:r>
        <w:t>D. Mười tám</w:t>
      </w:r>
    </w:p>
    <w:p>
      <w:r>
        <w:t>Đáp án: A</w:t>
      </w:r>
    </w:p>
    <w:p>
      <w:r>
        <w:t>Lời giải: Cách đọc số đúng là: Mười bảy</w:t>
      </w:r>
    </w:p>
    <w:p>
      <w:pPr>
        <w:pStyle w:val="ListNumber"/>
      </w:pPr>
      <w:r>
        <w:t>Câu 2. Em hãy chọn đáp án đúng nhất Cách đọc số đúng là:</w:t>
      </w:r>
    </w:p>
    <w:p>
      <w:r>
        <w:t>Ảnh trong đề:</w:t>
      </w:r>
    </w:p>
    <w:p>
      <w:r>
        <w:drawing>
          <wp:inline xmlns:a="http://schemas.openxmlformats.org/drawingml/2006/main" xmlns:pic="http://schemas.openxmlformats.org/drawingml/2006/picture">
            <wp:extent cx="981075" cy="867200"/>
            <wp:docPr id="210" name="Picture 210"/>
            <wp:cNvGraphicFramePr>
              <a:graphicFrameLocks noChangeAspect="1"/>
            </wp:cNvGraphicFramePr>
            <a:graphic>
              <a:graphicData uri="http://schemas.openxmlformats.org/drawingml/2006/picture">
                <pic:pic>
                  <pic:nvPicPr>
                    <pic:cNvPr id="0" name="f62d7b55cd9f1444aa0d272a13476e3e94f4aa6c.png"/>
                    <pic:cNvPicPr/>
                  </pic:nvPicPr>
                  <pic:blipFill>
                    <a:blip r:embed="rId200"/>
                    <a:stretch>
                      <a:fillRect/>
                    </a:stretch>
                  </pic:blipFill>
                  <pic:spPr>
                    <a:xfrm>
                      <a:off x="0" y="0"/>
                      <a:ext cx="981075" cy="867200"/>
                    </a:xfrm>
                    <a:prstGeom prst="rect"/>
                  </pic:spPr>
                </pic:pic>
              </a:graphicData>
            </a:graphic>
          </wp:inline>
        </w:drawing>
      </w:r>
    </w:p>
    <w:p>
      <w:r>
        <w:t>Nguồn ảnh: 32 Bài tập trắc nghiệm Số có hai chữ số lớp 1 (có lời giải) - https://vietjack.com/toan-1-ket-noi/images/trac-nghiem-bai-21-so-co-hai-chu-so-338595.PNG</w:t>
      </w:r>
    </w:p>
    <w:p>
      <w:r>
        <w:t>A. Mười tám</w:t>
      </w:r>
    </w:p>
    <w:p>
      <w:r>
        <w:t>B. Mười sáu</w:t>
      </w:r>
    </w:p>
    <w:p>
      <w:r>
        <w:t>C. Mười chín</w:t>
      </w:r>
    </w:p>
    <w:p>
      <w:r>
        <w:t>D. Mười lăm</w:t>
      </w:r>
    </w:p>
    <w:p>
      <w:r>
        <w:t>Đáp án: B</w:t>
      </w:r>
    </w:p>
    <w:p>
      <w:r>
        <w:t>Lời giải: Cách đọc số đúng là: Mười sáu</w:t>
      </w:r>
    </w:p>
    <w:p>
      <w:pPr>
        <w:pStyle w:val="ListNumber"/>
      </w:pPr>
      <w:r>
        <w:t>Câu 3. Em hãy chọn đáp án đúng nhất Cách đọc số đúng là:</w:t>
      </w:r>
    </w:p>
    <w:p>
      <w:r>
        <w:t>Ảnh trong đề:</w:t>
      </w:r>
    </w:p>
    <w:p>
      <w:r>
        <w:drawing>
          <wp:inline xmlns:a="http://schemas.openxmlformats.org/drawingml/2006/main" xmlns:pic="http://schemas.openxmlformats.org/drawingml/2006/picture">
            <wp:extent cx="1095375" cy="885063"/>
            <wp:docPr id="211" name="Picture 211"/>
            <wp:cNvGraphicFramePr>
              <a:graphicFrameLocks noChangeAspect="1"/>
            </wp:cNvGraphicFramePr>
            <a:graphic>
              <a:graphicData uri="http://schemas.openxmlformats.org/drawingml/2006/picture">
                <pic:pic>
                  <pic:nvPicPr>
                    <pic:cNvPr id="0" name="3e871de498839b526cbb5470aace5781b18c27b8.png"/>
                    <pic:cNvPicPr/>
                  </pic:nvPicPr>
                  <pic:blipFill>
                    <a:blip r:embed="rId201"/>
                    <a:stretch>
                      <a:fillRect/>
                    </a:stretch>
                  </pic:blipFill>
                  <pic:spPr>
                    <a:xfrm>
                      <a:off x="0" y="0"/>
                      <a:ext cx="1095375" cy="885063"/>
                    </a:xfrm>
                    <a:prstGeom prst="rect"/>
                  </pic:spPr>
                </pic:pic>
              </a:graphicData>
            </a:graphic>
          </wp:inline>
        </w:drawing>
      </w:r>
    </w:p>
    <w:p>
      <w:r>
        <w:t>Nguồn ảnh: 32 Bài tập trắc nghiệm Số có hai chữ số lớp 1 (có lời giải) - https://vietjack.com/toan-1-ket-noi/images/trac-nghiem-bai-21-so-co-hai-chu-so-338596.PNG</w:t>
      </w:r>
    </w:p>
    <w:p>
      <w:r>
        <w:t>A. Mười hai</w:t>
      </w:r>
    </w:p>
    <w:p>
      <w:r>
        <w:t>B. Mười một</w:t>
      </w:r>
    </w:p>
    <w:p>
      <w:r>
        <w:t>C. Mười</w:t>
      </w:r>
    </w:p>
    <w:p>
      <w:r>
        <w:t>D. Mười ba</w:t>
      </w:r>
    </w:p>
    <w:p>
      <w:r>
        <w:t>Đáp án: D</w:t>
      </w:r>
    </w:p>
    <w:p>
      <w:r>
        <w:t>Lời giải: Cách đọc số đúng là: Mười ba</w:t>
      </w:r>
    </w:p>
    <w:p>
      <w:pPr>
        <w:pStyle w:val="ListNumber"/>
      </w:pPr>
      <w:r>
        <w:t>Câu 4. Em hãy chọn đáp án đúng nhất Cách đọc số đúng là:</w:t>
      </w:r>
    </w:p>
    <w:p>
      <w:r>
        <w:t>Ảnh trong đề:</w:t>
      </w:r>
    </w:p>
    <w:p>
      <w:r>
        <w:drawing>
          <wp:inline xmlns:a="http://schemas.openxmlformats.org/drawingml/2006/main" xmlns:pic="http://schemas.openxmlformats.org/drawingml/2006/picture">
            <wp:extent cx="1190625" cy="974932"/>
            <wp:docPr id="212" name="Picture 212"/>
            <wp:cNvGraphicFramePr>
              <a:graphicFrameLocks noChangeAspect="1"/>
            </wp:cNvGraphicFramePr>
            <a:graphic>
              <a:graphicData uri="http://schemas.openxmlformats.org/drawingml/2006/picture">
                <pic:pic>
                  <pic:nvPicPr>
                    <pic:cNvPr id="0" name="fe4019fc6fe3dd3e6bb4c0ac7142d9c7f7ca4fc6.png"/>
                    <pic:cNvPicPr/>
                  </pic:nvPicPr>
                  <pic:blipFill>
                    <a:blip r:embed="rId202"/>
                    <a:stretch>
                      <a:fillRect/>
                    </a:stretch>
                  </pic:blipFill>
                  <pic:spPr>
                    <a:xfrm>
                      <a:off x="0" y="0"/>
                      <a:ext cx="1190625" cy="974932"/>
                    </a:xfrm>
                    <a:prstGeom prst="rect"/>
                  </pic:spPr>
                </pic:pic>
              </a:graphicData>
            </a:graphic>
          </wp:inline>
        </w:drawing>
      </w:r>
    </w:p>
    <w:p>
      <w:r>
        <w:t>Nguồn ảnh: 32 Bài tập trắc nghiệm Số có hai chữ số lớp 1 (có lời giải) - https://vietjack.com/toan-1-ket-noi/images/trac-nghiem-bai-21-so-co-hai-chu-so-338597.PNG</w:t>
      </w:r>
    </w:p>
    <w:p>
      <w:r>
        <w:t>A. Mười ba</w:t>
      </w:r>
    </w:p>
    <w:p>
      <w:r>
        <w:t>B. Mười hai</w:t>
      </w:r>
    </w:p>
    <w:p>
      <w:r>
        <w:t>C. Mười một</w:t>
      </w:r>
    </w:p>
    <w:p>
      <w:r>
        <w:t>D. Mười bốn</w:t>
      </w:r>
    </w:p>
    <w:p>
      <w:r>
        <w:t>Đáp án: C</w:t>
      </w:r>
    </w:p>
    <w:p>
      <w:r>
        <w:t>Lời giải: Cách đọc số đúng là: Mười một</w:t>
      </w:r>
    </w:p>
    <w:p>
      <w:pPr>
        <w:pStyle w:val="ListNumber"/>
      </w:pPr>
      <w:r>
        <w:t>Câu 1. Em hãy chọn đáp án đúng nhất Đếm số quả táo. Có bao nhiêu quả táo?</w:t>
      </w:r>
    </w:p>
    <w:p>
      <w:r>
        <w:t>Ảnh trong đề:</w:t>
      </w:r>
    </w:p>
    <w:p>
      <w:r>
        <w:drawing>
          <wp:inline xmlns:a="http://schemas.openxmlformats.org/drawingml/2006/main" xmlns:pic="http://schemas.openxmlformats.org/drawingml/2006/picture">
            <wp:extent cx="2200275" cy="1187318"/>
            <wp:docPr id="213" name="Picture 213"/>
            <wp:cNvGraphicFramePr>
              <a:graphicFrameLocks noChangeAspect="1"/>
            </wp:cNvGraphicFramePr>
            <a:graphic>
              <a:graphicData uri="http://schemas.openxmlformats.org/drawingml/2006/picture">
                <pic:pic>
                  <pic:nvPicPr>
                    <pic:cNvPr id="0" name="ec8a085083d87366a2eb67a1cdaf5bbeea54dd9f.png"/>
                    <pic:cNvPicPr/>
                  </pic:nvPicPr>
                  <pic:blipFill>
                    <a:blip r:embed="rId203"/>
                    <a:stretch>
                      <a:fillRect/>
                    </a:stretch>
                  </pic:blipFill>
                  <pic:spPr>
                    <a:xfrm>
                      <a:off x="0" y="0"/>
                      <a:ext cx="2200275" cy="1187318"/>
                    </a:xfrm>
                    <a:prstGeom prst="rect"/>
                  </pic:spPr>
                </pic:pic>
              </a:graphicData>
            </a:graphic>
          </wp:inline>
        </w:drawing>
      </w:r>
    </w:p>
    <w:p>
      <w:r>
        <w:t>Nguồn ảnh: 32 Bài tập trắc nghiệm Số có hai chữ số lớp 1 (có lời giải) - https://vietjack.com/toan-1-ket-noi/images/trac-nghiem-bai-21-so-co-hai-chu-so-338598.PNG</w:t>
      </w:r>
    </w:p>
    <w:p>
      <w:r>
        <w:t>A. 12</w:t>
      </w:r>
    </w:p>
    <w:p>
      <w:r>
        <w:t>B. 13</w:t>
      </w:r>
    </w:p>
    <w:p>
      <w:r>
        <w:t>C. 11</w:t>
      </w:r>
    </w:p>
    <w:p>
      <w:r>
        <w:t>D. 14</w:t>
      </w:r>
    </w:p>
    <w:p>
      <w:r>
        <w:t>Đáp án: A</w:t>
      </w:r>
    </w:p>
    <w:p>
      <w:r>
        <w:t>Lời giải: Có 12 quả táo.</w:t>
      </w:r>
    </w:p>
    <w:p>
      <w:pPr>
        <w:pStyle w:val="ListNumber"/>
      </w:pPr>
      <w:r>
        <w:t>Câu 2. Em hãy chọn đáp án đúng nhất Đếm số quả cam. Có bao nhiêu quả cam?</w:t>
      </w:r>
    </w:p>
    <w:p>
      <w:r>
        <w:t>Ảnh trong đề:</w:t>
      </w:r>
    </w:p>
    <w:p>
      <w:r>
        <w:drawing>
          <wp:inline xmlns:a="http://schemas.openxmlformats.org/drawingml/2006/main" xmlns:pic="http://schemas.openxmlformats.org/drawingml/2006/picture">
            <wp:extent cx="2076450" cy="1384300"/>
            <wp:docPr id="214" name="Picture 214"/>
            <wp:cNvGraphicFramePr>
              <a:graphicFrameLocks noChangeAspect="1"/>
            </wp:cNvGraphicFramePr>
            <a:graphic>
              <a:graphicData uri="http://schemas.openxmlformats.org/drawingml/2006/picture">
                <pic:pic>
                  <pic:nvPicPr>
                    <pic:cNvPr id="0" name="cc5bfbdd59e6e88135f47b6b289c463b56ac027c.png"/>
                    <pic:cNvPicPr/>
                  </pic:nvPicPr>
                  <pic:blipFill>
                    <a:blip r:embed="rId204"/>
                    <a:stretch>
                      <a:fillRect/>
                    </a:stretch>
                  </pic:blipFill>
                  <pic:spPr>
                    <a:xfrm>
                      <a:off x="0" y="0"/>
                      <a:ext cx="2076450" cy="1384300"/>
                    </a:xfrm>
                    <a:prstGeom prst="rect"/>
                  </pic:spPr>
                </pic:pic>
              </a:graphicData>
            </a:graphic>
          </wp:inline>
        </w:drawing>
      </w:r>
    </w:p>
    <w:p>
      <w:r>
        <w:t>Nguồn ảnh: 32 Bài tập trắc nghiệm Số có hai chữ số lớp 1 (có lời giải) - https://vietjack.com/toan-1-ket-noi/images/trac-nghiem-bai-21-so-co-hai-chu-so-338599.PNG</w:t>
      </w:r>
    </w:p>
    <w:p>
      <w:r>
        <w:t>A. 14</w:t>
      </w:r>
    </w:p>
    <w:p>
      <w:r>
        <w:t>B. 15</w:t>
      </w:r>
    </w:p>
    <w:p>
      <w:r>
        <w:t>C. 17</w:t>
      </w:r>
    </w:p>
    <w:p>
      <w:r>
        <w:t>D. 16</w:t>
      </w:r>
    </w:p>
    <w:p>
      <w:r>
        <w:t>Đáp án: B</w:t>
      </w:r>
    </w:p>
    <w:p>
      <w:r>
        <w:t>Lời giải: Có 15 quả cam.</w:t>
      </w:r>
    </w:p>
    <w:p>
      <w:pPr>
        <w:pStyle w:val="ListNumber"/>
      </w:pPr>
      <w:r>
        <w:t>Câu 3. Em hãy chọn đáp án đúng nhất Đếm số con sóc. Có bao nhiêu con sóc?</w:t>
      </w:r>
    </w:p>
    <w:p>
      <w:r>
        <w:t>Ảnh trong đề:</w:t>
      </w:r>
    </w:p>
    <w:p>
      <w:r>
        <w:drawing>
          <wp:inline xmlns:a="http://schemas.openxmlformats.org/drawingml/2006/main" xmlns:pic="http://schemas.openxmlformats.org/drawingml/2006/picture">
            <wp:extent cx="2990850" cy="1658563"/>
            <wp:docPr id="215" name="Picture 215"/>
            <wp:cNvGraphicFramePr>
              <a:graphicFrameLocks noChangeAspect="1"/>
            </wp:cNvGraphicFramePr>
            <a:graphic>
              <a:graphicData uri="http://schemas.openxmlformats.org/drawingml/2006/picture">
                <pic:pic>
                  <pic:nvPicPr>
                    <pic:cNvPr id="0" name="5839baa9d62bbcfd4e0eb4818612a3183096d66c.png"/>
                    <pic:cNvPicPr/>
                  </pic:nvPicPr>
                  <pic:blipFill>
                    <a:blip r:embed="rId205"/>
                    <a:stretch>
                      <a:fillRect/>
                    </a:stretch>
                  </pic:blipFill>
                  <pic:spPr>
                    <a:xfrm>
                      <a:off x="0" y="0"/>
                      <a:ext cx="2990850" cy="1658563"/>
                    </a:xfrm>
                    <a:prstGeom prst="rect"/>
                  </pic:spPr>
                </pic:pic>
              </a:graphicData>
            </a:graphic>
          </wp:inline>
        </w:drawing>
      </w:r>
    </w:p>
    <w:p>
      <w:r>
        <w:t>Nguồn ảnh: 32 Bài tập trắc nghiệm Số có hai chữ số lớp 1 (có lời giải) - https://vietjack.com/toan-1-ket-noi/images/trac-nghiem-bai-21-so-co-hai-chu-so-338600.PNG</w:t>
      </w:r>
    </w:p>
    <w:p>
      <w:r>
        <w:t>A. 17</w:t>
      </w:r>
    </w:p>
    <w:p>
      <w:r>
        <w:t>B. 13</w:t>
      </w:r>
    </w:p>
    <w:p>
      <w:r>
        <w:t>C. 14</w:t>
      </w:r>
    </w:p>
    <w:p>
      <w:r>
        <w:t>D. 18</w:t>
      </w:r>
    </w:p>
    <w:p>
      <w:r>
        <w:t>Đáp án: D</w:t>
      </w:r>
    </w:p>
    <w:p>
      <w:r>
        <w:t>Lời giải: Có 18 con sóc.</w:t>
      </w:r>
    </w:p>
    <w:p>
      <w:pPr>
        <w:pStyle w:val="ListNumber"/>
      </w:pPr>
      <w:r>
        <w:t>Câu 4. Em hãy chọn đáp án đúng nhất Đếm số bút chì. Có bao nhiêu bút chì?</w:t>
      </w:r>
    </w:p>
    <w:p>
      <w:r>
        <w:t>Ảnh trong đề:</w:t>
      </w:r>
    </w:p>
    <w:p>
      <w:r>
        <w:drawing>
          <wp:inline xmlns:a="http://schemas.openxmlformats.org/drawingml/2006/main" xmlns:pic="http://schemas.openxmlformats.org/drawingml/2006/picture">
            <wp:extent cx="2047875" cy="1756546"/>
            <wp:docPr id="216" name="Picture 216"/>
            <wp:cNvGraphicFramePr>
              <a:graphicFrameLocks noChangeAspect="1"/>
            </wp:cNvGraphicFramePr>
            <a:graphic>
              <a:graphicData uri="http://schemas.openxmlformats.org/drawingml/2006/picture">
                <pic:pic>
                  <pic:nvPicPr>
                    <pic:cNvPr id="0" name="f09ba12d8bce3374141c24c5f6241033b0d8aba7.png"/>
                    <pic:cNvPicPr/>
                  </pic:nvPicPr>
                  <pic:blipFill>
                    <a:blip r:embed="rId206"/>
                    <a:stretch>
                      <a:fillRect/>
                    </a:stretch>
                  </pic:blipFill>
                  <pic:spPr>
                    <a:xfrm>
                      <a:off x="0" y="0"/>
                      <a:ext cx="2047875" cy="1756546"/>
                    </a:xfrm>
                    <a:prstGeom prst="rect"/>
                  </pic:spPr>
                </pic:pic>
              </a:graphicData>
            </a:graphic>
          </wp:inline>
        </w:drawing>
      </w:r>
    </w:p>
    <w:p>
      <w:r>
        <w:t>Nguồn ảnh: 32 Bài tập trắc nghiệm Số có hai chữ số lớp 1 (có lời giải) - https://vietjack.com/toan-1-ket-noi/images/trac-nghiem-bai-21-so-co-hai-chu-so-338602.PNG</w:t>
      </w:r>
    </w:p>
    <w:p>
      <w:r>
        <w:t>A. 15</w:t>
      </w:r>
    </w:p>
    <w:p>
      <w:r>
        <w:t>B. 17</w:t>
      </w:r>
    </w:p>
    <w:p>
      <w:r>
        <w:t>C. 19</w:t>
      </w:r>
    </w:p>
    <w:p>
      <w:r>
        <w:t>D. 20</w:t>
      </w:r>
    </w:p>
    <w:p>
      <w:r>
        <w:t>Đáp án: C</w:t>
      </w:r>
    </w:p>
    <w:p>
      <w:r>
        <w:t>Lời giải: Có 19 bút chì.</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1104900" cy="772599"/>
            <wp:docPr id="217" name="Picture 217"/>
            <wp:cNvGraphicFramePr>
              <a:graphicFrameLocks noChangeAspect="1"/>
            </wp:cNvGraphicFramePr>
            <a:graphic>
              <a:graphicData uri="http://schemas.openxmlformats.org/drawingml/2006/picture">
                <pic:pic>
                  <pic:nvPicPr>
                    <pic:cNvPr id="0" name="c70f917ac6ef1f176948be55b81f2865320f2713.png"/>
                    <pic:cNvPicPr/>
                  </pic:nvPicPr>
                  <pic:blipFill>
                    <a:blip r:embed="rId207"/>
                    <a:stretch>
                      <a:fillRect/>
                    </a:stretch>
                  </pic:blipFill>
                  <pic:spPr>
                    <a:xfrm>
                      <a:off x="0" y="0"/>
                      <a:ext cx="1104900" cy="772599"/>
                    </a:xfrm>
                    <a:prstGeom prst="rect"/>
                  </pic:spPr>
                </pic:pic>
              </a:graphicData>
            </a:graphic>
          </wp:inline>
        </w:drawing>
      </w:r>
    </w:p>
    <w:p>
      <w:r>
        <w:t>Nguồn ảnh: 32 Bài tập trắc nghiệm Số có hai chữ số lớp 1 (có lời giải) - https://vietjack.com/toan-1-ket-noi/images/trac-nghiem-bai-21-so-co-hai-chu-so-338603.PNG</w:t>
      </w:r>
    </w:p>
    <w:p>
      <w:r>
        <w:t>A. Năm không</w:t>
      </w:r>
    </w:p>
    <w:p>
      <w:r>
        <w:t>B. Năm mươi</w:t>
      </w:r>
    </w:p>
    <w:p>
      <w:r>
        <w:t>C. Lăm mươi</w:t>
      </w:r>
    </w:p>
    <w:p>
      <w:r>
        <w:t>D. Lăm chục</w:t>
      </w:r>
    </w:p>
    <w:p>
      <w:r>
        <w:t>Đáp án: B</w:t>
      </w:r>
    </w:p>
    <w:p>
      <w:r>
        <w:t>Lời giải: Cách đọc đúng là: Năm mươi</w:t>
      </w:r>
    </w:p>
    <w:p>
      <w:pPr>
        <w:pStyle w:val="ListNumber"/>
      </w:pPr>
      <w:r>
        <w:t>Câu 2. Em hãy chọn đáp án đúng nhất Cách đọc số đúng là:</w:t>
      </w:r>
    </w:p>
    <w:p>
      <w:r>
        <w:t>Ảnh trong đề:</w:t>
      </w:r>
    </w:p>
    <w:p>
      <w:r>
        <w:drawing>
          <wp:inline xmlns:a="http://schemas.openxmlformats.org/drawingml/2006/main" xmlns:pic="http://schemas.openxmlformats.org/drawingml/2006/picture">
            <wp:extent cx="1143000" cy="962526"/>
            <wp:docPr id="218" name="Picture 218"/>
            <wp:cNvGraphicFramePr>
              <a:graphicFrameLocks noChangeAspect="1"/>
            </wp:cNvGraphicFramePr>
            <a:graphic>
              <a:graphicData uri="http://schemas.openxmlformats.org/drawingml/2006/picture">
                <pic:pic>
                  <pic:nvPicPr>
                    <pic:cNvPr id="0" name="d74f413459a446f7ce137fad4826c8307825181e.png"/>
                    <pic:cNvPicPr/>
                  </pic:nvPicPr>
                  <pic:blipFill>
                    <a:blip r:embed="rId208"/>
                    <a:stretch>
                      <a:fillRect/>
                    </a:stretch>
                  </pic:blipFill>
                  <pic:spPr>
                    <a:xfrm>
                      <a:off x="0" y="0"/>
                      <a:ext cx="1143000" cy="962526"/>
                    </a:xfrm>
                    <a:prstGeom prst="rect"/>
                  </pic:spPr>
                </pic:pic>
              </a:graphicData>
            </a:graphic>
          </wp:inline>
        </w:drawing>
      </w:r>
    </w:p>
    <w:p>
      <w:r>
        <w:t>Nguồn ảnh: 32 Bài tập trắc nghiệm Số có hai chữ số lớp 1 (có lời giải) - https://vietjack.com/toan-1-ket-noi/images/trac-nghiem-bai-21-so-co-hai-chu-so-338604.PNG</w:t>
      </w:r>
    </w:p>
    <w:p>
      <w:r>
        <w:t>A. Chín không</w:t>
      </w:r>
    </w:p>
    <w:p>
      <w:r>
        <w:t>B. Chín chín</w:t>
      </w:r>
    </w:p>
    <w:p>
      <w:r>
        <w:t>C. Chín mươi</w:t>
      </w:r>
    </w:p>
    <w:p>
      <w:r>
        <w:t>D. Không chín</w:t>
      </w:r>
    </w:p>
    <w:p>
      <w:r>
        <w:t>Đáp án: C</w:t>
      </w:r>
    </w:p>
    <w:p>
      <w:r>
        <w:t>Lời giải: Cách đọc đúng là: Chín mươi</w:t>
      </w:r>
    </w:p>
    <w:p>
      <w:pPr>
        <w:pStyle w:val="ListNumber"/>
      </w:pPr>
      <w:r>
        <w:t>Câu 3. Em hãy chọn đáp án đúng nhất “Bốn mươi” được viết là:</w:t>
      </w:r>
    </w:p>
    <w:p>
      <w:r>
        <w:t>A. 40</w:t>
      </w:r>
    </w:p>
    <w:p>
      <w:r>
        <w:t>B. 04</w:t>
      </w:r>
    </w:p>
    <w:p>
      <w:r>
        <w:t>C. 44</w:t>
      </w:r>
    </w:p>
    <w:p>
      <w:r>
        <w:t>D. 10</w:t>
      </w:r>
    </w:p>
    <w:p>
      <w:r>
        <w:t>Đáp án: A</w:t>
      </w:r>
    </w:p>
    <w:p>
      <w:r>
        <w:t>Lời giải: “Bốn mươi” được viết là: 40</w:t>
      </w:r>
    </w:p>
    <w:p>
      <w:pPr>
        <w:pStyle w:val="ListNumber"/>
      </w:pPr>
      <w:r>
        <w:t>Câu 4. Em hãy chọn đáp án đúng nhất “Sáu mươi” được viết là:</w:t>
      </w:r>
    </w:p>
    <w:p>
      <w:r>
        <w:t>A. 66</w:t>
      </w:r>
    </w:p>
    <w:p>
      <w:r>
        <w:t>B. 61</w:t>
      </w:r>
    </w:p>
    <w:p>
      <w:r>
        <w:t>C. 60</w:t>
      </w:r>
    </w:p>
    <w:p>
      <w:r>
        <w:t>D. 06</w:t>
      </w:r>
    </w:p>
    <w:p>
      <w:r>
        <w:t>Đáp án: C</w:t>
      </w:r>
    </w:p>
    <w:p>
      <w:r>
        <w:t>Lời giải: “Sáu mươi” được viết là: 60</w:t>
      </w:r>
    </w:p>
    <w:p>
      <w:pPr>
        <w:pStyle w:val="ListNumber"/>
      </w:pPr>
      <w:r>
        <w:t>Câu 1. Em hãy chọn đáp án đúng nhất Đếm số quả dâu. Có bao nhiêu quả dâu?</w:t>
      </w:r>
    </w:p>
    <w:p>
      <w:r>
        <w:t>Ảnh trong đề:</w:t>
      </w:r>
    </w:p>
    <w:p>
      <w:r>
        <w:drawing>
          <wp:inline xmlns:a="http://schemas.openxmlformats.org/drawingml/2006/main" xmlns:pic="http://schemas.openxmlformats.org/drawingml/2006/picture">
            <wp:extent cx="5212080" cy="1507564"/>
            <wp:docPr id="219" name="Picture 219"/>
            <wp:cNvGraphicFramePr>
              <a:graphicFrameLocks noChangeAspect="1"/>
            </wp:cNvGraphicFramePr>
            <a:graphic>
              <a:graphicData uri="http://schemas.openxmlformats.org/drawingml/2006/picture">
                <pic:pic>
                  <pic:nvPicPr>
                    <pic:cNvPr id="0" name="4201e963c023143111c8480578e04b021e049f42.png"/>
                    <pic:cNvPicPr/>
                  </pic:nvPicPr>
                  <pic:blipFill>
                    <a:blip r:embed="rId209"/>
                    <a:stretch>
                      <a:fillRect/>
                    </a:stretch>
                  </pic:blipFill>
                  <pic:spPr>
                    <a:xfrm>
                      <a:off x="0" y="0"/>
                      <a:ext cx="5212080" cy="1507564"/>
                    </a:xfrm>
                    <a:prstGeom prst="rect"/>
                  </pic:spPr>
                </pic:pic>
              </a:graphicData>
            </a:graphic>
          </wp:inline>
        </w:drawing>
      </w:r>
    </w:p>
    <w:p>
      <w:r>
        <w:t>Nguồn ảnh: 32 Bài tập trắc nghiệm Số có hai chữ số lớp 1 (có lời giải) - https://vietjack.com/toan-1-ket-noi/images/trac-nghiem-bai-21-so-co-hai-chu-so-338605.PNG</w:t>
      </w:r>
    </w:p>
    <w:p>
      <w:r>
        <w:t>A. 70</w:t>
      </w:r>
    </w:p>
    <w:p>
      <w:r>
        <w:t>B. 90</w:t>
      </w:r>
    </w:p>
    <w:p>
      <w:r>
        <w:t>C. 60</w:t>
      </w:r>
    </w:p>
    <w:p>
      <w:r>
        <w:t>D. 80</w:t>
      </w:r>
    </w:p>
    <w:p>
      <w:r>
        <w:t>Đáp án: D</w:t>
      </w:r>
    </w:p>
    <w:p>
      <w:r>
        <w:t>Lời giải: Có 80 quả dâu.</w:t>
      </w:r>
    </w:p>
    <w:p>
      <w:pPr>
        <w:pStyle w:val="ListNumber"/>
      </w:pPr>
      <w:r>
        <w:t>Câu 2. Em hãy chọn đáp án đúng nhất Đếm số cái nơ. Có bao nhiêu cái nơ?</w:t>
      </w:r>
    </w:p>
    <w:p>
      <w:r>
        <w:t>Ảnh trong đề:</w:t>
      </w:r>
    </w:p>
    <w:p>
      <w:r>
        <w:drawing>
          <wp:inline xmlns:a="http://schemas.openxmlformats.org/drawingml/2006/main" xmlns:pic="http://schemas.openxmlformats.org/drawingml/2006/picture">
            <wp:extent cx="5212080" cy="659360"/>
            <wp:docPr id="220" name="Picture 220"/>
            <wp:cNvGraphicFramePr>
              <a:graphicFrameLocks noChangeAspect="1"/>
            </wp:cNvGraphicFramePr>
            <a:graphic>
              <a:graphicData uri="http://schemas.openxmlformats.org/drawingml/2006/picture">
                <pic:pic>
                  <pic:nvPicPr>
                    <pic:cNvPr id="0" name="40df594d3b008c2e193af9157e0b4ffa31606ca8.png"/>
                    <pic:cNvPicPr/>
                  </pic:nvPicPr>
                  <pic:blipFill>
                    <a:blip r:embed="rId210"/>
                    <a:stretch>
                      <a:fillRect/>
                    </a:stretch>
                  </pic:blipFill>
                  <pic:spPr>
                    <a:xfrm>
                      <a:off x="0" y="0"/>
                      <a:ext cx="5212080" cy="659360"/>
                    </a:xfrm>
                    <a:prstGeom prst="rect"/>
                  </pic:spPr>
                </pic:pic>
              </a:graphicData>
            </a:graphic>
          </wp:inline>
        </w:drawing>
      </w:r>
    </w:p>
    <w:p>
      <w:r>
        <w:t>Nguồn ảnh: 32 Bài tập trắc nghiệm Số có hai chữ số lớp 1 (có lời giải) - https://vietjack.com/toan-1-ket-noi/images/trac-nghiem-bai-21-so-co-hai-chu-so-338606.PNG</w:t>
      </w:r>
    </w:p>
    <w:p>
      <w:r>
        <w:t>A. 20</w:t>
      </w:r>
    </w:p>
    <w:p>
      <w:r>
        <w:t>B. 30</w:t>
      </w:r>
    </w:p>
    <w:p>
      <w:r>
        <w:t>C. 40</w:t>
      </w:r>
    </w:p>
    <w:p>
      <w:r>
        <w:t>D. 10</w:t>
      </w:r>
    </w:p>
    <w:p>
      <w:r>
        <w:t>Đáp án: B</w:t>
      </w:r>
    </w:p>
    <w:p>
      <w:r>
        <w:t>Lời giải: Có 30 cái nơ.</w:t>
      </w:r>
    </w:p>
    <w:p>
      <w:pPr>
        <w:pStyle w:val="ListNumber"/>
      </w:pPr>
      <w:r>
        <w:t>Câu 3. Em hãy chọn đáp án đúng nhất Đếm số quả xoài. Có bao nhiêu quả xoài?</w:t>
      </w:r>
    </w:p>
    <w:p>
      <w:r>
        <w:t>Ảnh trong đề:</w:t>
      </w:r>
    </w:p>
    <w:p>
      <w:r>
        <w:drawing>
          <wp:inline xmlns:a="http://schemas.openxmlformats.org/drawingml/2006/main" xmlns:pic="http://schemas.openxmlformats.org/drawingml/2006/picture">
            <wp:extent cx="5105400" cy="1952319"/>
            <wp:docPr id="221" name="Picture 221"/>
            <wp:cNvGraphicFramePr>
              <a:graphicFrameLocks noChangeAspect="1"/>
            </wp:cNvGraphicFramePr>
            <a:graphic>
              <a:graphicData uri="http://schemas.openxmlformats.org/drawingml/2006/picture">
                <pic:pic>
                  <pic:nvPicPr>
                    <pic:cNvPr id="0" name="fe024bb7dd097f2688058bde17d8326c2551b4a5.png"/>
                    <pic:cNvPicPr/>
                  </pic:nvPicPr>
                  <pic:blipFill>
                    <a:blip r:embed="rId211"/>
                    <a:stretch>
                      <a:fillRect/>
                    </a:stretch>
                  </pic:blipFill>
                  <pic:spPr>
                    <a:xfrm>
                      <a:off x="0" y="0"/>
                      <a:ext cx="5105400" cy="1952319"/>
                    </a:xfrm>
                    <a:prstGeom prst="rect"/>
                  </pic:spPr>
                </pic:pic>
              </a:graphicData>
            </a:graphic>
          </wp:inline>
        </w:drawing>
      </w:r>
    </w:p>
    <w:p>
      <w:r>
        <w:t>Nguồn ảnh: 32 Bài tập trắc nghiệm Số có hai chữ số lớp 1 (có lời giải) - https://vietjack.com/toan-1-ket-noi/images/trac-nghiem-bai-21-so-co-hai-chu-so-338607.PNG</w:t>
      </w:r>
    </w:p>
    <w:p>
      <w:r>
        <w:t>A. 50</w:t>
      </w:r>
    </w:p>
    <w:p>
      <w:r>
        <w:t>B. 60</w:t>
      </w:r>
    </w:p>
    <w:p>
      <w:r>
        <w:t>C. 70</w:t>
      </w:r>
    </w:p>
    <w:p>
      <w:r>
        <w:t>D. 80</w:t>
      </w:r>
    </w:p>
    <w:p>
      <w:r>
        <w:t>Đáp án: A</w:t>
      </w:r>
    </w:p>
    <w:p>
      <w:r>
        <w:t>Lời giải: Có 50 quả xoài.</w:t>
      </w:r>
    </w:p>
    <w:p>
      <w:pPr>
        <w:pStyle w:val="ListNumber"/>
      </w:pPr>
      <w:r>
        <w:t>Câu 4. Em hãy chọn đáp án đúng nhất Đếm số con gà. Có bao nhiêu cò gà?</w:t>
      </w:r>
    </w:p>
    <w:p>
      <w:r>
        <w:t>Ảnh trong đề:</w:t>
      </w:r>
    </w:p>
    <w:p>
      <w:r>
        <w:drawing>
          <wp:inline xmlns:a="http://schemas.openxmlformats.org/drawingml/2006/main" xmlns:pic="http://schemas.openxmlformats.org/drawingml/2006/picture">
            <wp:extent cx="5212080" cy="1605507"/>
            <wp:docPr id="222" name="Picture 222"/>
            <wp:cNvGraphicFramePr>
              <a:graphicFrameLocks noChangeAspect="1"/>
            </wp:cNvGraphicFramePr>
            <a:graphic>
              <a:graphicData uri="http://schemas.openxmlformats.org/drawingml/2006/picture">
                <pic:pic>
                  <pic:nvPicPr>
                    <pic:cNvPr id="0" name="e746fa71ec5170ee112f155e0784c466e02c05f8.png"/>
                    <pic:cNvPicPr/>
                  </pic:nvPicPr>
                  <pic:blipFill>
                    <a:blip r:embed="rId212"/>
                    <a:stretch>
                      <a:fillRect/>
                    </a:stretch>
                  </pic:blipFill>
                  <pic:spPr>
                    <a:xfrm>
                      <a:off x="0" y="0"/>
                      <a:ext cx="5212080" cy="1605507"/>
                    </a:xfrm>
                    <a:prstGeom prst="rect"/>
                  </pic:spPr>
                </pic:pic>
              </a:graphicData>
            </a:graphic>
          </wp:inline>
        </w:drawing>
      </w:r>
    </w:p>
    <w:p>
      <w:r>
        <w:t>Nguồn ảnh: 32 Bài tập trắc nghiệm Số có hai chữ số lớp 1 (có lời giải) - https://vietjack.com/toan-1-ket-noi/images/trac-nghiem-bai-21-so-co-hai-chu-so-338608.PNG</w:t>
      </w:r>
    </w:p>
    <w:p>
      <w:r>
        <w:t>A. 70</w:t>
      </w:r>
    </w:p>
    <w:p>
      <w:r>
        <w:t>B. 90</w:t>
      </w:r>
    </w:p>
    <w:p>
      <w:r>
        <w:t>C. 60</w:t>
      </w:r>
    </w:p>
    <w:p>
      <w:r>
        <w:t>D. 80</w:t>
      </w:r>
    </w:p>
    <w:p>
      <w:r>
        <w:t>Đáp án: C</w:t>
      </w:r>
    </w:p>
    <w:p>
      <w:r>
        <w:t>Lời giải: Có 60 con gà.</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914400" cy="736375"/>
            <wp:docPr id="223" name="Picture 223"/>
            <wp:cNvGraphicFramePr>
              <a:graphicFrameLocks noChangeAspect="1"/>
            </wp:cNvGraphicFramePr>
            <a:graphic>
              <a:graphicData uri="http://schemas.openxmlformats.org/drawingml/2006/picture">
                <pic:pic>
                  <pic:nvPicPr>
                    <pic:cNvPr id="0" name="aab575507e2d604cac0a2a3d795ca9a82ec5c298.png"/>
                    <pic:cNvPicPr/>
                  </pic:nvPicPr>
                  <pic:blipFill>
                    <a:blip r:embed="rId213"/>
                    <a:stretch>
                      <a:fillRect/>
                    </a:stretch>
                  </pic:blipFill>
                  <pic:spPr>
                    <a:xfrm>
                      <a:off x="0" y="0"/>
                      <a:ext cx="914400" cy="736375"/>
                    </a:xfrm>
                    <a:prstGeom prst="rect"/>
                  </pic:spPr>
                </pic:pic>
              </a:graphicData>
            </a:graphic>
          </wp:inline>
        </w:drawing>
      </w:r>
    </w:p>
    <w:p>
      <w:r>
        <w:t>Nguồn ảnh: 32 Bài tập trắc nghiệm Số có hai chữ số lớp 1 (có lời giải) - https://vietjack.com/toan-1-ket-noi/images/trac-nghiem-bai-21-so-co-hai-chu-so-338609.PNG</w:t>
      </w:r>
    </w:p>
    <w:p>
      <w:r>
        <w:t>A. Năm một</w:t>
      </w:r>
    </w:p>
    <w:p>
      <w:r>
        <w:t>B. Năm mươi mốt</w:t>
      </w:r>
    </w:p>
    <w:p>
      <w:r>
        <w:t>C. Lăm mốt</w:t>
      </w:r>
    </w:p>
    <w:p>
      <w:r>
        <w:t>D. Một năm</w:t>
      </w:r>
    </w:p>
    <w:p>
      <w:r>
        <w:t>Đáp án: B</w:t>
      </w:r>
    </w:p>
    <w:p>
      <w:r>
        <w:t>Lời giải: Cách đọc số đúng là: năm mươi mốt</w:t>
      </w:r>
    </w:p>
    <w:p>
      <w:pPr>
        <w:pStyle w:val="ListNumber"/>
      </w:pPr>
      <w:r>
        <w:t>Câu 2. Em hãy chọn đáp án đúng nhất Cách đọc số đúng là:</w:t>
      </w:r>
    </w:p>
    <w:p>
      <w:r>
        <w:t>Ảnh trong đề:</w:t>
      </w:r>
    </w:p>
    <w:p>
      <w:r>
        <w:drawing>
          <wp:inline xmlns:a="http://schemas.openxmlformats.org/drawingml/2006/main" xmlns:pic="http://schemas.openxmlformats.org/drawingml/2006/picture">
            <wp:extent cx="1228725" cy="864344"/>
            <wp:docPr id="224" name="Picture 224"/>
            <wp:cNvGraphicFramePr>
              <a:graphicFrameLocks noChangeAspect="1"/>
            </wp:cNvGraphicFramePr>
            <a:graphic>
              <a:graphicData uri="http://schemas.openxmlformats.org/drawingml/2006/picture">
                <pic:pic>
                  <pic:nvPicPr>
                    <pic:cNvPr id="0" name="3f21a3c98cef8c12fa3d68026371325d5067e1f0.png"/>
                    <pic:cNvPicPr/>
                  </pic:nvPicPr>
                  <pic:blipFill>
                    <a:blip r:embed="rId214"/>
                    <a:stretch>
                      <a:fillRect/>
                    </a:stretch>
                  </pic:blipFill>
                  <pic:spPr>
                    <a:xfrm>
                      <a:off x="0" y="0"/>
                      <a:ext cx="1228725" cy="864344"/>
                    </a:xfrm>
                    <a:prstGeom prst="rect"/>
                  </pic:spPr>
                </pic:pic>
              </a:graphicData>
            </a:graphic>
          </wp:inline>
        </w:drawing>
      </w:r>
    </w:p>
    <w:p>
      <w:r>
        <w:t>Nguồn ảnh: 32 Bài tập trắc nghiệm Số có hai chữ số lớp 1 (có lời giải) - https://vietjack.com/toan-1-ket-noi/images/trac-nghiem-bai-21-so-co-hai-chu-so-338610.PNG</w:t>
      </w:r>
    </w:p>
    <w:p>
      <w:r>
        <w:t>A. Bốn ba</w:t>
      </w:r>
    </w:p>
    <w:p>
      <w:r>
        <w:t>B. Tư ba</w:t>
      </w:r>
    </w:p>
    <w:p>
      <w:r>
        <w:t>C. Bốn mươi ba</w:t>
      </w:r>
    </w:p>
    <w:p>
      <w:r>
        <w:t>D. Ba mươi tư</w:t>
      </w:r>
    </w:p>
    <w:p>
      <w:r>
        <w:t>Đáp án: C</w:t>
      </w:r>
    </w:p>
    <w:p>
      <w:r>
        <w:t>Lời giải: Cách đọc số đúng là: Bốn mươi ba</w:t>
      </w:r>
    </w:p>
    <w:p>
      <w:pPr>
        <w:pStyle w:val="ListNumber"/>
      </w:pPr>
      <w:r>
        <w:t>Câu 3. Em hãy chọn đáp án đúng nhất Cách đọc số đúng là:</w:t>
      </w:r>
    </w:p>
    <w:p>
      <w:r>
        <w:t>Ảnh trong đề:</w:t>
      </w:r>
    </w:p>
    <w:p>
      <w:r>
        <w:drawing>
          <wp:inline xmlns:a="http://schemas.openxmlformats.org/drawingml/2006/main" xmlns:pic="http://schemas.openxmlformats.org/drawingml/2006/picture">
            <wp:extent cx="1047749" cy="869063"/>
            <wp:docPr id="225" name="Picture 225"/>
            <wp:cNvGraphicFramePr>
              <a:graphicFrameLocks noChangeAspect="1"/>
            </wp:cNvGraphicFramePr>
            <a:graphic>
              <a:graphicData uri="http://schemas.openxmlformats.org/drawingml/2006/picture">
                <pic:pic>
                  <pic:nvPicPr>
                    <pic:cNvPr id="0" name="b8ed9e6d3b1b996b293623d4b96b218d926d1565.png"/>
                    <pic:cNvPicPr/>
                  </pic:nvPicPr>
                  <pic:blipFill>
                    <a:blip r:embed="rId215"/>
                    <a:stretch>
                      <a:fillRect/>
                    </a:stretch>
                  </pic:blipFill>
                  <pic:spPr>
                    <a:xfrm>
                      <a:off x="0" y="0"/>
                      <a:ext cx="1047749" cy="869063"/>
                    </a:xfrm>
                    <a:prstGeom prst="rect"/>
                  </pic:spPr>
                </pic:pic>
              </a:graphicData>
            </a:graphic>
          </wp:inline>
        </w:drawing>
      </w:r>
    </w:p>
    <w:p>
      <w:r>
        <w:t>Nguồn ảnh: 32 Bài tập trắc nghiệm Số có hai chữ số lớp 1 (có lời giải) - https://vietjack.com/toan-1-ket-noi/images/trac-nghiem-bai-21-so-co-hai-chu-so-338611.PNG</w:t>
      </w:r>
    </w:p>
    <w:p>
      <w:r>
        <w:t>A. Sáu mươi năm</w:t>
      </w:r>
    </w:p>
    <w:p>
      <w:r>
        <w:t>B. Sáu lăm</w:t>
      </w:r>
    </w:p>
    <w:p>
      <w:r>
        <w:t>C. Sáu năm</w:t>
      </w:r>
    </w:p>
    <w:p>
      <w:r>
        <w:t>D. Sáu mươi lăm</w:t>
      </w:r>
    </w:p>
    <w:p>
      <w:r>
        <w:t>Đáp án: D</w:t>
      </w:r>
    </w:p>
    <w:p>
      <w:r>
        <w:t>Lời giải: Cách đọc số đúng là: Sáu mươi lăm</w:t>
      </w:r>
    </w:p>
    <w:p>
      <w:pPr>
        <w:pStyle w:val="ListNumber"/>
      </w:pPr>
      <w:r>
        <w:t>Câu 4. Em hãy chọn đáp án đúng nhất Cách đọc số đúng là:</w:t>
      </w:r>
    </w:p>
    <w:p>
      <w:r>
        <w:t>Ảnh trong đề:</w:t>
      </w:r>
    </w:p>
    <w:p>
      <w:r>
        <w:drawing>
          <wp:inline xmlns:a="http://schemas.openxmlformats.org/drawingml/2006/main" xmlns:pic="http://schemas.openxmlformats.org/drawingml/2006/picture">
            <wp:extent cx="1162050" cy="854449"/>
            <wp:docPr id="226" name="Picture 226"/>
            <wp:cNvGraphicFramePr>
              <a:graphicFrameLocks noChangeAspect="1"/>
            </wp:cNvGraphicFramePr>
            <a:graphic>
              <a:graphicData uri="http://schemas.openxmlformats.org/drawingml/2006/picture">
                <pic:pic>
                  <pic:nvPicPr>
                    <pic:cNvPr id="0" name="63eddeb687d95e5029aab42a35ef77dcd405a529.png"/>
                    <pic:cNvPicPr/>
                  </pic:nvPicPr>
                  <pic:blipFill>
                    <a:blip r:embed="rId216"/>
                    <a:stretch>
                      <a:fillRect/>
                    </a:stretch>
                  </pic:blipFill>
                  <pic:spPr>
                    <a:xfrm>
                      <a:off x="0" y="0"/>
                      <a:ext cx="1162050" cy="854449"/>
                    </a:xfrm>
                    <a:prstGeom prst="rect"/>
                  </pic:spPr>
                </pic:pic>
              </a:graphicData>
            </a:graphic>
          </wp:inline>
        </w:drawing>
      </w:r>
    </w:p>
    <w:p>
      <w:r>
        <w:t>Nguồn ảnh: 32 Bài tập trắc nghiệm Số có hai chữ số lớp 1 (có lời giải) - https://vietjack.com/toan-1-ket-noi/images/trac-nghiem-bai-21-so-co-hai-chu-so-338612.PNG</w:t>
      </w:r>
    </w:p>
    <w:p>
      <w:r>
        <w:t>A. Tám mươi chín</w:t>
      </w:r>
    </w:p>
    <w:p>
      <w:r>
        <w:t>B. Tám chín</w:t>
      </w:r>
    </w:p>
    <w:p>
      <w:r>
        <w:t>C. Chín tám</w:t>
      </w:r>
    </w:p>
    <w:p>
      <w:r>
        <w:t>D. Chín mươi tám</w:t>
      </w:r>
    </w:p>
    <w:p>
      <w:r>
        <w:t>Đáp án: A</w:t>
      </w:r>
    </w:p>
    <w:p>
      <w:r>
        <w:t>Lời giải: Cách đọc số đúng là: Tám mươi chín</w:t>
      </w:r>
    </w:p>
    <w:p>
      <w:pPr>
        <w:pStyle w:val="ListNumber"/>
      </w:pPr>
      <w:r>
        <w:t>Câu 1. Em hãy chọn đáp án đúng nhất Số thích hợp điền vào ô trống là:</w:t>
      </w:r>
    </w:p>
    <w:p>
      <w:r>
        <w:t>Ảnh trong đề:</w:t>
      </w:r>
    </w:p>
    <w:p>
      <w:r>
        <w:drawing>
          <wp:inline xmlns:a="http://schemas.openxmlformats.org/drawingml/2006/main" xmlns:pic="http://schemas.openxmlformats.org/drawingml/2006/picture">
            <wp:extent cx="3695700" cy="666952"/>
            <wp:docPr id="227" name="Picture 227"/>
            <wp:cNvGraphicFramePr>
              <a:graphicFrameLocks noChangeAspect="1"/>
            </wp:cNvGraphicFramePr>
            <a:graphic>
              <a:graphicData uri="http://schemas.openxmlformats.org/drawingml/2006/picture">
                <pic:pic>
                  <pic:nvPicPr>
                    <pic:cNvPr id="0" name="d657103128423fe631c087b538fba28718063cb8.png"/>
                    <pic:cNvPicPr/>
                  </pic:nvPicPr>
                  <pic:blipFill>
                    <a:blip r:embed="rId217"/>
                    <a:stretch>
                      <a:fillRect/>
                    </a:stretch>
                  </pic:blipFill>
                  <pic:spPr>
                    <a:xfrm>
                      <a:off x="0" y="0"/>
                      <a:ext cx="3695700" cy="666952"/>
                    </a:xfrm>
                    <a:prstGeom prst="rect"/>
                  </pic:spPr>
                </pic:pic>
              </a:graphicData>
            </a:graphic>
          </wp:inline>
        </w:drawing>
      </w:r>
    </w:p>
    <w:p>
      <w:r>
        <w:t>Nguồn ảnh: 32 Bài tập trắc nghiệm Số có hai chữ số lớp 1 (có lời giải) - https://vietjack.com/toan-1-ket-noi/images/trac-nghiem-bai-21-so-co-hai-chu-so-338613.PNG</w:t>
      </w:r>
    </w:p>
    <w:p>
      <w:r>
        <w:drawing>
          <wp:inline xmlns:a="http://schemas.openxmlformats.org/drawingml/2006/main" xmlns:pic="http://schemas.openxmlformats.org/drawingml/2006/picture">
            <wp:extent cx="3743325" cy="667288"/>
            <wp:docPr id="228" name="Picture 228"/>
            <wp:cNvGraphicFramePr>
              <a:graphicFrameLocks noChangeAspect="1"/>
            </wp:cNvGraphicFramePr>
            <a:graphic>
              <a:graphicData uri="http://schemas.openxmlformats.org/drawingml/2006/picture">
                <pic:pic>
                  <pic:nvPicPr>
                    <pic:cNvPr id="0" name="1afe7a0f398fde89b994364680b2759b324ff960.png"/>
                    <pic:cNvPicPr/>
                  </pic:nvPicPr>
                  <pic:blipFill>
                    <a:blip r:embed="rId218"/>
                    <a:stretch>
                      <a:fillRect/>
                    </a:stretch>
                  </pic:blipFill>
                  <pic:spPr>
                    <a:xfrm>
                      <a:off x="0" y="0"/>
                      <a:ext cx="3743325" cy="667288"/>
                    </a:xfrm>
                    <a:prstGeom prst="rect"/>
                  </pic:spPr>
                </pic:pic>
              </a:graphicData>
            </a:graphic>
          </wp:inline>
        </w:drawing>
      </w:r>
    </w:p>
    <w:p>
      <w:r>
        <w:t>Nguồn ảnh: 32 Bài tập trắc nghiệm Số có hai chữ số lớp 1 (có lời giải) - https://vietjack.com/toan-1-ket-noi/images/trac-nghiem-bai-21-so-co-hai-chu-so-338615.PNG</w:t>
      </w:r>
    </w:p>
    <w:p>
      <w:r>
        <w:t>A. 32</w:t>
      </w:r>
    </w:p>
    <w:p>
      <w:r>
        <w:t>B. 30</w:t>
      </w:r>
    </w:p>
    <w:p>
      <w:r>
        <w:t>C. 42</w:t>
      </w:r>
    </w:p>
    <w:p>
      <w:r>
        <w:t>D. 52</w:t>
      </w:r>
    </w:p>
    <w:p>
      <w:r>
        <w:t>Đáp án: A</w:t>
      </w:r>
    </w:p>
    <w:p>
      <w:pPr>
        <w:pStyle w:val="ListNumber"/>
      </w:pPr>
      <w:r>
        <w:t>Câu 2. Em hãy chọn đáp án đúng nhất Số thích hợp điền vào ô trống là:</w:t>
      </w:r>
    </w:p>
    <w:p>
      <w:r>
        <w:t>Ảnh trong đề:</w:t>
      </w:r>
    </w:p>
    <w:p>
      <w:r>
        <w:drawing>
          <wp:inline xmlns:a="http://schemas.openxmlformats.org/drawingml/2006/main" xmlns:pic="http://schemas.openxmlformats.org/drawingml/2006/picture">
            <wp:extent cx="3876674" cy="676747"/>
            <wp:docPr id="229" name="Picture 229"/>
            <wp:cNvGraphicFramePr>
              <a:graphicFrameLocks noChangeAspect="1"/>
            </wp:cNvGraphicFramePr>
            <a:graphic>
              <a:graphicData uri="http://schemas.openxmlformats.org/drawingml/2006/picture">
                <pic:pic>
                  <pic:nvPicPr>
                    <pic:cNvPr id="0" name="9ff064dcd2787336585c30ac513310942822ec55.png"/>
                    <pic:cNvPicPr/>
                  </pic:nvPicPr>
                  <pic:blipFill>
                    <a:blip r:embed="rId219"/>
                    <a:stretch>
                      <a:fillRect/>
                    </a:stretch>
                  </pic:blipFill>
                  <pic:spPr>
                    <a:xfrm>
                      <a:off x="0" y="0"/>
                      <a:ext cx="3876674" cy="676747"/>
                    </a:xfrm>
                    <a:prstGeom prst="rect"/>
                  </pic:spPr>
                </pic:pic>
              </a:graphicData>
            </a:graphic>
          </wp:inline>
        </w:drawing>
      </w:r>
    </w:p>
    <w:p>
      <w:r>
        <w:t>Nguồn ảnh: 32 Bài tập trắc nghiệm Số có hai chữ số lớp 1 (có lời giải) - https://vietjack.com/toan-1-ket-noi/images/trac-nghiem-bai-21-so-co-hai-chu-so-338616.PNG</w:t>
      </w:r>
    </w:p>
    <w:p>
      <w:r>
        <w:drawing>
          <wp:inline xmlns:a="http://schemas.openxmlformats.org/drawingml/2006/main" xmlns:pic="http://schemas.openxmlformats.org/drawingml/2006/picture">
            <wp:extent cx="3714750" cy="647451"/>
            <wp:docPr id="230" name="Picture 230"/>
            <wp:cNvGraphicFramePr>
              <a:graphicFrameLocks noChangeAspect="1"/>
            </wp:cNvGraphicFramePr>
            <a:graphic>
              <a:graphicData uri="http://schemas.openxmlformats.org/drawingml/2006/picture">
                <pic:pic>
                  <pic:nvPicPr>
                    <pic:cNvPr id="0" name="39911db04376430a1c7518bf9e708e89a578c37a.png"/>
                    <pic:cNvPicPr/>
                  </pic:nvPicPr>
                  <pic:blipFill>
                    <a:blip r:embed="rId220"/>
                    <a:stretch>
                      <a:fillRect/>
                    </a:stretch>
                  </pic:blipFill>
                  <pic:spPr>
                    <a:xfrm>
                      <a:off x="0" y="0"/>
                      <a:ext cx="3714750" cy="647451"/>
                    </a:xfrm>
                    <a:prstGeom prst="rect"/>
                  </pic:spPr>
                </pic:pic>
              </a:graphicData>
            </a:graphic>
          </wp:inline>
        </w:drawing>
      </w:r>
    </w:p>
    <w:p>
      <w:r>
        <w:t>Nguồn ảnh: 32 Bài tập trắc nghiệm Số có hai chữ số lớp 1 (có lời giải) - https://vietjack.com/toan-1-ket-noi/images/trac-nghiem-bai-21-so-co-hai-chu-so-338617.PNG</w:t>
      </w:r>
    </w:p>
    <w:p>
      <w:r>
        <w:t>A. 77</w:t>
      </w:r>
    </w:p>
    <w:p>
      <w:r>
        <w:t>B. 67</w:t>
      </w:r>
    </w:p>
    <w:p>
      <w:r>
        <w:t>C. 57</w:t>
      </w:r>
    </w:p>
    <w:p>
      <w:r>
        <w:t>D. 52</w:t>
      </w:r>
    </w:p>
    <w:p>
      <w:r>
        <w:t>Đáp án: C</w:t>
      </w:r>
    </w:p>
    <w:p>
      <w:pPr>
        <w:pStyle w:val="ListNumber"/>
      </w:pPr>
      <w:r>
        <w:t>Câu 3. Em hãy chọn đáp án đúng nhất Số thích hợp điền vào ô trống là:</w:t>
      </w:r>
    </w:p>
    <w:p>
      <w:r>
        <w:t>Ảnh trong đề:</w:t>
      </w:r>
    </w:p>
    <w:p>
      <w:r>
        <w:drawing>
          <wp:inline xmlns:a="http://schemas.openxmlformats.org/drawingml/2006/main" xmlns:pic="http://schemas.openxmlformats.org/drawingml/2006/picture">
            <wp:extent cx="3619500" cy="609764"/>
            <wp:docPr id="231" name="Picture 231"/>
            <wp:cNvGraphicFramePr>
              <a:graphicFrameLocks noChangeAspect="1"/>
            </wp:cNvGraphicFramePr>
            <a:graphic>
              <a:graphicData uri="http://schemas.openxmlformats.org/drawingml/2006/picture">
                <pic:pic>
                  <pic:nvPicPr>
                    <pic:cNvPr id="0" name="6e9b9177e5d059cd265cdc64442bb1e164819fe2.png"/>
                    <pic:cNvPicPr/>
                  </pic:nvPicPr>
                  <pic:blipFill>
                    <a:blip r:embed="rId221"/>
                    <a:stretch>
                      <a:fillRect/>
                    </a:stretch>
                  </pic:blipFill>
                  <pic:spPr>
                    <a:xfrm>
                      <a:off x="0" y="0"/>
                      <a:ext cx="3619500" cy="609764"/>
                    </a:xfrm>
                    <a:prstGeom prst="rect"/>
                  </pic:spPr>
                </pic:pic>
              </a:graphicData>
            </a:graphic>
          </wp:inline>
        </w:drawing>
      </w:r>
    </w:p>
    <w:p>
      <w:r>
        <w:t>Nguồn ảnh: 32 Bài tập trắc nghiệm Số có hai chữ số lớp 1 (có lời giải) - https://vietjack.com/toan-1-ket-noi/images/trac-nghiem-bai-21-so-co-hai-chu-so-338618.PNG</w:t>
      </w:r>
    </w:p>
    <w:p>
      <w:r>
        <w:drawing>
          <wp:inline xmlns:a="http://schemas.openxmlformats.org/drawingml/2006/main" xmlns:pic="http://schemas.openxmlformats.org/drawingml/2006/picture">
            <wp:extent cx="3829050" cy="657348"/>
            <wp:docPr id="232" name="Picture 232"/>
            <wp:cNvGraphicFramePr>
              <a:graphicFrameLocks noChangeAspect="1"/>
            </wp:cNvGraphicFramePr>
            <a:graphic>
              <a:graphicData uri="http://schemas.openxmlformats.org/drawingml/2006/picture">
                <pic:pic>
                  <pic:nvPicPr>
                    <pic:cNvPr id="0" name="abd2256d81adf2614b275177b361e92db099705b.png"/>
                    <pic:cNvPicPr/>
                  </pic:nvPicPr>
                  <pic:blipFill>
                    <a:blip r:embed="rId222"/>
                    <a:stretch>
                      <a:fillRect/>
                    </a:stretch>
                  </pic:blipFill>
                  <pic:spPr>
                    <a:xfrm>
                      <a:off x="0" y="0"/>
                      <a:ext cx="3829050" cy="657348"/>
                    </a:xfrm>
                    <a:prstGeom prst="rect"/>
                  </pic:spPr>
                </pic:pic>
              </a:graphicData>
            </a:graphic>
          </wp:inline>
        </w:drawing>
      </w:r>
    </w:p>
    <w:p>
      <w:r>
        <w:t>Nguồn ảnh: 32 Bài tập trắc nghiệm Số có hai chữ số lớp 1 (có lời giải) - https://vietjack.com/toan-1-ket-noi/images/trac-nghiem-bai-21-so-co-hai-chu-so-338619.PNG</w:t>
      </w:r>
    </w:p>
    <w:p>
      <w:r>
        <w:t>A. 42</w:t>
      </w:r>
    </w:p>
    <w:p>
      <w:r>
        <w:t>B. 40</w:t>
      </w:r>
    </w:p>
    <w:p>
      <w:r>
        <w:t>C. 50</w:t>
      </w:r>
    </w:p>
    <w:p>
      <w:r>
        <w:t>D. 60</w:t>
      </w:r>
    </w:p>
    <w:p>
      <w:r>
        <w:t>Đáp án: B</w:t>
      </w:r>
    </w:p>
    <w:p>
      <w:pPr>
        <w:pStyle w:val="ListNumber"/>
      </w:pPr>
      <w:r>
        <w:t>Câu 4. Em hãy chọn đáp án đúng nhất Số thích hợp điền vào ô trống là:</w:t>
      </w:r>
    </w:p>
    <w:p>
      <w:r>
        <w:t>Ảnh trong đề:</w:t>
      </w:r>
    </w:p>
    <w:p>
      <w:r>
        <w:drawing>
          <wp:inline xmlns:a="http://schemas.openxmlformats.org/drawingml/2006/main" xmlns:pic="http://schemas.openxmlformats.org/drawingml/2006/picture">
            <wp:extent cx="4124325" cy="713825"/>
            <wp:docPr id="233" name="Picture 233"/>
            <wp:cNvGraphicFramePr>
              <a:graphicFrameLocks noChangeAspect="1"/>
            </wp:cNvGraphicFramePr>
            <a:graphic>
              <a:graphicData uri="http://schemas.openxmlformats.org/drawingml/2006/picture">
                <pic:pic>
                  <pic:nvPicPr>
                    <pic:cNvPr id="0" name="1a042697879747d051994ef0e4c25ab4a80b43d6.png"/>
                    <pic:cNvPicPr/>
                  </pic:nvPicPr>
                  <pic:blipFill>
                    <a:blip r:embed="rId223"/>
                    <a:stretch>
                      <a:fillRect/>
                    </a:stretch>
                  </pic:blipFill>
                  <pic:spPr>
                    <a:xfrm>
                      <a:off x="0" y="0"/>
                      <a:ext cx="4124325" cy="713825"/>
                    </a:xfrm>
                    <a:prstGeom prst="rect"/>
                  </pic:spPr>
                </pic:pic>
              </a:graphicData>
            </a:graphic>
          </wp:inline>
        </w:drawing>
      </w:r>
    </w:p>
    <w:p>
      <w:r>
        <w:t>Nguồn ảnh: 32 Bài tập trắc nghiệm Số có hai chữ số lớp 1 (có lời giải) - https://vietjack.com/toan-1-ket-noi/images/trac-nghiem-bai-21-so-co-hai-chu-so-338620.PNG</w:t>
      </w:r>
    </w:p>
    <w:p>
      <w:r>
        <w:drawing>
          <wp:inline xmlns:a="http://schemas.openxmlformats.org/drawingml/2006/main" xmlns:pic="http://schemas.openxmlformats.org/drawingml/2006/picture">
            <wp:extent cx="3790949" cy="646836"/>
            <wp:docPr id="234" name="Picture 234"/>
            <wp:cNvGraphicFramePr>
              <a:graphicFrameLocks noChangeAspect="1"/>
            </wp:cNvGraphicFramePr>
            <a:graphic>
              <a:graphicData uri="http://schemas.openxmlformats.org/drawingml/2006/picture">
                <pic:pic>
                  <pic:nvPicPr>
                    <pic:cNvPr id="0" name="ed0e0f6001df71baf0b875e1dbef5501f3370b8e.png"/>
                    <pic:cNvPicPr/>
                  </pic:nvPicPr>
                  <pic:blipFill>
                    <a:blip r:embed="rId224"/>
                    <a:stretch>
                      <a:fillRect/>
                    </a:stretch>
                  </pic:blipFill>
                  <pic:spPr>
                    <a:xfrm>
                      <a:off x="0" y="0"/>
                      <a:ext cx="3790949" cy="646836"/>
                    </a:xfrm>
                    <a:prstGeom prst="rect"/>
                  </pic:spPr>
                </pic:pic>
              </a:graphicData>
            </a:graphic>
          </wp:inline>
        </w:drawing>
      </w:r>
    </w:p>
    <w:p>
      <w:r>
        <w:t>Nguồn ảnh: 32 Bài tập trắc nghiệm Số có hai chữ số lớp 1 (có lời giải) - https://vietjack.com/toan-1-ket-noi/images/trac-nghiem-bai-21-so-co-hai-chu-so-338621.PNG</w:t>
      </w:r>
    </w:p>
    <w:p>
      <w:r>
        <w:t>A. 92</w:t>
      </w:r>
    </w:p>
    <w:p>
      <w:r>
        <w:t>B. 93</w:t>
      </w:r>
    </w:p>
    <w:p>
      <w:r>
        <w:t>C. 94</w:t>
      </w:r>
    </w:p>
    <w:p>
      <w:r>
        <w:t>D. 95</w:t>
      </w:r>
    </w:p>
    <w:p>
      <w:r>
        <w:t>Đáp án: A</w:t>
      </w:r>
    </w:p>
    <w:p>
      <w:pPr>
        <w:pStyle w:val="ListNumber"/>
      </w:pPr>
      <w:r>
        <w:t>Câu 1. Em hãy chọn đáp án đúng nhất Số gồm 4 chục và 5 đơn vị là:</w:t>
      </w:r>
    </w:p>
    <w:p>
      <w:r>
        <w:t>A. 45</w:t>
      </w:r>
    </w:p>
    <w:p>
      <w:r>
        <w:t>B. 54</w:t>
      </w:r>
    </w:p>
    <w:p>
      <w:r>
        <w:t>C. 44</w:t>
      </w:r>
    </w:p>
    <w:p>
      <w:r>
        <w:t>D. 55</w:t>
      </w:r>
    </w:p>
    <w:p>
      <w:r>
        <w:t>Đáp án: A</w:t>
      </w:r>
    </w:p>
    <w:p>
      <w:r>
        <w:t>Lời giải: Số gồm 4 chục và 5 đơn vị là: 45</w:t>
      </w:r>
    </w:p>
    <w:p>
      <w:pPr>
        <w:pStyle w:val="ListNumber"/>
      </w:pPr>
      <w:r>
        <w:t>Câu 2. Em hãy chọn đáp án đúng nhất Số gồm 8 chục và 7 đơn vị là:</w:t>
      </w:r>
    </w:p>
    <w:p>
      <w:r>
        <w:t>A. 78</w:t>
      </w:r>
    </w:p>
    <w:p>
      <w:r>
        <w:t>B. 77</w:t>
      </w:r>
    </w:p>
    <w:p>
      <w:r>
        <w:t>C. 76</w:t>
      </w:r>
    </w:p>
    <w:p>
      <w:r>
        <w:t>D. 87</w:t>
      </w:r>
    </w:p>
    <w:p>
      <w:r>
        <w:t>Đáp án: D</w:t>
      </w:r>
    </w:p>
    <w:p>
      <w:r>
        <w:t>Lời giải: Số gồm 8 chục và 7 đơn vị là: 87</w:t>
      </w:r>
    </w:p>
    <w:p>
      <w:pPr>
        <w:pStyle w:val="ListNumber"/>
      </w:pPr>
      <w:r>
        <w:t>Câu 3. Em hãy chọn đáp án đúng nhất Số gồm 6 chục và 1 đơn vị là:</w:t>
      </w:r>
    </w:p>
    <w:p>
      <w:r>
        <w:t>A. 16</w:t>
      </w:r>
    </w:p>
    <w:p>
      <w:r>
        <w:t>B. 61</w:t>
      </w:r>
    </w:p>
    <w:p>
      <w:r>
        <w:t>C. 56</w:t>
      </w:r>
    </w:p>
    <w:p>
      <w:r>
        <w:t>D. 66</w:t>
      </w:r>
    </w:p>
    <w:p>
      <w:r>
        <w:t>Đáp án: B</w:t>
      </w:r>
    </w:p>
    <w:p>
      <w:r>
        <w:t>Lời giải: Số gồm 6 chục và 1 đơn vị là: 61</w:t>
      </w:r>
    </w:p>
    <w:p>
      <w:pPr>
        <w:pStyle w:val="ListNumber"/>
      </w:pPr>
      <w:r>
        <w:t>Câu 4. Em hãy chọn đáp án đúng nhất Số gồm 7 chục và 2 đơn vị là:</w:t>
      </w:r>
    </w:p>
    <w:p>
      <w:r>
        <w:t>A. 22</w:t>
      </w:r>
    </w:p>
    <w:p>
      <w:r>
        <w:t>B. 27</w:t>
      </w:r>
    </w:p>
    <w:p>
      <w:r>
        <w:t>C. 72</w:t>
      </w:r>
    </w:p>
    <w:p>
      <w:r>
        <w:t>D. 66</w:t>
      </w:r>
    </w:p>
    <w:p>
      <w:r>
        <w:t>Đáp án: C</w:t>
      </w:r>
    </w:p>
    <w:p>
      <w:r>
        <w:t>Lời giải: Số gồm 7 chục và 2 đơn vị là: 72</w:t>
      </w:r>
    </w:p>
    <w:p>
      <w:pPr>
        <w:pStyle w:val="ListNumber"/>
      </w:pPr>
      <w:r>
        <w:t>Câu 1. Em hãy chọn đáp án đúng nhất Đếm số quả táo. Có bao nhiêu quả táo?</w:t>
      </w:r>
    </w:p>
    <w:p>
      <w:r>
        <w:t>Ảnh trong đề:</w:t>
      </w:r>
    </w:p>
    <w:p>
      <w:r>
        <w:drawing>
          <wp:inline xmlns:a="http://schemas.openxmlformats.org/drawingml/2006/main" xmlns:pic="http://schemas.openxmlformats.org/drawingml/2006/picture">
            <wp:extent cx="5212080" cy="596062"/>
            <wp:docPr id="235" name="Picture 235"/>
            <wp:cNvGraphicFramePr>
              <a:graphicFrameLocks noChangeAspect="1"/>
            </wp:cNvGraphicFramePr>
            <a:graphic>
              <a:graphicData uri="http://schemas.openxmlformats.org/drawingml/2006/picture">
                <pic:pic>
                  <pic:nvPicPr>
                    <pic:cNvPr id="0" name="d05e5360a8b40e1657a93b31d911f4bbdf851a96.png"/>
                    <pic:cNvPicPr/>
                  </pic:nvPicPr>
                  <pic:blipFill>
                    <a:blip r:embed="rId225"/>
                    <a:stretch>
                      <a:fillRect/>
                    </a:stretch>
                  </pic:blipFill>
                  <pic:spPr>
                    <a:xfrm>
                      <a:off x="0" y="0"/>
                      <a:ext cx="5212080" cy="596062"/>
                    </a:xfrm>
                    <a:prstGeom prst="rect"/>
                  </pic:spPr>
                </pic:pic>
              </a:graphicData>
            </a:graphic>
          </wp:inline>
        </w:drawing>
      </w:r>
    </w:p>
    <w:p>
      <w:r>
        <w:t>Nguồn ảnh: 32 Bài tập trắc nghiệm Số có hai chữ số lớp 1 (có lời giải) - https://vietjack.com/toan-1-ket-noi/images/trac-nghiem-bai-21-so-co-hai-chu-so-338622.PNG</w:t>
      </w:r>
    </w:p>
    <w:p>
      <w:r>
        <w:t>A. 33</w:t>
      </w:r>
    </w:p>
    <w:p>
      <w:r>
        <w:t>B. 34</w:t>
      </w:r>
    </w:p>
    <w:p>
      <w:r>
        <w:t>C. 35</w:t>
      </w:r>
    </w:p>
    <w:p>
      <w:r>
        <w:t>D. 36</w:t>
      </w:r>
    </w:p>
    <w:p>
      <w:r>
        <w:t>Đáp án: B</w:t>
      </w:r>
    </w:p>
    <w:p>
      <w:r>
        <w:t>Lời giải: Có 34 quả táo.</w:t>
      </w:r>
    </w:p>
    <w:p>
      <w:pPr>
        <w:pStyle w:val="ListNumber"/>
      </w:pPr>
      <w:r>
        <w:t>Câu 2. Em hãy chọn đáp án đúng nhất Đếm số quả cam. Có bao nhiêu quả cam?</w:t>
      </w:r>
    </w:p>
    <w:p>
      <w:r>
        <w:t>Ảnh trong đề:</w:t>
      </w:r>
    </w:p>
    <w:p>
      <w:r>
        <w:drawing>
          <wp:inline xmlns:a="http://schemas.openxmlformats.org/drawingml/2006/main" xmlns:pic="http://schemas.openxmlformats.org/drawingml/2006/picture">
            <wp:extent cx="5212080" cy="1471031"/>
            <wp:docPr id="236" name="Picture 236"/>
            <wp:cNvGraphicFramePr>
              <a:graphicFrameLocks noChangeAspect="1"/>
            </wp:cNvGraphicFramePr>
            <a:graphic>
              <a:graphicData uri="http://schemas.openxmlformats.org/drawingml/2006/picture">
                <pic:pic>
                  <pic:nvPicPr>
                    <pic:cNvPr id="0" name="7f7174710cdbfbdfd72e4770e3643ec7249caa07.png"/>
                    <pic:cNvPicPr/>
                  </pic:nvPicPr>
                  <pic:blipFill>
                    <a:blip r:embed="rId226"/>
                    <a:stretch>
                      <a:fillRect/>
                    </a:stretch>
                  </pic:blipFill>
                  <pic:spPr>
                    <a:xfrm>
                      <a:off x="0" y="0"/>
                      <a:ext cx="5212080" cy="1471031"/>
                    </a:xfrm>
                    <a:prstGeom prst="rect"/>
                  </pic:spPr>
                </pic:pic>
              </a:graphicData>
            </a:graphic>
          </wp:inline>
        </w:drawing>
      </w:r>
    </w:p>
    <w:p>
      <w:r>
        <w:t>Nguồn ảnh: 32 Bài tập trắc nghiệm Số có hai chữ số lớp 1 (có lời giải) - https://vietjack.com/toan-1-ket-noi/images/trac-nghiem-bai-21-so-co-hai-chu-so-338623.PNG</w:t>
      </w:r>
    </w:p>
    <w:p>
      <w:r>
        <w:t>A. 55</w:t>
      </w:r>
    </w:p>
    <w:p>
      <w:r>
        <w:t>B. 56</w:t>
      </w:r>
    </w:p>
    <w:p>
      <w:r>
        <w:t>C. 57</w:t>
      </w:r>
    </w:p>
    <w:p>
      <w:r>
        <w:t>D. 58</w:t>
      </w:r>
    </w:p>
    <w:p>
      <w:r>
        <w:t>Đáp án: C</w:t>
      </w:r>
    </w:p>
    <w:p>
      <w:r>
        <w:t>Lời giải: Có 57 quả cam.</w:t>
      </w:r>
    </w:p>
    <w:p>
      <w:pPr>
        <w:pStyle w:val="ListNumber"/>
      </w:pPr>
      <w:r>
        <w:t>Câu 3. Em hãy chọn đáp án đúng nhất Đếm số quả dâu. Có bao nhiêu quả dâu?</w:t>
      </w:r>
    </w:p>
    <w:p>
      <w:r>
        <w:t>Ảnh trong đề:</w:t>
      </w:r>
    </w:p>
    <w:p>
      <w:r>
        <w:drawing>
          <wp:inline xmlns:a="http://schemas.openxmlformats.org/drawingml/2006/main" xmlns:pic="http://schemas.openxmlformats.org/drawingml/2006/picture">
            <wp:extent cx="5212080" cy="1408297"/>
            <wp:docPr id="237" name="Picture 237"/>
            <wp:cNvGraphicFramePr>
              <a:graphicFrameLocks noChangeAspect="1"/>
            </wp:cNvGraphicFramePr>
            <a:graphic>
              <a:graphicData uri="http://schemas.openxmlformats.org/drawingml/2006/picture">
                <pic:pic>
                  <pic:nvPicPr>
                    <pic:cNvPr id="0" name="83038e6c8e78e37ec97f1ce0593d18078853322d.png"/>
                    <pic:cNvPicPr/>
                  </pic:nvPicPr>
                  <pic:blipFill>
                    <a:blip r:embed="rId227"/>
                    <a:stretch>
                      <a:fillRect/>
                    </a:stretch>
                  </pic:blipFill>
                  <pic:spPr>
                    <a:xfrm>
                      <a:off x="0" y="0"/>
                      <a:ext cx="5212080" cy="1408297"/>
                    </a:xfrm>
                    <a:prstGeom prst="rect"/>
                  </pic:spPr>
                </pic:pic>
              </a:graphicData>
            </a:graphic>
          </wp:inline>
        </w:drawing>
      </w:r>
    </w:p>
    <w:p>
      <w:r>
        <w:t>Nguồn ảnh: 32 Bài tập trắc nghiệm Số có hai chữ số lớp 1 (có lời giải) - https://vietjack.com/toan-1-ket-noi/images/trac-nghiem-bai-21-so-co-hai-chu-so-338624.PNG</w:t>
      </w:r>
    </w:p>
    <w:p>
      <w:r>
        <w:t>A. 77</w:t>
      </w:r>
    </w:p>
    <w:p>
      <w:r>
        <w:t>B. 78</w:t>
      </w:r>
    </w:p>
    <w:p>
      <w:r>
        <w:t>C. 79</w:t>
      </w:r>
    </w:p>
    <w:p>
      <w:r>
        <w:t>D. 80</w:t>
      </w:r>
    </w:p>
    <w:p>
      <w:r>
        <w:t>Đáp án: B</w:t>
      </w:r>
    </w:p>
    <w:p>
      <w:r>
        <w:t>Lời giải: Có 78 quả dâu.</w:t>
      </w:r>
    </w:p>
    <w:p>
      <w:pPr>
        <w:pStyle w:val="ListNumber"/>
      </w:pPr>
      <w:r>
        <w:t>Câu 4. Em hãy chọn đáp án đúng nhất Đếm số quả chuối. Có bao nhiêu quả chuối?</w:t>
      </w:r>
    </w:p>
    <w:p>
      <w:r>
        <w:t>Ảnh trong đề:</w:t>
      </w:r>
    </w:p>
    <w:p>
      <w:r>
        <w:drawing>
          <wp:inline xmlns:a="http://schemas.openxmlformats.org/drawingml/2006/main" xmlns:pic="http://schemas.openxmlformats.org/drawingml/2006/picture">
            <wp:extent cx="5212080" cy="1908248"/>
            <wp:docPr id="238" name="Picture 238"/>
            <wp:cNvGraphicFramePr>
              <a:graphicFrameLocks noChangeAspect="1"/>
            </wp:cNvGraphicFramePr>
            <a:graphic>
              <a:graphicData uri="http://schemas.openxmlformats.org/drawingml/2006/picture">
                <pic:pic>
                  <pic:nvPicPr>
                    <pic:cNvPr id="0" name="66d4e0d7eb883dbb44d98cdd388cd8c4d56230d6.png"/>
                    <pic:cNvPicPr/>
                  </pic:nvPicPr>
                  <pic:blipFill>
                    <a:blip r:embed="rId228"/>
                    <a:stretch>
                      <a:fillRect/>
                    </a:stretch>
                  </pic:blipFill>
                  <pic:spPr>
                    <a:xfrm>
                      <a:off x="0" y="0"/>
                      <a:ext cx="5212080" cy="1908248"/>
                    </a:xfrm>
                    <a:prstGeom prst="rect"/>
                  </pic:spPr>
                </pic:pic>
              </a:graphicData>
            </a:graphic>
          </wp:inline>
        </w:drawing>
      </w:r>
    </w:p>
    <w:p>
      <w:r>
        <w:t>Nguồn ảnh: 32 Bài tập trắc nghiệm Số có hai chữ số lớp 1 (có lời giải) - https://vietjack.com/toan-1-ket-noi/images/trac-nghiem-bai-21-so-co-hai-chu-so-338625.PNG</w:t>
      </w:r>
    </w:p>
    <w:p>
      <w:r>
        <w:t>A. 41</w:t>
      </w:r>
    </w:p>
    <w:p>
      <w:r>
        <w:t>B. 43</w:t>
      </w:r>
    </w:p>
    <w:p>
      <w:r>
        <w:t>C. 47</w:t>
      </w:r>
    </w:p>
    <w:p>
      <w:r>
        <w:t>D. 45</w:t>
      </w:r>
    </w:p>
    <w:p>
      <w:r>
        <w:t>Đáp án: D</w:t>
      </w:r>
    </w:p>
    <w:p>
      <w:r>
        <w:t>Lời giải: Có 45 quả chuối.</w:t>
      </w:r>
    </w:p>
    <w:p>
      <w:pPr>
        <w:pStyle w:val="Heading3"/>
      </w:pPr>
      <w:r>
        <w:t>Trắc nghiệm Bài 22: So sánh số có hai chữ số</w:t>
      </w:r>
    </w:p>
    <w:p>
      <w:r>
        <w:t>Nguồn: https://vietjack.com/toan-1-ket-noi/trac-nghiem-bai-22-so-sanh-so-co-hai-chu-so.jsp</w:t>
      </w:r>
    </w:p>
    <w:p>
      <w:r>
        <w:t>Số câu trích xuất: 12</w:t>
      </w:r>
    </w:p>
    <w:p>
      <w:pPr>
        <w:pStyle w:val="ListNumber"/>
      </w:pPr>
      <w:r>
        <w:t>Câu 1. Em hãy chọn đáp án đúng nhất 46 …. 47 Dấu thích hợp điền vào chỗ chấm là:</w:t>
      </w:r>
    </w:p>
    <w:p>
      <w:r>
        <w:t>A. &gt;</w:t>
      </w:r>
    </w:p>
    <w:p>
      <w:r>
        <w:t>B. &lt;</w:t>
      </w:r>
    </w:p>
    <w:p>
      <w:r>
        <w:t>C. =</w:t>
      </w:r>
    </w:p>
    <w:p>
      <w:r>
        <w:t>Đáp án: B</w:t>
      </w:r>
    </w:p>
    <w:p>
      <w:r>
        <w:t>Lời giải: 46 &lt; 47</w:t>
      </w:r>
    </w:p>
    <w:p>
      <w:pPr>
        <w:pStyle w:val="ListNumber"/>
      </w:pPr>
      <w:r>
        <w:t>Câu 2. Em hãy chọn đáp án đúng nhất 76 …. 67 Dấu thích hợp điền vào chỗ chấm là:</w:t>
      </w:r>
    </w:p>
    <w:p>
      <w:r>
        <w:t>A. &gt;</w:t>
      </w:r>
    </w:p>
    <w:p>
      <w:r>
        <w:t>B. &lt;</w:t>
      </w:r>
    </w:p>
    <w:p>
      <w:r>
        <w:t>C. =</w:t>
      </w:r>
    </w:p>
    <w:p>
      <w:r>
        <w:t>Đáp án: B</w:t>
      </w:r>
    </w:p>
    <w:p>
      <w:r>
        <w:t>Lời giải: 76 &gt; 67</w:t>
      </w:r>
    </w:p>
    <w:p>
      <w:pPr>
        <w:pStyle w:val="ListNumber"/>
      </w:pPr>
      <w:r>
        <w:t>Câu 3. Em hãy chọn đáp án đúng nhất 23 …. 32 Dấu thích hợp điền vào chỗ chấm là:</w:t>
      </w:r>
    </w:p>
    <w:p>
      <w:r>
        <w:t>A. &gt;</w:t>
      </w:r>
    </w:p>
    <w:p>
      <w:r>
        <w:t>B. &lt;</w:t>
      </w:r>
    </w:p>
    <w:p>
      <w:r>
        <w:t>C. =</w:t>
      </w:r>
    </w:p>
    <w:p>
      <w:r>
        <w:t>Đáp án: B</w:t>
      </w:r>
    </w:p>
    <w:p>
      <w:r>
        <w:t>Lời giải: 23 &lt; 32</w:t>
      </w:r>
    </w:p>
    <w:p>
      <w:pPr>
        <w:pStyle w:val="ListNumber"/>
      </w:pPr>
      <w:r>
        <w:t>Câu 4. Em hãy chọn đáp án đúng nhất 98 …. 98 Dấu thích hợp điền vào chỗ chấm là:</w:t>
      </w:r>
    </w:p>
    <w:p>
      <w:r>
        <w:t>A. &gt;</w:t>
      </w:r>
    </w:p>
    <w:p>
      <w:r>
        <w:t>B. &lt;</w:t>
      </w:r>
    </w:p>
    <w:p>
      <w:r>
        <w:t>C. =</w:t>
      </w:r>
    </w:p>
    <w:p>
      <w:r>
        <w:t>Đáp án: C</w:t>
      </w:r>
    </w:p>
    <w:p>
      <w:r>
        <w:t>Lời giải: 98 = 98</w:t>
      </w:r>
    </w:p>
    <w:p>
      <w:pPr>
        <w:pStyle w:val="ListNumber"/>
      </w:pPr>
      <w:r>
        <w:t>Câu 1. Em hãy chọn đáp án đúng nhất Dãy số được sắp xếp theo thứ tự giảm dần là:</w:t>
      </w:r>
    </w:p>
    <w:p>
      <w:r>
        <w:t>A. 12; 46; 78</w:t>
      </w:r>
    </w:p>
    <w:p>
      <w:r>
        <w:t>B. 14; 34; 57</w:t>
      </w:r>
    </w:p>
    <w:p>
      <w:r>
        <w:t>C. 55; 20; 17</w:t>
      </w:r>
    </w:p>
    <w:p>
      <w:r>
        <w:t>D. 12; 98; 67</w:t>
      </w:r>
    </w:p>
    <w:p>
      <w:r>
        <w:t>Đáp án: C</w:t>
      </w:r>
    </w:p>
    <w:p>
      <w:r>
        <w:t>Lời giải: So sánh: 55 &gt; 20 &gt; 17. Vậy: Dãy số được sắp xếp theo thứ tự giảm dần là: 55; 20; 17</w:t>
      </w:r>
    </w:p>
    <w:p>
      <w:pPr>
        <w:pStyle w:val="ListNumber"/>
      </w:pPr>
      <w:r>
        <w:t>Câu 2. Em hãy chọn đáp án đúng nhất Dãy số được sắp xếp theo thứ tự giảm dần là:</w:t>
      </w:r>
    </w:p>
    <w:p>
      <w:r>
        <w:t>A. 45; 78; 67</w:t>
      </w:r>
    </w:p>
    <w:p>
      <w:r>
        <w:t>B. 87; 50; 29</w:t>
      </w:r>
    </w:p>
    <w:p>
      <w:r>
        <w:t>C. 34; 68; 93</w:t>
      </w:r>
    </w:p>
    <w:p>
      <w:r>
        <w:t>D. 35; 49; 60</w:t>
      </w:r>
    </w:p>
    <w:p>
      <w:r>
        <w:t>Đáp án: B</w:t>
      </w:r>
    </w:p>
    <w:p>
      <w:r>
        <w:t>Lời giải: So sánh: 87 &gt; 50 &gt; 29. Vậy: Dãy số được sắp xếp theo thứ tự giảm dần là: 87; 50; 29</w:t>
      </w:r>
    </w:p>
    <w:p>
      <w:pPr>
        <w:pStyle w:val="ListNumber"/>
      </w:pPr>
      <w:r>
        <w:t>Câu 3. Em hãy chọn đáp án đúng nhất Dãy số được sắp xếp theo thứ tự giảm dần là:</w:t>
      </w:r>
    </w:p>
    <w:p>
      <w:r>
        <w:t>A. 50; 10; 80</w:t>
      </w:r>
    </w:p>
    <w:p>
      <w:r>
        <w:t>B. 37; 67; 90</w:t>
      </w:r>
    </w:p>
    <w:p>
      <w:r>
        <w:t>C. 30; 29; 18</w:t>
      </w:r>
    </w:p>
    <w:p>
      <w:r>
        <w:t>D. 27; 56; 96</w:t>
      </w:r>
    </w:p>
    <w:p>
      <w:r>
        <w:t>Đáp án: C</w:t>
      </w:r>
    </w:p>
    <w:p>
      <w:r>
        <w:t>Lời giải: So sánh: 30 &gt; 29 &gt; 18. Vậy: Dãy số được sắp xếp theo thứ tự giảm dần là: 30; 29; 18</w:t>
      </w:r>
    </w:p>
    <w:p>
      <w:pPr>
        <w:pStyle w:val="ListNumber"/>
      </w:pPr>
      <w:r>
        <w:t>Câu 4. Em hãy chọn đáp án đúng nhất Dãy số được sắp xếp theo thứ tự tăng dần là:</w:t>
      </w:r>
    </w:p>
    <w:p>
      <w:r>
        <w:t>A. 32; 71; 85</w:t>
      </w:r>
    </w:p>
    <w:p>
      <w:r>
        <w:t>B. 53; 82; 21</w:t>
      </w:r>
    </w:p>
    <w:p>
      <w:r>
        <w:t>C. 45; 13; 15</w:t>
      </w:r>
    </w:p>
    <w:p>
      <w:r>
        <w:t>D. 74; 65; 98</w:t>
      </w:r>
    </w:p>
    <w:p>
      <w:r>
        <w:t>Đáp án: A</w:t>
      </w:r>
    </w:p>
    <w:p>
      <w:r>
        <w:t>Lời giải: So sánh: 32 &lt; 71 &lt; 85. Vậy: Dãy số được sắp xếp theo thứ tự tăng dần là: 32; 71; 85</w:t>
      </w:r>
    </w:p>
    <w:p>
      <w:pPr>
        <w:pStyle w:val="ListNumber"/>
      </w:pPr>
      <w:r>
        <w:t>Câu 1. Em hãy chọn đáp án đúng nhất Huệ có 4 cái kẹo, Cúc có 5 cái kẹo. Vậy cả hai bạn có tất cả số kẹo là:</w:t>
      </w:r>
    </w:p>
    <w:p>
      <w:r>
        <w:t>A. 4 cái kẹo</w:t>
      </w:r>
    </w:p>
    <w:p>
      <w:r>
        <w:t>B. 5 cái kẹo</w:t>
      </w:r>
    </w:p>
    <w:p>
      <w:r>
        <w:t>C. 8 cái kẹo</w:t>
      </w:r>
    </w:p>
    <w:p>
      <w:r>
        <w:t>D. 9 cái kẹo</w:t>
      </w:r>
    </w:p>
    <w:p>
      <w:r>
        <w:t>Đáp án: D</w:t>
      </w:r>
    </w:p>
    <w:p>
      <w:r>
        <w:t>Lời giải: Cả hai bạn có tất cả số kẹo là: 4 + 5 = 9 (cái) Đáp số: 9 cái</w:t>
      </w:r>
    </w:p>
    <w:p>
      <w:pPr>
        <w:pStyle w:val="ListNumber"/>
      </w:pPr>
      <w:r>
        <w:t>Câu 2. Em hãy chọn đáp án đúng nhất Nam có 6 viên bi, Hùng có 4 viên bi. Vậy cả hai bạn có tất cả số viên bi là:</w:t>
      </w:r>
    </w:p>
    <w:p>
      <w:r>
        <w:t>A. 8 viên bi</w:t>
      </w:r>
    </w:p>
    <w:p>
      <w:r>
        <w:t>B. 9 viên bi</w:t>
      </w:r>
    </w:p>
    <w:p>
      <w:r>
        <w:t>C. 10 viên bi</w:t>
      </w:r>
    </w:p>
    <w:p>
      <w:r>
        <w:t>D. 11 viên bi</w:t>
      </w:r>
    </w:p>
    <w:p>
      <w:r>
        <w:t>Đáp án: C</w:t>
      </w:r>
    </w:p>
    <w:p>
      <w:r>
        <w:t>Lời giải: Cả hai bạn có tất cả số viên bi là: 6 + 4 = 10 (viên bi) Đáp số: 10 viên bi</w:t>
      </w:r>
    </w:p>
    <w:p>
      <w:pPr>
        <w:pStyle w:val="ListNumber"/>
      </w:pPr>
      <w:r>
        <w:t>Câu 3. Em hãy chọn đáp án đúng nhất Mai có 8 quyển truyện, Mai cho em mượn 3 quyển truyện. Vậy Mai còn lại số quyển truyện là:</w:t>
      </w:r>
    </w:p>
    <w:p>
      <w:r>
        <w:t>A. 3 quyển</w:t>
      </w:r>
    </w:p>
    <w:p>
      <w:r>
        <w:t>B. 4 quyển</w:t>
      </w:r>
    </w:p>
    <w:p>
      <w:r>
        <w:t>C. 5 quyển</w:t>
      </w:r>
    </w:p>
    <w:p>
      <w:r>
        <w:t>D. 6 quyển</w:t>
      </w:r>
    </w:p>
    <w:p>
      <w:r>
        <w:t>Đáp án: C</w:t>
      </w:r>
    </w:p>
    <w:p>
      <w:r>
        <w:t>Lời giải: Mai còn lại số quyển truyện là: 8 – 3 = 5 (quyển) Đáp số: 5 quyển</w:t>
      </w:r>
    </w:p>
    <w:p>
      <w:pPr>
        <w:pStyle w:val="ListNumber"/>
      </w:pPr>
      <w:r>
        <w:t>Câu 4. Em hãy chọn đáp án đúng nhất Hà có 5 cái bánh, mẹ cho thêm 2 cái bánh nữa. Vậy Hà có tất cả số cái bánh là:</w:t>
      </w:r>
    </w:p>
    <w:p>
      <w:r>
        <w:t>A. 7 cái</w:t>
      </w:r>
    </w:p>
    <w:p>
      <w:r>
        <w:t>B. 6 cái</w:t>
      </w:r>
    </w:p>
    <w:p>
      <w:r>
        <w:t>C. 5 cái</w:t>
      </w:r>
    </w:p>
    <w:p>
      <w:r>
        <w:t>D. 4 cái</w:t>
      </w:r>
    </w:p>
    <w:p>
      <w:r>
        <w:t>Đáp án: A</w:t>
      </w:r>
    </w:p>
    <w:p>
      <w:r>
        <w:t>Lời giải: Hà có tất cả số cái bánh là: 5 + 2 = 7 (cái) Đáp số: 7 cái bánh</w:t>
      </w:r>
    </w:p>
    <w:p>
      <w:pPr>
        <w:pStyle w:val="Heading3"/>
      </w:pPr>
      <w:r>
        <w:t>Trắc nghiệm Bài 23: Bảng các số từ 1 đến 100</w:t>
      </w:r>
    </w:p>
    <w:p>
      <w:r>
        <w:t>Nguồn: https://vietjack.com/toan-1-ket-noi/trac-nghiem-bai-23-bang-cac-so-tu-1-den-100.jsp</w:t>
      </w:r>
    </w:p>
    <w:p>
      <w:r>
        <w:t>Số câu trích xuất: 10</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1447800" cy="682641"/>
            <wp:docPr id="239" name="Picture 239"/>
            <wp:cNvGraphicFramePr>
              <a:graphicFrameLocks noChangeAspect="1"/>
            </wp:cNvGraphicFramePr>
            <a:graphic>
              <a:graphicData uri="http://schemas.openxmlformats.org/drawingml/2006/picture">
                <pic:pic>
                  <pic:nvPicPr>
                    <pic:cNvPr id="0" name="d876a0418cf3ba8ca08a871d81978288db281ad5.png"/>
                    <pic:cNvPicPr/>
                  </pic:nvPicPr>
                  <pic:blipFill>
                    <a:blip r:embed="rId229"/>
                    <a:stretch>
                      <a:fillRect/>
                    </a:stretch>
                  </pic:blipFill>
                  <pic:spPr>
                    <a:xfrm>
                      <a:off x="0" y="0"/>
                      <a:ext cx="1447800" cy="682641"/>
                    </a:xfrm>
                    <a:prstGeom prst="rect"/>
                  </pic:spPr>
                </pic:pic>
              </a:graphicData>
            </a:graphic>
          </wp:inline>
        </w:drawing>
      </w:r>
    </w:p>
    <w:p>
      <w:r>
        <w:t>Nguồn ảnh: 10 Bài tập trắc nghiệm Bảng các số từ 1 đến 100 lớp 1 (có lời giải) - https://vietjack.com/toan-1-ket-noi/images/trac-nghiem-bai-23-bang-cac-so-tu-1-den-100-338627.PNG</w:t>
      </w:r>
    </w:p>
    <w:p>
      <w:r>
        <w:t>A. Một không</w:t>
      </w:r>
    </w:p>
    <w:p>
      <w:r>
        <w:t>B. Mười không</w:t>
      </w:r>
    </w:p>
    <w:p>
      <w:r>
        <w:t>C. Một trăm</w:t>
      </w:r>
    </w:p>
    <w:p>
      <w:r>
        <w:t>D. Một không không</w:t>
      </w:r>
    </w:p>
    <w:p>
      <w:r>
        <w:t>Đáp án: C</w:t>
      </w:r>
    </w:p>
    <w:p>
      <w:r>
        <w:t>Lời giải: Cách đọc số đúng là: Một trăm</w:t>
      </w:r>
    </w:p>
    <w:p>
      <w:pPr>
        <w:pStyle w:val="ListNumber"/>
      </w:pPr>
      <w:r>
        <w:t>Câu 2. Em hãy chọn đáp án đúng nhất Số 100 gồm:</w:t>
      </w:r>
    </w:p>
    <w:p>
      <w:r>
        <w:t>A. 1 chục và 0 đơn vị</w:t>
      </w:r>
    </w:p>
    <w:p>
      <w:r>
        <w:t>B. 100 chục</w:t>
      </w:r>
    </w:p>
    <w:p>
      <w:r>
        <w:t>C. 10 chục và 0 đơn vị</w:t>
      </w:r>
    </w:p>
    <w:p>
      <w:r>
        <w:t>D. 10 đơn vị và 1 chục</w:t>
      </w:r>
    </w:p>
    <w:p>
      <w:r>
        <w:t>Đáp án: C</w:t>
      </w:r>
    </w:p>
    <w:p>
      <w:r>
        <w:t>Lời giải: Số 100 gồm: 10 chục và 0 đơn vị</w:t>
      </w:r>
    </w:p>
    <w:p>
      <w:pPr>
        <w:pStyle w:val="ListNumber"/>
      </w:pPr>
      <w:r>
        <w:t>Câu 3. Em hãy chọn đáp án đúng nhất Số bé nhất có hai chữ số giống nhau là:</w:t>
      </w:r>
    </w:p>
    <w:p>
      <w:r>
        <w:t>A. 10</w:t>
      </w:r>
    </w:p>
    <w:p>
      <w:r>
        <w:t>B. 11</w:t>
      </w:r>
    </w:p>
    <w:p>
      <w:r>
        <w:t>C. 12</w:t>
      </w:r>
    </w:p>
    <w:p>
      <w:r>
        <w:t>D. 13</w:t>
      </w:r>
    </w:p>
    <w:p>
      <w:r>
        <w:t>Đáp án: B</w:t>
      </w:r>
    </w:p>
    <w:p>
      <w:r>
        <w:t>Lời giải: Số bé nhất có hai chữ số giống nhau là: 11</w:t>
      </w:r>
    </w:p>
    <w:p>
      <w:pPr>
        <w:pStyle w:val="ListNumber"/>
      </w:pPr>
      <w:r>
        <w:t>Câu 4. Em hãy chọn đáp án đúng nhất Số bé nhất có hai chữ số là:</w:t>
      </w:r>
    </w:p>
    <w:p>
      <w:r>
        <w:t>A. 12</w:t>
      </w:r>
    </w:p>
    <w:p>
      <w:r>
        <w:t>B. 10</w:t>
      </w:r>
    </w:p>
    <w:p>
      <w:r>
        <w:t>C. 20</w:t>
      </w:r>
    </w:p>
    <w:p>
      <w:r>
        <w:t>D. 30</w:t>
      </w:r>
    </w:p>
    <w:p>
      <w:r>
        <w:t>Đáp án: B</w:t>
      </w:r>
    </w:p>
    <w:p>
      <w:r>
        <w:t>Lời giải: So sánh: 10 &lt; 12 &lt; 20 &lt; 30. Vậy: Số bé nhất có hai chữ số là: 10</w:t>
      </w:r>
    </w:p>
    <w:p>
      <w:pPr>
        <w:pStyle w:val="ListNumber"/>
      </w:pPr>
      <w:r>
        <w:t>Câu 5. Em hãy chọn đáp án đúng nhất Số lớn nhất có hai chữ số là:</w:t>
      </w:r>
    </w:p>
    <w:p>
      <w:r>
        <w:t>A. 98</w:t>
      </w:r>
    </w:p>
    <w:p>
      <w:r>
        <w:t>B. 97</w:t>
      </w:r>
    </w:p>
    <w:p>
      <w:r>
        <w:t>C. 100</w:t>
      </w:r>
    </w:p>
    <w:p>
      <w:r>
        <w:t>D. 99</w:t>
      </w:r>
    </w:p>
    <w:p>
      <w:r>
        <w:t>Đáp án: C</w:t>
      </w:r>
    </w:p>
    <w:p>
      <w:r>
        <w:t>Lời giải: So sánh: 97 &lt; 98 &lt; 99. Vậy: Số lớn nhất có hai chữ số là: 99</w:t>
      </w:r>
    </w:p>
    <w:p>
      <w:pPr>
        <w:pStyle w:val="ListNumber"/>
      </w:pPr>
      <w:r>
        <w:t>Câu 6. Em hãy chọn đáp án đúng nhất Số chẵn lớn nhất có hai chữ số là:</w:t>
      </w:r>
    </w:p>
    <w:p>
      <w:r>
        <w:t>A. 94</w:t>
      </w:r>
    </w:p>
    <w:p>
      <w:r>
        <w:t>B. 96</w:t>
      </w:r>
    </w:p>
    <w:p>
      <w:r>
        <w:t>C. 98</w:t>
      </w:r>
    </w:p>
    <w:p>
      <w:r>
        <w:t>D. 100</w:t>
      </w:r>
    </w:p>
    <w:p>
      <w:r>
        <w:t>Đáp án: C</w:t>
      </w:r>
    </w:p>
    <w:p>
      <w:r>
        <w:t>Lời giải: So sánh: 94 &lt; 96 &lt; 98. Vậy: Số chẵn lớn nhất có hai chữ số là: 98</w:t>
      </w:r>
    </w:p>
    <w:p>
      <w:pPr>
        <w:pStyle w:val="ListNumber"/>
      </w:pPr>
      <w:r>
        <w:t>Câu 7. Em hãy chọn đáp án đúng nhất Số tròn chục lớn có hai chữ số là:</w:t>
      </w:r>
    </w:p>
    <w:p>
      <w:r>
        <w:t>A. 99</w:t>
      </w:r>
    </w:p>
    <w:p>
      <w:r>
        <w:t>B. 90</w:t>
      </w:r>
    </w:p>
    <w:p>
      <w:r>
        <w:t>C. 98</w:t>
      </w:r>
    </w:p>
    <w:p>
      <w:r>
        <w:t>D. 97</w:t>
      </w:r>
    </w:p>
    <w:p>
      <w:r>
        <w:t>Đáp án: B</w:t>
      </w:r>
    </w:p>
    <w:p>
      <w:r>
        <w:t>Lời giải: Số tròn chục lớn có hai chữ số là: 90</w:t>
      </w:r>
    </w:p>
    <w:p>
      <w:pPr>
        <w:pStyle w:val="ListNumber"/>
      </w:pPr>
      <w:r>
        <w:t>Câu 8. Em hãy chọn đáp án đúng nhất Từ 1 đến 100 có bao nhiêu số tròn chục?</w:t>
      </w:r>
    </w:p>
    <w:p>
      <w:r>
        <w:t>A. 8</w:t>
      </w:r>
    </w:p>
    <w:p>
      <w:r>
        <w:t>B. 9</w:t>
      </w:r>
    </w:p>
    <w:p>
      <w:r>
        <w:t>C. 10</w:t>
      </w:r>
    </w:p>
    <w:p>
      <w:r>
        <w:t>D. 7</w:t>
      </w:r>
    </w:p>
    <w:p>
      <w:r>
        <w:t>Đáp án: C</w:t>
      </w:r>
    </w:p>
    <w:p>
      <w:r>
        <w:t>Lời giải: Từ 1 đến 100 có 10 số tròn chục gồm: 10; 20; 30; 40; 50; 60; 70; 80; 90; 100</w:t>
      </w:r>
    </w:p>
    <w:p>
      <w:pPr>
        <w:pStyle w:val="ListNumber"/>
      </w:pPr>
      <w:r>
        <w:t>Câu 9. Em hãy chọn đáp án đúng nhất Từ 1 đến 100 có bao nhiêu số có hai chữ số giống nhau?</w:t>
      </w:r>
    </w:p>
    <w:p>
      <w:r>
        <w:t>A. 6</w:t>
      </w:r>
    </w:p>
    <w:p>
      <w:r>
        <w:t>B. 7</w:t>
      </w:r>
    </w:p>
    <w:p>
      <w:r>
        <w:t>C. 8</w:t>
      </w:r>
    </w:p>
    <w:p>
      <w:r>
        <w:t>D. 9</w:t>
      </w:r>
    </w:p>
    <w:p>
      <w:r>
        <w:t>Đáp án: D</w:t>
      </w:r>
    </w:p>
    <w:p>
      <w:r>
        <w:t>Lời giải: Từ 1 đến 100 có 9 số có hai chữ số giống nhau gồm: 11; 22; 33; 44; 55; 66; 77; 88; 99</w:t>
      </w:r>
    </w:p>
    <w:p>
      <w:pPr>
        <w:pStyle w:val="ListNumber"/>
      </w:pPr>
      <w:r>
        <w:t>Câu 10. Em hãy chọn đáp án đúng nhất Số thích hợp điền vào ô trống là: 34 35 36 37 38 39 41 42 43</w:t>
      </w:r>
    </w:p>
    <w:p>
      <w:r>
        <w:t>A. 40</w:t>
      </w:r>
    </w:p>
    <w:p>
      <w:r>
        <w:t>B. 50</w:t>
      </w:r>
    </w:p>
    <w:p>
      <w:r>
        <w:t>C. 60</w:t>
      </w:r>
    </w:p>
    <w:p>
      <w:r>
        <w:t>D. 70</w:t>
      </w:r>
    </w:p>
    <w:p>
      <w:r>
        <w:t>Đáp án: A</w:t>
      </w:r>
    </w:p>
    <w:p>
      <w:r>
        <w:t>Lời giải: 34 35 36 37 38 39 40 41 42 43</w:t>
      </w:r>
    </w:p>
    <w:p>
      <w:pPr>
        <w:pStyle w:val="Heading3"/>
      </w:pPr>
      <w:r>
        <w:t>Trắc nghiệm Bài 24: Luyện tập chung</w:t>
      </w:r>
    </w:p>
    <w:p>
      <w:r>
        <w:t>Nguồn: https://vietjack.com/toan-1-ket-noi/trac-nghiem-bai-24-luyen-tap-chung.jsp</w:t>
      </w:r>
    </w:p>
    <w:p>
      <w:r>
        <w:t>Số câu trích xuất: 8</w:t>
      </w:r>
    </w:p>
    <w:p>
      <w:pPr>
        <w:pStyle w:val="ListNumber"/>
      </w:pPr>
      <w:r>
        <w:t>Câu 1. Em hãy chọn đáp án đúng nhất Cách đọc số đúng là:</w:t>
      </w:r>
    </w:p>
    <w:p>
      <w:r>
        <w:t>Ảnh trong đề:</w:t>
      </w:r>
    </w:p>
    <w:p>
      <w:r>
        <w:drawing>
          <wp:inline xmlns:a="http://schemas.openxmlformats.org/drawingml/2006/main" xmlns:pic="http://schemas.openxmlformats.org/drawingml/2006/picture">
            <wp:extent cx="1181100" cy="934683"/>
            <wp:docPr id="240" name="Picture 240"/>
            <wp:cNvGraphicFramePr>
              <a:graphicFrameLocks noChangeAspect="1"/>
            </wp:cNvGraphicFramePr>
            <a:graphic>
              <a:graphicData uri="http://schemas.openxmlformats.org/drawingml/2006/picture">
                <pic:pic>
                  <pic:nvPicPr>
                    <pic:cNvPr id="0" name="e52bc5ce02b3675252fd6c588b0db6c710e57a29.png"/>
                    <pic:cNvPicPr/>
                  </pic:nvPicPr>
                  <pic:blipFill>
                    <a:blip r:embed="rId230"/>
                    <a:stretch>
                      <a:fillRect/>
                    </a:stretch>
                  </pic:blipFill>
                  <pic:spPr>
                    <a:xfrm>
                      <a:off x="0" y="0"/>
                      <a:ext cx="1181100" cy="934683"/>
                    </a:xfrm>
                    <a:prstGeom prst="rect"/>
                  </pic:spPr>
                </pic:pic>
              </a:graphicData>
            </a:graphic>
          </wp:inline>
        </w:drawing>
      </w:r>
    </w:p>
    <w:p>
      <w:r>
        <w:t>Nguồn ảnh: 10 Bài tập trắc nghiệm Luyện tập chung trang 24 lớp 1 (có lời giải) - https://vietjack.com/toan-1-ket-noi/images/trac-nghiem-bai-24-luyen-tap-chung-338628.PNG</w:t>
      </w:r>
    </w:p>
    <w:p>
      <w:r>
        <w:t>A. Tám lăm</w:t>
      </w:r>
    </w:p>
    <w:p>
      <w:r>
        <w:t>B. Tám mươi năm</w:t>
      </w:r>
    </w:p>
    <w:p>
      <w:r>
        <w:t>C. Tám mươi lăm</w:t>
      </w:r>
    </w:p>
    <w:p>
      <w:r>
        <w:t>D. Tám lăm</w:t>
      </w:r>
    </w:p>
    <w:p>
      <w:r>
        <w:t>Đáp án: C</w:t>
      </w:r>
    </w:p>
    <w:p>
      <w:r>
        <w:t>Lời giải: Cách đọc số đúng là: Tám mươi lăm</w:t>
      </w:r>
    </w:p>
    <w:p>
      <w:pPr>
        <w:pStyle w:val="ListNumber"/>
      </w:pPr>
      <w:r>
        <w:t>Câu 3. Em hãy chọn đáp án đúng nhất Đếm số quả táo. Có bao nhiêu quả táo?</w:t>
      </w:r>
    </w:p>
    <w:p>
      <w:r>
        <w:t>Ảnh trong đề:</w:t>
      </w:r>
    </w:p>
    <w:p>
      <w:r>
        <w:drawing>
          <wp:inline xmlns:a="http://schemas.openxmlformats.org/drawingml/2006/main" xmlns:pic="http://schemas.openxmlformats.org/drawingml/2006/picture">
            <wp:extent cx="1714500" cy="1039360"/>
            <wp:docPr id="241" name="Picture 241"/>
            <wp:cNvGraphicFramePr>
              <a:graphicFrameLocks noChangeAspect="1"/>
            </wp:cNvGraphicFramePr>
            <a:graphic>
              <a:graphicData uri="http://schemas.openxmlformats.org/drawingml/2006/picture">
                <pic:pic>
                  <pic:nvPicPr>
                    <pic:cNvPr id="0" name="1b9ab89a6fc8a76274464a5f6e2f1321c0ffc72a.png"/>
                    <pic:cNvPicPr/>
                  </pic:nvPicPr>
                  <pic:blipFill>
                    <a:blip r:embed="rId231"/>
                    <a:stretch>
                      <a:fillRect/>
                    </a:stretch>
                  </pic:blipFill>
                  <pic:spPr>
                    <a:xfrm>
                      <a:off x="0" y="0"/>
                      <a:ext cx="1714500" cy="1039360"/>
                    </a:xfrm>
                    <a:prstGeom prst="rect"/>
                  </pic:spPr>
                </pic:pic>
              </a:graphicData>
            </a:graphic>
          </wp:inline>
        </w:drawing>
      </w:r>
    </w:p>
    <w:p>
      <w:r>
        <w:t>Nguồn ảnh: 10 Bài tập trắc nghiệm Luyện tập chung trang 24 lớp 1 (có lời giải) - https://vietjack.com/toan-1-ket-noi/images/trac-nghiem-bai-24-luyen-tap-chung-338634.PNG</w:t>
      </w:r>
    </w:p>
    <w:p>
      <w:r>
        <w:t>A. 12</w:t>
      </w:r>
    </w:p>
    <w:p>
      <w:r>
        <w:t>B. 13</w:t>
      </w:r>
    </w:p>
    <w:p>
      <w:r>
        <w:t>C. 11</w:t>
      </w:r>
    </w:p>
    <w:p>
      <w:r>
        <w:t>D. 14</w:t>
      </w:r>
    </w:p>
    <w:p>
      <w:r>
        <w:t>Đáp án: D</w:t>
      </w:r>
    </w:p>
    <w:p>
      <w:r>
        <w:t>Lời giải: Có 14 quả táo.</w:t>
      </w:r>
    </w:p>
    <w:p>
      <w:pPr>
        <w:pStyle w:val="ListNumber"/>
      </w:pPr>
      <w:r>
        <w:t>Câu 5. . Em hãy chọn đáp án đúng nhất Cách đọc số đúng là:</w:t>
      </w:r>
    </w:p>
    <w:p>
      <w:r>
        <w:t>Ảnh trong đề:</w:t>
      </w:r>
    </w:p>
    <w:p>
      <w:r>
        <w:drawing>
          <wp:inline xmlns:a="http://schemas.openxmlformats.org/drawingml/2006/main" xmlns:pic="http://schemas.openxmlformats.org/drawingml/2006/picture">
            <wp:extent cx="1123950" cy="725386"/>
            <wp:docPr id="242" name="Picture 242"/>
            <wp:cNvGraphicFramePr>
              <a:graphicFrameLocks noChangeAspect="1"/>
            </wp:cNvGraphicFramePr>
            <a:graphic>
              <a:graphicData uri="http://schemas.openxmlformats.org/drawingml/2006/picture">
                <pic:pic>
                  <pic:nvPicPr>
                    <pic:cNvPr id="0" name="56c8d3cf8f7a1bd0436d08af586700a67f9fc679.png"/>
                    <pic:cNvPicPr/>
                  </pic:nvPicPr>
                  <pic:blipFill>
                    <a:blip r:embed="rId232"/>
                    <a:stretch>
                      <a:fillRect/>
                    </a:stretch>
                  </pic:blipFill>
                  <pic:spPr>
                    <a:xfrm>
                      <a:off x="0" y="0"/>
                      <a:ext cx="1123950" cy="725386"/>
                    </a:xfrm>
                    <a:prstGeom prst="rect"/>
                  </pic:spPr>
                </pic:pic>
              </a:graphicData>
            </a:graphic>
          </wp:inline>
        </w:drawing>
      </w:r>
    </w:p>
    <w:p>
      <w:r>
        <w:t>Nguồn ảnh: 10 Bài tập trắc nghiệm Luyện tập chung trang 24 lớp 1 (có lời giải) - https://vietjack.com/toan-1-ket-noi/images/trac-nghiem-bai-24-luyen-tap-chung-338640.PNG</w:t>
      </w:r>
    </w:p>
    <w:p>
      <w:r>
        <w:t>A. Hai không</w:t>
      </w:r>
    </w:p>
    <w:p>
      <w:r>
        <w:t>B. Hai mươi</w:t>
      </w:r>
    </w:p>
    <w:p>
      <w:r>
        <w:t>C. Không hai</w:t>
      </w:r>
    </w:p>
    <w:p>
      <w:r>
        <w:t>D. Hai hai</w:t>
      </w:r>
    </w:p>
    <w:p>
      <w:r>
        <w:t>Đáp án: B</w:t>
      </w:r>
    </w:p>
    <w:p>
      <w:r>
        <w:t>Lời giải: Cách đọc số đúng là: Hai mươi</w:t>
      </w:r>
    </w:p>
    <w:p>
      <w:pPr>
        <w:pStyle w:val="ListNumber"/>
      </w:pPr>
      <w:r>
        <w:t>Câu 6. Em hãy chọn đáp án đúng nhất Cách đọc số đúng là:</w:t>
      </w:r>
    </w:p>
    <w:p>
      <w:r>
        <w:t>Ảnh trong đề:</w:t>
      </w:r>
    </w:p>
    <w:p>
      <w:r>
        <w:drawing>
          <wp:inline xmlns:a="http://schemas.openxmlformats.org/drawingml/2006/main" xmlns:pic="http://schemas.openxmlformats.org/drawingml/2006/picture">
            <wp:extent cx="1181100" cy="879716"/>
            <wp:docPr id="243" name="Picture 243"/>
            <wp:cNvGraphicFramePr>
              <a:graphicFrameLocks noChangeAspect="1"/>
            </wp:cNvGraphicFramePr>
            <a:graphic>
              <a:graphicData uri="http://schemas.openxmlformats.org/drawingml/2006/picture">
                <pic:pic>
                  <pic:nvPicPr>
                    <pic:cNvPr id="0" name="2543a992ae367a98d37342628c8772a9da24057f.png"/>
                    <pic:cNvPicPr/>
                  </pic:nvPicPr>
                  <pic:blipFill>
                    <a:blip r:embed="rId233"/>
                    <a:stretch>
                      <a:fillRect/>
                    </a:stretch>
                  </pic:blipFill>
                  <pic:spPr>
                    <a:xfrm>
                      <a:off x="0" y="0"/>
                      <a:ext cx="1181100" cy="879716"/>
                    </a:xfrm>
                    <a:prstGeom prst="rect"/>
                  </pic:spPr>
                </pic:pic>
              </a:graphicData>
            </a:graphic>
          </wp:inline>
        </w:drawing>
      </w:r>
    </w:p>
    <w:p>
      <w:r>
        <w:t>Nguồn ảnh: 10 Bài tập trắc nghiệm Luyện tập chung trang 24 lớp 1 (có lời giải) - https://vietjack.com/toan-1-ket-noi/images/trac-nghiem-bai-24-luyen-tap-chung-338641.PNG</w:t>
      </w:r>
    </w:p>
    <w:p>
      <w:r>
        <w:t>A. Bốn lăm</w:t>
      </w:r>
    </w:p>
    <w:p>
      <w:r>
        <w:t>B. Bốn mươi năm</w:t>
      </w:r>
    </w:p>
    <w:p>
      <w:r>
        <w:t>C. Bốn mươi lăm</w:t>
      </w:r>
    </w:p>
    <w:p>
      <w:r>
        <w:t>D. Bốn năm</w:t>
      </w:r>
    </w:p>
    <w:p>
      <w:r>
        <w:t>Đáp án: C</w:t>
      </w:r>
    </w:p>
    <w:p>
      <w:r>
        <w:t>Lời giải: Cách đọc số đúng là: Bốn mươi lăm</w:t>
      </w:r>
    </w:p>
    <w:p>
      <w:pPr>
        <w:pStyle w:val="ListNumber"/>
      </w:pPr>
      <w:r>
        <w:t>Câu 7. Em hãy chọn đáp án đúng nhất Điền số còn thiếu vào ô trống</w:t>
      </w:r>
    </w:p>
    <w:p>
      <w:r>
        <w:t>Ảnh trong đề:</w:t>
      </w:r>
    </w:p>
    <w:p>
      <w:r>
        <w:drawing>
          <wp:inline xmlns:a="http://schemas.openxmlformats.org/drawingml/2006/main" xmlns:pic="http://schemas.openxmlformats.org/drawingml/2006/picture">
            <wp:extent cx="4276725" cy="523375"/>
            <wp:docPr id="244" name="Picture 244"/>
            <wp:cNvGraphicFramePr>
              <a:graphicFrameLocks noChangeAspect="1"/>
            </wp:cNvGraphicFramePr>
            <a:graphic>
              <a:graphicData uri="http://schemas.openxmlformats.org/drawingml/2006/picture">
                <pic:pic>
                  <pic:nvPicPr>
                    <pic:cNvPr id="0" name="38a33b2b26e5bc9ac634581a943fb303e14feffa.png"/>
                    <pic:cNvPicPr/>
                  </pic:nvPicPr>
                  <pic:blipFill>
                    <a:blip r:embed="rId234"/>
                    <a:stretch>
                      <a:fillRect/>
                    </a:stretch>
                  </pic:blipFill>
                  <pic:spPr>
                    <a:xfrm>
                      <a:off x="0" y="0"/>
                      <a:ext cx="4276725" cy="523375"/>
                    </a:xfrm>
                    <a:prstGeom prst="rect"/>
                  </pic:spPr>
                </pic:pic>
              </a:graphicData>
            </a:graphic>
          </wp:inline>
        </w:drawing>
      </w:r>
    </w:p>
    <w:p>
      <w:r>
        <w:t>Nguồn ảnh: 10 Bài tập trắc nghiệm Luyện tập chung trang 24 lớp 1 (có lời giải) - https://vietjack.com/toan-1-ket-noi/images/trac-nghiem-bai-24-luyen-tap-chung-338642.PNG</w:t>
      </w:r>
    </w:p>
    <w:p>
      <w:r>
        <w:drawing>
          <wp:inline xmlns:a="http://schemas.openxmlformats.org/drawingml/2006/main" xmlns:pic="http://schemas.openxmlformats.org/drawingml/2006/picture">
            <wp:extent cx="4495800" cy="561975"/>
            <wp:docPr id="245" name="Picture 245"/>
            <wp:cNvGraphicFramePr>
              <a:graphicFrameLocks noChangeAspect="1"/>
            </wp:cNvGraphicFramePr>
            <a:graphic>
              <a:graphicData uri="http://schemas.openxmlformats.org/drawingml/2006/picture">
                <pic:pic>
                  <pic:nvPicPr>
                    <pic:cNvPr id="0" name="09bea6d427b3c78e5baf0e7c6e522dd236264d2a.png"/>
                    <pic:cNvPicPr/>
                  </pic:nvPicPr>
                  <pic:blipFill>
                    <a:blip r:embed="rId235"/>
                    <a:stretch>
                      <a:fillRect/>
                    </a:stretch>
                  </pic:blipFill>
                  <pic:spPr>
                    <a:xfrm>
                      <a:off x="0" y="0"/>
                      <a:ext cx="4495800" cy="561975"/>
                    </a:xfrm>
                    <a:prstGeom prst="rect"/>
                  </pic:spPr>
                </pic:pic>
              </a:graphicData>
            </a:graphic>
          </wp:inline>
        </w:drawing>
      </w:r>
    </w:p>
    <w:p>
      <w:r>
        <w:t>Nguồn ảnh: 10 Bài tập trắc nghiệm Luyện tập chung trang 24 lớp 1 (có lời giải) - https://vietjack.com/toan-1-ket-noi/images/trac-nghiem-bai-24-luyen-tap-chung-338643.PNG</w:t>
      </w:r>
    </w:p>
    <w:p>
      <w:r>
        <w:t>A. 90</w:t>
      </w:r>
    </w:p>
    <w:p>
      <w:r>
        <w:t>B. 94</w:t>
      </w:r>
    </w:p>
    <w:p>
      <w:r>
        <w:t>C. 95</w:t>
      </w:r>
    </w:p>
    <w:p>
      <w:r>
        <w:t>D. 87</w:t>
      </w:r>
    </w:p>
    <w:p>
      <w:r>
        <w:t>Đáp án: A</w:t>
      </w:r>
    </w:p>
    <w:p>
      <w:pPr>
        <w:pStyle w:val="ListNumber"/>
      </w:pPr>
      <w:r>
        <w:t>Câu 8. Em hãy chọn đáp án đúng nhất Số gồm 8 chục và 6 đơn vị là:</w:t>
      </w:r>
    </w:p>
    <w:p>
      <w:r>
        <w:t>A. 68</w:t>
      </w:r>
    </w:p>
    <w:p>
      <w:r>
        <w:t>B. 86</w:t>
      </w:r>
    </w:p>
    <w:p>
      <w:r>
        <w:t>C. 80</w:t>
      </w:r>
    </w:p>
    <w:p>
      <w:r>
        <w:t>D. 60</w:t>
      </w:r>
    </w:p>
    <w:p>
      <w:r>
        <w:t>Đáp án: B</w:t>
      </w:r>
    </w:p>
    <w:p>
      <w:r>
        <w:t>Lời giải: Số gồm 8 chục và 6 đơn vị là: 86</w:t>
      </w:r>
    </w:p>
    <w:p>
      <w:pPr>
        <w:pStyle w:val="ListNumber"/>
      </w:pPr>
      <w:r>
        <w:t>Câu 9. Em hãy chọn đáp án đúng nhất Số 93 gồm:</w:t>
      </w:r>
    </w:p>
    <w:p>
      <w:r>
        <w:t>A. 9 chục và 93 đơn vị</w:t>
      </w:r>
    </w:p>
    <w:p>
      <w:r>
        <w:t>B. 9 chục và 9 đơn vị</w:t>
      </w:r>
    </w:p>
    <w:p>
      <w:r>
        <w:t>C. 93 chục</w:t>
      </w:r>
    </w:p>
    <w:p>
      <w:r>
        <w:t>D. 9 chục và 3 đơn vị</w:t>
      </w:r>
    </w:p>
    <w:p>
      <w:r>
        <w:t>Đáp án: D</w:t>
      </w:r>
    </w:p>
    <w:p>
      <w:r>
        <w:t>Lời giải: Số 93 gồm: 9 chục và 3 đơn vị</w:t>
      </w:r>
    </w:p>
    <w:p>
      <w:pPr>
        <w:pStyle w:val="ListNumber"/>
      </w:pPr>
      <w:r>
        <w:t>Câu 10. Em hãy chọn đáp án đúng nhất Đếm số con chim. Có bao nhiêu con chim?</w:t>
      </w:r>
    </w:p>
    <w:p>
      <w:r>
        <w:t>Ảnh trong đề:</w:t>
      </w:r>
    </w:p>
    <w:p>
      <w:r>
        <w:drawing>
          <wp:inline xmlns:a="http://schemas.openxmlformats.org/drawingml/2006/main" xmlns:pic="http://schemas.openxmlformats.org/drawingml/2006/picture">
            <wp:extent cx="5212080" cy="1607910"/>
            <wp:docPr id="246" name="Picture 246"/>
            <wp:cNvGraphicFramePr>
              <a:graphicFrameLocks noChangeAspect="1"/>
            </wp:cNvGraphicFramePr>
            <a:graphic>
              <a:graphicData uri="http://schemas.openxmlformats.org/drawingml/2006/picture">
                <pic:pic>
                  <pic:nvPicPr>
                    <pic:cNvPr id="0" name="2bf7b94821916221783964db31c3f2ac7eebf528.png"/>
                    <pic:cNvPicPr/>
                  </pic:nvPicPr>
                  <pic:blipFill>
                    <a:blip r:embed="rId236"/>
                    <a:stretch>
                      <a:fillRect/>
                    </a:stretch>
                  </pic:blipFill>
                  <pic:spPr>
                    <a:xfrm>
                      <a:off x="0" y="0"/>
                      <a:ext cx="5212080" cy="1607910"/>
                    </a:xfrm>
                    <a:prstGeom prst="rect"/>
                  </pic:spPr>
                </pic:pic>
              </a:graphicData>
            </a:graphic>
          </wp:inline>
        </w:drawing>
      </w:r>
    </w:p>
    <w:p>
      <w:r>
        <w:t>Nguồn ảnh: 10 Bài tập trắc nghiệm Luyện tập chung trang 24 lớp 1 (có lời giải) - https://vietjack.com/toan-1-ket-noi/images/trac-nghiem-bai-24-luyen-tap-chung-338644.PNG</w:t>
      </w:r>
    </w:p>
    <w:p>
      <w:r>
        <w:t>A. 57</w:t>
      </w:r>
    </w:p>
    <w:p>
      <w:r>
        <w:t>B. 58</w:t>
      </w:r>
    </w:p>
    <w:p>
      <w:r>
        <w:t>C. 59</w:t>
      </w:r>
    </w:p>
    <w:p>
      <w:r>
        <w:t>D. 60</w:t>
      </w:r>
    </w:p>
    <w:p>
      <w:r>
        <w:t>Đáp án: C</w:t>
      </w:r>
    </w:p>
    <w:p>
      <w:r>
        <w:t>Lời giải: Có 59 con chim.</w:t>
      </w:r>
    </w:p>
    <w:p>
      <w:pPr>
        <w:pStyle w:val="Heading2"/>
      </w:pPr>
      <w:r>
        <w:t>Chủ đề 7: Độ dài và đo độ dài</w:t>
      </w:r>
    </w:p>
    <w:p>
      <w:pPr>
        <w:pStyle w:val="Heading3"/>
      </w:pPr>
      <w:r>
        <w:t>Trắc nghiệm Bài 25: Dài hơn, ngắn hơn</w:t>
      </w:r>
    </w:p>
    <w:p>
      <w:r>
        <w:t>Nguồn: https://vietjack.com/toan-1-ket-noi/trac-nghiem-bai-25-dai-hon-ngan-hon.jsp</w:t>
      </w:r>
    </w:p>
    <w:p>
      <w:r>
        <w:t>Số câu trích xuất: 1</w:t>
      </w:r>
    </w:p>
    <w:p>
      <w:pPr>
        <w:pStyle w:val="ListNumber"/>
      </w:pPr>
      <w:r>
        <w:t>Câu 2. Đúng ghi Đ , sai ghi S</w:t>
      </w:r>
    </w:p>
    <w:p>
      <w:r>
        <w:t>Ảnh trong đề:</w:t>
      </w:r>
    </w:p>
    <w:p>
      <w:r>
        <w:drawing>
          <wp:inline xmlns:a="http://schemas.openxmlformats.org/drawingml/2006/main" xmlns:pic="http://schemas.openxmlformats.org/drawingml/2006/picture">
            <wp:extent cx="2085975" cy="1169155"/>
            <wp:docPr id="247" name="Picture 247"/>
            <wp:cNvGraphicFramePr>
              <a:graphicFrameLocks noChangeAspect="1"/>
            </wp:cNvGraphicFramePr>
            <a:graphic>
              <a:graphicData uri="http://schemas.openxmlformats.org/drawingml/2006/picture">
                <pic:pic>
                  <pic:nvPicPr>
                    <pic:cNvPr id="0" name="cfcee5d2fcb12cec1ce03496e55ef90650780fc8.png"/>
                    <pic:cNvPicPr/>
                  </pic:nvPicPr>
                  <pic:blipFill>
                    <a:blip r:embed="rId237"/>
                    <a:stretch>
                      <a:fillRect/>
                    </a:stretch>
                  </pic:blipFill>
                  <pic:spPr>
                    <a:xfrm>
                      <a:off x="0" y="0"/>
                      <a:ext cx="2085975" cy="1169155"/>
                    </a:xfrm>
                    <a:prstGeom prst="rect"/>
                  </pic:spPr>
                </pic:pic>
              </a:graphicData>
            </a:graphic>
          </wp:inline>
        </w:drawing>
      </w:r>
    </w:p>
    <w:p>
      <w:r>
        <w:t>Nguồn ảnh: 10 Bài tập trắc nghiệm Dài hơn, ngắn hơn lớp 1 (có lời giải) - https://vietjack.com/toan-1-ket-noi/images/trac-nghiem-bai-25-dai-hon-ngan-hon-332626.PNG</w:t>
      </w:r>
    </w:p>
    <w:p>
      <w:r>
        <w:t>A. Cây cọ vẽ dài hơn cái thìa ………..</w:t>
      </w:r>
    </w:p>
    <w:p>
      <w:r>
        <w:t>B. Cái thìa dài bằng cây bút bi ………….</w:t>
      </w:r>
    </w:p>
    <w:p>
      <w:r>
        <w:t>C. Cây bút bi dài hơn cây cọ vẽ …………..</w:t>
      </w:r>
    </w:p>
    <w:p>
      <w:r>
        <w:t>Đáp án: A</w:t>
      </w:r>
    </w:p>
    <w:p>
      <w:r>
        <w:t>Lời giải: a) Cây cọ vẽ dài hơn cái thìa Đ b) Cái thìa dài bằng cây bút bi Đ c) Cây bút bi dài hơn cây cọ vẽ S</w:t>
      </w:r>
    </w:p>
    <w:p>
      <w:pPr>
        <w:pStyle w:val="Heading3"/>
      </w:pPr>
      <w:r>
        <w:t>Trắc nghiệm Bài 26: Đơn vị đo độ dài</w:t>
      </w:r>
    </w:p>
    <w:p>
      <w:r>
        <w:t>Nguồn: https://vietjack.com/toan-1-ket-noi/trac-nghiem-bai-26-don-vi-do-do-dai.jsp</w:t>
      </w:r>
    </w:p>
    <w:p>
      <w:r>
        <w:t>Số câu trích xuất: 10</w:t>
      </w:r>
    </w:p>
    <w:p>
      <w:pPr>
        <w:pStyle w:val="ListNumber"/>
      </w:pPr>
      <w:r>
        <w:t>Câu 1. Con rô-bốt cao khoảng:</w:t>
      </w:r>
    </w:p>
    <w:p>
      <w:r>
        <w:t>Ảnh trong đề:</w:t>
      </w:r>
    </w:p>
    <w:p>
      <w:r>
        <w:drawing>
          <wp:inline xmlns:a="http://schemas.openxmlformats.org/drawingml/2006/main" xmlns:pic="http://schemas.openxmlformats.org/drawingml/2006/picture">
            <wp:extent cx="1323975" cy="1222131"/>
            <wp:docPr id="248" name="Picture 248"/>
            <wp:cNvGraphicFramePr>
              <a:graphicFrameLocks noChangeAspect="1"/>
            </wp:cNvGraphicFramePr>
            <a:graphic>
              <a:graphicData uri="http://schemas.openxmlformats.org/drawingml/2006/picture">
                <pic:pic>
                  <pic:nvPicPr>
                    <pic:cNvPr id="0" name="4fe77c2fad749dacd458e37a90003e41e9a473a4.png"/>
                    <pic:cNvPicPr/>
                  </pic:nvPicPr>
                  <pic:blipFill>
                    <a:blip r:embed="rId238"/>
                    <a:stretch>
                      <a:fillRect/>
                    </a:stretch>
                  </pic:blipFill>
                  <pic:spPr>
                    <a:xfrm>
                      <a:off x="0" y="0"/>
                      <a:ext cx="1323975" cy="1222131"/>
                    </a:xfrm>
                    <a:prstGeom prst="rect"/>
                  </pic:spPr>
                </pic:pic>
              </a:graphicData>
            </a:graphic>
          </wp:inline>
        </w:drawing>
      </w:r>
    </w:p>
    <w:p>
      <w:r>
        <w:t>Nguồn ảnh: 10 Bài tập trắc nghiệm Đơn vị đo độ dài lớp 1 (có lời giải) - https://vietjack.com/toan-1-ket-noi/images/trac-nghiem-bai-26-don-vi-do-do-dai-332645.PNG</w:t>
      </w:r>
    </w:p>
    <w:p>
      <w:r>
        <w:t>A. 3 gang tay</w:t>
      </w:r>
    </w:p>
    <w:p>
      <w:r>
        <w:t>B. 2 gang tay</w:t>
      </w:r>
    </w:p>
    <w:p>
      <w:r>
        <w:t>C. 4 gang tay</w:t>
      </w:r>
    </w:p>
    <w:p>
      <w:r>
        <w:t>D. 1 gang tay</w:t>
      </w:r>
    </w:p>
    <w:p>
      <w:r>
        <w:t>Đáp án: B</w:t>
      </w:r>
    </w:p>
    <w:p>
      <w:r>
        <w:t>Lời giải: Con rô-bốt cao khoảng 2 gang tay.</w:t>
      </w:r>
    </w:p>
    <w:p>
      <w:pPr>
        <w:pStyle w:val="ListNumber"/>
      </w:pPr>
      <w:r>
        <w:t>Câu 2. Cái hộp bút dài mấy gang tay</w:t>
      </w:r>
    </w:p>
    <w:p>
      <w:r>
        <w:t>Ảnh trong đề:</w:t>
      </w:r>
    </w:p>
    <w:p>
      <w:r>
        <w:drawing>
          <wp:inline xmlns:a="http://schemas.openxmlformats.org/drawingml/2006/main" xmlns:pic="http://schemas.openxmlformats.org/drawingml/2006/picture">
            <wp:extent cx="1123950" cy="1081376"/>
            <wp:docPr id="249" name="Picture 249"/>
            <wp:cNvGraphicFramePr>
              <a:graphicFrameLocks noChangeAspect="1"/>
            </wp:cNvGraphicFramePr>
            <a:graphic>
              <a:graphicData uri="http://schemas.openxmlformats.org/drawingml/2006/picture">
                <pic:pic>
                  <pic:nvPicPr>
                    <pic:cNvPr id="0" name="09c5a828e3584259fae6524127a166cea32fc61c.png"/>
                    <pic:cNvPicPr/>
                  </pic:nvPicPr>
                  <pic:blipFill>
                    <a:blip r:embed="rId239"/>
                    <a:stretch>
                      <a:fillRect/>
                    </a:stretch>
                  </pic:blipFill>
                  <pic:spPr>
                    <a:xfrm>
                      <a:off x="0" y="0"/>
                      <a:ext cx="1123950" cy="1081376"/>
                    </a:xfrm>
                    <a:prstGeom prst="rect"/>
                  </pic:spPr>
                </pic:pic>
              </a:graphicData>
            </a:graphic>
          </wp:inline>
        </w:drawing>
      </w:r>
    </w:p>
    <w:p>
      <w:r>
        <w:t>Nguồn ảnh: 10 Bài tập trắc nghiệm Đơn vị đo độ dài lớp 1 (có lời giải) - https://vietjack.com/toan-1-ket-noi/images/trac-nghiem-bai-26-don-vi-do-do-dai-332646.PNG</w:t>
      </w:r>
    </w:p>
    <w:p>
      <w:r>
        <w:t>A. Một gang tay</w:t>
      </w:r>
    </w:p>
    <w:p>
      <w:r>
        <w:t>B. Hai gang tay</w:t>
      </w:r>
    </w:p>
    <w:p>
      <w:r>
        <w:t>C. Ba gang tay</w:t>
      </w:r>
    </w:p>
    <w:p>
      <w:r>
        <w:t>Đáp án: B</w:t>
      </w:r>
    </w:p>
    <w:p>
      <w:r>
        <w:t>Lời giải: Cái hộp bút dài hai gang tay</w:t>
      </w:r>
    </w:p>
    <w:p>
      <w:pPr>
        <w:pStyle w:val="ListNumber"/>
      </w:pPr>
      <w:r>
        <w:t>Câu 3. Cây hoa hồng cao khoảng:</w:t>
      </w:r>
    </w:p>
    <w:p>
      <w:r>
        <w:t>Ảnh trong đề:</w:t>
      </w:r>
    </w:p>
    <w:p>
      <w:r>
        <w:drawing>
          <wp:inline xmlns:a="http://schemas.openxmlformats.org/drawingml/2006/main" xmlns:pic="http://schemas.openxmlformats.org/drawingml/2006/picture">
            <wp:extent cx="1228725" cy="1623352"/>
            <wp:docPr id="250" name="Picture 250"/>
            <wp:cNvGraphicFramePr>
              <a:graphicFrameLocks noChangeAspect="1"/>
            </wp:cNvGraphicFramePr>
            <a:graphic>
              <a:graphicData uri="http://schemas.openxmlformats.org/drawingml/2006/picture">
                <pic:pic>
                  <pic:nvPicPr>
                    <pic:cNvPr id="0" name="99749e77e8051fbbb484a86d77b02ce9823cafc2.png"/>
                    <pic:cNvPicPr/>
                  </pic:nvPicPr>
                  <pic:blipFill>
                    <a:blip r:embed="rId240"/>
                    <a:stretch>
                      <a:fillRect/>
                    </a:stretch>
                  </pic:blipFill>
                  <pic:spPr>
                    <a:xfrm>
                      <a:off x="0" y="0"/>
                      <a:ext cx="1228725" cy="1623352"/>
                    </a:xfrm>
                    <a:prstGeom prst="rect"/>
                  </pic:spPr>
                </pic:pic>
              </a:graphicData>
            </a:graphic>
          </wp:inline>
        </w:drawing>
      </w:r>
    </w:p>
    <w:p>
      <w:r>
        <w:t>Nguồn ảnh: 10 Bài tập trắc nghiệm Đơn vị đo độ dài lớp 1 (có lời giải) - https://vietjack.com/toan-1-ket-noi/images/trac-nghiem-bai-26-don-vi-do-do-dai-332647.PNG</w:t>
      </w:r>
    </w:p>
    <w:p>
      <w:r>
        <w:t>A. 1 gang tay</w:t>
      </w:r>
    </w:p>
    <w:p>
      <w:r>
        <w:t>B. 2 gang tay</w:t>
      </w:r>
    </w:p>
    <w:p>
      <w:r>
        <w:t>C. 4 gang tay</w:t>
      </w:r>
    </w:p>
    <w:p>
      <w:r>
        <w:t>D. 3 gang tay</w:t>
      </w:r>
    </w:p>
    <w:p>
      <w:r>
        <w:t>Đáp án: D</w:t>
      </w:r>
    </w:p>
    <w:p>
      <w:r>
        <w:t>Lời giải: Cây hoa hồng cao khoảng 3 gang tay</w:t>
      </w:r>
    </w:p>
    <w:p>
      <w:pPr>
        <w:pStyle w:val="ListNumber"/>
      </w:pPr>
      <w:r>
        <w:t>Câu 4. Cái kéo dài mấy gang tay?</w:t>
      </w:r>
    </w:p>
    <w:p>
      <w:r>
        <w:t>Ảnh trong đề:</w:t>
      </w:r>
    </w:p>
    <w:p>
      <w:r>
        <w:drawing>
          <wp:inline xmlns:a="http://schemas.openxmlformats.org/drawingml/2006/main" xmlns:pic="http://schemas.openxmlformats.org/drawingml/2006/picture">
            <wp:extent cx="914400" cy="1292469"/>
            <wp:docPr id="251" name="Picture 251"/>
            <wp:cNvGraphicFramePr>
              <a:graphicFrameLocks noChangeAspect="1"/>
            </wp:cNvGraphicFramePr>
            <a:graphic>
              <a:graphicData uri="http://schemas.openxmlformats.org/drawingml/2006/picture">
                <pic:pic>
                  <pic:nvPicPr>
                    <pic:cNvPr id="0" name="ef85f7c965842dc3ccaa169f9c7768948d41870f.png"/>
                    <pic:cNvPicPr/>
                  </pic:nvPicPr>
                  <pic:blipFill>
                    <a:blip r:embed="rId241"/>
                    <a:stretch>
                      <a:fillRect/>
                    </a:stretch>
                  </pic:blipFill>
                  <pic:spPr>
                    <a:xfrm>
                      <a:off x="0" y="0"/>
                      <a:ext cx="914400" cy="1292469"/>
                    </a:xfrm>
                    <a:prstGeom prst="rect"/>
                  </pic:spPr>
                </pic:pic>
              </a:graphicData>
            </a:graphic>
          </wp:inline>
        </w:drawing>
      </w:r>
    </w:p>
    <w:p>
      <w:r>
        <w:t>Nguồn ảnh: 10 Bài tập trắc nghiệm Đơn vị đo độ dài lớp 1 (có lời giải) - https://vietjack.com/toan-1-ket-noi/images/trac-nghiem-bai-26-don-vi-do-do-dai-332648.PNG</w:t>
      </w:r>
    </w:p>
    <w:p>
      <w:r>
        <w:t>A. Một gang tay</w:t>
      </w:r>
    </w:p>
    <w:p>
      <w:r>
        <w:t>B. Hai gang tay</w:t>
      </w:r>
    </w:p>
    <w:p>
      <w:r>
        <w:t>C. Ba gang tay</w:t>
      </w:r>
    </w:p>
    <w:p>
      <w:r>
        <w:t>Đáp án: A</w:t>
      </w:r>
    </w:p>
    <w:p>
      <w:r>
        <w:t>Lời giải: Cái kéo dài một gang tay</w:t>
      </w:r>
    </w:p>
    <w:p>
      <w:pPr>
        <w:pStyle w:val="ListNumber"/>
      </w:pPr>
      <w:r>
        <w:t>Câu 5. . Cái thước dài mấy gang tay</w:t>
      </w:r>
    </w:p>
    <w:p>
      <w:r>
        <w:t>Ảnh trong đề:</w:t>
      </w:r>
    </w:p>
    <w:p>
      <w:r>
        <w:drawing>
          <wp:inline xmlns:a="http://schemas.openxmlformats.org/drawingml/2006/main" xmlns:pic="http://schemas.openxmlformats.org/drawingml/2006/picture">
            <wp:extent cx="2066924" cy="1323856"/>
            <wp:docPr id="252" name="Picture 252"/>
            <wp:cNvGraphicFramePr>
              <a:graphicFrameLocks noChangeAspect="1"/>
            </wp:cNvGraphicFramePr>
            <a:graphic>
              <a:graphicData uri="http://schemas.openxmlformats.org/drawingml/2006/picture">
                <pic:pic>
                  <pic:nvPicPr>
                    <pic:cNvPr id="0" name="c75b73eb5b5d08eb6a8ec93fc3259da34b5c6e53.png"/>
                    <pic:cNvPicPr/>
                  </pic:nvPicPr>
                  <pic:blipFill>
                    <a:blip r:embed="rId242"/>
                    <a:stretch>
                      <a:fillRect/>
                    </a:stretch>
                  </pic:blipFill>
                  <pic:spPr>
                    <a:xfrm>
                      <a:off x="0" y="0"/>
                      <a:ext cx="2066924" cy="1323856"/>
                    </a:xfrm>
                    <a:prstGeom prst="rect"/>
                  </pic:spPr>
                </pic:pic>
              </a:graphicData>
            </a:graphic>
          </wp:inline>
        </w:drawing>
      </w:r>
    </w:p>
    <w:p>
      <w:r>
        <w:t>Nguồn ảnh: 10 Bài tập trắc nghiệm Đơn vị đo độ dài lớp 1 (có lời giải) - https://vietjack.com/toan-1-ket-noi/images/trac-nghiem-bai-26-don-vi-do-do-dai-332649.PNG</w:t>
      </w:r>
    </w:p>
    <w:p>
      <w:r>
        <w:t>A. Một gang tay</w:t>
      </w:r>
    </w:p>
    <w:p>
      <w:r>
        <w:t>B. Hai gang tay</w:t>
      </w:r>
    </w:p>
    <w:p>
      <w:r>
        <w:t>C. Ba gang tay</w:t>
      </w:r>
    </w:p>
    <w:p>
      <w:r>
        <w:t>Đáp án: B</w:t>
      </w:r>
    </w:p>
    <w:p>
      <w:r>
        <w:t>Lời giải: Cái thước dài hai gang tay</w:t>
      </w:r>
    </w:p>
    <w:p>
      <w:pPr>
        <w:pStyle w:val="ListNumber"/>
      </w:pPr>
      <w:r>
        <w:t>Câu 1. Chiếc bút dài bao nhiêu xăng-ti-mét?</w:t>
      </w:r>
    </w:p>
    <w:p>
      <w:r>
        <w:t>Ảnh trong đề:</w:t>
      </w:r>
    </w:p>
    <w:p>
      <w:r>
        <w:drawing>
          <wp:inline xmlns:a="http://schemas.openxmlformats.org/drawingml/2006/main" xmlns:pic="http://schemas.openxmlformats.org/drawingml/2006/picture">
            <wp:extent cx="3629025" cy="704744"/>
            <wp:docPr id="253" name="Picture 253"/>
            <wp:cNvGraphicFramePr>
              <a:graphicFrameLocks noChangeAspect="1"/>
            </wp:cNvGraphicFramePr>
            <a:graphic>
              <a:graphicData uri="http://schemas.openxmlformats.org/drawingml/2006/picture">
                <pic:pic>
                  <pic:nvPicPr>
                    <pic:cNvPr id="0" name="b760a64934ad5fd7fe7a8e2830bbaf0ad47af564.png"/>
                    <pic:cNvPicPr/>
                  </pic:nvPicPr>
                  <pic:blipFill>
                    <a:blip r:embed="rId243"/>
                    <a:stretch>
                      <a:fillRect/>
                    </a:stretch>
                  </pic:blipFill>
                  <pic:spPr>
                    <a:xfrm>
                      <a:off x="0" y="0"/>
                      <a:ext cx="3629025" cy="704744"/>
                    </a:xfrm>
                    <a:prstGeom prst="rect"/>
                  </pic:spPr>
                </pic:pic>
              </a:graphicData>
            </a:graphic>
          </wp:inline>
        </w:drawing>
      </w:r>
    </w:p>
    <w:p>
      <w:r>
        <w:t>Nguồn ảnh: 10 Bài tập trắc nghiệm Đơn vị đo độ dài lớp 1 (có lời giải) - https://vietjack.com/toan-1-ket-noi/images/trac-nghiem-bai-26-don-vi-do-do-dai-332650.PNG</w:t>
      </w:r>
    </w:p>
    <w:p>
      <w:r>
        <w:t>A. 9 cm</w:t>
      </w:r>
    </w:p>
    <w:p>
      <w:r>
        <w:t>B. 5 cm</w:t>
      </w:r>
    </w:p>
    <w:p>
      <w:r>
        <w:t>C. 6 cm</w:t>
      </w:r>
    </w:p>
    <w:p>
      <w:r>
        <w:t>D. 7 cm</w:t>
      </w:r>
    </w:p>
    <w:p>
      <w:r>
        <w:t>Đáp án: C</w:t>
      </w:r>
    </w:p>
    <w:p>
      <w:r>
        <w:t>Lời giải: Chiếc bút dài 6 cm</w:t>
      </w:r>
    </w:p>
    <w:p>
      <w:pPr>
        <w:pStyle w:val="ListNumber"/>
      </w:pPr>
      <w:r>
        <w:t>Câu 2. Chiều dài quyển sách là:</w:t>
      </w:r>
    </w:p>
    <w:p>
      <w:r>
        <w:t>Ảnh trong đề:</w:t>
      </w:r>
    </w:p>
    <w:p>
      <w:r>
        <w:drawing>
          <wp:inline xmlns:a="http://schemas.openxmlformats.org/drawingml/2006/main" xmlns:pic="http://schemas.openxmlformats.org/drawingml/2006/picture">
            <wp:extent cx="3686175" cy="1370610"/>
            <wp:docPr id="254" name="Picture 254"/>
            <wp:cNvGraphicFramePr>
              <a:graphicFrameLocks noChangeAspect="1"/>
            </wp:cNvGraphicFramePr>
            <a:graphic>
              <a:graphicData uri="http://schemas.openxmlformats.org/drawingml/2006/picture">
                <pic:pic>
                  <pic:nvPicPr>
                    <pic:cNvPr id="0" name="91400480ce804afbd116f63a15d5bc0afa84d8a1.png"/>
                    <pic:cNvPicPr/>
                  </pic:nvPicPr>
                  <pic:blipFill>
                    <a:blip r:embed="rId244"/>
                    <a:stretch>
                      <a:fillRect/>
                    </a:stretch>
                  </pic:blipFill>
                  <pic:spPr>
                    <a:xfrm>
                      <a:off x="0" y="0"/>
                      <a:ext cx="3686175" cy="1370610"/>
                    </a:xfrm>
                    <a:prstGeom prst="rect"/>
                  </pic:spPr>
                </pic:pic>
              </a:graphicData>
            </a:graphic>
          </wp:inline>
        </w:drawing>
      </w:r>
    </w:p>
    <w:p>
      <w:r>
        <w:t>Nguồn ảnh: 10 Bài tập trắc nghiệm Đơn vị đo độ dài lớp 1 (có lời giải) - https://vietjack.com/toan-1-ket-noi/images/trac-nghiem-bai-26-don-vi-do-do-dai-332651.PNG</w:t>
      </w:r>
    </w:p>
    <w:p>
      <w:r>
        <w:t>A. 8 cm</w:t>
      </w:r>
    </w:p>
    <w:p>
      <w:r>
        <w:t>B. 6 cm</w:t>
      </w:r>
    </w:p>
    <w:p>
      <w:r>
        <w:t>C. 15 cm</w:t>
      </w:r>
    </w:p>
    <w:p>
      <w:r>
        <w:t>D. 10 cm</w:t>
      </w:r>
    </w:p>
    <w:p>
      <w:r>
        <w:t>Đáp án: D</w:t>
      </w:r>
    </w:p>
    <w:p>
      <w:r>
        <w:t>Lời giải: Chiều dài quyển sách là: 10 cm</w:t>
      </w:r>
    </w:p>
    <w:p>
      <w:pPr>
        <w:pStyle w:val="ListNumber"/>
      </w:pPr>
      <w:r>
        <w:t>Câu 3. Chiếc bút bi dài số xăng-ti-mét là:</w:t>
      </w:r>
    </w:p>
    <w:p>
      <w:r>
        <w:t>Ảnh trong đề:</w:t>
      </w:r>
    </w:p>
    <w:p>
      <w:r>
        <w:drawing>
          <wp:inline xmlns:a="http://schemas.openxmlformats.org/drawingml/2006/main" xmlns:pic="http://schemas.openxmlformats.org/drawingml/2006/picture">
            <wp:extent cx="4181475" cy="714504"/>
            <wp:docPr id="255" name="Picture 255"/>
            <wp:cNvGraphicFramePr>
              <a:graphicFrameLocks noChangeAspect="1"/>
            </wp:cNvGraphicFramePr>
            <a:graphic>
              <a:graphicData uri="http://schemas.openxmlformats.org/drawingml/2006/picture">
                <pic:pic>
                  <pic:nvPicPr>
                    <pic:cNvPr id="0" name="66dfa1b9a7bab4503fd1fd58d98d58363e01a7db.png"/>
                    <pic:cNvPicPr/>
                  </pic:nvPicPr>
                  <pic:blipFill>
                    <a:blip r:embed="rId245"/>
                    <a:stretch>
                      <a:fillRect/>
                    </a:stretch>
                  </pic:blipFill>
                  <pic:spPr>
                    <a:xfrm>
                      <a:off x="0" y="0"/>
                      <a:ext cx="4181475" cy="714504"/>
                    </a:xfrm>
                    <a:prstGeom prst="rect"/>
                  </pic:spPr>
                </pic:pic>
              </a:graphicData>
            </a:graphic>
          </wp:inline>
        </w:drawing>
      </w:r>
    </w:p>
    <w:p>
      <w:r>
        <w:t>Nguồn ảnh: 10 Bài tập trắc nghiệm Đơn vị đo độ dài lớp 1 (có lời giải) - https://vietjack.com/toan-1-ket-noi/images/trac-nghiem-bai-26-don-vi-do-do-dai-332652.PNG</w:t>
      </w:r>
    </w:p>
    <w:p>
      <w:r>
        <w:t>A. 12 cm</w:t>
      </w:r>
    </w:p>
    <w:p>
      <w:r>
        <w:t>B. 13 cm</w:t>
      </w:r>
    </w:p>
    <w:p>
      <w:r>
        <w:t>C. 14 cm</w:t>
      </w:r>
    </w:p>
    <w:p>
      <w:r>
        <w:t>D. 15 cm</w:t>
      </w:r>
    </w:p>
    <w:p>
      <w:r>
        <w:t>Đáp án: D</w:t>
      </w:r>
    </w:p>
    <w:p>
      <w:r>
        <w:t>Lời giải: Chiếc bút bi dài 15 cm</w:t>
      </w:r>
    </w:p>
    <w:p>
      <w:pPr>
        <w:pStyle w:val="ListNumber"/>
      </w:pPr>
      <w:r>
        <w:t>Câu 4. Quả cà tím dài:</w:t>
      </w:r>
    </w:p>
    <w:p>
      <w:r>
        <w:t>Ảnh trong đề:</w:t>
      </w:r>
    </w:p>
    <w:p>
      <w:r>
        <w:drawing>
          <wp:inline xmlns:a="http://schemas.openxmlformats.org/drawingml/2006/main" xmlns:pic="http://schemas.openxmlformats.org/drawingml/2006/picture">
            <wp:extent cx="3648075" cy="1123097"/>
            <wp:docPr id="256" name="Picture 256"/>
            <wp:cNvGraphicFramePr>
              <a:graphicFrameLocks noChangeAspect="1"/>
            </wp:cNvGraphicFramePr>
            <a:graphic>
              <a:graphicData uri="http://schemas.openxmlformats.org/drawingml/2006/picture">
                <pic:pic>
                  <pic:nvPicPr>
                    <pic:cNvPr id="0" name="6b7e49eb037876f720dcbc67b78741942fb57924.png"/>
                    <pic:cNvPicPr/>
                  </pic:nvPicPr>
                  <pic:blipFill>
                    <a:blip r:embed="rId246"/>
                    <a:stretch>
                      <a:fillRect/>
                    </a:stretch>
                  </pic:blipFill>
                  <pic:spPr>
                    <a:xfrm>
                      <a:off x="0" y="0"/>
                      <a:ext cx="3648075" cy="1123097"/>
                    </a:xfrm>
                    <a:prstGeom prst="rect"/>
                  </pic:spPr>
                </pic:pic>
              </a:graphicData>
            </a:graphic>
          </wp:inline>
        </w:drawing>
      </w:r>
    </w:p>
    <w:p>
      <w:r>
        <w:t>Nguồn ảnh: 10 Bài tập trắc nghiệm Đơn vị đo độ dài lớp 1 (có lời giải) - https://vietjack.com/toan-1-ket-noi/images/trac-nghiem-bai-26-don-vi-do-do-dai-332653.PNG</w:t>
      </w:r>
    </w:p>
    <w:p>
      <w:r>
        <w:t>A. 8 cm</w:t>
      </w:r>
    </w:p>
    <w:p>
      <w:r>
        <w:t>B. 10 cm</w:t>
      </w:r>
    </w:p>
    <w:p>
      <w:r>
        <w:t>C. 9 cm</w:t>
      </w:r>
    </w:p>
    <w:p>
      <w:r>
        <w:t>D. 5 cm</w:t>
      </w:r>
    </w:p>
    <w:p>
      <w:r>
        <w:t>Đáp án: D</w:t>
      </w:r>
    </w:p>
    <w:p>
      <w:r>
        <w:t>Lời giải: Quả cà tím dài 9 cm</w:t>
      </w:r>
    </w:p>
    <w:p>
      <w:pPr>
        <w:pStyle w:val="ListNumber"/>
      </w:pPr>
      <w:r>
        <w:t>Câu 5. Củ cà rốt dài:</w:t>
      </w:r>
    </w:p>
    <w:p>
      <w:r>
        <w:t>Ảnh trong đề:</w:t>
      </w:r>
    </w:p>
    <w:p>
      <w:r>
        <w:drawing>
          <wp:inline xmlns:a="http://schemas.openxmlformats.org/drawingml/2006/main" xmlns:pic="http://schemas.openxmlformats.org/drawingml/2006/picture">
            <wp:extent cx="4114800" cy="865822"/>
            <wp:docPr id="257" name="Picture 257"/>
            <wp:cNvGraphicFramePr>
              <a:graphicFrameLocks noChangeAspect="1"/>
            </wp:cNvGraphicFramePr>
            <a:graphic>
              <a:graphicData uri="http://schemas.openxmlformats.org/drawingml/2006/picture">
                <pic:pic>
                  <pic:nvPicPr>
                    <pic:cNvPr id="0" name="a154bef9d4e3c648c41bd39efe91b85cb58ca0b5.png"/>
                    <pic:cNvPicPr/>
                  </pic:nvPicPr>
                  <pic:blipFill>
                    <a:blip r:embed="rId247"/>
                    <a:stretch>
                      <a:fillRect/>
                    </a:stretch>
                  </pic:blipFill>
                  <pic:spPr>
                    <a:xfrm>
                      <a:off x="0" y="0"/>
                      <a:ext cx="4114800" cy="865822"/>
                    </a:xfrm>
                    <a:prstGeom prst="rect"/>
                  </pic:spPr>
                </pic:pic>
              </a:graphicData>
            </a:graphic>
          </wp:inline>
        </w:drawing>
      </w:r>
    </w:p>
    <w:p>
      <w:r>
        <w:t>Nguồn ảnh: 10 Bài tập trắc nghiệm Đơn vị đo độ dài lớp 1 (có lời giải) - https://vietjack.com/toan-1-ket-noi/images/trac-nghiem-bai-26-don-vi-do-do-dai-332654.PNG</w:t>
      </w:r>
    </w:p>
    <w:p>
      <w:r>
        <w:t>A. 5 cm</w:t>
      </w:r>
    </w:p>
    <w:p>
      <w:r>
        <w:t>B. 4 cm</w:t>
      </w:r>
    </w:p>
    <w:p>
      <w:r>
        <w:t>C. 6 cm</w:t>
      </w:r>
    </w:p>
    <w:p>
      <w:r>
        <w:t>D. 3 cm</w:t>
      </w:r>
    </w:p>
    <w:p>
      <w:r>
        <w:t>Đáp án: A</w:t>
      </w:r>
    </w:p>
    <w:p>
      <w:r>
        <w:t>Lời giải: Củ cà rốt dài 5 cm</w:t>
      </w:r>
    </w:p>
    <w:p>
      <w:pPr>
        <w:pStyle w:val="Heading3"/>
      </w:pPr>
      <w:r>
        <w:t>Trắc nghiệm Bài 27: Thực hành ước lượng và đo độ dài</w:t>
      </w:r>
    </w:p>
    <w:p>
      <w:r>
        <w:t>Nguồn: https://vietjack.com/toan-1-ket-noi/trac-nghiem-bai-27-thuc-hanh-uoc-luong-va-do-do-dai.jsp</w:t>
      </w:r>
    </w:p>
    <w:p>
      <w:r>
        <w:t>Số câu trích xuất: 4</w:t>
      </w:r>
    </w:p>
    <w:p>
      <w:pPr>
        <w:pStyle w:val="ListNumber"/>
      </w:pPr>
      <w:r>
        <w:t>Câu 2. Độ dài của chiếc bút chì là:</w:t>
      </w:r>
    </w:p>
    <w:p>
      <w:r>
        <w:t>Ảnh trong đề:</w:t>
      </w:r>
    </w:p>
    <w:p>
      <w:r>
        <w:drawing>
          <wp:inline xmlns:a="http://schemas.openxmlformats.org/drawingml/2006/main" xmlns:pic="http://schemas.openxmlformats.org/drawingml/2006/picture">
            <wp:extent cx="3790949" cy="628872"/>
            <wp:docPr id="258" name="Picture 258"/>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r>
        <w:t>Nguồn ảnh: 10 Bài tập trắc nghiệm Thực hành ước lượng và đo độ dài lớp 1 (có lời giải) - https://vietjack.com/toan-1-ket-noi/images/trac-nghiem-bai-27-thuc-hanh-uoc-luong-va-do-do-dai-332659.PNG</w:t>
      </w:r>
    </w:p>
    <w:p>
      <w:r>
        <w:t>A. 5 cm</w:t>
      </w:r>
    </w:p>
    <w:p>
      <w:r>
        <w:t>B. 4 cm</w:t>
      </w:r>
    </w:p>
    <w:p>
      <w:r>
        <w:t>C. 3 cm</w:t>
      </w:r>
    </w:p>
    <w:p>
      <w:r>
        <w:t>D. 6 cm</w:t>
      </w:r>
    </w:p>
    <w:p>
      <w:r>
        <w:t>Đáp án: A</w:t>
      </w:r>
    </w:p>
    <w:p>
      <w:r>
        <w:t>Lời giải: Chiếc bút chì dài 5 cm.</w:t>
      </w:r>
    </w:p>
    <w:p>
      <w:pPr>
        <w:pStyle w:val="ListNumber"/>
      </w:pPr>
      <w:r>
        <w:t>Câu 5. Cốc nước cao khoảng:</w:t>
      </w:r>
    </w:p>
    <w:p>
      <w:r>
        <w:t>A. 2 sải tay</w:t>
      </w:r>
    </w:p>
    <w:p>
      <w:r>
        <w:t>B. 13 gang tay</w:t>
      </w:r>
    </w:p>
    <w:p>
      <w:r>
        <w:t>C. 9 bước chân</w:t>
      </w:r>
    </w:p>
    <w:p>
      <w:r>
        <w:t>D. 1 gang tay</w:t>
      </w:r>
    </w:p>
    <w:p>
      <w:r>
        <w:t>Đáp án: D</w:t>
      </w:r>
    </w:p>
    <w:p>
      <w:r>
        <w:t>Lời giải: Cốc nước cao khoảng 1 gang tay</w:t>
      </w:r>
    </w:p>
    <w:p>
      <w:pPr>
        <w:pStyle w:val="ListNumber"/>
      </w:pPr>
      <w:r>
        <w:t>Câu 8. Tẩy dài mấy xăng-ti-mét</w:t>
      </w:r>
    </w:p>
    <w:p>
      <w:r>
        <w:t>Ảnh trong đề:</w:t>
      </w:r>
    </w:p>
    <w:p>
      <w:r>
        <w:drawing>
          <wp:inline xmlns:a="http://schemas.openxmlformats.org/drawingml/2006/main" xmlns:pic="http://schemas.openxmlformats.org/drawingml/2006/picture">
            <wp:extent cx="3143250" cy="618202"/>
            <wp:docPr id="259" name="Picture 259"/>
            <wp:cNvGraphicFramePr>
              <a:graphicFrameLocks noChangeAspect="1"/>
            </wp:cNvGraphicFramePr>
            <a:graphic>
              <a:graphicData uri="http://schemas.openxmlformats.org/drawingml/2006/picture">
                <pic:pic>
                  <pic:nvPicPr>
                    <pic:cNvPr id="0" name="ace94590eed67505354ba05a302722d50561d845.png"/>
                    <pic:cNvPicPr/>
                  </pic:nvPicPr>
                  <pic:blipFill>
                    <a:blip r:embed="rId249"/>
                    <a:stretch>
                      <a:fillRect/>
                    </a:stretch>
                  </pic:blipFill>
                  <pic:spPr>
                    <a:xfrm>
                      <a:off x="0" y="0"/>
                      <a:ext cx="3143250" cy="618202"/>
                    </a:xfrm>
                    <a:prstGeom prst="rect"/>
                  </pic:spPr>
                </pic:pic>
              </a:graphicData>
            </a:graphic>
          </wp:inline>
        </w:drawing>
      </w:r>
    </w:p>
    <w:p>
      <w:r>
        <w:t>Nguồn ảnh: 10 Bài tập trắc nghiệm Thực hành ước lượng và đo độ dài lớp 1 (có lời giải) - https://vietjack.com/toan-1-ket-noi/images/trac-nghiem-bai-27-thuc-hanh-uoc-luong-va-do-do-dai-332681.PNG</w:t>
      </w:r>
    </w:p>
    <w:p>
      <w:r>
        <w:t>A. 3 cm</w:t>
      </w:r>
    </w:p>
    <w:p>
      <w:r>
        <w:t>B. 5 cm</w:t>
      </w:r>
    </w:p>
    <w:p>
      <w:r>
        <w:t>C. 4 cm</w:t>
      </w:r>
    </w:p>
    <w:p>
      <w:r>
        <w:t>D. 6 cm</w:t>
      </w:r>
    </w:p>
    <w:p>
      <w:r>
        <w:t>Đáp án: A</w:t>
      </w:r>
    </w:p>
    <w:p>
      <w:pPr>
        <w:pStyle w:val="ListNumber"/>
      </w:pPr>
      <w:r>
        <w:t>Câu 9. Chậu cây cao khoảng:</w:t>
      </w:r>
    </w:p>
    <w:p>
      <w:r>
        <w:t>Ảnh trong đề:</w:t>
      </w:r>
    </w:p>
    <w:p>
      <w:r>
        <w:drawing>
          <wp:inline xmlns:a="http://schemas.openxmlformats.org/drawingml/2006/main" xmlns:pic="http://schemas.openxmlformats.org/drawingml/2006/picture">
            <wp:extent cx="914400" cy="1169581"/>
            <wp:docPr id="260" name="Picture 260"/>
            <wp:cNvGraphicFramePr>
              <a:graphicFrameLocks noChangeAspect="1"/>
            </wp:cNvGraphicFramePr>
            <a:graphic>
              <a:graphicData uri="http://schemas.openxmlformats.org/drawingml/2006/picture">
                <pic:pic>
                  <pic:nvPicPr>
                    <pic:cNvPr id="0" name="f0c26e99b68d625d525714ad5cb166d4f0b809de.png"/>
                    <pic:cNvPicPr/>
                  </pic:nvPicPr>
                  <pic:blipFill>
                    <a:blip r:embed="rId250"/>
                    <a:stretch>
                      <a:fillRect/>
                    </a:stretch>
                  </pic:blipFill>
                  <pic:spPr>
                    <a:xfrm>
                      <a:off x="0" y="0"/>
                      <a:ext cx="914400" cy="1169581"/>
                    </a:xfrm>
                    <a:prstGeom prst="rect"/>
                  </pic:spPr>
                </pic:pic>
              </a:graphicData>
            </a:graphic>
          </wp:inline>
        </w:drawing>
      </w:r>
    </w:p>
    <w:p>
      <w:r>
        <w:t>Nguồn ảnh: 10 Bài tập trắc nghiệm Thực hành ước lượng và đo độ dài lớp 1 (có lời giải) - https://vietjack.com/toan-1-ket-noi/images/trac-nghiem-bai-27-thuc-hanh-uoc-luong-va-do-do-dai-332682.PNG</w:t>
      </w:r>
    </w:p>
    <w:p>
      <w:r>
        <w:t>A. 3 gang tay</w:t>
      </w:r>
    </w:p>
    <w:p>
      <w:r>
        <w:t>B. 2 gang tay</w:t>
      </w:r>
    </w:p>
    <w:p>
      <w:r>
        <w:t>C. 4 gang tay</w:t>
      </w:r>
    </w:p>
    <w:p>
      <w:r>
        <w:t>D. 1 gang tay</w:t>
      </w:r>
    </w:p>
    <w:p>
      <w:r>
        <w:t>Đáp án: C</w:t>
      </w:r>
    </w:p>
    <w:p>
      <w:r>
        <w:t>Lời giải: Chậu cây cao khoảng 4 cm.</w:t>
      </w:r>
    </w:p>
    <w:p>
      <w:pPr>
        <w:pStyle w:val="Heading3"/>
      </w:pPr>
      <w:r>
        <w:t>Trắc nghiệm Bài 28: Luyện tập chung</w:t>
      </w:r>
    </w:p>
    <w:p>
      <w:r>
        <w:t>Nguồn: https://vietjack.com/toan-1-ket-noi/trac-nghiem-bai-28-luyen-tap-chung.jsp</w:t>
      </w:r>
    </w:p>
    <w:p>
      <w:r>
        <w:t>Số câu trích xuất: 2</w:t>
      </w:r>
    </w:p>
    <w:p>
      <w:pPr>
        <w:pStyle w:val="ListNumber"/>
      </w:pPr>
      <w:r>
        <w:t>Câu 4. Bạn nam “cao hơn”, “thấp hơn” hay “bằng” bạn nữ</w:t>
      </w:r>
    </w:p>
    <w:p>
      <w:r>
        <w:t>Ảnh trong đề:</w:t>
      </w:r>
    </w:p>
    <w:p>
      <w:r>
        <w:drawing>
          <wp:inline xmlns:a="http://schemas.openxmlformats.org/drawingml/2006/main" xmlns:pic="http://schemas.openxmlformats.org/drawingml/2006/picture">
            <wp:extent cx="981075" cy="1101558"/>
            <wp:docPr id="261" name="Picture 261"/>
            <wp:cNvGraphicFramePr>
              <a:graphicFrameLocks noChangeAspect="1"/>
            </wp:cNvGraphicFramePr>
            <a:graphic>
              <a:graphicData uri="http://schemas.openxmlformats.org/drawingml/2006/picture">
                <pic:pic>
                  <pic:nvPicPr>
                    <pic:cNvPr id="0" name="18c93b8642ce867c94662e4626ce36e92d243f12.png"/>
                    <pic:cNvPicPr/>
                  </pic:nvPicPr>
                  <pic:blipFill>
                    <a:blip r:embed="rId251"/>
                    <a:stretch>
                      <a:fillRect/>
                    </a:stretch>
                  </pic:blipFill>
                  <pic:spPr>
                    <a:xfrm>
                      <a:off x="0" y="0"/>
                      <a:ext cx="981075" cy="1101558"/>
                    </a:xfrm>
                    <a:prstGeom prst="rect"/>
                  </pic:spPr>
                </pic:pic>
              </a:graphicData>
            </a:graphic>
          </wp:inline>
        </w:drawing>
      </w:r>
    </w:p>
    <w:p>
      <w:r>
        <w:t>Nguồn ảnh: 10 Bài tập trắc nghiệm Luyện tập chung lớp 1 (có lời giải) - https://vietjack.com/toan-1-ket-noi/images/trac-nghiem-bai-28-luyen-tap-chung-332692.PNG</w:t>
      </w:r>
    </w:p>
    <w:p>
      <w:r>
        <w:t>A. Cao hơn</w:t>
      </w:r>
    </w:p>
    <w:p>
      <w:r>
        <w:t>B. Thấp hơn</w:t>
      </w:r>
    </w:p>
    <w:p>
      <w:r>
        <w:t>C. Bằng</w:t>
      </w:r>
    </w:p>
    <w:p>
      <w:r>
        <w:t>Đáp án: C</w:t>
      </w:r>
    </w:p>
    <w:p>
      <w:r>
        <w:t>Lời giải: Ban nam cao bằng bạn nữ</w:t>
      </w:r>
    </w:p>
    <w:p>
      <w:pPr>
        <w:pStyle w:val="ListNumber"/>
      </w:pPr>
      <w:r>
        <w:t>Câu 5. Độ dài của chiếc bút chì là:</w:t>
      </w:r>
    </w:p>
    <w:p>
      <w:r>
        <w:t>Ảnh trong đề:</w:t>
      </w:r>
    </w:p>
    <w:p>
      <w:r>
        <w:drawing>
          <wp:inline xmlns:a="http://schemas.openxmlformats.org/drawingml/2006/main" xmlns:pic="http://schemas.openxmlformats.org/drawingml/2006/picture">
            <wp:extent cx="3790949" cy="628872"/>
            <wp:docPr id="262" name="Picture 262"/>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r>
        <w:t>Nguồn ảnh: 10 Bài tập trắc nghiệm Luyện tập chung lớp 1 (có lời giải) - https://vietjack.com/toan-1-ket-noi/images/trac-nghiem-bai-28-luyen-tap-chung-332693.PNG</w:t>
      </w:r>
    </w:p>
    <w:p>
      <w:r>
        <w:t>A. 5 cm</w:t>
      </w:r>
    </w:p>
    <w:p>
      <w:r>
        <w:t>B. 4 cm</w:t>
      </w:r>
    </w:p>
    <w:p>
      <w:r>
        <w:t>C. 3 cm</w:t>
      </w:r>
    </w:p>
    <w:p>
      <w:r>
        <w:t>D. 6 cm</w:t>
      </w:r>
    </w:p>
    <w:p>
      <w:r>
        <w:t>Đáp án: A</w:t>
      </w:r>
    </w:p>
    <w:p>
      <w:r>
        <w:t>Lời giải: Độ dài của chiếc bút chì là: 5 cm</w:t>
      </w:r>
    </w:p>
    <w:p>
      <w:pPr>
        <w:pStyle w:val="Heading2"/>
      </w:pPr>
      <w:r>
        <w:t>Trắc nghiệm Chủ đề 8: Phép cộng, phép trừ (không nhớ) trong phạm vi 100</w:t>
      </w:r>
    </w:p>
    <w:p>
      <w:pPr>
        <w:pStyle w:val="Heading3"/>
      </w:pPr>
      <w:r>
        <w:t>Trắc nghiệm Bài 29: Phép cộng số có hai chữ số với số có một chữ số</w:t>
      </w:r>
    </w:p>
    <w:p>
      <w:r>
        <w:t>Nguồn: https://vietjack.com/toan-1-ket-noi/trac-nghiem-bai-29-phep-cong-so-co-hai-chu-so-voi-so-co-mot.jsp</w:t>
      </w:r>
    </w:p>
    <w:p>
      <w:r>
        <w:t>Số câu trích xuất: 6</w:t>
      </w:r>
    </w:p>
    <w:p>
      <w:pPr>
        <w:pStyle w:val="ListNumber"/>
      </w:pPr>
      <w:r>
        <w:t>Câu 5. Em hãy chọn đáp án đúng nhất Kết quả của phép tính 15 + 4 là:</w:t>
      </w:r>
    </w:p>
    <w:p>
      <w:r>
        <w:t>Ảnh trong đề:</w:t>
      </w:r>
    </w:p>
    <w:p>
      <w:r>
        <w:drawing>
          <wp:inline xmlns:a="http://schemas.openxmlformats.org/drawingml/2006/main" xmlns:pic="http://schemas.openxmlformats.org/drawingml/2006/picture">
            <wp:extent cx="914400" cy="1547446"/>
            <wp:docPr id="263" name="Picture 263"/>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914400" cy="1547446"/>
                    </a:xfrm>
                    <a:prstGeom prst="rect"/>
                  </pic:spPr>
                </pic:pic>
              </a:graphicData>
            </a:graphic>
          </wp:inline>
        </w:drawing>
      </w:r>
    </w:p>
    <w:p>
      <w:r>
        <w:t>Nguồn ảnh: 10 Bài tập trắc nghiệm Phép cộng số có hai chữ số với số có một chữ số lớp 1 (có lời giải) - https://vietjack.com/toan-1-ket-noi/images/trac-nghiem-bai-29-phep-cong-so-co-hai-chu-so-voi-so-co-mot-338656.PNG</w:t>
      </w:r>
    </w:p>
    <w:p>
      <w:r>
        <w:t>A. 20</w:t>
      </w:r>
    </w:p>
    <w:p>
      <w:r>
        <w:t>B. 21</w:t>
      </w:r>
    </w:p>
    <w:p>
      <w:r>
        <w:t>C. 19</w:t>
      </w:r>
    </w:p>
    <w:p>
      <w:r>
        <w:t>D. 18</w:t>
      </w:r>
    </w:p>
    <w:p>
      <w:r>
        <w:t>Đáp án: C</w:t>
      </w:r>
    </w:p>
    <w:p>
      <w:r>
        <w:t>Lời giải: Kết quả của phép tính 15 + 4 là: 19</w:t>
      </w:r>
    </w:p>
    <w:p>
      <w:pPr>
        <w:pStyle w:val="ListNumber"/>
      </w:pPr>
      <w:r>
        <w:t>Câu 1. Em hãy chọn đáp án đúng nhất Cho bài toán: Nam có 15 viên bi. Anh trai cho Nam thêm 4 viên bi. Hỏi Nam có tất cả bao nhiêu viên bi? Phép tính đúng để tìm số bi của Nam là:</w:t>
      </w:r>
    </w:p>
    <w:p>
      <w:r>
        <w:t>A. 15 + 4 = 16</w:t>
      </w:r>
    </w:p>
    <w:p>
      <w:r>
        <w:t>B. 15 + 4 = 19</w:t>
      </w:r>
    </w:p>
    <w:p>
      <w:r>
        <w:t>C. 15 + 4 = 18</w:t>
      </w:r>
    </w:p>
    <w:p>
      <w:r>
        <w:t>D. 15 + 4 = 17</w:t>
      </w:r>
    </w:p>
    <w:p>
      <w:r>
        <w:t>Đáp án: B</w:t>
      </w:r>
    </w:p>
    <w:p>
      <w:r>
        <w:t>Lời giải: Phép tính đúng để tìm số bi của Nam là: 15 + 4 = 19</w:t>
      </w:r>
    </w:p>
    <w:p>
      <w:pPr>
        <w:pStyle w:val="ListNumber"/>
      </w:pPr>
      <w:r>
        <w:t>Câu 2. Em hãy chọn đáp án đúng nhất Cho bài toán: Mai có 10 cái kẹo, Hà có 9 cái kẹo. Hỏi cả hai bạn có tất cả bao nhiêu cái kẹo? Phép tính đúng để tìm số kẹo của cả hai bạn là:</w:t>
      </w:r>
    </w:p>
    <w:p>
      <w:r>
        <w:t>A. 10 + 9 = 18</w:t>
      </w:r>
    </w:p>
    <w:p>
      <w:r>
        <w:t>B. 10 + 9 = 16</w:t>
      </w:r>
    </w:p>
    <w:p>
      <w:r>
        <w:t>C. 10 + 9 = 17</w:t>
      </w:r>
    </w:p>
    <w:p>
      <w:r>
        <w:t>D. 10 + 9 = 19</w:t>
      </w:r>
    </w:p>
    <w:p>
      <w:r>
        <w:t>Đáp án: D</w:t>
      </w:r>
    </w:p>
    <w:p>
      <w:r>
        <w:t>Lời giải: Phép tính đúng để tìm số kẹo của cả hai bạn là: 10 + 9 = 19</w:t>
      </w:r>
    </w:p>
    <w:p>
      <w:pPr>
        <w:pStyle w:val="ListNumber"/>
      </w:pPr>
      <w:r>
        <w:t>Câu 3. Em hãy chọn đáp án đúng nhất Cho bài toán: Trong thùng có 10 quả bóng màu vàng và 8 quả bóng màu xanh. Hỏi trong thùng có tất cả bao nhiêu quả bóng? Phép tính đúng để tìm số bóng có trong thùng là:</w:t>
      </w:r>
    </w:p>
    <w:p>
      <w:r>
        <w:t>A. 10 + 8 = 18</w:t>
      </w:r>
    </w:p>
    <w:p>
      <w:r>
        <w:t>B. 10 + 9 = 19</w:t>
      </w:r>
    </w:p>
    <w:p>
      <w:r>
        <w:t>C. 10 + 7 = 17</w:t>
      </w:r>
    </w:p>
    <w:p>
      <w:r>
        <w:t>D. 10 + 6 = 16</w:t>
      </w:r>
    </w:p>
    <w:p>
      <w:r>
        <w:t>Đáp án: A</w:t>
      </w:r>
    </w:p>
    <w:p>
      <w:r>
        <w:t>Lời giải: Phép tính đúng để tìm số bóng có trong thùng là: 10 + 8 = 18</w:t>
      </w:r>
    </w:p>
    <w:p>
      <w:pPr>
        <w:pStyle w:val="ListNumber"/>
      </w:pPr>
      <w:r>
        <w:t>Câu 4. Em hãy chọn đáp án đúng nhất Cho bài toán: Trong bể có 15 con cá. Chú Hùng thả thêm vào bể 4 con cá nữa. Hỏi trong bể có tất cả bao nhiêu con cá? Phép tính đúng để tìm số cá có trong bể là:</w:t>
      </w:r>
    </w:p>
    <w:p>
      <w:r>
        <w:t>A. 15 + 4 = 19</w:t>
      </w:r>
    </w:p>
    <w:p>
      <w:r>
        <w:t>B. 15 + 4 = 18</w:t>
      </w:r>
    </w:p>
    <w:p>
      <w:r>
        <w:t>C. 15 + 4 = 17</w:t>
      </w:r>
    </w:p>
    <w:p>
      <w:r>
        <w:t>D. 15 + 4 = 16</w:t>
      </w:r>
    </w:p>
    <w:p>
      <w:r>
        <w:t>Đáp án: A</w:t>
      </w:r>
    </w:p>
    <w:p>
      <w:r>
        <w:t>Lời giải: Phép tính đúng để tìm số cá có trong bể là: 15 + 4 = 19</w:t>
      </w:r>
    </w:p>
    <w:p>
      <w:pPr>
        <w:pStyle w:val="ListNumber"/>
      </w:pPr>
      <w:r>
        <w:t>Câu 5. Em hãy chọn đáp án đúng nhất Cho bài toán: Dũng có 11 quyển vở. Hùng có 8 quyển vở. Hỏi cả hai bạn có tất cả bao nhiêu quyển vở? Phép tính đúng để tìm số cá có trong bể là:</w:t>
      </w:r>
    </w:p>
    <w:p>
      <w:r>
        <w:t>A. 11 + 8 = 18</w:t>
      </w:r>
    </w:p>
    <w:p>
      <w:r>
        <w:t>B. 11 + 8 = 17</w:t>
      </w:r>
    </w:p>
    <w:p>
      <w:r>
        <w:t>C. 11 + 8 = 16</w:t>
      </w:r>
    </w:p>
    <w:p>
      <w:r>
        <w:t>D. 11 + 8 = 19</w:t>
      </w:r>
    </w:p>
    <w:p>
      <w:r>
        <w:t>Đáp án: D</w:t>
      </w:r>
    </w:p>
    <w:p>
      <w:r>
        <w:t>Lời giải: Phép tính đúng để tìm số cá có trong bể là: 11 + 8 = 19</w:t>
      </w:r>
    </w:p>
    <w:p>
      <w:pPr>
        <w:pStyle w:val="Heading3"/>
      </w:pPr>
      <w:r>
        <w:t>Trắc nghiệm Bài 30: Phép cộng số có hai chữ số với số có hai chữ số</w:t>
      </w:r>
    </w:p>
    <w:p>
      <w:r>
        <w:t>Nguồn: https://vietjack.com/toan-1-ket-noi/trac-nghiem-bai-30-phep-cong-so-co-hai-chu-so-voi-so-co-hai.jsp</w:t>
      </w:r>
    </w:p>
    <w:p>
      <w:r>
        <w:t>Số câu trích xuất: 8</w:t>
      </w:r>
    </w:p>
    <w:p>
      <w:pPr>
        <w:pStyle w:val="ListNumber"/>
      </w:pPr>
      <w:r>
        <w:t>Câu 1. Em hãy chọn đáp án đúng nhất Cho bài toán: Loan có 24 cái kẹo, Hồng có 21 cái kẹo. Hỏi cả hai bạn có tất cả bao nhiêu cái kẹo? Phép tính đúng để tìm số kẹo của cả hai bạn là:</w:t>
      </w:r>
    </w:p>
    <w:p>
      <w:r>
        <w:t>A. 24 + 21 = 45</w:t>
      </w:r>
    </w:p>
    <w:p>
      <w:r>
        <w:t>B. 24 + 21 = 44</w:t>
      </w:r>
    </w:p>
    <w:p>
      <w:r>
        <w:t>C. 24 + 21 = 43</w:t>
      </w:r>
    </w:p>
    <w:p>
      <w:r>
        <w:t>D. 24 + 21 = 46</w:t>
      </w:r>
    </w:p>
    <w:p>
      <w:r>
        <w:t>Đáp án: A</w:t>
      </w:r>
    </w:p>
    <w:p>
      <w:r>
        <w:t>Lời giải: Phép tính đúng để tìm số kẹo của cả hai bạn là: 24 + 21 = 45</w:t>
      </w:r>
    </w:p>
    <w:p>
      <w:pPr>
        <w:pStyle w:val="ListNumber"/>
      </w:pPr>
      <w:r>
        <w:t>Câu 2. Em hãy chọn đáp án đúng nhất Cho bài toán: Trong bể có 12 con cá. Chú Nam thả thêm vào bể 10 con cá nữa. Hỏi trong bể có tất cả bao nhiêu con cá? Phép tính đúng để tìm số cá có trong bể là:</w:t>
      </w:r>
    </w:p>
    <w:p>
      <w:r>
        <w:t>A. 12 + 10 = 32</w:t>
      </w:r>
    </w:p>
    <w:p>
      <w:r>
        <w:t>B. 12 + 10 = 41</w:t>
      </w:r>
    </w:p>
    <w:p>
      <w:r>
        <w:t>C. 12 + 10 = 22</w:t>
      </w:r>
    </w:p>
    <w:p>
      <w:r>
        <w:t>D. 12 + 10 = 21</w:t>
      </w:r>
    </w:p>
    <w:p>
      <w:r>
        <w:t>Đáp án: C</w:t>
      </w:r>
    </w:p>
    <w:p>
      <w:r>
        <w:t>Lời giải: Phép tính đúng để tìm số cá có trong bể là: 12 + 10 = 22</w:t>
      </w:r>
    </w:p>
    <w:p>
      <w:pPr>
        <w:pStyle w:val="ListNumber"/>
      </w:pPr>
      <w:r>
        <w:t>Câu 3. Em hãy chọn đáp án đúng nhất Tuấn có 26 cái bút. Bình có 21 cái bút. Vậy cả hai bạn có tất cả … cái bút. Số thích hợp điền vào chỗ chấm là:</w:t>
      </w:r>
    </w:p>
    <w:p>
      <w:r>
        <w:t>A. 47</w:t>
      </w:r>
    </w:p>
    <w:p>
      <w:r>
        <w:t>B. 46</w:t>
      </w:r>
    </w:p>
    <w:p>
      <w:r>
        <w:t>C. 45</w:t>
      </w:r>
    </w:p>
    <w:p>
      <w:r>
        <w:t>D. 48</w:t>
      </w:r>
    </w:p>
    <w:p>
      <w:r>
        <w:t>Đáp án: A</w:t>
      </w:r>
    </w:p>
    <w:p>
      <w:r>
        <w:t>Lời giải: Phép tính đúng để tìm số bút của hai bạn là: 26 + 21 = 47 Vậy cả hai bạn có tất cả 47 cái bút</w:t>
      </w:r>
    </w:p>
    <w:p>
      <w:pPr>
        <w:pStyle w:val="ListNumber"/>
      </w:pPr>
      <w:r>
        <w:t>Câu 4. Em hãy chọn đáp án đúng nhất Cho bài toán: Hùng có 25 viên bi. Anh trai cho Hùng thêm 12 viên bi. Hỏi Nam có tất cả bao nhiêu viên bi? Phép tính đúng để tìm số bi của Nam là:</w:t>
      </w:r>
    </w:p>
    <w:p>
      <w:r>
        <w:t>A. 25 + 12 = 57</w:t>
      </w:r>
    </w:p>
    <w:p>
      <w:r>
        <w:t>B. 25 + 12 = 47</w:t>
      </w:r>
    </w:p>
    <w:p>
      <w:r>
        <w:t>C. 25 + 12 = 36</w:t>
      </w:r>
    </w:p>
    <w:p>
      <w:r>
        <w:t>D. 25 + 12 = 37</w:t>
      </w:r>
    </w:p>
    <w:p>
      <w:r>
        <w:t>Đáp án: D</w:t>
      </w:r>
    </w:p>
    <w:p>
      <w:r>
        <w:t>Lời giải: Phép tính đúng để tìm số bi của Nam là: 25 + 12 = 37</w:t>
      </w:r>
    </w:p>
    <w:p>
      <w:pPr>
        <w:pStyle w:val="ListNumber"/>
      </w:pPr>
      <w:r>
        <w:t>Câu 1. Em hãy chọn đáp án đúng nhất Phép tính nào dưới đây có kết quả lớn nhất?</w:t>
      </w:r>
    </w:p>
    <w:p>
      <w:r>
        <w:t>A. 20 + 30</w:t>
      </w:r>
    </w:p>
    <w:p>
      <w:r>
        <w:t>B. 10 + 70</w:t>
      </w:r>
    </w:p>
    <w:p>
      <w:r>
        <w:t>C. 30 + 10</w:t>
      </w:r>
    </w:p>
    <w:p>
      <w:r>
        <w:t>D. 10 + 10</w:t>
      </w:r>
    </w:p>
    <w:p>
      <w:r>
        <w:t>Đáp án: B</w:t>
      </w:r>
    </w:p>
    <w:p>
      <w:r>
        <w:t>Lời giải: A. 20 + 30 = 50 B. 10 + 70 = 80 C. 30 + 10 = 40 D. 10 + 10 = 20 So sánh: 20 &lt; 40 &lt; 50 &lt; 80 Vậy: Phép tính có kết quả lớn nhất là: 10 + 70</w:t>
      </w:r>
    </w:p>
    <w:p>
      <w:pPr>
        <w:pStyle w:val="ListNumber"/>
      </w:pPr>
      <w:r>
        <w:t>Câu 2. Em hãy chọn đáp án đúng nhất Phép tính nào dưới đây có kết quả bé nhất?</w:t>
      </w:r>
    </w:p>
    <w:p>
      <w:r>
        <w:t>A. 20 + 30</w:t>
      </w:r>
    </w:p>
    <w:p>
      <w:r>
        <w:t>B. 10 + 60</w:t>
      </w:r>
    </w:p>
    <w:p>
      <w:r>
        <w:t>C. 40 + 40</w:t>
      </w:r>
    </w:p>
    <w:p>
      <w:r>
        <w:t>D. 50 + 10</w:t>
      </w:r>
    </w:p>
    <w:p>
      <w:r>
        <w:t>Đáp án: A</w:t>
      </w:r>
    </w:p>
    <w:p>
      <w:r>
        <w:t>Lời giải: A. 20 + 30 = 50 B. 10 + 60 = 70 C. 40 + 40 = 80 D. 50 + 10 = 60 So sánh: 50 &lt; 60 &lt; 70 &lt; 80 Vậy: Phép tính có kết quả bé nhất là: 20 + 30</w:t>
      </w:r>
    </w:p>
    <w:p>
      <w:pPr>
        <w:pStyle w:val="ListNumber"/>
      </w:pPr>
      <w:r>
        <w:t>Câu 3. Em hãy chọn đáp án đúng nhất 4 chục + 5 chục = ….. chục Số thích hợp điền vào chỗ chấm là:</w:t>
      </w:r>
    </w:p>
    <w:p>
      <w:r>
        <w:t>A. 7</w:t>
      </w:r>
    </w:p>
    <w:p>
      <w:r>
        <w:t>B. 6</w:t>
      </w:r>
    </w:p>
    <w:p>
      <w:r>
        <w:t>C. 8</w:t>
      </w:r>
    </w:p>
    <w:p>
      <w:r>
        <w:t>D. 9</w:t>
      </w:r>
    </w:p>
    <w:p>
      <w:r>
        <w:t>Đáp án: D</w:t>
      </w:r>
    </w:p>
    <w:p>
      <w:r>
        <w:t>Lời giải: 4 chục + 5 chục = 9 chục</w:t>
      </w:r>
    </w:p>
    <w:p>
      <w:pPr>
        <w:pStyle w:val="ListNumber"/>
      </w:pPr>
      <w:r>
        <w:t>Câu 4. Em hãy chọn đáp án đúng nhất 2 chục + 6 chục = ….. chục Số thích hợp điền vào chỗ chấm là:</w:t>
      </w:r>
    </w:p>
    <w:p>
      <w:r>
        <w:t>A. 7</w:t>
      </w:r>
    </w:p>
    <w:p>
      <w:r>
        <w:t>B. 6</w:t>
      </w:r>
    </w:p>
    <w:p>
      <w:r>
        <w:t>C. 8</w:t>
      </w:r>
    </w:p>
    <w:p>
      <w:r>
        <w:t>D. 9</w:t>
      </w:r>
    </w:p>
    <w:p>
      <w:r>
        <w:t>Đáp án: C</w:t>
      </w:r>
    </w:p>
    <w:p>
      <w:r>
        <w:t>Lời giải: 2 chục + 6 chục = 8 chục</w:t>
      </w:r>
    </w:p>
    <w:p>
      <w:pPr>
        <w:pStyle w:val="Heading3"/>
      </w:pPr>
      <w:r>
        <w:t>Trắc nghiệm Bài 31: Phép trừ số có hai chữ số cho số có một chữ số</w:t>
      </w:r>
    </w:p>
    <w:p>
      <w:r>
        <w:t>Nguồn: https://vietjack.com/toan-1-ket-noi/trac-nghiem-bai-31-phep-tru-so-co-hai-chu-so-cho-so-co-mot.jsp</w:t>
      </w:r>
    </w:p>
    <w:p>
      <w:r>
        <w:t>Số câu trích xuất: 6</w:t>
      </w:r>
    </w:p>
    <w:p>
      <w:pPr>
        <w:pStyle w:val="ListNumber"/>
      </w:pPr>
      <w:r>
        <w:t>Câu 5. Em hãy chọn đáp án đúng nhất Kết quả của phép tính 54 – 2 là:</w:t>
      </w:r>
    </w:p>
    <w:p>
      <w:r>
        <w:t>Ảnh trong đề:</w:t>
      </w:r>
    </w:p>
    <w:p>
      <w:r>
        <w:drawing>
          <wp:inline xmlns:a="http://schemas.openxmlformats.org/drawingml/2006/main" xmlns:pic="http://schemas.openxmlformats.org/drawingml/2006/picture">
            <wp:extent cx="914400" cy="1720312"/>
            <wp:docPr id="264" name="Picture 264"/>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914400" cy="1720312"/>
                    </a:xfrm>
                    <a:prstGeom prst="rect"/>
                  </pic:spPr>
                </pic:pic>
              </a:graphicData>
            </a:graphic>
          </wp:inline>
        </w:drawing>
      </w:r>
    </w:p>
    <w:p>
      <w:r>
        <w:t>Nguồn ảnh: 10 Bài tập trắc nghiệm Phép trừ số có hai chữ số cho số có một chữ số lớp 1 (có lời giải) - https://vietjack.com/toan-1-ket-noi/images/trac-nghiem-bai-31-phep-tru-so-co-hai-chu-so-cho-so-co-mot-338679.PNG</w:t>
      </w:r>
    </w:p>
    <w:p>
      <w:r>
        <w:t>A. 51</w:t>
      </w:r>
    </w:p>
    <w:p>
      <w:r>
        <w:t>B. 53</w:t>
      </w:r>
    </w:p>
    <w:p>
      <w:r>
        <w:t>C. 52</w:t>
      </w:r>
    </w:p>
    <w:p>
      <w:r>
        <w:t>D. 50</w:t>
      </w:r>
    </w:p>
    <w:p>
      <w:r>
        <w:t>Đáp án: C</w:t>
      </w:r>
    </w:p>
    <w:p>
      <w:r>
        <w:t>Lời giải: Kết quả của phép tính 54 – 2 là: 52</w:t>
      </w:r>
    </w:p>
    <w:p>
      <w:pPr>
        <w:pStyle w:val="ListNumber"/>
      </w:pPr>
      <w:r>
        <w:t>Câu 1. Em hãy chọn đáp án đúng nhất Cho bài toán: Trong thùng có 18 quả bóng. Nam lấy từ trong thùng 5 quả bóng. Hỏi trong thùng còn lại bao nhiêu quả bóng? Phép tính đúng để tìm số bóng có trong thùng là:</w:t>
      </w:r>
    </w:p>
    <w:p>
      <w:r>
        <w:t>A. 18 – 5 = 13</w:t>
      </w:r>
    </w:p>
    <w:p>
      <w:r>
        <w:t>B. 18 – 5 = 12</w:t>
      </w:r>
    </w:p>
    <w:p>
      <w:r>
        <w:t>C. 18 – 5 = 14</w:t>
      </w:r>
    </w:p>
    <w:p>
      <w:r>
        <w:t>D. 18 – 5 = 15</w:t>
      </w:r>
    </w:p>
    <w:p>
      <w:r>
        <w:t>Đáp án: A</w:t>
      </w:r>
    </w:p>
    <w:p>
      <w:r>
        <w:t>Lời giải: Phép tính đúng để tìm số bóng có trong thùng là: 18 – 5 = 13</w:t>
      </w:r>
    </w:p>
    <w:p>
      <w:pPr>
        <w:pStyle w:val="ListNumber"/>
      </w:pPr>
      <w:r>
        <w:t>Câu 2. Em hãy chọn đáp án đúng nhất Cho bài toán: Hoa có 16 cái bút. Hoa cho em 5 cái bút. Hỏi Hoa còn lại bao nhiêu cái bút? Phép tính đúng để tìm số bút còn lại của Hoa là:</w:t>
      </w:r>
    </w:p>
    <w:p>
      <w:r>
        <w:t>A. 16 – 5 = 10</w:t>
      </w:r>
    </w:p>
    <w:p>
      <w:r>
        <w:t>B. 16 – 5 = 12</w:t>
      </w:r>
    </w:p>
    <w:p>
      <w:r>
        <w:t>C. 16 – 5 = 12</w:t>
      </w:r>
    </w:p>
    <w:p>
      <w:r>
        <w:t>D. 16 – 5 = 11</w:t>
      </w:r>
    </w:p>
    <w:p>
      <w:r>
        <w:t>Đáp án: D</w:t>
      </w:r>
    </w:p>
    <w:p>
      <w:r>
        <w:t>Lời giải: Phép tính đúng để tìm số bút còn lại của Hoa là: 16 – 5 = 11</w:t>
      </w:r>
    </w:p>
    <w:p>
      <w:pPr>
        <w:pStyle w:val="ListNumber"/>
      </w:pPr>
      <w:r>
        <w:t>Câu 3. Em hãy chọn đáp án đúng nhất Cho bài toán: Một rổ có 24 quả táo. Người ta lấy đi 1 quả táo. Hỏi trong rổ còn lại bao nhiêu quả táo? Phép tính đúng để tìm số quả táo còn lại trong rổ là:</w:t>
      </w:r>
    </w:p>
    <w:p>
      <w:r>
        <w:t>A. 24 – 1 = 22</w:t>
      </w:r>
    </w:p>
    <w:p>
      <w:r>
        <w:t>B. 24 – 1 = 24</w:t>
      </w:r>
    </w:p>
    <w:p>
      <w:r>
        <w:t>C. 24 – 1 = 23</w:t>
      </w:r>
    </w:p>
    <w:p>
      <w:r>
        <w:t>D. 24 – 1 = 21</w:t>
      </w:r>
    </w:p>
    <w:p>
      <w:r>
        <w:t>Đáp án: C</w:t>
      </w:r>
    </w:p>
    <w:p>
      <w:r>
        <w:t>Lời giải: Phép tính đúng để tìm số quả táo còn lại trong rổ là: 24 – 1 = 23</w:t>
      </w:r>
    </w:p>
    <w:p>
      <w:pPr>
        <w:pStyle w:val="ListNumber"/>
      </w:pPr>
      <w:r>
        <w:t>Câu 4. Em hãy chọn đáp án đúng nhất Cho bài toán: Trang trại của ông Hùng có 56 con gà. Ông Hùng bán đi 6 con. Hỏi trang trại ông Hùng còn lại bao nhiêu con gà? Phép tính đúng để tìm số con gà còn lại trong trang trại ông Hùng là:</w:t>
      </w:r>
    </w:p>
    <w:p>
      <w:r>
        <w:t>A. 56 – 6 = 50</w:t>
      </w:r>
    </w:p>
    <w:p>
      <w:r>
        <w:t>B. 56 – 6 = 51</w:t>
      </w:r>
    </w:p>
    <w:p>
      <w:r>
        <w:t>C. 56 – 6 = 52</w:t>
      </w:r>
    </w:p>
    <w:p>
      <w:r>
        <w:t>D. 56 – 6 = 53</w:t>
      </w:r>
    </w:p>
    <w:p>
      <w:r>
        <w:t>Đáp án: A</w:t>
      </w:r>
    </w:p>
    <w:p>
      <w:r>
        <w:t>Lời giải: Phép tính đúng để tìm số con gà còn lại trong trang trại ông Hùng là: 56 – 6 = 50</w:t>
      </w:r>
    </w:p>
    <w:p>
      <w:pPr>
        <w:pStyle w:val="ListNumber"/>
      </w:pPr>
      <w:r>
        <w:t>Câu 5. Em hãy chọn đáp án đúng nhất Cho bài toán: Hùng có 15 viên bi. Hùng cho bạn 5 viên bi. Hỏi Hùng còn lại bao nhiêu viên bi? Phép tính đúng để tìm số bi của Nam là:</w:t>
      </w:r>
    </w:p>
    <w:p>
      <w:r>
        <w:t>A. 15 – 5 = 11</w:t>
      </w:r>
    </w:p>
    <w:p>
      <w:r>
        <w:t>B. 15 – 5 = 10</w:t>
      </w:r>
    </w:p>
    <w:p>
      <w:r>
        <w:t>C. 15 – 5 = 12</w:t>
      </w:r>
    </w:p>
    <w:p>
      <w:r>
        <w:t>D. 15 – 5 = 14</w:t>
      </w:r>
    </w:p>
    <w:p>
      <w:r>
        <w:t>Đáp án: B</w:t>
      </w:r>
    </w:p>
    <w:p>
      <w:r>
        <w:t>Lời giải: Phép tính đúng để tìm số bi của Nam là: 15 – 5 = 10</w:t>
      </w:r>
    </w:p>
    <w:p>
      <w:pPr>
        <w:pStyle w:val="Heading3"/>
      </w:pPr>
      <w:r>
        <w:t>Trắc nghiệm Bài 32: Phép trừ số có hai chữ số cho số có hai chữ số</w:t>
      </w:r>
    </w:p>
    <w:p>
      <w:r>
        <w:t>Nguồn: https://vietjack.com/toan-1-ket-noi/trac-nghiem-bai-32-phep-tru-so-co-hai-chu-so-cho-so-co-hai.jsp</w:t>
      </w:r>
    </w:p>
    <w:p>
      <w:r>
        <w:t>Số câu trích xuất: 10</w:t>
      </w:r>
    </w:p>
    <w:p>
      <w:pPr>
        <w:pStyle w:val="ListNumber"/>
      </w:pPr>
      <w:r>
        <w:t>Câu 3. Em hãy chọn đáp án đúng nhất Phép tính nào dưới đây có kết quả bằng 54?</w:t>
      </w:r>
    </w:p>
    <w:p>
      <w:r>
        <w:t>A. 89 – 19</w:t>
      </w:r>
    </w:p>
    <w:p>
      <w:r>
        <w:t>B. 88 – 12</w:t>
      </w:r>
    </w:p>
    <w:p>
      <w:r>
        <w:t>C. 96 – 35</w:t>
      </w:r>
    </w:p>
    <w:p>
      <w:r>
        <w:t>D. 79 – 25</w:t>
      </w:r>
    </w:p>
    <w:p>
      <w:r>
        <w:t>Đáp án: D</w:t>
      </w:r>
    </w:p>
    <w:p>
      <w:r>
        <w:t>Lời giải: A. 89 – 19 = 70 B. 88 – 12 = 76 C. 96 – 35 = 61 D. 79 – 25 = 54 Vậy: Phép tính có kết quả bằng 54 là: 79 – 25</w:t>
      </w:r>
    </w:p>
    <w:p>
      <w:pPr>
        <w:pStyle w:val="ListNumber"/>
      </w:pPr>
      <w:r>
        <w:t>Câu 4. Em hãy chọn đáp án đúng nhất Phép toán nào dưới đây có kết quả bằng 41?</w:t>
      </w:r>
    </w:p>
    <w:p>
      <w:r>
        <w:t>A. 85 – 44</w:t>
      </w:r>
    </w:p>
    <w:p>
      <w:r>
        <w:t>B. 58 – 11</w:t>
      </w:r>
    </w:p>
    <w:p>
      <w:r>
        <w:t>C. 95 – 53</w:t>
      </w:r>
    </w:p>
    <w:p>
      <w:r>
        <w:t>D. 71 – 31</w:t>
      </w:r>
    </w:p>
    <w:p>
      <w:r>
        <w:t>Đáp án: A</w:t>
      </w:r>
    </w:p>
    <w:p>
      <w:r>
        <w:t>Lời giải: A. 85 – 44 = 41 B. 58 – 11 = 47 C. 95 – 53 = 42 D. 71 – 31 = 40 Vậy: Phép toán có kết quả bằng 41 là: 85 – 44</w:t>
      </w:r>
    </w:p>
    <w:p>
      <w:pPr>
        <w:pStyle w:val="ListNumber"/>
      </w:pPr>
      <w:r>
        <w:t>Câu 1. Em hãy chọn đáp án đúng nhất Cho bài toán: Một đống gạch có 75 viên gạch. Chú thợ xây lấy 31 viên gạch. Hỏi đống gạch đó còn lại bao nhiên viên? Phép tính đúng để tìm số gạch còn lại là:</w:t>
      </w:r>
    </w:p>
    <w:p>
      <w:r>
        <w:t>A. 75 – 31 = 45</w:t>
      </w:r>
    </w:p>
    <w:p>
      <w:r>
        <w:t>B. 75 – 31 = 43</w:t>
      </w:r>
    </w:p>
    <w:p>
      <w:r>
        <w:t>C. 75 – 31 = 46</w:t>
      </w:r>
    </w:p>
    <w:p>
      <w:r>
        <w:t>D. 75 – 31 = 44</w:t>
      </w:r>
    </w:p>
    <w:p>
      <w:r>
        <w:t>Đáp án: D</w:t>
      </w:r>
    </w:p>
    <w:p>
      <w:r>
        <w:t>Lời giải: Phép tính đúng để tìm số gạch còn lại là: 75 – 31 = 44</w:t>
      </w:r>
    </w:p>
    <w:p>
      <w:pPr>
        <w:pStyle w:val="ListNumber"/>
      </w:pPr>
      <w:r>
        <w:t>Câu 2. Em hãy chọn đáp án đúng nhất Cho bài toán: Loan có 24 cái kẹo. Loan đã ăn 10 cái. Hỏi Loan còn lại bao nhiêu cái kẹo? Phép tính đúng để tìm số kẹo còn lại của Loan là:</w:t>
      </w:r>
    </w:p>
    <w:p>
      <w:r>
        <w:t>A. 24 – 10 = 14</w:t>
      </w:r>
    </w:p>
    <w:p>
      <w:r>
        <w:t>B. 24 – 10 = 18</w:t>
      </w:r>
    </w:p>
    <w:p>
      <w:r>
        <w:t>C. 24 – 10 = 16</w:t>
      </w:r>
    </w:p>
    <w:p>
      <w:r>
        <w:t>D. 24 – 10 = 15</w:t>
      </w:r>
    </w:p>
    <w:p>
      <w:r>
        <w:t>Đáp án: A</w:t>
      </w:r>
    </w:p>
    <w:p>
      <w:r>
        <w:t>Lời giải: Phép tính đúng để tìm số kẹo còn lại của Loan là: 24 – 10 = 14</w:t>
      </w:r>
    </w:p>
    <w:p>
      <w:pPr>
        <w:pStyle w:val="ListNumber"/>
      </w:pPr>
      <w:r>
        <w:t>Câu 3. Em hãy chọn đáp án đúng nhất Cho bài toán: Cô Hoa có nuôi 25 con gà, trong đó có 12 con gà mái. Hỏi cô Hoa nuôi bao nhiêu con gà trống? Phép tính đúng để tìm số gà trống cô Hoa nuôi là:</w:t>
      </w:r>
    </w:p>
    <w:p>
      <w:r>
        <w:t>A. 25 – 12 = 14</w:t>
      </w:r>
    </w:p>
    <w:p>
      <w:r>
        <w:t>B. 25 – 12 = 13</w:t>
      </w:r>
    </w:p>
    <w:p>
      <w:r>
        <w:t>C. 25 – 12 = 15</w:t>
      </w:r>
    </w:p>
    <w:p>
      <w:r>
        <w:t>D. 25 – 12 = 12</w:t>
      </w:r>
    </w:p>
    <w:p>
      <w:r>
        <w:t>Đáp án: B</w:t>
      </w:r>
    </w:p>
    <w:p>
      <w:r>
        <w:t>Lời giải: Phép tính đúng để tìm số gà trống cô Hoa nuôi là: 25 – 12 = 13</w:t>
      </w:r>
    </w:p>
    <w:p>
      <w:pPr>
        <w:pStyle w:val="ListNumber"/>
      </w:pPr>
      <w:r>
        <w:t>Câu 4. Em hãy chọn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r>
        <w:t>A. 35 – 14 = 21</w:t>
      </w:r>
    </w:p>
    <w:p>
      <w:r>
        <w:t>B. 35 – 14 = 20</w:t>
      </w:r>
    </w:p>
    <w:p>
      <w:r>
        <w:t>C. 35 – 14 = 24</w:t>
      </w:r>
    </w:p>
    <w:p>
      <w:r>
        <w:t>D. 35 – 14 = 23</w:t>
      </w:r>
    </w:p>
    <w:p>
      <w:r>
        <w:t>Đáp án: A</w:t>
      </w:r>
    </w:p>
    <w:p>
      <w:r>
        <w:t>Lời giải: Phép tính đúng để tìm số quả bóng màu vàng là: 35 – 14 = 21</w:t>
      </w:r>
    </w:p>
    <w:p>
      <w:pPr>
        <w:pStyle w:val="ListNumber"/>
      </w:pPr>
      <w:r>
        <w:t>Câu 1. Em hãy chọn đáp án đúng nhất Phép tính nào dưới đây có kết quả lớn nhất?</w:t>
      </w:r>
    </w:p>
    <w:p>
      <w:r>
        <w:t>A. 90 – 40</w:t>
      </w:r>
    </w:p>
    <w:p>
      <w:r>
        <w:t>B. 70 – 10</w:t>
      </w:r>
    </w:p>
    <w:p>
      <w:r>
        <w:t>C. 50 – 30</w:t>
      </w:r>
    </w:p>
    <w:p>
      <w:r>
        <w:t>D. 80 – 40</w:t>
      </w:r>
    </w:p>
    <w:p>
      <w:r>
        <w:t>Đáp án: B</w:t>
      </w:r>
    </w:p>
    <w:p>
      <w:r>
        <w:t>Lời giải: A. 90 – 40 = 50 B. 70 – 10 = 60 C. 50 – 30 = 20 D. 80 – 40 = 40 So sánh: 20 &lt; 40 &lt; 50 &lt; 60 Vậy: Phép tính có kết quả lớn nhất là: 70 – 10</w:t>
      </w:r>
    </w:p>
    <w:p>
      <w:pPr>
        <w:pStyle w:val="ListNumber"/>
      </w:pPr>
      <w:r>
        <w:t>Câu 2. Em hãy chọn đáp án đúng nhất Phép tính nào dưới đây có kết quả bé nhất?</w:t>
      </w:r>
    </w:p>
    <w:p>
      <w:r>
        <w:t>A. 50 – 20</w:t>
      </w:r>
    </w:p>
    <w:p>
      <w:r>
        <w:t>B. 80 – 10</w:t>
      </w:r>
    </w:p>
    <w:p>
      <w:r>
        <w:t>C. 70 – 60</w:t>
      </w:r>
    </w:p>
    <w:p>
      <w:r>
        <w:t>D. 60 – 40</w:t>
      </w:r>
    </w:p>
    <w:p>
      <w:r>
        <w:t>Đáp án: C</w:t>
      </w:r>
    </w:p>
    <w:p>
      <w:r>
        <w:t>Lời giải: A. 50 – 20 = 30 B. 80 – 10 = 70 C. 70 – 60 = 10 D. 60 – 40 = 20 So sánh: 10 &lt; 20 &lt; 30 &lt; 70 Vậy: Phép tính có kết quả bé nhất là: 70 – 60</w:t>
      </w:r>
    </w:p>
    <w:p>
      <w:pPr>
        <w:pStyle w:val="ListNumber"/>
      </w:pPr>
      <w:r>
        <w:t>Câu 3. Em hãy chọn đáp án đúng nhất 6 chục – 2 chục = ….. chục Số thích hợp điền vào chỗ chấm là:</w:t>
      </w:r>
    </w:p>
    <w:p>
      <w:r>
        <w:t>A. 4</w:t>
      </w:r>
    </w:p>
    <w:p>
      <w:r>
        <w:t>B. 5</w:t>
      </w:r>
    </w:p>
    <w:p>
      <w:r>
        <w:t>C. 3</w:t>
      </w:r>
    </w:p>
    <w:p>
      <w:r>
        <w:t>D. 6</w:t>
      </w:r>
    </w:p>
    <w:p>
      <w:r>
        <w:t>Đáp án: A</w:t>
      </w:r>
    </w:p>
    <w:p>
      <w:r>
        <w:t>Lời giải: 6 chục – 2 chục = 4 chục</w:t>
      </w:r>
    </w:p>
    <w:p>
      <w:pPr>
        <w:pStyle w:val="ListNumber"/>
      </w:pPr>
      <w:r>
        <w:t>Câu 4. Em hãy chọn đáp án đúng nhất 5 chục – 1 chục = ….. chục Số thích hợp điền vào chỗ chấm là:</w:t>
      </w:r>
    </w:p>
    <w:p>
      <w:r>
        <w:t>A. 1</w:t>
      </w:r>
    </w:p>
    <w:p>
      <w:r>
        <w:t>B. 3</w:t>
      </w:r>
    </w:p>
    <w:p>
      <w:r>
        <w:t>C. 2</w:t>
      </w:r>
    </w:p>
    <w:p>
      <w:r>
        <w:t>D. 4</w:t>
      </w:r>
    </w:p>
    <w:p>
      <w:r>
        <w:t>Đáp án: D</w:t>
      </w:r>
    </w:p>
    <w:p>
      <w:r>
        <w:t>Lời giải: 5 chục – 1 chục = 4 chục</w:t>
      </w:r>
    </w:p>
    <w:p>
      <w:pPr>
        <w:pStyle w:val="Heading3"/>
      </w:pPr>
      <w:r>
        <w:t>Trắc nghiệm Bài 33: Luyện tập chung</w:t>
      </w:r>
    </w:p>
    <w:p>
      <w:r>
        <w:t>Nguồn: https://vietjack.com/toan-1-ket-noi/trac-nghiem-bai-33-luyen-tap-chung.jsp</w:t>
      </w:r>
    </w:p>
    <w:p>
      <w:r>
        <w:t>Số câu trích xuất: 10</w:t>
      </w:r>
    </w:p>
    <w:p>
      <w:pPr>
        <w:pStyle w:val="ListNumber"/>
      </w:pPr>
      <w:r>
        <w:t>Câu 1. Em hãy chọn đáp án đúng nhất Phép tính có kết quả bằng 45 là:</w:t>
      </w:r>
    </w:p>
    <w:p>
      <w:r>
        <w:t>A. 75 – 30</w:t>
      </w:r>
    </w:p>
    <w:p>
      <w:r>
        <w:t>B. 13 + 42</w:t>
      </w:r>
    </w:p>
    <w:p>
      <w:r>
        <w:t>C. 87 – 51</w:t>
      </w:r>
    </w:p>
    <w:p>
      <w:r>
        <w:t>D. 29 + 20</w:t>
      </w:r>
    </w:p>
    <w:p>
      <w:r>
        <w:t>Đáp án: A</w:t>
      </w:r>
    </w:p>
    <w:p>
      <w:r>
        <w:t>Lời giải: A. 75 – 30 = 45 B. 13 + 42 = 55 C. 87 – 51 = 36 D. 29 + 20 = 49 Vậy: Phép tính có kết quả bằng 45 là: 75 – 30</w:t>
      </w:r>
    </w:p>
    <w:p>
      <w:pPr>
        <w:pStyle w:val="ListNumber"/>
      </w:pPr>
      <w:r>
        <w:t>Câu 2. Em hãy chọn đáp án đúng nhất Phép tính có kết quả bằng 84 là:</w:t>
      </w:r>
    </w:p>
    <w:p>
      <w:r>
        <w:t>A. 56 + 12</w:t>
      </w:r>
    </w:p>
    <w:p>
      <w:r>
        <w:t>B. 74 + 20</w:t>
      </w:r>
    </w:p>
    <w:p>
      <w:r>
        <w:t>C. 89 – 8</w:t>
      </w:r>
    </w:p>
    <w:p>
      <w:r>
        <w:t>D. 95 – 11</w:t>
      </w:r>
    </w:p>
    <w:p>
      <w:r>
        <w:t>Đáp án: D</w:t>
      </w:r>
    </w:p>
    <w:p>
      <w:r>
        <w:t>Lời giải: A. 56 + 12 = 68 B. 74 + 20 = 94 C. 89 – 8 = 81 D. 95 – 11 = 84 Vậy: Phép tính có kết quả bằng 84 là: 95 – 11</w:t>
      </w:r>
    </w:p>
    <w:p>
      <w:pPr>
        <w:pStyle w:val="ListNumber"/>
      </w:pPr>
      <w:r>
        <w:t>Câu 3. Em hãy chọn đáp án đúng nhất Phép tính nào dưới đây có kết quả bé nhất?</w:t>
      </w:r>
    </w:p>
    <w:p>
      <w:r>
        <w:t>A. 12 + 34</w:t>
      </w:r>
    </w:p>
    <w:p>
      <w:r>
        <w:t>B. 75 – 23</w:t>
      </w:r>
    </w:p>
    <w:p>
      <w:r>
        <w:t>C. 49 – 8</w:t>
      </w:r>
    </w:p>
    <w:p>
      <w:r>
        <w:t>D. 50 + 7</w:t>
      </w:r>
    </w:p>
    <w:p>
      <w:r>
        <w:t>Đáp án: C</w:t>
      </w:r>
    </w:p>
    <w:p>
      <w:r>
        <w:t>Lời giải: A. 12 + 34 = 46 B. 75 – 23 = 52 C. 49 – 8 = 41 D. 50 + 7 = 57 So sánh: 41 &lt; 46 &lt; 52 &lt; 57 Vậy: Phép tính có kết quả bé nhất là: 49 – 8</w:t>
      </w:r>
    </w:p>
    <w:p>
      <w:pPr>
        <w:pStyle w:val="ListNumber"/>
      </w:pPr>
      <w:r>
        <w:t>Câu 4. Em hãy chọn đáp án đúng nhất Phép tính nào dưới đây có kết quả lớn nhất?</w:t>
      </w:r>
    </w:p>
    <w:p>
      <w:r>
        <w:t>A. 25 + 40</w:t>
      </w:r>
    </w:p>
    <w:p>
      <w:r>
        <w:t>B. 98 – 77</w:t>
      </w:r>
    </w:p>
    <w:p>
      <w:r>
        <w:t>C. 42 + 5</w:t>
      </w:r>
    </w:p>
    <w:p>
      <w:r>
        <w:t>D. 57 – 6</w:t>
      </w:r>
    </w:p>
    <w:p>
      <w:r>
        <w:t>Đáp án: A</w:t>
      </w:r>
    </w:p>
    <w:p>
      <w:r>
        <w:t>Lời giải: A. 25 + 40 = 65 B. 98 – 77 = 21 C. 42 + 5 = 47 D. 57 – 6 = 51 So sánh: 21 &lt; 47 &lt; 51 &lt; 65 Vậy: Phép tính có kết quả lớn nhất là: 25 + 40</w:t>
      </w:r>
    </w:p>
    <w:p>
      <w:pPr>
        <w:pStyle w:val="ListNumber"/>
      </w:pPr>
      <w:r>
        <w:t>Câu 5. Em hãy chọn đáp án đúng nhất 54 + 5 …… 87 – 16 Dấu thích hợp điền vào ô trống là:</w:t>
      </w:r>
    </w:p>
    <w:p>
      <w:r>
        <w:t>A. &gt;</w:t>
      </w:r>
    </w:p>
    <w:p>
      <w:r>
        <w:t>B. &lt;</w:t>
      </w:r>
    </w:p>
    <w:p>
      <w:r>
        <w:t>C. =</w:t>
      </w:r>
    </w:p>
    <w:p>
      <w:r>
        <w:t>Đáp án: B</w:t>
      </w:r>
    </w:p>
    <w:p>
      <w:r>
        <w:t>Lời giải: 54 + 5 = 59 87 – 16 = 71 So sánh: 59 &lt; 71 Vậy: 54 + 5 &lt; 87 – 16</w:t>
      </w:r>
    </w:p>
    <w:p>
      <w:pPr>
        <w:pStyle w:val="ListNumber"/>
      </w:pPr>
      <w:r>
        <w:t>Câu 1. Em hãy chọn đáp án đúng nhất Cho bài toán: Nhóm thứ nhất có 15 học sinh. Nhóm thứ hai có 20 học sinh. Hỏi cả hai nhóm có bao nhiêu học sinh? Phép tính đúng để tìm số học sinh là:</w:t>
      </w:r>
    </w:p>
    <w:p>
      <w:r>
        <w:t>A. 15 + 20 = 25</w:t>
      </w:r>
    </w:p>
    <w:p>
      <w:r>
        <w:t>B. 20 – 15 = 5</w:t>
      </w:r>
    </w:p>
    <w:p>
      <w:r>
        <w:t>C. 25 – 10 = 15</w:t>
      </w:r>
    </w:p>
    <w:p>
      <w:r>
        <w:t>D. 15 + 20 = 35</w:t>
      </w:r>
    </w:p>
    <w:p>
      <w:r>
        <w:t>Đáp án: D</w:t>
      </w:r>
    </w:p>
    <w:p>
      <w:r>
        <w:t>Lời giải: Phép tính đúng để tìm số học sinh là: 15 + 20 = 35</w:t>
      </w:r>
    </w:p>
    <w:p>
      <w:pPr>
        <w:pStyle w:val="ListNumber"/>
      </w:pPr>
      <w:r>
        <w:t>Câu 2. Em hãy chọn đáp án đúng nhất Cho bài toán: Ngày thứ nhất, lớp 1A trồng được 30 cây. Ngày thứ hai, lớp 1A trồng được 20 cây. Hỏi cả hai ngày lớp 1A trồng được bao nhiêu cây? Phép tính đúng để tìm số cây trồng được là:</w:t>
      </w:r>
    </w:p>
    <w:p>
      <w:r>
        <w:t>A. 30 + 20 = 50</w:t>
      </w:r>
    </w:p>
    <w:p>
      <w:r>
        <w:t>B. 20 + 30 = 60</w:t>
      </w:r>
    </w:p>
    <w:p>
      <w:r>
        <w:t>C. 30 – 20 = 10</w:t>
      </w:r>
    </w:p>
    <w:p>
      <w:r>
        <w:t>D. 30 – 20 = 20</w:t>
      </w:r>
    </w:p>
    <w:p>
      <w:r>
        <w:t>Đáp án: A</w:t>
      </w:r>
    </w:p>
    <w:p>
      <w:r>
        <w:t>Lời giải: Phép tính đúng để tìm số cây trồng được là: 30 + 20 = 50</w:t>
      </w:r>
    </w:p>
    <w:p>
      <w:pPr>
        <w:pStyle w:val="ListNumber"/>
      </w:pPr>
      <w:r>
        <w:t>Câu 3. Em hãy chọn đáp án đúng nhất Cho bài toán: Hoa có 16 cái kẹo. Hoa cho em 5 cái. Hỏi Hoa còn lại bao nhiêu cái kẹo? Phép tính đúng để tìm số kẹo còn lại của Hoa là:</w:t>
      </w:r>
    </w:p>
    <w:p>
      <w:r>
        <w:t>A. 16 – 5 = 10</w:t>
      </w:r>
    </w:p>
    <w:p>
      <w:r>
        <w:t>B. 16 – 5 = 13</w:t>
      </w:r>
    </w:p>
    <w:p>
      <w:r>
        <w:t>C. 16 – 5 = 11</w:t>
      </w:r>
    </w:p>
    <w:p>
      <w:r>
        <w:t>D. 16 – 5 = 12</w:t>
      </w:r>
    </w:p>
    <w:p>
      <w:r>
        <w:t>Đáp án: C</w:t>
      </w:r>
    </w:p>
    <w:p>
      <w:r>
        <w:t>Lời giải: Phép tính đúng để tìm số kẹo còn lại của Hoa là: 16 – 5 = 11</w:t>
      </w:r>
    </w:p>
    <w:p>
      <w:pPr>
        <w:pStyle w:val="ListNumber"/>
      </w:pPr>
      <w:r>
        <w:t>Câu 4. Em hãy chọn đáp án đúng nhất Cho bài toán: Trang trại ông Nam có 54 con gà, trong đó có 21 con gà trống. Hỏi trang trại ông Nam có bao nhiêu con gà mái? Phép tính đúng để tìm số con gà mái là:</w:t>
      </w:r>
    </w:p>
    <w:p>
      <w:r>
        <w:t>A. 54 + 21 = 75</w:t>
      </w:r>
    </w:p>
    <w:p>
      <w:r>
        <w:t>B. 54 – 21 = 33</w:t>
      </w:r>
    </w:p>
    <w:p>
      <w:r>
        <w:t>C. 54 + 21 = 85</w:t>
      </w:r>
    </w:p>
    <w:p>
      <w:r>
        <w:t>D. 54 – 21 = 43</w:t>
      </w:r>
    </w:p>
    <w:p>
      <w:r>
        <w:t>Đáp án: B</w:t>
      </w:r>
    </w:p>
    <w:p>
      <w:r>
        <w:t>Lời giải: Phép tính đúng để tìm số con gà mái là: 54 – 21 = 33</w:t>
      </w:r>
    </w:p>
    <w:p>
      <w:pPr>
        <w:pStyle w:val="ListNumber"/>
      </w:pPr>
      <w:r>
        <w:t>Câu 5. Em hãy chọn đáp án đúng nhất Cho bài toán: Trên bờ có 50 con vịt, dưới ao có 20 con vịt đang bơi. Hỏi có tất cả bao nhiêu con vịt? Phép tính đúng để tìm số con vịt đó là:</w:t>
      </w:r>
    </w:p>
    <w:p>
      <w:r>
        <w:t>A. 50 – 20 = 30</w:t>
      </w:r>
    </w:p>
    <w:p>
      <w:r>
        <w:t>B. 50 + 20 = 80</w:t>
      </w:r>
    </w:p>
    <w:p>
      <w:r>
        <w:t>C. 50 + 20 = 70</w:t>
      </w:r>
    </w:p>
    <w:p>
      <w:r>
        <w:t>D. 50 – 20 = 20</w:t>
      </w:r>
    </w:p>
    <w:p>
      <w:r>
        <w:t>Đáp án: C</w:t>
      </w:r>
    </w:p>
    <w:p>
      <w:r>
        <w:t>Lời giải: Phép tính đúng để tìm số con vịt đó là: 50 + 20 = 70</w:t>
      </w:r>
    </w:p>
    <w:p>
      <w:r>
        <w:br w:type="page"/>
      </w:r>
    </w:p>
    <w:p>
      <w:pPr>
        <w:pStyle w:val="Heading1"/>
      </w:pPr>
      <w:r>
        <w:t>Lớp 2</w:t>
      </w:r>
    </w:p>
    <w:p>
      <w:pPr>
        <w:pStyle w:val="Heading2"/>
      </w:pPr>
      <w:r>
        <w:t>Trắc nghiệm Chương 1. Ôn tập lớp 1. Phép cộng, phép trừ (có nhớ) trong phạm vi 20.</w:t>
      </w:r>
    </w:p>
    <w:p>
      <w:pPr>
        <w:pStyle w:val="Heading3"/>
      </w:pPr>
      <w:r>
        <w:t>Trắc nghiệm Ôn tập các số đến 100</w:t>
      </w:r>
    </w:p>
    <w:p>
      <w:r>
        <w:t>Nguồn: https://vietjack.com/toan-2-canh-dieu/trac-nghiem-on-tap-cac-so-den-100.jsp</w:t>
      </w:r>
    </w:p>
    <w:p>
      <w:r>
        <w:t>Số câu trích xuất: 4</w:t>
      </w:r>
    </w:p>
    <w:p>
      <w:pPr>
        <w:pStyle w:val="ListNumber"/>
      </w:pPr>
      <w:r>
        <w:t>Câu 1. Con hãy chọn đáp án đúng nhất Số bé nhất có một chữ số là:</w:t>
      </w:r>
    </w:p>
    <w:p>
      <w:r>
        <w:t>A. 0</w:t>
      </w:r>
    </w:p>
    <w:p>
      <w:r>
        <w:t>B. 1</w:t>
      </w:r>
    </w:p>
    <w:p>
      <w:r>
        <w:t>C. 9</w:t>
      </w:r>
    </w:p>
    <w:p>
      <w:r>
        <w:t>Đáp án: A</w:t>
      </w:r>
    </w:p>
    <w:p>
      <w:r>
        <w:t>Lời giải: Số bé nhất có một chữ số là 0. Chọn A.</w:t>
      </w:r>
    </w:p>
    <w:p>
      <w:pPr>
        <w:pStyle w:val="ListNumber"/>
      </w:pPr>
      <w:r>
        <w:t>Câu 2. Con hãy chọn đáp án đúng nhất Số 35 được đọc là:</w:t>
      </w:r>
    </w:p>
    <w:p>
      <w:r>
        <w:t>A. Ba năm</w:t>
      </w:r>
    </w:p>
    <w:p>
      <w:r>
        <w:t>B. Ba mươi năm</w:t>
      </w:r>
    </w:p>
    <w:p>
      <w:r>
        <w:t>C. Ba mươi lăm</w:t>
      </w:r>
    </w:p>
    <w:p>
      <w:r>
        <w:t>D. Năm mươi ba</w:t>
      </w:r>
    </w:p>
    <w:p>
      <w:r>
        <w:t>Đáp án: C</w:t>
      </w:r>
    </w:p>
    <w:p>
      <w:r>
        <w:t>Lời giải: Số 35 được đọc là “ba mươi lăm”. Chọn C</w:t>
      </w:r>
    </w:p>
    <w:p>
      <w:pPr>
        <w:pStyle w:val="ListNumber"/>
      </w:pPr>
      <w:r>
        <w:t>Câu 8. Con hãy chọn đáp án đúng nhất Chọn dấu thích hợp để điền vào chỗ chấm: 39 … 51</w:t>
      </w:r>
    </w:p>
    <w:p>
      <w:r>
        <w:t>A. &lt;</w:t>
      </w:r>
    </w:p>
    <w:p>
      <w:r>
        <w:t>B. &gt;</w:t>
      </w:r>
    </w:p>
    <w:p>
      <w:r>
        <w:t>C. =</w:t>
      </w:r>
    </w:p>
    <w:p>
      <w:r>
        <w:t>Đáp án: A</w:t>
      </w:r>
    </w:p>
    <w:p>
      <w:r>
        <w:t>Lời giải: Xét số chục của hai số 39 và 51 ta có: 3 &lt; 5. Do đó: 39 &lt; 51. Chọn A.</w:t>
      </w:r>
    </w:p>
    <w:p>
      <w:pPr>
        <w:pStyle w:val="ListNumber"/>
      </w:pPr>
      <w:r>
        <w:t>Câu 9. Con hãy chọn đáp án đúng nhất Tìm số bé nhất trong các số dưới đây.</w:t>
      </w:r>
    </w:p>
    <w:p>
      <w:r>
        <w:t>A. 87</w:t>
      </w:r>
    </w:p>
    <w:p>
      <w:r>
        <w:t>B. 45</w:t>
      </w:r>
    </w:p>
    <w:p>
      <w:r>
        <w:t>C. 82</w:t>
      </w:r>
    </w:p>
    <w:p>
      <w:r>
        <w:t>D. 29</w:t>
      </w:r>
    </w:p>
    <w:p>
      <w:r>
        <w:t>Đáp án: D</w:t>
      </w:r>
    </w:p>
    <w:p>
      <w:r>
        <w:t>Lời giải: So sánh các số đã cho ta có: 29 &lt; 45 &lt; 82 &lt; 87. Vậy số bé nhất trong các số đó là 29. Chọn D.</w:t>
      </w:r>
    </w:p>
    <w:p>
      <w:pPr>
        <w:pStyle w:val="Heading3"/>
      </w:pPr>
      <w:r>
        <w:t>Trắc nghiệm Ôn tập về phép cộng, phép trừ (không nhớ) trong phạm vi 100</w:t>
      </w:r>
    </w:p>
    <w:p>
      <w:r>
        <w:t>Nguồn: https://vietjack.com/toan-2-canh-dieu/trac-nghiem-on-tap-phep-cong-phep-tru-khong-nho-trong-pham-vi-100.jsp</w:t>
      </w:r>
    </w:p>
    <w:p>
      <w:r>
        <w:t>Số câu trích xuất: 6</w:t>
      </w:r>
    </w:p>
    <w:p>
      <w:pPr>
        <w:pStyle w:val="ListNumber"/>
      </w:pPr>
      <w:r>
        <w:t>Câu 1. Con hãy chọn đáp án đúng nhất Tính: 10 + 3 = ?</w:t>
      </w:r>
    </w:p>
    <w:p>
      <w:r>
        <w:t>Ảnh trong đề:</w:t>
      </w:r>
    </w:p>
    <w:p>
      <w:r>
        <w:drawing>
          <wp:inline xmlns:a="http://schemas.openxmlformats.org/drawingml/2006/main" xmlns:pic="http://schemas.openxmlformats.org/drawingml/2006/picture">
            <wp:extent cx="914400" cy="1667435"/>
            <wp:docPr id="265" name="Picture 265"/>
            <wp:cNvGraphicFramePr>
              <a:graphicFrameLocks noChangeAspect="1"/>
            </wp:cNvGraphicFramePr>
            <a:graphic>
              <a:graphicData uri="http://schemas.openxmlformats.org/drawingml/2006/picture">
                <pic:pic>
                  <pic:nvPicPr>
                    <pic:cNvPr id="0" name="a59f8cbb8e61caed06222b7d6837b70e76ab57f4.png"/>
                    <pic:cNvPicPr/>
                  </pic:nvPicPr>
                  <pic:blipFill>
                    <a:blip r:embed="rId254"/>
                    <a:stretch>
                      <a:fillRect/>
                    </a:stretch>
                  </pic:blipFill>
                  <pic:spPr>
                    <a:xfrm>
                      <a:off x="0" y="0"/>
                      <a:ext cx="914400" cy="1667435"/>
                    </a:xfrm>
                    <a:prstGeom prst="rect"/>
                  </pic:spPr>
                </pic:pic>
              </a:graphicData>
            </a:graphic>
          </wp:inline>
        </w:drawing>
      </w:r>
    </w:p>
    <w:p>
      <w:r>
        <w:t>Nguồn ảnh: 15 Bài tập trắc nghiệm Ôn tập về phép cộng, phép trừ (không nhớ) trong phạm vi 100 lớp 2 (có lời giải) | Toán lớp 2 Cánh diều - https://vietjack.com/toan-2-canh-dieu/images/trac-nghiem-on-tap-phep-cong-phep-tru-khong-nho-trong-pham-vi-100-317327.PNG</w:t>
      </w:r>
    </w:p>
    <w:p>
      <w:r>
        <w:t>A. 13</w:t>
      </w:r>
    </w:p>
    <w:p>
      <w:r>
        <w:t>B. 30</w:t>
      </w:r>
    </w:p>
    <w:p>
      <w:r>
        <w:t>C. 31</w:t>
      </w:r>
    </w:p>
    <w:p>
      <w:r>
        <w:t>D. 103</w:t>
      </w:r>
    </w:p>
    <w:p>
      <w:r>
        <w:t>Đáp án: A</w:t>
      </w:r>
    </w:p>
    <w:p>
      <w:r>
        <w:t>Lời giải: Ta có thể đặt tính như sau: Vậy: 10 + 3 = 13. Chọn A.</w:t>
      </w:r>
    </w:p>
    <w:p>
      <w:pPr>
        <w:pStyle w:val="ListNumber"/>
      </w:pPr>
      <w:r>
        <w:t>Câu 3. Con hãy lựa chọn đáp án Đúng hoặc Sai Phép tính trên đúng hay sai?</w:t>
      </w:r>
    </w:p>
    <w:p>
      <w:r>
        <w:t>Ảnh trong đề:</w:t>
      </w:r>
    </w:p>
    <w:p>
      <w:r>
        <w:drawing>
          <wp:inline xmlns:a="http://schemas.openxmlformats.org/drawingml/2006/main" xmlns:pic="http://schemas.openxmlformats.org/drawingml/2006/picture">
            <wp:extent cx="914400" cy="1986455"/>
            <wp:docPr id="266" name="Picture 266"/>
            <wp:cNvGraphicFramePr>
              <a:graphicFrameLocks noChangeAspect="1"/>
            </wp:cNvGraphicFramePr>
            <a:graphic>
              <a:graphicData uri="http://schemas.openxmlformats.org/drawingml/2006/picture">
                <pic:pic>
                  <pic:nvPicPr>
                    <pic:cNvPr id="0" name="80e719e83cac0f48ed7f1198e9217caf4bf9a99e.png"/>
                    <pic:cNvPicPr/>
                  </pic:nvPicPr>
                  <pic:blipFill>
                    <a:blip r:embed="rId255"/>
                    <a:stretch>
                      <a:fillRect/>
                    </a:stretch>
                  </pic:blipFill>
                  <pic:spPr>
                    <a:xfrm>
                      <a:off x="0" y="0"/>
                      <a:ext cx="914400" cy="1986455"/>
                    </a:xfrm>
                    <a:prstGeom prst="rect"/>
                  </pic:spPr>
                </pic:pic>
              </a:graphicData>
            </a:graphic>
          </wp:inline>
        </w:drawing>
      </w:r>
    </w:p>
    <w:p>
      <w:r>
        <w:t>Nguồn ảnh: 15 Bài tập trắc nghiệm Ôn tập về phép cộng, phép trừ (không nhớ) trong phạm vi 100 lớp 2 (có lời giải) | Toán lớp 2 Cánh diều - https://vietjack.com/toan-2-canh-dieu/images/trac-nghiem-on-tap-phep-cong-phep-tru-khong-nho-trong-pham-vi-100-317329.PNG</w:t>
      </w:r>
    </w:p>
    <w:p>
      <w:r>
        <w:t>A. Đúng</w:t>
      </w:r>
    </w:p>
    <w:p>
      <w:r>
        <w:t>B. Sai</w:t>
      </w:r>
    </w:p>
    <w:p>
      <w:r>
        <w:t>Lời giải: Khi đặt tính theo cột dọc ta cần viết các chữ số cùng hàng đặt thẳng cột với nhau. Tuy nhiên ở phép tính đã cho, số 2 là số đơn vị lại đặt thẳng hàng với số chục là 5. Do đó phép tính đã cho là sai. Chọn “Sai”.</w:t>
      </w:r>
    </w:p>
    <w:p>
      <w:pPr>
        <w:pStyle w:val="ListNumber"/>
      </w:pPr>
      <w:r>
        <w:t>Câu 8. Con hãy chọn đáp án đúng nhất Các số điền vào ô có dấu “?” từ trái sang phải lần lượt là:</w:t>
      </w:r>
    </w:p>
    <w:p>
      <w:r>
        <w:t>Ảnh trong đề:</w:t>
      </w:r>
    </w:p>
    <w:p>
      <w:r>
        <w:drawing>
          <wp:inline xmlns:a="http://schemas.openxmlformats.org/drawingml/2006/main" xmlns:pic="http://schemas.openxmlformats.org/drawingml/2006/picture">
            <wp:extent cx="3800475" cy="780920"/>
            <wp:docPr id="267" name="Picture 267"/>
            <wp:cNvGraphicFramePr>
              <a:graphicFrameLocks noChangeAspect="1"/>
            </wp:cNvGraphicFramePr>
            <a:graphic>
              <a:graphicData uri="http://schemas.openxmlformats.org/drawingml/2006/picture">
                <pic:pic>
                  <pic:nvPicPr>
                    <pic:cNvPr id="0" name="284d5eec94e60d81dd21960546b23875e1242679.png"/>
                    <pic:cNvPicPr/>
                  </pic:nvPicPr>
                  <pic:blipFill>
                    <a:blip r:embed="rId256"/>
                    <a:stretch>
                      <a:fillRect/>
                    </a:stretch>
                  </pic:blipFill>
                  <pic:spPr>
                    <a:xfrm>
                      <a:off x="0" y="0"/>
                      <a:ext cx="3800475" cy="780920"/>
                    </a:xfrm>
                    <a:prstGeom prst="rect"/>
                  </pic:spPr>
                </pic:pic>
              </a:graphicData>
            </a:graphic>
          </wp:inline>
        </w:drawing>
      </w:r>
    </w:p>
    <w:p>
      <w:r>
        <w:t>Nguồn ảnh: 15 Bài tập trắc nghiệm Ôn tập về phép cộng, phép trừ (không nhớ) trong phạm vi 100 lớp 2 (có lời giải) | Toán lớp 2 Cánh diều - https://vietjack.com/toan-2-canh-dieu/images/trac-nghiem-on-tap-phep-cong-phep-tru-khong-nho-trong-pham-vi-100-317335.PNG</w:t>
      </w:r>
    </w:p>
    <w:p>
      <w:r>
        <w:drawing>
          <wp:inline xmlns:a="http://schemas.openxmlformats.org/drawingml/2006/main" xmlns:pic="http://schemas.openxmlformats.org/drawingml/2006/picture">
            <wp:extent cx="3895725" cy="818280"/>
            <wp:docPr id="268" name="Picture 268"/>
            <wp:cNvGraphicFramePr>
              <a:graphicFrameLocks noChangeAspect="1"/>
            </wp:cNvGraphicFramePr>
            <a:graphic>
              <a:graphicData uri="http://schemas.openxmlformats.org/drawingml/2006/picture">
                <pic:pic>
                  <pic:nvPicPr>
                    <pic:cNvPr id="0" name="3a53aaaed91697ce228f784aa1f327cc49521954.png"/>
                    <pic:cNvPicPr/>
                  </pic:nvPicPr>
                  <pic:blipFill>
                    <a:blip r:embed="rId257"/>
                    <a:stretch>
                      <a:fillRect/>
                    </a:stretch>
                  </pic:blipFill>
                  <pic:spPr>
                    <a:xfrm>
                      <a:off x="0" y="0"/>
                      <a:ext cx="3895725" cy="818280"/>
                    </a:xfrm>
                    <a:prstGeom prst="rect"/>
                  </pic:spPr>
                </pic:pic>
              </a:graphicData>
            </a:graphic>
          </wp:inline>
        </w:drawing>
      </w:r>
    </w:p>
    <w:p>
      <w:r>
        <w:t>Nguồn ảnh: 15 Bài tập trắc nghiệm Ôn tập về phép cộng, phép trừ (không nhớ) trong phạm vi 100 lớp 2 (có lời giải) | Toán lớp 2 Cánh diều - https://vietjack.com/toan-2-canh-dieu/images/trac-nghiem-on-tap-phep-cong-phep-tru-khong-nho-trong-pham-vi-100-317336.PNG</w:t>
      </w:r>
    </w:p>
    <w:p>
      <w:r>
        <w:t>A. 20; 60; 75</w:t>
      </w:r>
    </w:p>
    <w:p>
      <w:r>
        <w:t>B. 53; 13; 28</w:t>
      </w:r>
    </w:p>
    <w:p>
      <w:r>
        <w:t>C. 80; 55; 40</w:t>
      </w:r>
    </w:p>
    <w:p>
      <w:r>
        <w:t>D. 80; 40; 55</w:t>
      </w:r>
    </w:p>
    <w:p>
      <w:r>
        <w:t>Đáp án: D</w:t>
      </w:r>
    </w:p>
    <w:p>
      <w:r>
        <w:t>Lời giải: Ta có: 50 + 30 = 80; 80 – 40 = 40 ; 40 + 15 = 55. Ta có kết quả như sau: Vậy các số điền vào ô có dấu ? từ trái sang phải lần lượt là 80; 40; 55. Chọn D.</w:t>
      </w:r>
    </w:p>
    <w:p>
      <w:pPr>
        <w:pStyle w:val="ListNumber"/>
      </w:pPr>
      <w:r>
        <w:t>Câu 11. Con hãy chọn đáp án đúng nhất Chọn dấu thích hợp để điền vào chỗ chấm: 35 + 51 … 96 – 14</w:t>
      </w:r>
    </w:p>
    <w:p>
      <w:r>
        <w:t>A. &gt;</w:t>
      </w:r>
    </w:p>
    <w:p>
      <w:r>
        <w:t>B. &lt;</w:t>
      </w:r>
    </w:p>
    <w:p>
      <w:r>
        <w:t>C. =</w:t>
      </w:r>
    </w:p>
    <w:p>
      <w:r>
        <w:t>Đáp án: A</w:t>
      </w:r>
    </w:p>
    <w:p>
      <w:r>
        <w:t>Lời giải: Ta có: 35 + 51 = 86 ; 96 – 14 = 82. Mà: 86 &gt; 82. Vậy: 35 + 51 &gt; 96 – 14. Chọn A.</w:t>
      </w:r>
    </w:p>
    <w:p>
      <w:pPr>
        <w:pStyle w:val="ListNumber"/>
      </w:pPr>
      <w:r>
        <w:t>Câu 12. Con hãy chọn đáp án đúng nhất Tính: 76 – 56 + 27</w:t>
      </w:r>
    </w:p>
    <w:p>
      <w:r>
        <w:t>A. 27</w:t>
      </w:r>
    </w:p>
    <w:p>
      <w:r>
        <w:t>B. 37</w:t>
      </w:r>
    </w:p>
    <w:p>
      <w:r>
        <w:t>C. 47</w:t>
      </w:r>
    </w:p>
    <w:p>
      <w:r>
        <w:t>D. 57</w:t>
      </w:r>
    </w:p>
    <w:p>
      <w:r>
        <w:t>Đáp án: C</w:t>
      </w:r>
    </w:p>
    <w:p>
      <w:r>
        <w:t>Lời giải: Ta có: 76 – 56 + 27 = 20 + 27 = 47. Chọn C.</w:t>
      </w:r>
    </w:p>
    <w:p>
      <w:pPr>
        <w:pStyle w:val="ListNumber"/>
      </w:pPr>
      <w:r>
        <w:t>Câu 13. Con hãy chọn đáp án đúng nhất Lớp 2A trồng được 35 cây, lớp 2B trồng được 41 cây. Hỏi hai lớp trồng được tất cả bao nhiêu cây?</w:t>
      </w:r>
    </w:p>
    <w:p>
      <w:r>
        <w:t>A. 75 cây</w:t>
      </w:r>
    </w:p>
    <w:p>
      <w:r>
        <w:t>B. 76 cây</w:t>
      </w:r>
    </w:p>
    <w:p>
      <w:r>
        <w:t>C. 77 cây</w:t>
      </w:r>
    </w:p>
    <w:p>
      <w:r>
        <w:t>D. 78 cây</w:t>
      </w:r>
    </w:p>
    <w:p>
      <w:r>
        <w:t>Đáp án: B</w:t>
      </w:r>
    </w:p>
    <w:p>
      <w:r>
        <w:t>Lời giải: Hai lớp trồng được tất cả số cây là: 35 + 41 = 76 (cây) Đáp số: 76 cây. Chọn B.</w:t>
      </w:r>
    </w:p>
    <w:p>
      <w:pPr>
        <w:pStyle w:val="Heading3"/>
      </w:pPr>
      <w:r>
        <w:t>Trắc nghiệm Tia số; Số liền trước, số liền sau</w:t>
      </w:r>
    </w:p>
    <w:p>
      <w:r>
        <w:t>Nguồn: https://vietjack.com/toan-2-canh-dieu/trac-nghiem-tia-so-so-lien-truoc-so-lien-sau.jsp</w:t>
      </w:r>
    </w:p>
    <w:p>
      <w:r>
        <w:t>Số câu trích xuất: 6</w:t>
      </w:r>
    </w:p>
    <w:p>
      <w:pPr>
        <w:pStyle w:val="ListNumber"/>
      </w:pPr>
      <w:r>
        <w:t>Câu 1. Con hãy chọn đáp án đúng nhất Số bé nhất trên tia số là số nào?</w:t>
      </w:r>
    </w:p>
    <w:p>
      <w:r>
        <w:t>Ảnh trong đề:</w:t>
      </w:r>
    </w:p>
    <w:p>
      <w:r>
        <w:drawing>
          <wp:inline xmlns:a="http://schemas.openxmlformats.org/drawingml/2006/main" xmlns:pic="http://schemas.openxmlformats.org/drawingml/2006/picture">
            <wp:extent cx="4048124" cy="523974"/>
            <wp:docPr id="269" name="Picture 269"/>
            <wp:cNvGraphicFramePr>
              <a:graphicFrameLocks noChangeAspect="1"/>
            </wp:cNvGraphicFramePr>
            <a:graphic>
              <a:graphicData uri="http://schemas.openxmlformats.org/drawingml/2006/picture">
                <pic:pic>
                  <pic:nvPicPr>
                    <pic:cNvPr id="0" name="95c1324ce97d675a0bff2d66ba627840652e8105.png"/>
                    <pic:cNvPicPr/>
                  </pic:nvPicPr>
                  <pic:blipFill>
                    <a:blip r:embed="rId258"/>
                    <a:stretch>
                      <a:fillRect/>
                    </a:stretch>
                  </pic:blipFill>
                  <pic:spPr>
                    <a:xfrm>
                      <a:off x="0" y="0"/>
                      <a:ext cx="4048124" cy="523974"/>
                    </a:xfrm>
                    <a:prstGeom prst="rect"/>
                  </pic:spPr>
                </pic:pic>
              </a:graphicData>
            </a:graphic>
          </wp:inline>
        </w:drawing>
      </w:r>
    </w:p>
    <w:p>
      <w:r>
        <w:t>Nguồn ảnh: 12 Bài tập trắc nghiệm Tia số; Số liền trước, số liền sau lớp 2 (có lời giải) | Toán lớp 2 Cánh diều - https://vietjack.com/toan-2-canh-dieu/images/trac-nghiem-tia-so-so-lien-truoc-so-lien-sau-317358.PNG</w:t>
      </w:r>
    </w:p>
    <w:p>
      <w:r>
        <w:t>A. 0</w:t>
      </w:r>
    </w:p>
    <w:p>
      <w:r>
        <w:t>B. 1</w:t>
      </w:r>
    </w:p>
    <w:p>
      <w:r>
        <w:t>C. 2</w:t>
      </w:r>
    </w:p>
    <w:p>
      <w:r>
        <w:t>D. 3</w:t>
      </w:r>
    </w:p>
    <w:p>
      <w:r>
        <w:t>Đáp án: A</w:t>
      </w:r>
    </w:p>
    <w:p>
      <w:r>
        <w:t>Lời giải: Quan sát tia số ta thấy số bé nhất trên tia số là 0. Chọn A.</w:t>
      </w:r>
    </w:p>
    <w:p>
      <w:pPr>
        <w:pStyle w:val="ListNumber"/>
      </w:pPr>
      <w:r>
        <w:t>Câu 2. Con hãy chọn đáp án đúng nhất Hai số liền sau trên tia số hơn hoặc kém nhau bao nhiêu đơn vị?</w:t>
      </w:r>
    </w:p>
    <w:p>
      <w:r>
        <w:t>A. 5 đơn vị</w:t>
      </w:r>
    </w:p>
    <w:p>
      <w:r>
        <w:t>B. 10 đơn vị</w:t>
      </w:r>
    </w:p>
    <w:p>
      <w:r>
        <w:t>C. 2 đơn vị</w:t>
      </w:r>
    </w:p>
    <w:p>
      <w:r>
        <w:t>D. 1 đơn vị</w:t>
      </w:r>
    </w:p>
    <w:p>
      <w:r>
        <w:t>Đáp án: D</w:t>
      </w:r>
    </w:p>
    <w:p>
      <w:r>
        <w:t>Lời giải: Hai số liền sau trên tia số hơn hoặc kém nhau 1 đơn vị. Chọn D.</w:t>
      </w:r>
    </w:p>
    <w:p>
      <w:pPr>
        <w:pStyle w:val="ListNumber"/>
      </w:pPr>
      <w:r>
        <w:t>Câu 4. Con hãy chọn đáp án đúng nhất Số liền trước của 35 là:</w:t>
      </w:r>
    </w:p>
    <w:p>
      <w:r>
        <w:t>A. 33</w:t>
      </w:r>
    </w:p>
    <w:p>
      <w:r>
        <w:t>B. 34</w:t>
      </w:r>
    </w:p>
    <w:p>
      <w:r>
        <w:t>C. 36</w:t>
      </w:r>
    </w:p>
    <w:p>
      <w:r>
        <w:t>D. 40</w:t>
      </w:r>
    </w:p>
    <w:p>
      <w:r>
        <w:t>Đáp án: B</w:t>
      </w:r>
    </w:p>
    <w:p>
      <w:r>
        <w:t>Lời giải: Số liền trước của 35 là 34 (Vì 35 – 1 = 34) Chọn B.</w:t>
      </w:r>
    </w:p>
    <w:p>
      <w:pPr>
        <w:pStyle w:val="ListNumber"/>
      </w:pPr>
      <w:r>
        <w:t>Câu 6. Con hãy tích vào ô đúng hoặc sai cho mỗi câu (khẳng định) dưới đây. Câu nào đúng, câu nào sai?</w:t>
      </w:r>
    </w:p>
    <w:p>
      <w:r>
        <w:t>Ảnh trong đề:</w:t>
      </w:r>
    </w:p>
    <w:p>
      <w:r>
        <w:drawing>
          <wp:inline xmlns:a="http://schemas.openxmlformats.org/drawingml/2006/main" xmlns:pic="http://schemas.openxmlformats.org/drawingml/2006/picture">
            <wp:extent cx="5212080" cy="1309702"/>
            <wp:docPr id="270" name="Picture 270"/>
            <wp:cNvGraphicFramePr>
              <a:graphicFrameLocks noChangeAspect="1"/>
            </wp:cNvGraphicFramePr>
            <a:graphic>
              <a:graphicData uri="http://schemas.openxmlformats.org/drawingml/2006/picture">
                <pic:pic>
                  <pic:nvPicPr>
                    <pic:cNvPr id="0" name="e22a4db93e81ad3f5455b2b890533a78cfaa5aaf.png"/>
                    <pic:cNvPicPr/>
                  </pic:nvPicPr>
                  <pic:blipFill>
                    <a:blip r:embed="rId259"/>
                    <a:stretch>
                      <a:fillRect/>
                    </a:stretch>
                  </pic:blipFill>
                  <pic:spPr>
                    <a:xfrm>
                      <a:off x="0" y="0"/>
                      <a:ext cx="5212080" cy="1309702"/>
                    </a:xfrm>
                    <a:prstGeom prst="rect"/>
                  </pic:spPr>
                </pic:pic>
              </a:graphicData>
            </a:graphic>
          </wp:inline>
        </w:drawing>
      </w:r>
    </w:p>
    <w:p>
      <w:r>
        <w:t>Nguồn ảnh: 12 Bài tập trắc nghiệm Tia số; Số liền trước, số liền sau lớp 2 (có lời giải) | Toán lớp 2 Cánh diều - https://vietjack.com/toan-2-canh-dieu/images/trac-nghiem-tia-so-so-lien-truoc-so-lien-sau-317361.PNG</w:t>
      </w:r>
    </w:p>
    <w:p>
      <w:r>
        <w:t>A. Số liền trước của 18 là 17 =&gt; Đúng b) Số liền sau của 17 là 18 =&gt; Đúng c) Số liền trước của 0 là 1 =&gt; Sai d) Số liền sau của 0 là 1 =&gt; Đúng</w:t>
      </w:r>
    </w:p>
    <w:p>
      <w:r>
        <w:t>B. Số liền sau của 17 là 18 =&gt; Đúng</w:t>
      </w:r>
    </w:p>
    <w:p>
      <w:r>
        <w:t>C. Số liền trước của 0 là 1 =&gt; Sai</w:t>
      </w:r>
    </w:p>
    <w:p>
      <w:r>
        <w:t>D. Số liền sau của 0 là 1 =&gt; Đúng</w:t>
      </w:r>
    </w:p>
    <w:p>
      <w:r>
        <w:t>Đáp án: A</w:t>
      </w:r>
    </w:p>
    <w:p>
      <w:r>
        <w:t>Lời giải: a) Số liền trước của 18 là 17 =&gt; Đúng b) Số liền sau của 17 là 18 =&gt; Đúng c) Số liền trước của 0 là 1 =&gt; Sai d) Số liền sau của 0 là 1 =&gt; Đúng</w:t>
      </w:r>
    </w:p>
    <w:p>
      <w:pPr>
        <w:pStyle w:val="ListNumber"/>
      </w:pPr>
      <w:r>
        <w:t>Câu 8. Con hãy chọn đáp án đúng nhất 58 là ... của 59.</w:t>
      </w:r>
    </w:p>
    <w:p>
      <w:r>
        <w:t>A. Số liền trước</w:t>
      </w:r>
    </w:p>
    <w:p>
      <w:r>
        <w:t>B. Số liền sau</w:t>
      </w:r>
    </w:p>
    <w:p>
      <w:r>
        <w:t>Đáp án: A</w:t>
      </w:r>
    </w:p>
    <w:p>
      <w:r>
        <w:t>Lời giải: Ta có: 59 – 1 = 58. Do đó, 58 là số liền trước của 59. Chọn A.</w:t>
      </w:r>
    </w:p>
    <w:p>
      <w:pPr>
        <w:pStyle w:val="ListNumber"/>
      </w:pPr>
      <w:r>
        <w:t>Câu 11. Con hãy chọn đáp án đúng nhất Tìm số liền sau của số bé nhất có hai chữ số mà tổng của hai chữ số là 9.</w:t>
      </w:r>
    </w:p>
    <w:p>
      <w:r>
        <w:t>A. 18</w:t>
      </w:r>
    </w:p>
    <w:p>
      <w:r>
        <w:t>B. 19</w:t>
      </w:r>
    </w:p>
    <w:p>
      <w:r>
        <w:t>C. 27</w:t>
      </w:r>
    </w:p>
    <w:p>
      <w:r>
        <w:t>D. 28</w:t>
      </w:r>
    </w:p>
    <w:p>
      <w: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pPr>
        <w:pStyle w:val="Heading3"/>
      </w:pPr>
      <w:r>
        <w:t>Trắc nghiệm Đề-xi-mét</w:t>
      </w:r>
    </w:p>
    <w:p>
      <w:r>
        <w:t>Nguồn: https://vietjack.com/toan-2-canh-dieu/trac-nghiem-de-xi-met.jsp</w:t>
      </w:r>
    </w:p>
    <w:p>
      <w:r>
        <w:t>Số câu trích xuất: 9</w:t>
      </w:r>
    </w:p>
    <w:p>
      <w:pPr>
        <w:pStyle w:val="ListNumber"/>
      </w:pPr>
      <w:r>
        <w:t>Câu 1. Con hãy chọn đáp án đúng nhất Đề-xi-mét được viết tắt là:</w:t>
      </w:r>
    </w:p>
    <w:p>
      <w:r>
        <w:t>A. cm</w:t>
      </w:r>
    </w:p>
    <w:p>
      <w:r>
        <w:t>B. dmm</w:t>
      </w:r>
    </w:p>
    <w:p>
      <w:r>
        <w:t>C. dm</w:t>
      </w:r>
    </w:p>
    <w:p>
      <w:r>
        <w:t>Đáp án: C</w:t>
      </w:r>
    </w:p>
    <w:p>
      <w:r>
        <w:t>Lời giải: Đề-xi-mét được viết tắt là dm. Chọn C.</w:t>
      </w:r>
    </w:p>
    <w:p>
      <w:pPr>
        <w:pStyle w:val="ListNumber"/>
      </w:pPr>
      <w:r>
        <w:t>Câu 2. Con hãy lựa chọn đáp án Đúng hoặc Sai Đoạn thẳng AB dài hơn 1dm. Đúng hay sai ?</w:t>
      </w:r>
    </w:p>
    <w:p>
      <w:r>
        <w:t>Ảnh trong đề:</w:t>
      </w:r>
    </w:p>
    <w:p>
      <w:r>
        <w:drawing>
          <wp:inline xmlns:a="http://schemas.openxmlformats.org/drawingml/2006/main" xmlns:pic="http://schemas.openxmlformats.org/drawingml/2006/picture">
            <wp:extent cx="3686175" cy="943485"/>
            <wp:docPr id="271" name="Picture 271"/>
            <wp:cNvGraphicFramePr>
              <a:graphicFrameLocks noChangeAspect="1"/>
            </wp:cNvGraphicFramePr>
            <a:graphic>
              <a:graphicData uri="http://schemas.openxmlformats.org/drawingml/2006/picture">
                <pic:pic>
                  <pic:nvPicPr>
                    <pic:cNvPr id="0" name="7bb1a4eb88ac7745dd6be6cbb02ab357118d155b.png"/>
                    <pic:cNvPicPr/>
                  </pic:nvPicPr>
                  <pic:blipFill>
                    <a:blip r:embed="rId260"/>
                    <a:stretch>
                      <a:fillRect/>
                    </a:stretch>
                  </pic:blipFill>
                  <pic:spPr>
                    <a:xfrm>
                      <a:off x="0" y="0"/>
                      <a:ext cx="3686175" cy="943485"/>
                    </a:xfrm>
                    <a:prstGeom prst="rect"/>
                  </pic:spPr>
                </pic:pic>
              </a:graphicData>
            </a:graphic>
          </wp:inline>
        </w:drawing>
      </w:r>
    </w:p>
    <w:p>
      <w:r>
        <w:t>Nguồn ảnh: 15 Bài tập trắc nghiệm Đề-xi-mét lớp 2 (có lời giải) | Toán lớp 2 Cánh diều - https://vietjack.com/toan-2-canh-dieu/images/trac-nghiem-de-xi-met.PNG</w:t>
      </w:r>
    </w:p>
    <w:p>
      <w:r>
        <w:t>A. Đúng</w:t>
      </w:r>
    </w:p>
    <w:p>
      <w:r>
        <w:t>B. Sai</w:t>
      </w:r>
    </w:p>
    <w:p>
      <w:r>
        <w:t>Lời giải: Quan sát hình vẽ ta thấy đoạn thẳng AB ngắn hơn đoạn thẳng 1dm cho trước. Vậy nhận xét “Đoạn thẳng AB dài hơn 1dm” là sai. Chọn đáp án “Sai”.</w:t>
      </w:r>
    </w:p>
    <w:p>
      <w:pPr>
        <w:pStyle w:val="ListNumber"/>
      </w:pPr>
      <w:r>
        <w:t>Câu 3. Con hãy chọn đáp án đúng nhất 1 dm = … cm. Số thích hợp điền vào chỗ trống là:</w:t>
      </w:r>
    </w:p>
    <w:p>
      <w:r>
        <w:t>A. 1</w:t>
      </w:r>
    </w:p>
    <w:p>
      <w:r>
        <w:t>B. 5</w:t>
      </w:r>
    </w:p>
    <w:p>
      <w:r>
        <w:t>C. 10</w:t>
      </w:r>
    </w:p>
    <w:p>
      <w:r>
        <w:t>D. 100</w:t>
      </w:r>
    </w:p>
    <w:p>
      <w:r>
        <w:t>Đáp án: C</w:t>
      </w:r>
    </w:p>
    <w:p>
      <w:r>
        <w:t>Lời giải: Ta có: 1 dm = 10 cm. Vậy số thích hợp điền vào chỗ trống là 10. Chọn C.</w:t>
      </w:r>
    </w:p>
    <w:p>
      <w:pPr>
        <w:pStyle w:val="ListNumber"/>
      </w:pPr>
      <w:r>
        <w:t>Câu 6. Con hãy chọn đáp án đúng nhất Chọn độ dài thích hợp. Bàn học của em dài khoảng:</w:t>
      </w:r>
    </w:p>
    <w:p>
      <w:r>
        <w:t>A. 10 cm</w:t>
      </w:r>
    </w:p>
    <w:p>
      <w:r>
        <w:t>B. 10 dm</w:t>
      </w:r>
    </w:p>
    <w:p>
      <w:r>
        <w:t>Đáp án: B</w:t>
      </w:r>
    </w:p>
    <w:p>
      <w:r>
        <w:t>Lời giải: Bàn học của em dài khoảng 10 dm. Chọn B.</w:t>
      </w:r>
    </w:p>
    <w:p>
      <w:pPr>
        <w:pStyle w:val="ListNumber"/>
      </w:pPr>
      <w:r>
        <w:t>Câu 7. Con hãy chọn đáp án đúng nhất Tính: 15 dm + 4 dm</w:t>
      </w:r>
    </w:p>
    <w:p>
      <w:r>
        <w:t>A. 19 dm</w:t>
      </w:r>
    </w:p>
    <w:p>
      <w:r>
        <w:t>B. 29 dm</w:t>
      </w:r>
    </w:p>
    <w:p>
      <w:r>
        <w:t>C. 55 dm</w:t>
      </w:r>
    </w:p>
    <w:p>
      <w:r>
        <w:t>D. 59 dm</w:t>
      </w:r>
    </w:p>
    <w:p>
      <w:r>
        <w:t>Đáp án: A</w:t>
      </w:r>
    </w:p>
    <w:p>
      <w:r>
        <w:t>Lời giải: Ta có: 15 dm + 4 dm = 19 dm Chọn A.</w:t>
      </w:r>
    </w:p>
    <w:p>
      <w:pPr>
        <w:pStyle w:val="ListNumber"/>
      </w:pPr>
      <w:r>
        <w:t>Câu 9. Con hãy chọn đáp án đúng nhất Tính: 64 dm – 30 dm + 12 dm</w:t>
      </w:r>
    </w:p>
    <w:p>
      <w:r>
        <w:t>A. 22 dm</w:t>
      </w:r>
    </w:p>
    <w:p>
      <w:r>
        <w:t>B. 24 dm</w:t>
      </w:r>
    </w:p>
    <w:p>
      <w:r>
        <w:t>C. 36 dm</w:t>
      </w:r>
    </w:p>
    <w:p>
      <w:r>
        <w:t>D. 46 dm</w:t>
      </w:r>
    </w:p>
    <w:p>
      <w:r>
        <w:t>Đáp án: D</w:t>
      </w:r>
    </w:p>
    <w:p>
      <w:r>
        <w:t>Lời giải: Ta có: 64 dm – 30 dm + 12 dm = 34 dm + 12 dm = 46 dm. Chọn D.</w:t>
      </w:r>
    </w:p>
    <w:p>
      <w:pPr>
        <w:pStyle w:val="ListNumber"/>
      </w:pPr>
      <w:r>
        <w:t>Câu 10. Con hãy chọn đáp án đúng nhất Chọn dấu thích hợp để điền vào chỗ chấm. 7 dm ... 68 cm</w:t>
      </w:r>
    </w:p>
    <w:p>
      <w:r>
        <w:t>A. &gt;</w:t>
      </w:r>
    </w:p>
    <w:p>
      <w:r>
        <w:t>B. &lt;</w:t>
      </w:r>
    </w:p>
    <w:p>
      <w:r>
        <w:t>C. =</w:t>
      </w:r>
    </w:p>
    <w:p>
      <w:r>
        <w:t>Đáp án: A</w:t>
      </w:r>
    </w:p>
    <w:p>
      <w:r>
        <w:t>Lời giải: Ta có 1 dm = 10 cm nên 7 dm = 70 cm. Mà 70 cm &gt; 68 cm. Vậy: 7 dm &gt; 68 cm Chọn A.</w:t>
      </w:r>
    </w:p>
    <w:p>
      <w:pPr>
        <w:pStyle w:val="ListNumber"/>
      </w:pPr>
      <w:r>
        <w:t>Câu 12. Con hãy chọn đáp án đúng nhất Chọn dấu thích hợp để điền vào chỗ chấm. 2 dm + 6 dm ... 60 cm + 20 cm</w:t>
      </w:r>
    </w:p>
    <w:p>
      <w:r>
        <w:t>A. &gt;</w:t>
      </w:r>
    </w:p>
    <w:p>
      <w:r>
        <w:t>B. &lt;</w:t>
      </w:r>
    </w:p>
    <w:p>
      <w:r>
        <w:t>C. =</w:t>
      </w:r>
    </w:p>
    <w:p>
      <w:r>
        <w:t>Đáp án: C</w:t>
      </w:r>
    </w:p>
    <w:p>
      <w:r>
        <w:t>Lời giải: Ta có: 2 dm + 6 dm = 20 cm + 60 cm = 80 cm 60 cm + 20 cm = 80 cm. Mà: 80 cm = 80 cm. Vậy: 2 dm + 6 dm = 60 cm + 20 cm. Chọn C.</w:t>
      </w:r>
    </w:p>
    <w:p>
      <w:pPr>
        <w:pStyle w:val="ListNumber"/>
      </w:pPr>
      <w:r>
        <w:t>Câu 13. Con hãy chọn đáp án đúng nhất Sợi dây thứ nhất dài 35 dm, sợi dây thứ hai dài 23 dm. Cả hai sợi dây có độ dài là:</w:t>
      </w:r>
    </w:p>
    <w:p>
      <w:r>
        <w:t>A. 48 cm</w:t>
      </w:r>
    </w:p>
    <w:p>
      <w:r>
        <w:t>B. 48 dm</w:t>
      </w:r>
    </w:p>
    <w:p>
      <w:r>
        <w:t>C. 58 cm</w:t>
      </w:r>
    </w:p>
    <w:p>
      <w:r>
        <w:t>D. 58 dm</w:t>
      </w:r>
    </w:p>
    <w:p>
      <w:r>
        <w:t>Đáp án: D</w:t>
      </w:r>
    </w:p>
    <w:p>
      <w:r>
        <w:t>Lời giải: Cả hai sợi dây có độ dài là: 35 + 23 = 58 (dm) Đáp số: 58 dm. Chọn D.</w:t>
      </w:r>
    </w:p>
    <w:p>
      <w:pPr>
        <w:pStyle w:val="Heading3"/>
      </w:pPr>
      <w:r>
        <w:t>Trắc nghiệm Số hạng, tổng</w:t>
      </w:r>
    </w:p>
    <w:p>
      <w:r>
        <w:t>Nguồn: https://vietjack.com/toan-2-canh-dieu/trac-nghiem-so-hang-tong.jsp</w:t>
      </w:r>
    </w:p>
    <w:p>
      <w:r>
        <w:t>Số câu trích xuất: 5</w:t>
      </w:r>
    </w:p>
    <w:p>
      <w:pPr>
        <w:pStyle w:val="ListNumber"/>
      </w:pPr>
      <w:r>
        <w:t>Câu 1. Con hãy lựa chọn đáp án Đúng hoặc Sai Trong phép tính 24 + 5 = 29, 29 được gọi là tổng, đúng hay sai?</w:t>
      </w:r>
    </w:p>
    <w:p>
      <w:r>
        <w:t>A. Đúng</w:t>
      </w:r>
    </w:p>
    <w:p>
      <w:r>
        <w:t>B. Sai</w:t>
      </w:r>
    </w:p>
    <w:p>
      <w:r>
        <w:t>Lời giải: Trong phép tính 24 + 5 = 29, ta có 29 được gọi là tổng. Vậy phát biểu đã cho là đúng. Chọn đáp án “Đúng”.</w:t>
      </w:r>
    </w:p>
    <w:p>
      <w:pPr>
        <w:pStyle w:val="ListNumber"/>
      </w:pPr>
      <w:r>
        <w:t>Câu 2. Con hãy chọn đáp án đúng nhất Cho phép tính: 30 + 25 = 55.</w:t>
      </w:r>
    </w:p>
    <w:p>
      <w:r>
        <w:t>A. 30 và 25 là các số hạng</w:t>
      </w:r>
    </w:p>
    <w:p>
      <w:r>
        <w:t>B. 55 là tổng</w:t>
      </w:r>
    </w:p>
    <w:p>
      <w:r>
        <w:t>C. 30 + 25 cũng gọi là tổng</w:t>
      </w:r>
    </w:p>
    <w:p>
      <w:r>
        <w:t>D. Cả A, B, C đều đúng</w:t>
      </w:r>
    </w:p>
    <w:p>
      <w:r>
        <w:t>Đáp án: D</w:t>
      </w:r>
    </w:p>
    <w:p>
      <w:r>
        <w:t>Lời giải: Trong phép tính 30 + 25 = 55 ta có: • 30 và 25 là các số hạng • 55 là tổng • 30 + 25 cũng gọi là tổng Vậy cả A, B, C đều đúng Chọn D.</w:t>
      </w:r>
    </w:p>
    <w:p>
      <w:pPr>
        <w:pStyle w:val="ListNumber"/>
      </w:pPr>
      <w:r>
        <w:t>Câu 3. Con hãy chọn đáp án đúng nhất Tổng của 26 và 41 là:</w:t>
      </w:r>
    </w:p>
    <w:p>
      <w:r>
        <w:t>Ảnh trong đề:</w:t>
      </w:r>
    </w:p>
    <w:p>
      <w:r>
        <w:drawing>
          <wp:inline xmlns:a="http://schemas.openxmlformats.org/drawingml/2006/main" xmlns:pic="http://schemas.openxmlformats.org/drawingml/2006/picture">
            <wp:extent cx="914400" cy="2081048"/>
            <wp:docPr id="272" name="Picture 272"/>
            <wp:cNvGraphicFramePr>
              <a:graphicFrameLocks noChangeAspect="1"/>
            </wp:cNvGraphicFramePr>
            <a:graphic>
              <a:graphicData uri="http://schemas.openxmlformats.org/drawingml/2006/picture">
                <pic:pic>
                  <pic:nvPicPr>
                    <pic:cNvPr id="0" name="21d1f441356cd46e2c66b1faa24416fada7603ec.png"/>
                    <pic:cNvPicPr/>
                  </pic:nvPicPr>
                  <pic:blipFill>
                    <a:blip r:embed="rId261"/>
                    <a:stretch>
                      <a:fillRect/>
                    </a:stretch>
                  </pic:blipFill>
                  <pic:spPr>
                    <a:xfrm>
                      <a:off x="0" y="0"/>
                      <a:ext cx="914400" cy="2081048"/>
                    </a:xfrm>
                    <a:prstGeom prst="rect"/>
                  </pic:spPr>
                </pic:pic>
              </a:graphicData>
            </a:graphic>
          </wp:inline>
        </w:drawing>
      </w:r>
    </w:p>
    <w:p>
      <w:r>
        <w:t>Nguồn ảnh: 15 Bài tập trắc nghiệm Số hạng, tổng lớp 2 (có lời giải) | Toán lớp 2 Cánh diều - https://vietjack.com/toan-2-canh-dieu/images/trac-nghiem-so-hang-tong-317370.PNG</w:t>
      </w:r>
    </w:p>
    <w:p>
      <w:r>
        <w:t>A. 65</w:t>
      </w:r>
    </w:p>
    <w:p>
      <w:r>
        <w:t>B. 66</w:t>
      </w:r>
    </w:p>
    <w:p>
      <w:r>
        <w:t>C. 67</w:t>
      </w:r>
    </w:p>
    <w:p>
      <w:r>
        <w:t>D. 68</w:t>
      </w:r>
    </w:p>
    <w:p>
      <w:r>
        <w:t>Đáp án: C</w:t>
      </w:r>
    </w:p>
    <w:p>
      <w:r>
        <w:t>Lời giải: Đặt tính rồi tính ta có: 26 + 41 = 67. Vậy tổng của 26 và 41 là 67. Chọn C.</w:t>
      </w:r>
    </w:p>
    <w:p>
      <w:pPr>
        <w:pStyle w:val="ListNumber"/>
      </w:pPr>
      <w:r>
        <w:t>Câu 12. Con hãy chọn đáp án đúng nhất Trong vườn có 25 cây cam và 13 cây táo. Hỏi trong vườn có tất cả bao nhiêu cây cam và táo?</w:t>
      </w:r>
    </w:p>
    <w:p>
      <w:r>
        <w:t>A. 28 cây</w:t>
      </w:r>
    </w:p>
    <w:p>
      <w:r>
        <w:t>B. 38 cây</w:t>
      </w:r>
    </w:p>
    <w:p>
      <w:r>
        <w:t>C. 56 cây</w:t>
      </w:r>
    </w:p>
    <w:p>
      <w:r>
        <w:t>D. 83 cây</w:t>
      </w:r>
    </w:p>
    <w:p>
      <w:r>
        <w:t>Đáp án: B</w:t>
      </w:r>
    </w:p>
    <w:p>
      <w:r>
        <w:t>Lời giải: Trong vườn có tất cả số cây cam và táo là: 25 + 13 = 38 (cây) Đáp số: 38 cây. Chọn B.</w:t>
      </w:r>
    </w:p>
    <w:p>
      <w:pPr>
        <w:pStyle w:val="ListNumber"/>
      </w:pPr>
      <w:r>
        <w:t>Câu 14. Con hãy chọn đáp án đúng nhất Tổng của hai số là 10, số lớn hơn số bé 4 đơn vị. Giá trị của số bé là :</w:t>
      </w:r>
    </w:p>
    <w:p>
      <w:r>
        <w:t>A. 3</w:t>
      </w:r>
    </w:p>
    <w:p>
      <w:r>
        <w:t>B. 4</w:t>
      </w:r>
    </w:p>
    <w:p>
      <w:r>
        <w:t>C. 6</w:t>
      </w:r>
    </w:p>
    <w:p>
      <w:r>
        <w:t>D. 7</w:t>
      </w:r>
    </w:p>
    <w:p>
      <w:r>
        <w:t>Đáp án: A</w:t>
      </w:r>
    </w:p>
    <w:p>
      <w:r>
        <w:t>Lời giải: Ta có: 10 = 0 + 10 = 1 + 9 = 2 + 8 = 3 + 7 = 4 + 6 = 5 + 5. Lại có 7 – 3 = 4. Do đó hai số có tổng bằng 10 và số lớn hơn số bé 4 đơn vị là 3 và 7. Vậy số bé là 3. Chọn A.</w:t>
      </w:r>
    </w:p>
    <w:p>
      <w:pPr>
        <w:pStyle w:val="Heading3"/>
      </w:pPr>
      <w:r>
        <w:t>Trắc nghiệm Số bị trừ, số trừ, hiệu</w:t>
      </w:r>
    </w:p>
    <w:p>
      <w:r>
        <w:t>Nguồn: https://vietjack.com/toan-2-canh-dieu/trac-nghiem-so-bi-tru-so-tru-hieu.jsp</w:t>
      </w:r>
    </w:p>
    <w:p>
      <w:r>
        <w:t>Số câu trích xuất: 6</w:t>
      </w:r>
    </w:p>
    <w:p>
      <w:pPr>
        <w:pStyle w:val="ListNumber"/>
      </w:pPr>
      <w:r>
        <w:t>Câu 1. Con hãy lựa chọn đáp án Đúng hoặc Sai Trong phép tính 38 – 4 = 34, ta có 38 được gọi là số trừ, đúng hay sai?</w:t>
      </w:r>
    </w:p>
    <w:p>
      <w:r>
        <w:t>A. Đúng</w:t>
      </w:r>
    </w:p>
    <w:p>
      <w:r>
        <w:t>B. Sai</w:t>
      </w:r>
    </w:p>
    <w:p>
      <w:r>
        <w:t>Lời giải: Trong phép tính 38 – 4 = 34, ta có 38 được gọi là số bị trừ . Vậy phát biểu đã cho là sai. Chọn “Sai”.</w:t>
      </w:r>
    </w:p>
    <w:p>
      <w:pPr>
        <w:pStyle w:val="ListNumber"/>
      </w:pPr>
      <w:r>
        <w:t>Câu 2. Con hãy chọn đáp án đúng nhất Trong các câu dưới đây, câu nào sai? Cho phép tính: 85 – 22 = 63.</w:t>
      </w:r>
    </w:p>
    <w:p>
      <w:r>
        <w:t>A. 85 là số bị trừ</w:t>
      </w:r>
    </w:p>
    <w:p>
      <w:r>
        <w:t>B. 22 là số trừ</w:t>
      </w:r>
    </w:p>
    <w:p>
      <w:r>
        <w:t>C. 63 là số trừ</w:t>
      </w:r>
    </w:p>
    <w:p>
      <w:r>
        <w:t>D. 85 – 22 cũng gọi là hiệu</w:t>
      </w:r>
    </w:p>
    <w:p>
      <w:r>
        <w:t>Đáp án: C</w:t>
      </w:r>
    </w:p>
    <w:p>
      <w:r>
        <w:t>Lời giải: Trong phép tính 85 – 22 = 63, ta có: • 85 là số bị trừ • 22 là số trừ • 63 là hiệu • 85 – 22 cũng gọi là hiệu Vậy phát biểu “63 là số trừ” là sai. Chọn C.</w:t>
      </w:r>
    </w:p>
    <w:p>
      <w:pPr>
        <w:pStyle w:val="ListNumber"/>
      </w:pPr>
      <w:r>
        <w:t>Câu 4. Con hãy chọn đáp án đúng nhất Hiệu của hai số 66 và 4 là:</w:t>
      </w:r>
    </w:p>
    <w:p>
      <w:r>
        <w:t>Ảnh trong đề:</w:t>
      </w:r>
    </w:p>
    <w:p>
      <w:r>
        <w:drawing>
          <wp:inline xmlns:a="http://schemas.openxmlformats.org/drawingml/2006/main" xmlns:pic="http://schemas.openxmlformats.org/drawingml/2006/picture">
            <wp:extent cx="914400" cy="1398494"/>
            <wp:docPr id="273" name="Picture 273"/>
            <wp:cNvGraphicFramePr>
              <a:graphicFrameLocks noChangeAspect="1"/>
            </wp:cNvGraphicFramePr>
            <a:graphic>
              <a:graphicData uri="http://schemas.openxmlformats.org/drawingml/2006/picture">
                <pic:pic>
                  <pic:nvPicPr>
                    <pic:cNvPr id="0" name="040f5004ad444d2660b3a200030a08ba2be808b3.png"/>
                    <pic:cNvPicPr/>
                  </pic:nvPicPr>
                  <pic:blipFill>
                    <a:blip r:embed="rId262"/>
                    <a:stretch>
                      <a:fillRect/>
                    </a:stretch>
                  </pic:blipFill>
                  <pic:spPr>
                    <a:xfrm>
                      <a:off x="0" y="0"/>
                      <a:ext cx="914400" cy="1398494"/>
                    </a:xfrm>
                    <a:prstGeom prst="rect"/>
                  </pic:spPr>
                </pic:pic>
              </a:graphicData>
            </a:graphic>
          </wp:inline>
        </w:drawing>
      </w:r>
    </w:p>
    <w:p>
      <w:r>
        <w:t>Nguồn ảnh: 15 Bài tập trắc nghiệm Số bị trừ, số trừ, hiệu lớp 2 (có lời giải) | Toán lớp 2 Cánh diều - https://vietjack.com/toan-2-canh-dieu/images/trac-nghiem-so-bi-tru-so-tru-hieu-2.PNG</w:t>
      </w:r>
    </w:p>
    <w:p>
      <w:r>
        <w:t>A. 26</w:t>
      </w:r>
    </w:p>
    <w:p>
      <w:r>
        <w:t>B. 62</w:t>
      </w:r>
    </w:p>
    <w:p>
      <w:r>
        <w:t>C. 68</w:t>
      </w:r>
    </w:p>
    <w:p>
      <w:r>
        <w:t>D. 70</w:t>
      </w:r>
    </w:p>
    <w:p>
      <w:r>
        <w:t>Đáp án: B</w:t>
      </w:r>
    </w:p>
    <w:p>
      <w:r>
        <w:t>Lời giải: Đặt tính rồi tính ta có: 66 – 4 = 62. Vậy hiệu của hai số 66 và 4 là 62. Chọn B.</w:t>
      </w:r>
    </w:p>
    <w:p>
      <w:pPr>
        <w:pStyle w:val="ListNumber"/>
      </w:pPr>
      <w:r>
        <w:t>Câu 10. Con hãy chọn đáp án đúng nhất Cho phép tính: Số thích hợp điền vào dấu “*” để được phép tính đúng là:</w:t>
      </w:r>
    </w:p>
    <w:p>
      <w:r>
        <w:t>Ảnh trong đề:</w:t>
      </w:r>
    </w:p>
    <w:p>
      <w:r>
        <w:drawing>
          <wp:inline xmlns:a="http://schemas.openxmlformats.org/drawingml/2006/main" xmlns:pic="http://schemas.openxmlformats.org/drawingml/2006/picture">
            <wp:extent cx="914400" cy="1426464"/>
            <wp:docPr id="274" name="Picture 274"/>
            <wp:cNvGraphicFramePr>
              <a:graphicFrameLocks noChangeAspect="1"/>
            </wp:cNvGraphicFramePr>
            <a:graphic>
              <a:graphicData uri="http://schemas.openxmlformats.org/drawingml/2006/picture">
                <pic:pic>
                  <pic:nvPicPr>
                    <pic:cNvPr id="0" name="feee377bad74bcb8f56fb4b0ee8e0f039c3b50d9.png"/>
                    <pic:cNvPicPr/>
                  </pic:nvPicPr>
                  <pic:blipFill>
                    <a:blip r:embed="rId263"/>
                    <a:stretch>
                      <a:fillRect/>
                    </a:stretch>
                  </pic:blipFill>
                  <pic:spPr>
                    <a:xfrm>
                      <a:off x="0" y="0"/>
                      <a:ext cx="914400" cy="1426464"/>
                    </a:xfrm>
                    <a:prstGeom prst="rect"/>
                  </pic:spPr>
                </pic:pic>
              </a:graphicData>
            </a:graphic>
          </wp:inline>
        </w:drawing>
      </w:r>
    </w:p>
    <w:p>
      <w:r>
        <w:t>Nguồn ảnh: 15 Bài tập trắc nghiệm Số bị trừ, số trừ, hiệu lớp 2 (có lời giải) | Toán lớp 2 Cánh diều - https://vietjack.com/toan-2-canh-dieu/images/trac-nghiem-so-bi-tru-so-tru-hieu-10.PNG</w:t>
      </w:r>
    </w:p>
    <w:p>
      <w:r>
        <w:drawing>
          <wp:inline xmlns:a="http://schemas.openxmlformats.org/drawingml/2006/main" xmlns:pic="http://schemas.openxmlformats.org/drawingml/2006/picture">
            <wp:extent cx="914400" cy="1320800"/>
            <wp:docPr id="275" name="Picture 275"/>
            <wp:cNvGraphicFramePr>
              <a:graphicFrameLocks noChangeAspect="1"/>
            </wp:cNvGraphicFramePr>
            <a:graphic>
              <a:graphicData uri="http://schemas.openxmlformats.org/drawingml/2006/picture">
                <pic:pic>
                  <pic:nvPicPr>
                    <pic:cNvPr id="0" name="4c6cf94219baf5169fd3ead16a9c43313eb8e0b2.png"/>
                    <pic:cNvPicPr/>
                  </pic:nvPicPr>
                  <pic:blipFill>
                    <a:blip r:embed="rId264"/>
                    <a:stretch>
                      <a:fillRect/>
                    </a:stretch>
                  </pic:blipFill>
                  <pic:spPr>
                    <a:xfrm>
                      <a:off x="0" y="0"/>
                      <a:ext cx="914400" cy="1320800"/>
                    </a:xfrm>
                    <a:prstGeom prst="rect"/>
                  </pic:spPr>
                </pic:pic>
              </a:graphicData>
            </a:graphic>
          </wp:inline>
        </w:drawing>
      </w:r>
    </w:p>
    <w:p>
      <w:r>
        <w:t>Nguồn ảnh: 15 Bài tập trắc nghiệm Số bị trừ, số trừ, hiệu lớp 2 (có lời giải) | Toán lớp 2 Cánh diều - https://vietjack.com/toan-2-canh-dieu/images/trac-nghiem-so-bi-tru-so-tru-hieu-11.PNG</w:t>
      </w:r>
    </w:p>
    <w:p>
      <w:r>
        <w:t>A. 8</w:t>
      </w:r>
    </w:p>
    <w:p>
      <w:r>
        <w:t>B. 7</w:t>
      </w:r>
    </w:p>
    <w:p>
      <w:r>
        <w:t>C. 6</w:t>
      </w:r>
    </w:p>
    <w:p>
      <w:r>
        <w:t>D. 5</w:t>
      </w:r>
    </w:p>
    <w:p>
      <w:r>
        <w:t>Đáp án: A</w:t>
      </w:r>
    </w:p>
    <w:p>
      <w:r>
        <w:t>Lời giải: Ta có: Vậy số cần điền vào dấu * là 8. Chọn A.</w:t>
      </w:r>
    </w:p>
    <w:p>
      <w:pPr>
        <w:pStyle w:val="ListNumber"/>
      </w:pPr>
      <w:r>
        <w:t>Câu 12. Con hãy chọn đáp án đúng nhất Một đàn gà có tất cả 65 còn gà trống và mái, trong đó có 31 con gà trống. Hỏi đàn gà đó có bao nhiêu con gà mái?</w:t>
      </w:r>
    </w:p>
    <w:p>
      <w:r>
        <w:t>A. 32 con gà mái</w:t>
      </w:r>
    </w:p>
    <w:p>
      <w:r>
        <w:t>B. 33 con gà mái</w:t>
      </w:r>
    </w:p>
    <w:p>
      <w:r>
        <w:t>C. 34 con gà mái</w:t>
      </w:r>
    </w:p>
    <w:p>
      <w:r>
        <w:t>D. 35 con gà mái</w:t>
      </w:r>
    </w:p>
    <w:p>
      <w:r>
        <w:t>Đáp án: C</w:t>
      </w:r>
    </w:p>
    <w:p>
      <w:r>
        <w:t>Lời giải: Đàn gà đó có số con gà mái là: 65 – 31 = 34 (con) Đáp số: 34 con gà mái. Chọn C.</w:t>
      </w:r>
    </w:p>
    <w:p>
      <w:pPr>
        <w:pStyle w:val="ListNumber"/>
      </w:pPr>
      <w:r>
        <w:t>Câu 14. Con hãy chọn đáp án đúng nhất Biết rằng hiệu của hai số là 10, số trừ là 8. Giá trị của số bị trừ là:</w:t>
      </w:r>
    </w:p>
    <w:p>
      <w:r>
        <w:t>A. 2</w:t>
      </w:r>
    </w:p>
    <w:p>
      <w:r>
        <w:t>B. 8</w:t>
      </w:r>
    </w:p>
    <w:p>
      <w:r>
        <w:t>C. 10</w:t>
      </w:r>
    </w:p>
    <w:p>
      <w:r>
        <w:t>D. 18</w:t>
      </w:r>
    </w:p>
    <w:p>
      <w:r>
        <w:t>Đáp án: D</w:t>
      </w:r>
    </w:p>
    <w:p>
      <w:r>
        <w:t>Lời giải: Ta có: 18 – 8 = 10 Vậy giá trị của số bị trừ là 18. Chọn D.</w:t>
      </w:r>
    </w:p>
    <w:p>
      <w:pPr>
        <w:pStyle w:val="Heading3"/>
      </w:pPr>
      <w:r>
        <w:t>Trắc nghiệm Phép cộng (có nhớ) trong phạm vi 20</w:t>
      </w:r>
    </w:p>
    <w:p>
      <w:r>
        <w:t>Nguồn: https://vietjack.com/toan-2-canh-dieu/trac-nghiem-phep-cong-co-nho-trong-pham-vi-20.jsp</w:t>
      </w:r>
    </w:p>
    <w:p>
      <w:r>
        <w:t>Số câu trích xuất: 4</w:t>
      </w:r>
    </w:p>
    <w:p>
      <w:pPr>
        <w:pStyle w:val="ListNumber"/>
      </w:pPr>
      <w:r>
        <w:t>Câu 6. Con hãy chọn đáp án đúng nhất Chọn dấu thích hợp để điền vào chỗ trống. 9 + 8 ... 15</w:t>
      </w:r>
    </w:p>
    <w:p>
      <w:r>
        <w:t>A. &gt;</w:t>
      </w:r>
    </w:p>
    <w:p>
      <w:r>
        <w:t>B. &lt;</w:t>
      </w:r>
    </w:p>
    <w:p>
      <w:r>
        <w:t>C. =</w:t>
      </w:r>
    </w:p>
    <w:p>
      <w:r>
        <w:t>Đáp án: A</w:t>
      </w:r>
    </w:p>
    <w:p>
      <w:r>
        <w:t>Lời giải: Ta có: 9 + 8 = 17. Mà: 17 &gt; 15. Vậy: 9 + 8 &gt; 15. Chọn A.</w:t>
      </w:r>
    </w:p>
    <w:p>
      <w:pPr>
        <w:pStyle w:val="ListNumber"/>
      </w:pPr>
      <w:r>
        <w:t>Câu 9. Con hãy chọn đáp án đúng nhất Tính: 9 + 5 + 3.</w:t>
      </w:r>
    </w:p>
    <w:p>
      <w:r>
        <w:t>A. 14</w:t>
      </w:r>
    </w:p>
    <w:p>
      <w:r>
        <w:t>B. 15</w:t>
      </w:r>
    </w:p>
    <w:p>
      <w:r>
        <w:t>C. 16</w:t>
      </w:r>
    </w:p>
    <w:p>
      <w:r>
        <w:t>D. 17</w:t>
      </w:r>
    </w:p>
    <w:p>
      <w:r>
        <w:t>Đáp án: D</w:t>
      </w:r>
    </w:p>
    <w:p>
      <w:r>
        <w:t>Lời giải: Ta có: 9 + 5 + 3 = 14 + 3 = 17. Chọn D.</w:t>
      </w:r>
    </w:p>
    <w:p>
      <w:pPr>
        <w:pStyle w:val="ListNumber"/>
      </w:pPr>
      <w:r>
        <w:t>Câu 10. Con hãy chọn đáp án đúng nhất Tính: 7 + 6 + 5.</w:t>
      </w:r>
    </w:p>
    <w:p>
      <w:r>
        <w:t>A. 16</w:t>
      </w:r>
    </w:p>
    <w:p>
      <w:r>
        <w:t>B. 17</w:t>
      </w:r>
    </w:p>
    <w:p>
      <w:r>
        <w:t>C. 18</w:t>
      </w:r>
    </w:p>
    <w:p>
      <w:r>
        <w:t>D. 19</w:t>
      </w:r>
    </w:p>
    <w:p>
      <w:r>
        <w:t>Đáp án: C</w:t>
      </w:r>
    </w:p>
    <w:p>
      <w:r>
        <w:t>Lời giải: Ta có: 7 + 6 + 5 = 13 + 5 = 18. Chọn C.</w:t>
      </w:r>
    </w:p>
    <w:p>
      <w:pPr>
        <w:pStyle w:val="ListNumber"/>
      </w:pPr>
      <w:r>
        <w:t>Câu 13. Con hãy chọn đáp án đúng nhất Trong sân có 8 con gà và 7 con vịt. Hỏi trong sân có tất cả bao nhiêu con gà và vịt?</w:t>
      </w:r>
    </w:p>
    <w:p>
      <w:r>
        <w:t>A. 13 con</w:t>
      </w:r>
    </w:p>
    <w:p>
      <w:r>
        <w:t>B. 14 con</w:t>
      </w:r>
    </w:p>
    <w:p>
      <w:r>
        <w:t>C. 15 con</w:t>
      </w:r>
    </w:p>
    <w:p>
      <w:r>
        <w:t>D. 16 con</w:t>
      </w:r>
    </w:p>
    <w:p>
      <w:r>
        <w:t>Đáp án: C</w:t>
      </w:r>
    </w:p>
    <w:p>
      <w:r>
        <w:t>Lời giải: Trong sân có tất cả số con gà và vịt là: 8 + 7 = 15 (con) Đáp số: 15 con. Chọn C.</w:t>
      </w:r>
    </w:p>
    <w:p>
      <w:pPr>
        <w:pStyle w:val="Heading3"/>
      </w:pPr>
      <w:r>
        <w:t>Trắc nghiệm Bảng cộng (có nhớ) trong phạm vi 20</w:t>
      </w:r>
    </w:p>
    <w:p>
      <w:r>
        <w:t>Nguồn: https://vietjack.com/toan-2-canh-dieu/trac-nghiem-bang-cong-co-nho-trong-pham-vi-20.jsp</w:t>
      </w:r>
    </w:p>
    <w:p>
      <w:r>
        <w:t>Số câu trích xuất: 4</w:t>
      </w:r>
    </w:p>
    <w:p>
      <w:pPr>
        <w:pStyle w:val="ListNumber"/>
      </w:pPr>
      <w:r>
        <w:t>Câu 4. Con hãy lựa chọn đáp án Đúng hoặc Sai Bạn Hà viết 8 + 6 = 15. Bạn Hà viết đúng hay sai?</w:t>
      </w:r>
    </w:p>
    <w:p>
      <w:r>
        <w:t>A. Đúng</w:t>
      </w:r>
    </w:p>
    <w:p>
      <w:r>
        <w:t>B. Sai</w:t>
      </w:r>
    </w:p>
    <w:p>
      <w:r>
        <w:t>Lời giải: Ta có: 8 + 6 = 14. Do đó bạn Hà viết “8 + 6 = 15” là sai. Chọn đáp án “Sai”.</w:t>
      </w:r>
    </w:p>
    <w:p>
      <w:pPr>
        <w:pStyle w:val="ListNumber"/>
      </w:pPr>
      <w:r>
        <w:t>Câu 7. Con hãy chọn đáp án đúng nhất Chọn dấu thích hợp để điền vào chỗ trống. 8 + 7 ... 15</w:t>
      </w:r>
    </w:p>
    <w:p>
      <w:r>
        <w:t>A. &gt;</w:t>
      </w:r>
    </w:p>
    <w:p>
      <w:r>
        <w:t>B. &lt;</w:t>
      </w:r>
    </w:p>
    <w:p>
      <w:r>
        <w:t>C. =</w:t>
      </w:r>
    </w:p>
    <w:p>
      <w:r>
        <w:t>Đáp án: C</w:t>
      </w:r>
    </w:p>
    <w:p>
      <w:r>
        <w:t>Lời giải: Ta có: 8 + 7 = 15. Mà: 15 = 15. Vậy: 8 + 7 = 15. Chọn C.</w:t>
      </w:r>
    </w:p>
    <w:p>
      <w:pPr>
        <w:pStyle w:val="ListNumber"/>
      </w:pPr>
      <w:r>
        <w:t>Câu 11. Con hãy chọn đáp án đúng nhất Trong các phép tính sau, phép tính nào có kết quả lớn nhất?</w:t>
      </w:r>
    </w:p>
    <w:p>
      <w:r>
        <w:t>A. 9 + 4</w:t>
      </w:r>
    </w:p>
    <w:p>
      <w:r>
        <w:t>B. 6 + 8</w:t>
      </w:r>
    </w:p>
    <w:p>
      <w:r>
        <w:t>C. 7 + 5</w:t>
      </w:r>
    </w:p>
    <w:p>
      <w:r>
        <w:t>D. 8 + 9</w:t>
      </w:r>
    </w:p>
    <w:p>
      <w:r>
        <w:t>Đáp án: D</w:t>
      </w:r>
    </w:p>
    <w:p>
      <w:r>
        <w:t>Lời giải: Ta có: 9 + 4 = 13 6 + 8 = 14 7 + 5 = 12 8 + 9 = 17 Mà: 12 &lt; 13 &lt; 14 &lt; 17. Vậy phép tính có kết quả lớn nhất là 8 + 9. Chọn D.</w:t>
      </w:r>
    </w:p>
    <w:p>
      <w:pPr>
        <w:pStyle w:val="ListNumber"/>
      </w:pPr>
      <w:r>
        <w:t>Câu 12. Con hãy chọn đáp án đúng nhất Tính: 7 + 8 – 5.</w:t>
      </w:r>
    </w:p>
    <w:p>
      <w:r>
        <w:t>A. 6</w:t>
      </w:r>
    </w:p>
    <w:p>
      <w:r>
        <w:t>B. 8</w:t>
      </w:r>
    </w:p>
    <w:p>
      <w:r>
        <w:t>C. 10</w:t>
      </w:r>
    </w:p>
    <w:p>
      <w:r>
        <w:t>D. 12</w:t>
      </w:r>
    </w:p>
    <w:p>
      <w:r>
        <w:t>Đáp án: C</w:t>
      </w:r>
    </w:p>
    <w:p>
      <w:r>
        <w:t>Lời giải: Ta có: 7 + 8 – 5 = 15 – 5 = 10. Chọn C.</w:t>
      </w:r>
    </w:p>
    <w:p>
      <w:pPr>
        <w:pStyle w:val="Heading3"/>
      </w:pPr>
      <w:r>
        <w:t>Trắc nghiệm Phép trừ (có nhớ) trong phạm vi 20</w:t>
      </w:r>
    </w:p>
    <w:p>
      <w:r>
        <w:t>Nguồn: https://vietjack.com/toan-2-canh-dieu/trac-nghiem-phep-tru-co-nho-trong-pham-vi-20.jsp</w:t>
      </w:r>
    </w:p>
    <w:p>
      <w:r>
        <w:t>Số câu trích xuất: 3</w:t>
      </w:r>
    </w:p>
    <w:p>
      <w:pPr>
        <w:pStyle w:val="ListNumber"/>
      </w:pPr>
      <w:r>
        <w:t>Câu 6. Con hãy chọn đáp án đúng nhất Chọn dấu thích hợp để điền vào chỗ trống. 12 – 3 ... 9</w:t>
      </w:r>
    </w:p>
    <w:p>
      <w:r>
        <w:t>A. &gt;</w:t>
      </w:r>
    </w:p>
    <w:p>
      <w:r>
        <w:t>B. &lt;</w:t>
      </w:r>
    </w:p>
    <w:p>
      <w:r>
        <w:t>C. =</w:t>
      </w:r>
    </w:p>
    <w:p>
      <w:r>
        <w:t>Đáp án: C</w:t>
      </w:r>
    </w:p>
    <w:p>
      <w:r>
        <w:t>Lời giải: Ta có: 12 – 3 = 9. Mà: 9 = 9. Vậy: 12 – 3 = 9. Chọn C.</w:t>
      </w:r>
    </w:p>
    <w:p>
      <w:pPr>
        <w:pStyle w:val="ListNumber"/>
      </w:pPr>
      <w:r>
        <w:t>Câu 9. Con hãy chọn đáp án đúng nhất Trái tim nào ghi phép tính nào có kết quả lớn nhất?</w:t>
      </w:r>
    </w:p>
    <w:p>
      <w:r>
        <w:t>Ảnh trong đề:</w:t>
      </w:r>
    </w:p>
    <w:p>
      <w:r>
        <w:drawing>
          <wp:inline xmlns:a="http://schemas.openxmlformats.org/drawingml/2006/main" xmlns:pic="http://schemas.openxmlformats.org/drawingml/2006/picture">
            <wp:extent cx="4389120" cy="836023"/>
            <wp:docPr id="276" name="Picture 276"/>
            <wp:cNvGraphicFramePr>
              <a:graphicFrameLocks noChangeAspect="1"/>
            </wp:cNvGraphicFramePr>
            <a:graphic>
              <a:graphicData uri="http://schemas.openxmlformats.org/drawingml/2006/picture">
                <pic:pic>
                  <pic:nvPicPr>
                    <pic:cNvPr id="0" name="97128d94e8ed583c96b6a7a24b4110d010fe2f63.png"/>
                    <pic:cNvPicPr/>
                  </pic:nvPicPr>
                  <pic:blipFill>
                    <a:blip r:embed="rId265"/>
                    <a:stretch>
                      <a:fillRect/>
                    </a:stretch>
                  </pic:blipFill>
                  <pic:spPr>
                    <a:xfrm>
                      <a:off x="0" y="0"/>
                      <a:ext cx="4389120" cy="836023"/>
                    </a:xfrm>
                    <a:prstGeom prst="rect"/>
                  </pic:spPr>
                </pic:pic>
              </a:graphicData>
            </a:graphic>
          </wp:inline>
        </w:drawing>
      </w:r>
    </w:p>
    <w:p>
      <w:r>
        <w:t>Nguồn ảnh: 16 Bài tập trắc nghiệm Phép trừ (có nhớ) trong phạm vi 20 lớp 2 (có lời giải) | Toán lớp 2 Cánh diều - https://vietjack.com/toan-2-canh-dieu/images/trac-nghiem-phep-tru-co-nho-trong-pham-vi-20-317502.PNG</w:t>
      </w:r>
    </w:p>
    <w:p>
      <w:r>
        <w:t>A. Trái tim màu xanh da trời</w:t>
      </w:r>
    </w:p>
    <w:p>
      <w:r>
        <w:t>B. Trái tim màu vàng</w:t>
      </w:r>
    </w:p>
    <w:p>
      <w:r>
        <w:t>C. Trái tim màu xanh lá cây</w:t>
      </w:r>
    </w:p>
    <w:p>
      <w:r>
        <w:t>D. Trái tim màu hồng</w:t>
      </w:r>
    </w:p>
    <w:p>
      <w:r>
        <w:t>Đáp án: C</w:t>
      </w:r>
    </w:p>
    <w:p>
      <w:r>
        <w:t>Lời giải: Ta có: 12 – 7 = 5 11 – 4 = 7 12 – 3 = 9 11 – 7 = 4 Mà: 9 &gt; 7 &gt; 5 &gt; 4. Vậy phép tính có kết quả lớn nhất là 12 – 3, hay trái tim ghi phép tính có kết quả lớn nhất là trái tim màu xanh lá cây. Chọn C.</w:t>
      </w:r>
    </w:p>
    <w:p>
      <w:pPr>
        <w:pStyle w:val="ListNumber"/>
      </w:pPr>
      <w:r>
        <w:t>Câu 13. Con hãy chọn đáp án đúng nhất Cô Lan có 11 quả trứng gà. Cô dùng 3 quả để làm bánh. Hỏi cô Lan còn lại bao nhiêu quả trứng gà?</w:t>
      </w:r>
    </w:p>
    <w:p>
      <w:r>
        <w:t>A. 14 quả</w:t>
      </w:r>
    </w:p>
    <w:p>
      <w:r>
        <w:t>B. 10 quả</w:t>
      </w:r>
    </w:p>
    <w:p>
      <w:r>
        <w:t>C. 9 quả</w:t>
      </w:r>
    </w:p>
    <w:p>
      <w:r>
        <w:t>D. 8 quả</w:t>
      </w:r>
    </w:p>
    <w:p>
      <w:r>
        <w:t>Đáp án: D</w:t>
      </w:r>
    </w:p>
    <w:p>
      <w:r>
        <w:t>Lời giải: Cô Lan còn lại số quả trứng gà là: 11 – 3 = 8 (quả) Đáp số: 8 quả trứng gà. Chọn D.</w:t>
      </w:r>
    </w:p>
    <w:p>
      <w:pPr>
        <w:pStyle w:val="Heading3"/>
      </w:pPr>
      <w:r>
        <w:t>Trắc nghiệm Phép trừ (có nhớ) trong phạm vi 20 (tiếp theo)</w:t>
      </w:r>
    </w:p>
    <w:p>
      <w:r>
        <w:t>Nguồn: https://vietjack.com/toan-2-canh-dieu/trac-nghiem-phep-tru-co-nho-trong-pham-vi-20-tiep-theo.jsp</w:t>
      </w:r>
    </w:p>
    <w:p>
      <w:r>
        <w:t>Số câu trích xuất: 2</w:t>
      </w:r>
    </w:p>
    <w:p>
      <w:pPr>
        <w:pStyle w:val="ListNumber"/>
      </w:pPr>
      <w:r>
        <w:t>Câu 9. Con hãy chọn đáp án đúng nhất Trong các ngôi sao sau, ngôi sao nào ghi phép tính có kết quả bé nhất?</w:t>
      </w:r>
    </w:p>
    <w:p>
      <w:r>
        <w:t>Ảnh trong đề:</w:t>
      </w:r>
    </w:p>
    <w:p>
      <w:r>
        <w:drawing>
          <wp:inline xmlns:a="http://schemas.openxmlformats.org/drawingml/2006/main" xmlns:pic="http://schemas.openxmlformats.org/drawingml/2006/picture">
            <wp:extent cx="4389120" cy="924421"/>
            <wp:docPr id="277" name="Picture 277"/>
            <wp:cNvGraphicFramePr>
              <a:graphicFrameLocks noChangeAspect="1"/>
            </wp:cNvGraphicFramePr>
            <a:graphic>
              <a:graphicData uri="http://schemas.openxmlformats.org/drawingml/2006/picture">
                <pic:pic>
                  <pic:nvPicPr>
                    <pic:cNvPr id="0" name="514144c59615c85d1205e2914c3c1684212d49c3.png"/>
                    <pic:cNvPicPr/>
                  </pic:nvPicPr>
                  <pic:blipFill>
                    <a:blip r:embed="rId266"/>
                    <a:stretch>
                      <a:fillRect/>
                    </a:stretch>
                  </pic:blipFill>
                  <pic:spPr>
                    <a:xfrm>
                      <a:off x="0" y="0"/>
                      <a:ext cx="4389120" cy="924421"/>
                    </a:xfrm>
                    <a:prstGeom prst="rect"/>
                  </pic:spPr>
                </pic:pic>
              </a:graphicData>
            </a:graphic>
          </wp:inline>
        </w:drawing>
      </w:r>
    </w:p>
    <w:p>
      <w:r>
        <w:t>Nguồn ảnh: 16 Bài tập trắc nghiệm Phép trừ (có nhớ) trong phạm vi 20 (tiếp theo) lớp 2 (có lời giải) | Toán lớp 2 Cánh diều - https://vietjack.com/toan-2-canh-dieu/images/trac-nghiem-phep-tru-co-nho-trong-pham-vi-20-tiep-theo-317528.PNG</w:t>
      </w:r>
    </w:p>
    <w:p>
      <w:r>
        <w:t>A. Ngôi sao màu vàng</w:t>
      </w:r>
    </w:p>
    <w:p>
      <w:r>
        <w:t>B. Ngôi sao màu xanh</w:t>
      </w:r>
    </w:p>
    <w:p>
      <w:r>
        <w:t>C. Ngôi sao màu hồng</w:t>
      </w:r>
    </w:p>
    <w:p>
      <w:r>
        <w:t>D. Ngôi sao màu da cam</w:t>
      </w:r>
    </w:p>
    <w:p>
      <w:r>
        <w:t>Đáp án: B</w:t>
      </w:r>
    </w:p>
    <w:p>
      <w:r>
        <w:t>Lời giải: Ta có: 11 – 3 = 8 11 – 7 = 4 11 – 6 = 5 11 – 4 = 7 Mà: 8 &gt; 7 &gt; 5 &gt; 4. Vậy phép tính có kết quả bé nhất là 11 – 7, hay ngôi sao ghi phép tính có kết quả bé nhất là ngôi sao màu xanh. Chọn B.</w:t>
      </w:r>
    </w:p>
    <w:p>
      <w:pPr>
        <w:pStyle w:val="ListNumber"/>
      </w:pPr>
      <w:r>
        <w:t>Câu 14. Con hãy chọn đáp án đúng nhất Nam có 12 quyển vở. Nam đã dùng 7 quyển vở. Hỏi Nam còn lại bao nhiêu quyển vở chưa dùng?</w:t>
      </w:r>
    </w:p>
    <w:p>
      <w:r>
        <w:t>A. 4 quyển vở</w:t>
      </w:r>
    </w:p>
    <w:p>
      <w:r>
        <w:t>B. 5 quyển vở</w:t>
      </w:r>
    </w:p>
    <w:p>
      <w:r>
        <w:t>C. 6 quyển vở</w:t>
      </w:r>
    </w:p>
    <w:p>
      <w:r>
        <w:t>D. 7 quyển vở</w:t>
      </w:r>
    </w:p>
    <w:p>
      <w:r>
        <w:t>Đáp án: B</w:t>
      </w:r>
    </w:p>
    <w:p>
      <w:r>
        <w:t>Lời giải: Nam còn lại số quyển vở chưa dùng là: 12 – 7 = 5 (quyển vở) Đáp số: 5 quyển vở. Chọn B.</w:t>
      </w:r>
    </w:p>
    <w:p>
      <w:pPr>
        <w:pStyle w:val="Heading3"/>
      </w:pPr>
      <w:r>
        <w:t>Trắc nghiệm Bảng trừ (có nhớ) trong phạm vi 20</w:t>
      </w:r>
    </w:p>
    <w:p>
      <w:r>
        <w:t>Nguồn: https://vietjack.com/toan-2-canh-dieu/trac-nghiem-bang-tru-co-nho-trong-pham-vi-20.jsp</w:t>
      </w:r>
    </w:p>
    <w:p>
      <w:r>
        <w:t>Số câu trích xuất: 6</w:t>
      </w:r>
    </w:p>
    <w:p>
      <w:pPr>
        <w:pStyle w:val="ListNumber"/>
      </w:pPr>
      <w:r>
        <w:t>Câu 1. Con hãy chọn đáp án đúng nhất Tính: 16 – 6 – 6 = ..... Số thích hợp điền vào chỗ trống là:</w:t>
      </w:r>
    </w:p>
    <w:p>
      <w:r>
        <w:t>A. 3</w:t>
      </w:r>
    </w:p>
    <w:p>
      <w:r>
        <w:t>B. 4</w:t>
      </w:r>
    </w:p>
    <w:p>
      <w:r>
        <w:t>C. 5</w:t>
      </w:r>
    </w:p>
    <w:p>
      <w:r>
        <w:t>D. 6</w:t>
      </w:r>
    </w:p>
    <w:p>
      <w:r>
        <w:t>Đáp án: B</w:t>
      </w:r>
    </w:p>
    <w:p>
      <w:r>
        <w:t>Lời giải: Ta có: 16 – 6 – 6 = 10 – 6 = 4. Chọn B.</w:t>
      </w:r>
    </w:p>
    <w:p>
      <w:pPr>
        <w:pStyle w:val="ListNumber"/>
      </w:pPr>
      <w:r>
        <w:t>Câu 2. Con hãy chọn đáp án đúng nhất Tính nhẩm: 17 – 9 = ...</w:t>
      </w:r>
    </w:p>
    <w:p>
      <w:r>
        <w:t>A. 6</w:t>
      </w:r>
    </w:p>
    <w:p>
      <w:r>
        <w:t>B. 7</w:t>
      </w:r>
    </w:p>
    <w:p>
      <w:r>
        <w:t>C. 8</w:t>
      </w:r>
    </w:p>
    <w:p>
      <w:r>
        <w:t>D. 9</w:t>
      </w:r>
    </w:p>
    <w:p>
      <w:r>
        <w:t>Đáp án: C</w:t>
      </w:r>
    </w:p>
    <w:p>
      <w:r>
        <w:t>Lời giải: Ta có: 17 – 9 = 8. Chọn C.</w:t>
      </w:r>
    </w:p>
    <w:p>
      <w:pPr>
        <w:pStyle w:val="ListNumber"/>
      </w:pPr>
      <w:r>
        <w:t>Câu 5. Con hãy lựa chọn đáp án Đúng hoặc Sai Bạn Hà viết “ 12 – 5 = 6”. Hỏi bạn Hà viết đúng hay sai?</w:t>
      </w:r>
    </w:p>
    <w:p>
      <w:r>
        <w:t>A. Đúng</w:t>
      </w:r>
    </w:p>
    <w:p>
      <w:r>
        <w:t>B. Sai</w:t>
      </w:r>
    </w:p>
    <w:p>
      <w:r>
        <w:t>Lời giải: Ta có: 12 – 5 = 7. Do đó bạn Hà viết “12 – 5 = 6” là sai. Chọn đáp án “Sai”.</w:t>
      </w:r>
    </w:p>
    <w:p>
      <w:pPr>
        <w:pStyle w:val="ListNumber"/>
      </w:pPr>
      <w:r>
        <w:t>Câu 8. Con hãy chọn đáp án đúng nhất Chọn dấu thích hợp để điền vào chỗ trống. 14 – 6 ... 7</w:t>
      </w:r>
    </w:p>
    <w:p>
      <w:r>
        <w:t>A. &gt;</w:t>
      </w:r>
    </w:p>
    <w:p>
      <w:r>
        <w:t>B. &lt;</w:t>
      </w:r>
    </w:p>
    <w:p>
      <w:r>
        <w:t>C. =</w:t>
      </w:r>
    </w:p>
    <w:p>
      <w:r>
        <w:t>Đáp án: A</w:t>
      </w:r>
    </w:p>
    <w:p>
      <w:r>
        <w:t>Lời giải: Ta có: 14 – 6 = 8. Mà: 8 &gt; 7. Vậy: 14 – 6 &gt; 7. Chọn A.</w:t>
      </w:r>
    </w:p>
    <w:p>
      <w:pPr>
        <w:pStyle w:val="ListNumber"/>
      </w:pPr>
      <w:r>
        <w:t>Câu 12. Con hãy chọn đáp án đúng nhất Tính: 17 – 6 – 5.</w:t>
      </w:r>
    </w:p>
    <w:p>
      <w:r>
        <w:t>A. 5</w:t>
      </w:r>
    </w:p>
    <w:p>
      <w:r>
        <w:t>B. 6</w:t>
      </w:r>
    </w:p>
    <w:p>
      <w:r>
        <w:t>C. 11</w:t>
      </w:r>
    </w:p>
    <w:p>
      <w:r>
        <w:t>D. 16</w:t>
      </w:r>
    </w:p>
    <w:p>
      <w:r>
        <w:t>Đáp án: B</w:t>
      </w:r>
    </w:p>
    <w:p>
      <w:r>
        <w:t>Lời giải: Ta có: 17 – 6 – 5 = 11 – 5 = 6. Chọn B.</w:t>
      </w:r>
    </w:p>
    <w:p>
      <w:pPr>
        <w:pStyle w:val="ListNumber"/>
      </w:pPr>
      <w:r>
        <w:t>Câu 14. Con hãy chọn đáp án đúng nhất Nam gấp được 16 cái thuyền. Mi gấp được 9 cái thuyền. Hỏi Nam gấp được nhiều hơn Mi bao nhiêu cái thuyền?</w:t>
      </w:r>
    </w:p>
    <w:p>
      <w:r>
        <w:t>A. 4 cái thuyền</w:t>
      </w:r>
    </w:p>
    <w:p>
      <w:r>
        <w:t>B. 5 cái thuyền</w:t>
      </w:r>
    </w:p>
    <w:p>
      <w:r>
        <w:t>C. 6 cái thuyền</w:t>
      </w:r>
    </w:p>
    <w:p>
      <w:r>
        <w:t>D. 7 cái thuyền</w:t>
      </w:r>
    </w:p>
    <w:p>
      <w:r>
        <w:t>Đáp án: D</w:t>
      </w:r>
    </w:p>
    <w:p>
      <w:r>
        <w:t>Lời giải: Nam gấp được nhiều hơn Mi số cái thuyềnlà: 16 – 9 = 7 (cái thuyền) Đáp số: 7 cái thuyền. Chọn D.</w:t>
      </w:r>
    </w:p>
    <w:p>
      <w:pPr>
        <w:pStyle w:val="Heading3"/>
      </w:pPr>
      <w:r>
        <w:t>Trắc nghiệm Bài toán liên quan đến phép cộng, phép trừ</w:t>
      </w:r>
    </w:p>
    <w:p>
      <w:r>
        <w:t>Nguồn: https://vietjack.com/toan-2-canh-dieu/trac-nghiem-bai-toan-lien-quan-den-phep-cong-phep-tru.jsp</w:t>
      </w:r>
    </w:p>
    <w:p>
      <w:r>
        <w:t>Số câu trích xuất: 4</w:t>
      </w:r>
    </w:p>
    <w:p>
      <w:pPr>
        <w:pStyle w:val="ListNumber"/>
      </w:pPr>
      <w:r>
        <w:t>Câu 4. Con hãy chọn đáp án đúng nhất Trên khay có 7 quả trứng, mẹ cho thêm 3 quả trứng vào khay. Hỏi trên khay có tất cả bao nhiêu quả trứng?</w:t>
      </w:r>
    </w:p>
    <w:p>
      <w:r>
        <w:t>A. 4 quả</w:t>
      </w:r>
    </w:p>
    <w:p>
      <w:r>
        <w:t>B. 8 quả</w:t>
      </w:r>
    </w:p>
    <w:p>
      <w:r>
        <w:t>C. 10 quả</w:t>
      </w:r>
    </w:p>
    <w:p>
      <w:r>
        <w:t>D. 12 quả</w:t>
      </w:r>
    </w:p>
    <w:p>
      <w:r>
        <w:t>Đáp án: C</w:t>
      </w:r>
    </w:p>
    <w:p>
      <w:r>
        <w:t>Lời giải: Tóm tắt Có: 7 quả trứng Thêm: 3 quả trứng Có tất cả: ... quả trứng? Bài giải Trên khay có tất cả số quả trứng là: 7 + 3 = 10 (quả trứng) Đáp số: 10 quả trứng. Chọn C.</w:t>
      </w:r>
    </w:p>
    <w:p>
      <w:pPr>
        <w:pStyle w:val="ListNumber"/>
      </w:pPr>
      <w:r>
        <w:t>Câu 6. Con hãy chọn đáp án đúng nhất Xe buýt đang chở 36 người. Tới bến đỗ, có 12 người xuống xe. Hỏi lúc này trên xe buýt còn lại bao nhiêu người?</w:t>
      </w:r>
    </w:p>
    <w:p>
      <w:r>
        <w:t>A. 20 người</w:t>
      </w:r>
    </w:p>
    <w:p>
      <w:r>
        <w:t>B. 22 người</w:t>
      </w:r>
    </w:p>
    <w:p>
      <w:r>
        <w:t>C. 24 người</w:t>
      </w:r>
    </w:p>
    <w:p>
      <w:r>
        <w:t>D. 26 người</w:t>
      </w:r>
    </w:p>
    <w:p>
      <w:r>
        <w:t>Lời giải: Tóm tắt Có: 36 người Xuống xe: 12 người Còn lại: ... người? Bài giải Trên xe buýt còn lại số người là: 36 – 12 = 24 (người) Đáp số: 24 người.</w:t>
      </w:r>
    </w:p>
    <w:p>
      <w:pPr>
        <w:pStyle w:val="ListNumber"/>
      </w:pPr>
      <w:r>
        <w:t>Câu 8. Con hãy chọn đáp án đúng nhất Có 14 con vịt ở trên bờ, lúc sau có 5 con vịt xuống ao bơi. Hỏi trên bờ còn lại bao nhiêu con vịt?</w:t>
      </w:r>
    </w:p>
    <w:p>
      <w:r>
        <w:t>A. 9 con vịt</w:t>
      </w:r>
    </w:p>
    <w:p>
      <w:r>
        <w:t>B. 10 con vịt</w:t>
      </w:r>
    </w:p>
    <w:p>
      <w:r>
        <w:t>C. 12 con vịt</w:t>
      </w:r>
    </w:p>
    <w:p>
      <w:r>
        <w:t>D. 19 con vịt</w:t>
      </w:r>
    </w:p>
    <w:p>
      <w:r>
        <w:t>Lời giải: Tóm tắt Có: 14 con vịt Xuống ao: 5 con vịt Còn lại: ... con vịt? Bài giải Trên bờ còn lại số con vịt là: 14 – 5 = 9 (con) Đáp số: 9 con vịt.</w:t>
      </w:r>
    </w:p>
    <w:p>
      <w:pPr>
        <w:pStyle w:val="ListNumber"/>
      </w:pPr>
      <w:r>
        <w:t>Câu 13. Con hãy chọn đáp án đúng nhất Trên bờ đang có số con vịt là số chẵn lớn nhất có một chữ số, sau đó có 6 con vịt ở dưới ao lên bờ. Hỏi lúc này ở trên bờ có bao nhiêu con vịt?</w:t>
      </w:r>
    </w:p>
    <w:p>
      <w:r>
        <w:t>A. 8 con vịt</w:t>
      </w:r>
    </w:p>
    <w:p>
      <w:r>
        <w:t>B. 10 con vịt</w:t>
      </w:r>
    </w:p>
    <w:p>
      <w:r>
        <w:t>C. 12 con vịt</w:t>
      </w:r>
    </w:p>
    <w:p>
      <w:r>
        <w:t>D. 14 con vịt</w:t>
      </w:r>
    </w:p>
    <w:p>
      <w:r>
        <w:t>Đáp án: D</w:t>
      </w:r>
    </w:p>
    <w:p>
      <w:r>
        <w:t>Lời giải: Số chẵn lớn nhất có một chữ số là 8. Do đó trên bờ đang có 8 con vịt. Tóm tắt Trên bờ: 8 con vịt Có thêm: 6 con (lên bờ) Có tất cả: ... con vịt? Bài giải Ở trên bờ có tất cả số con vịt là: 8 + 6 = 14 (con) Đáp số: 14 con vịt. Chọn D.</w:t>
      </w:r>
    </w:p>
    <w:p>
      <w:pPr>
        <w:pStyle w:val="Heading3"/>
      </w:pPr>
      <w:r>
        <w:t>Trắc nghiệm Bài toán về nhiều hơn</w:t>
      </w:r>
    </w:p>
    <w:p>
      <w:r>
        <w:t>Nguồn: https://vietjack.com/toan-2-canh-dieu/trac-nghiem-bai-toan-ve-nhieu-hon.jsp</w:t>
      </w:r>
    </w:p>
    <w:p>
      <w:r>
        <w:t>Số câu trích xuất: 4</w:t>
      </w:r>
    </w:p>
    <w:p>
      <w:pPr>
        <w:pStyle w:val="ListNumber"/>
      </w:pPr>
      <w:r>
        <w:t>Câu 1. Con hãy lựa chọn đáp án Đúng hoặc Sai An có 7 quyển vở, Bình có 9 quyển vở. Vậy Bình có nhiều quyển vở hơn An. Đúng hay sai?</w:t>
      </w:r>
    </w:p>
    <w:p>
      <w:r>
        <w:t>A. Đúng</w:t>
      </w:r>
    </w:p>
    <w:p>
      <w:r>
        <w:t>B. Sai</w:t>
      </w:r>
    </w:p>
    <w:p>
      <w:r>
        <w:t>Lời giải: Ta có: 9 &gt; 7. Do đó, Bình có nhiều quyển vở hơn An. Vậy phát biểu đã cho là đúng. Chọn đáp án “Đúng”.</w:t>
      </w:r>
    </w:p>
    <w:p>
      <w:pPr>
        <w:pStyle w:val="ListNumber"/>
      </w:pPr>
      <w:r>
        <w:t>Câu 4. Con hãy chọn đáp án đúng nhất Có 8 bông hoa màu đỏ, số bông hoa màu vàng nhiều hơn số bông hoa màu đỏ là 7 bông. Hỏi có bao nhiêu bông hoa màu vàng?</w:t>
      </w:r>
    </w:p>
    <w:p>
      <w:r>
        <w:t>A. 13 bông hoa</w:t>
      </w:r>
    </w:p>
    <w:p>
      <w:r>
        <w:t>B. 14 bông hoa</w:t>
      </w:r>
    </w:p>
    <w:p>
      <w:r>
        <w:t>C. 15 bông hoa</w:t>
      </w:r>
    </w:p>
    <w:p>
      <w:r>
        <w:t>D. 16 bông hoa</w:t>
      </w:r>
    </w:p>
    <w:p>
      <w:r>
        <w:t>Đáp án: C</w:t>
      </w:r>
    </w:p>
    <w:p>
      <w:r>
        <w:t>Lời giải: Tóm tắt Hoa màu đỏ: 8 bông Hoa màu vàng nhiều hơn hoa màu đỏ: 7 bông Hoa màu vàng: ... bông? Bài giải Có số bông hoa màu vàng là: 8 + 7 = 15 (bông hoa) Đáp số: 15 bông hoa Chọn C.</w:t>
      </w:r>
    </w:p>
    <w:p>
      <w:pPr>
        <w:pStyle w:val="ListNumber"/>
      </w:pPr>
      <w:r>
        <w:t>Câu 8. Con hãy chọn đáp án đúng nhất Việt cắt được 15 bông hoa, Mai cắt được nhiều hơn Việt 3 bông hoa. Hỏi Mai cắt được bao nhiêu bông hoa?</w:t>
      </w:r>
    </w:p>
    <w:p>
      <w:r>
        <w:t>A. 12 bông hoa</w:t>
      </w:r>
    </w:p>
    <w:p>
      <w:r>
        <w:t>B. 14 bông hoa</w:t>
      </w:r>
    </w:p>
    <w:p>
      <w:r>
        <w:t>C. 16 bông hoa</w:t>
      </w:r>
    </w:p>
    <w:p>
      <w:r>
        <w:t>D. 18 bông hoa</w:t>
      </w:r>
    </w:p>
    <w:p>
      <w:r>
        <w:t>Đáp án: D</w:t>
      </w:r>
    </w:p>
    <w:p>
      <w:r>
        <w:t>Lời giải: Tóm tắt Việt: 15 bông hoa Mai nhiều hơn Việt: 3 bông hoa Mai: ... bông hoa? Bài giải Mai cắt được số bông hoa là: 15 + 3 =18 (bông hoa) Đáp số: 18 bông hoa. Chọn D.</w:t>
      </w:r>
    </w:p>
    <w:p>
      <w:pPr>
        <w:pStyle w:val="ListNumber"/>
      </w:pPr>
      <w:r>
        <w:t>Câu 11. Con hãy chọn đáp án đúng nhất Sóc nâu nhặt được số hạt dẻ là số liền sau của số nhỏ nhất có hai chữ số. Sóc xám nhặt được nhiều hơn sóc nâu 8 hạt dẻ. Hỏi sóc xám nhặt được bao nhiêu hạt dẻ?</w:t>
      </w:r>
    </w:p>
    <w:p>
      <w:r>
        <w:t>A. 10 hạt dẻ</w:t>
      </w:r>
    </w:p>
    <w:p>
      <w:r>
        <w:t>B. 12 hạt dẻ</w:t>
      </w:r>
    </w:p>
    <w:p>
      <w:r>
        <w:t>C. 15 hạt dẻ</w:t>
      </w:r>
    </w:p>
    <w:p>
      <w:r>
        <w:t>D. 19 hạt dẻ</w:t>
      </w:r>
    </w:p>
    <w:p>
      <w:r>
        <w:t>Đáp án: D</w:t>
      </w:r>
    </w:p>
    <w:p>
      <w:r>
        <w:t>Lời giải: Số nhỏ nhất có hai chữ số là 10. Số liền sau của 10 là 11. Do đó sóc nâu nhặt được 11 hạt dẻ Sóc xám nhặt được số hạt dẻ là: 11 + 8 = 19 (hạt dẻ) Đáp số: 19 hạt dẻ. Chọn D.</w:t>
      </w:r>
    </w:p>
    <w:p>
      <w:pPr>
        <w:pStyle w:val="Heading3"/>
      </w:pPr>
      <w:r>
        <w:t>Trắc nghiệm Bài toán về ít hơn</w:t>
      </w:r>
    </w:p>
    <w:p>
      <w:r>
        <w:t>Nguồn: https://vietjack.com/toan-2-canh-dieu/trac-nghiem-bai-toan-ve-it-hon.jsp</w:t>
      </w:r>
    </w:p>
    <w:p>
      <w:r>
        <w:t>Số câu trích xuất: 4</w:t>
      </w:r>
    </w:p>
    <w:p>
      <w:pPr>
        <w:pStyle w:val="ListNumber"/>
      </w:pPr>
      <w:r>
        <w:t>Câu 1. Con hãy chọn đáp án đúng nhất An có 15 quyển vở, Bình có 12 quyển vở. Hỏi bạn nào có ít quyển vở hơn?</w:t>
      </w:r>
    </w:p>
    <w:p>
      <w:r>
        <w:t>A. Bạn An</w:t>
      </w:r>
    </w:p>
    <w:p>
      <w:r>
        <w:t>B. Bạn Bình</w:t>
      </w:r>
    </w:p>
    <w:p>
      <w:r>
        <w:t>Đáp án: B</w:t>
      </w:r>
    </w:p>
    <w:p>
      <w:r>
        <w:t>Lời giải: Ta có: 15 &gt; 12. Do đó, bạn An có nhiều quyển vở hơn bạn Bình, hay bạn Bình có ít quyển vở hơn. Chọn B.</w:t>
      </w:r>
    </w:p>
    <w:p>
      <w:pPr>
        <w:pStyle w:val="ListNumber"/>
      </w:pPr>
      <w:r>
        <w:t>Câu 4. Con hãy chọn đáp án đúng nhất Lớp 2A có 36 học sinh. Lớp 2B có ít hơn lớp 2A là 3 học sinh? Hỏi lớp 2B có bao nhiêu học sinh?</w:t>
      </w:r>
    </w:p>
    <w:p>
      <w:r>
        <w:t>A. 33 học sinh</w:t>
      </w:r>
    </w:p>
    <w:p>
      <w:r>
        <w:t>B. 35 học sinh</w:t>
      </w:r>
    </w:p>
    <w:p>
      <w:r>
        <w:t>C. 37 học sinh</w:t>
      </w:r>
    </w:p>
    <w:p>
      <w:r>
        <w:t>D. 39 học sinh</w:t>
      </w:r>
    </w:p>
    <w:p>
      <w:r>
        <w:t>Đáp án: A</w:t>
      </w:r>
    </w:p>
    <w:p>
      <w:r>
        <w:t>Lời giải: Tóm tắt Lớp 2A: 36 học sinh Lớp 2B ít hơn lớp 2A: 3 học sinh Lớp 2B: ... học sinh? Bài giải Lớp 2B có số học sinh là: 36 – 3 = 33 (học sinh) Chọn A.</w:t>
      </w:r>
    </w:p>
    <w:p>
      <w:pPr>
        <w:pStyle w:val="ListNumber"/>
      </w:pPr>
      <w:r>
        <w:t>Câu 8. Con hãy chọn đáp án đúng nhất Lan gấp được 14 cái thuyền, Việt gấp được ít hơn Lan 6 cái thuyền. Hỏi Việt gấp được bao nhiêu cái thuyền?</w:t>
      </w:r>
    </w:p>
    <w:p>
      <w:r>
        <w:t>A. 8 cái thuyền</w:t>
      </w:r>
    </w:p>
    <w:p>
      <w:r>
        <w:t>B. 10 cái thuyền</w:t>
      </w:r>
    </w:p>
    <w:p>
      <w:r>
        <w:t>C. 12 cái thuyền</w:t>
      </w:r>
    </w:p>
    <w:p>
      <w:r>
        <w:t>D. 20 cái thuyền</w:t>
      </w:r>
    </w:p>
    <w:p>
      <w:r>
        <w:t>Đáp án: A</w:t>
      </w:r>
    </w:p>
    <w:p>
      <w:r>
        <w:t>Lời giải: Tóm tắt Lan: 14 cái thuyền Việt ít hơn Lan : 6 cái thuyền Việt: ... cái thuyền? Bài giải Việt gấp được số cái thuyền là: 14 – 6 = 8 (cái thuyền) Đáp số: 8 cái thuyền. Chọn A.</w:t>
      </w:r>
    </w:p>
    <w:p>
      <w:pPr>
        <w:pStyle w:val="ListNumber"/>
      </w:pPr>
      <w:r>
        <w:t>Câu 11. Con hãy chọn đáp án đúng nhất Tủ thứ nhất có số quyển sách là số liền trước của số lớn nhất có hai chữ số. Tủ thứ hai ít hơn tủ thứ nhất 36 quyển sách. Hỏi tủ thứ hai có bao nhiêu quyển sách?</w:t>
      </w:r>
    </w:p>
    <w:p>
      <w:r>
        <w:t>A. 99 quyển sách</w:t>
      </w:r>
    </w:p>
    <w:p>
      <w:r>
        <w:t>B. 98 quyển sách</w:t>
      </w:r>
    </w:p>
    <w:p>
      <w:r>
        <w:t>C. 62 quyển sách</w:t>
      </w:r>
    </w:p>
    <w:p>
      <w:r>
        <w:t>D. 66 quyển sách</w:t>
      </w:r>
    </w:p>
    <w:p>
      <w:r>
        <w:t>Đáp án: C</w:t>
      </w:r>
    </w:p>
    <w:p>
      <w:r>
        <w:t>Lời giải: Số lớn nhất có hai chữ số là 99. Số liền trước của 99 là 98. Do đó tủ thứ nhất có 98 quyển sác. Tủ thứ hai có số quyển sách là: 98 – 36 = 62 (quyển sách) Đáp số: 62 quyển sách. Chọn C.</w:t>
      </w:r>
    </w:p>
    <w:p>
      <w:pPr>
        <w:pStyle w:val="Heading3"/>
      </w:pPr>
      <w:r>
        <w:t>Trắc nghiệm Em ôn lại những gì đã học</w:t>
      </w:r>
    </w:p>
    <w:p>
      <w:r>
        <w:t>Nguồn: https://vietjack.com/toan-2-canh-dieu/trac-nghiem-em-on-lai-nhung-gi-da-hoc.jsp</w:t>
      </w:r>
    </w:p>
    <w:p>
      <w:r>
        <w:t>Số câu trích xuất: 7</w:t>
      </w:r>
    </w:p>
    <w:p>
      <w:pPr>
        <w:pStyle w:val="ListNumber"/>
      </w:pPr>
      <w:r>
        <w:t>Câu 3. Con hãy chọn đáp án đúng nhất 58 là ... của 59.</w:t>
      </w:r>
    </w:p>
    <w:p>
      <w:r>
        <w:t>A. Số liền trước</w:t>
      </w:r>
    </w:p>
    <w:p>
      <w:r>
        <w:t>B. Số liền sau</w:t>
      </w:r>
    </w:p>
    <w:p>
      <w:r>
        <w:t>Đáp án: A</w:t>
      </w:r>
    </w:p>
    <w:p>
      <w:r>
        <w:t>Lời giải: Ta có: 59 – 1 = 58. Do đó, 58 là số liền trước của 59. Chọn A.</w:t>
      </w:r>
    </w:p>
    <w:p>
      <w:pPr>
        <w:pStyle w:val="ListNumber"/>
      </w:pPr>
      <w:r>
        <w:t>Câu 4. Con hãy chọn đáp án đúng nhất Tìm số liền sau của số bé nhất có hai chữ số mà tổng của hai chữ số là 9.</w:t>
      </w:r>
    </w:p>
    <w:p>
      <w:r>
        <w:t>A. 18</w:t>
      </w:r>
    </w:p>
    <w:p>
      <w:r>
        <w:t>B. 19</w:t>
      </w:r>
    </w:p>
    <w:p>
      <w:r>
        <w:t>C. 27</w:t>
      </w:r>
    </w:p>
    <w:p>
      <w:r>
        <w:t>D. 28</w:t>
      </w:r>
    </w:p>
    <w:p>
      <w: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pPr>
        <w:pStyle w:val="ListNumber"/>
      </w:pPr>
      <w:r>
        <w:t>Câu 5. Con hãy chọn đáp án đúng nhất Tính: 64 dm – 30 dm + 12 dm</w:t>
      </w:r>
    </w:p>
    <w:p>
      <w:r>
        <w:t>A. 22 dm</w:t>
      </w:r>
    </w:p>
    <w:p>
      <w:r>
        <w:t>B. 24 dm</w:t>
      </w:r>
    </w:p>
    <w:p>
      <w:r>
        <w:t>C. 36 dm</w:t>
      </w:r>
    </w:p>
    <w:p>
      <w:r>
        <w:t>D. 46 dm</w:t>
      </w:r>
    </w:p>
    <w:p>
      <w:r>
        <w:t>Đáp án: D</w:t>
      </w:r>
    </w:p>
    <w:p>
      <w:r>
        <w:t>Lời giải: Ta có: 64 dm – 30 dm + 12 dm = 34 dm + 12 dm = 46 dm. Chọn D.</w:t>
      </w:r>
    </w:p>
    <w:p>
      <w:pPr>
        <w:pStyle w:val="ListNumber"/>
      </w:pPr>
      <w:r>
        <w:t>Câu 6. Con hãy chọn đáp án đúng nhất Sợi dây thứ nhất dài 35 dm, sợi dây thứ hai dài 23 dm. Cả hai sợi dây có độ dài là:</w:t>
      </w:r>
    </w:p>
    <w:p>
      <w:r>
        <w:t>A. 48 cm</w:t>
      </w:r>
    </w:p>
    <w:p>
      <w:r>
        <w:t>B. 48 dm</w:t>
      </w:r>
    </w:p>
    <w:p>
      <w:r>
        <w:t>C. 58 cm</w:t>
      </w:r>
    </w:p>
    <w:p>
      <w:r>
        <w:t>D. 58 dm</w:t>
      </w:r>
    </w:p>
    <w:p>
      <w:r>
        <w:t>Đáp án: D</w:t>
      </w:r>
    </w:p>
    <w:p>
      <w:r>
        <w:t>Lời giải: Cả hai sợi dây có độ dài là: 35 + 23 = 58 (dm) Đáp số: 58 dm. Chọn D.</w:t>
      </w:r>
    </w:p>
    <w:p>
      <w:pPr>
        <w:pStyle w:val="ListNumber"/>
      </w:pPr>
      <w:r>
        <w:t>Câu 12. Con hãy chọn đáp án đúng nhất Tổng của hai số là 10, số lớn hơn số bé 4 đơn vị. Giá trị của số bé là :</w:t>
      </w:r>
    </w:p>
    <w:p>
      <w:r>
        <w:t>A. 3</w:t>
      </w:r>
    </w:p>
    <w:p>
      <w:r>
        <w:t>B. 4</w:t>
      </w:r>
    </w:p>
    <w:p>
      <w:r>
        <w:t>C. 6</w:t>
      </w:r>
    </w:p>
    <w:p>
      <w:r>
        <w:t>D. 7</w:t>
      </w:r>
    </w:p>
    <w:p>
      <w:r>
        <w:t>Đáp án: A</w:t>
      </w:r>
    </w:p>
    <w:p>
      <w:r>
        <w:t>Lời giải: Ta có: 10 = 0 + 10 = 1 + 9 = 2 + 8 = 3 + 7 = 4 + 6 = 5 + 5. Lại có 7 – 3 = 4. Do đó hai số có tổng bằng 10 và số lớn hơn số bé 4 đơn vị là 3 và 7. Vậy số bé là 3. Chọn A.</w:t>
      </w:r>
    </w:p>
    <w:p>
      <w:pPr>
        <w:pStyle w:val="ListNumber"/>
      </w:pPr>
      <w:r>
        <w:t>Câu 16. Con hãy chọn đáp án đúng nhất Một đàn gà có tất cả 65 còn gà trống và mái, trong đó có 31 con gà trống. Hỏi đàn gà đó có bao nhiêu con gà mái?</w:t>
      </w:r>
    </w:p>
    <w:p>
      <w:r>
        <w:t>A. 32 con gà mái</w:t>
      </w:r>
    </w:p>
    <w:p>
      <w:r>
        <w:t>B. 33 con gà mái</w:t>
      </w:r>
    </w:p>
    <w:p>
      <w:r>
        <w:t>C. 34 con gà mái</w:t>
      </w:r>
    </w:p>
    <w:p>
      <w:r>
        <w:t>D. 35 con gà mái</w:t>
      </w:r>
    </w:p>
    <w:p>
      <w:r>
        <w:t>Đáp án: C</w:t>
      </w:r>
    </w:p>
    <w:p>
      <w:r>
        <w:t>Lời giải: Đàn gà đó có số con gà mái là: 65 – 31 = 34 (con) Đáp số: 34 con gà mái. Chọn C.</w:t>
      </w:r>
    </w:p>
    <w:p>
      <w:pPr>
        <w:pStyle w:val="ListNumber"/>
      </w:pPr>
      <w:r>
        <w:t>Câu 17. Con hãy chọn đáp án đúng nhất Biết rằng hiệu của hai số là 10, số trừ là 8. Giá trị của số bị trừ là:</w:t>
      </w:r>
    </w:p>
    <w:p>
      <w:r>
        <w:t>A. 2</w:t>
      </w:r>
    </w:p>
    <w:p>
      <w:r>
        <w:t>B. 8</w:t>
      </w:r>
    </w:p>
    <w:p>
      <w:r>
        <w:t>C. 10</w:t>
      </w:r>
    </w:p>
    <w:p>
      <w:r>
        <w:t>D. 18</w:t>
      </w:r>
    </w:p>
    <w:p>
      <w:r>
        <w:t>Đáp án: D</w:t>
      </w:r>
    </w:p>
    <w:p>
      <w:r>
        <w:t>Lời giải: Ta có: 18 – 8 = 10 Vậy giá trị của số bị trừ là 18. Chọn D.</w:t>
      </w:r>
    </w:p>
    <w:p>
      <w:pPr>
        <w:pStyle w:val="Heading2"/>
      </w:pPr>
      <w:r>
        <w:t>Trắc nghiệm Chương 2.Phép cộng, phép trừ (có nhớ) trong phạm vi 100</w:t>
      </w:r>
    </w:p>
    <w:p>
      <w:pPr>
        <w:pStyle w:val="Heading3"/>
      </w:pPr>
      <w:r>
        <w:t>Trắc nghiệm Phép cộng (có nhớ) trong phạm vi 100</w:t>
      </w:r>
    </w:p>
    <w:p>
      <w:r>
        <w:t>Nguồn: https://vietjack.com/toan-2-canh-dieu/trac-nghiem-phep-cong-co-nho-trong-pham-vi-100.jsp</w:t>
      </w:r>
    </w:p>
    <w:p>
      <w:r>
        <w:t>Số câu trích xuất: 6</w:t>
      </w:r>
    </w:p>
    <w:p>
      <w:pPr>
        <w:pStyle w:val="ListNumber"/>
      </w:pPr>
      <w:r>
        <w:t>Câu 2. Con hãy chọn đáp án đúng nhất Tính: 67 + 27.</w:t>
      </w:r>
    </w:p>
    <w:p>
      <w:r>
        <w:t>Ảnh trong đề:</w:t>
      </w:r>
    </w:p>
    <w:p>
      <w:r>
        <w:drawing>
          <wp:inline xmlns:a="http://schemas.openxmlformats.org/drawingml/2006/main" xmlns:pic="http://schemas.openxmlformats.org/drawingml/2006/picture">
            <wp:extent cx="914400" cy="1729946"/>
            <wp:docPr id="278" name="Picture 278"/>
            <wp:cNvGraphicFramePr>
              <a:graphicFrameLocks noChangeAspect="1"/>
            </wp:cNvGraphicFramePr>
            <a:graphic>
              <a:graphicData uri="http://schemas.openxmlformats.org/drawingml/2006/picture">
                <pic:pic>
                  <pic:nvPicPr>
                    <pic:cNvPr id="0" name="e19efa4c8fdf3dd5c9bb7176c87c5494c20e3ecf.png"/>
                    <pic:cNvPicPr/>
                  </pic:nvPicPr>
                  <pic:blipFill>
                    <a:blip r:embed="rId267"/>
                    <a:stretch>
                      <a:fillRect/>
                    </a:stretch>
                  </pic:blipFill>
                  <pic:spPr>
                    <a:xfrm>
                      <a:off x="0" y="0"/>
                      <a:ext cx="914400" cy="1729946"/>
                    </a:xfrm>
                    <a:prstGeom prst="rect"/>
                  </pic:spPr>
                </pic:pic>
              </a:graphicData>
            </a:graphic>
          </wp:inline>
        </w:drawing>
      </w:r>
    </w:p>
    <w:p>
      <w:r>
        <w:t>Nguồn ảnh: 17 Bài tập trắc nghiệm Phép cộng (có nhớ) trong phạm vi 100 lớp 2 (có lời giải) | Toán lớp 2 Cánh diều - https://vietjack.com/toan-2-canh-dieu/images/trac-nghiem-phep-cong-co-nho-trong-pham-vi-100-317584.PNG</w:t>
      </w:r>
    </w:p>
    <w:p>
      <w:r>
        <w:t>A. 93</w:t>
      </w:r>
    </w:p>
    <w:p>
      <w:r>
        <w:t>B. 94</w:t>
      </w:r>
    </w:p>
    <w:p>
      <w:r>
        <w:t>C. 95</w:t>
      </w:r>
    </w:p>
    <w:p>
      <w:r>
        <w:t>D. 96</w:t>
      </w:r>
    </w:p>
    <w:p>
      <w:r>
        <w:t>Đáp án: B</w:t>
      </w:r>
    </w:p>
    <w:p>
      <w:r>
        <w:t>Lời giải: Đặt tính rồi tính ta có: Vậy: 67 + 27 = 94. Chọn B.</w:t>
      </w:r>
    </w:p>
    <w:p>
      <w:pPr>
        <w:pStyle w:val="ListNumber"/>
      </w:pPr>
      <w:r>
        <w:t>Câu 4. Con hãy lựa chọn đáp án Đúng hoặc Sai 48 + 26 = 75. Đúng hay sai?</w:t>
      </w:r>
    </w:p>
    <w:p>
      <w:r>
        <w:t>Ảnh trong đề:</w:t>
      </w:r>
    </w:p>
    <w:p>
      <w:r>
        <w:drawing>
          <wp:inline xmlns:a="http://schemas.openxmlformats.org/drawingml/2006/main" xmlns:pic="http://schemas.openxmlformats.org/drawingml/2006/picture">
            <wp:extent cx="914400" cy="1547446"/>
            <wp:docPr id="279" name="Picture 279"/>
            <wp:cNvGraphicFramePr>
              <a:graphicFrameLocks noChangeAspect="1"/>
            </wp:cNvGraphicFramePr>
            <a:graphic>
              <a:graphicData uri="http://schemas.openxmlformats.org/drawingml/2006/picture">
                <pic:pic>
                  <pic:nvPicPr>
                    <pic:cNvPr id="0" name="c3d1316618431eb3c8e335431df352c4d860a502.png"/>
                    <pic:cNvPicPr/>
                  </pic:nvPicPr>
                  <pic:blipFill>
                    <a:blip r:embed="rId268"/>
                    <a:stretch>
                      <a:fillRect/>
                    </a:stretch>
                  </pic:blipFill>
                  <pic:spPr>
                    <a:xfrm>
                      <a:off x="0" y="0"/>
                      <a:ext cx="914400" cy="1547446"/>
                    </a:xfrm>
                    <a:prstGeom prst="rect"/>
                  </pic:spPr>
                </pic:pic>
              </a:graphicData>
            </a:graphic>
          </wp:inline>
        </w:drawing>
      </w:r>
    </w:p>
    <w:p>
      <w:r>
        <w:t>Nguồn ảnh: 17 Bài tập trắc nghiệm Phép cộng (có nhớ) trong phạm vi 100 lớp 2 (có lời giải) | Toán lớp 2 Cánh diều - https://vietjack.com/toan-2-canh-dieu/images/trac-nghiem-phep-cong-co-nho-trong-pham-vi-100-317586.PNG</w:t>
      </w:r>
    </w:p>
    <w:p>
      <w:r>
        <w:t>A. Đúng</w:t>
      </w:r>
    </w:p>
    <w:p>
      <w:r>
        <w:t>B. Sai</w:t>
      </w:r>
    </w:p>
    <w:p>
      <w:r>
        <w:t>Lời giải: Đặt tính rồi tính ta có: 48 + 26 = 74. Do đó phép tính “48 + 26 = 75” là sai. Chọn đáp án “Sai”.</w:t>
      </w:r>
    </w:p>
    <w:p>
      <w:pPr>
        <w:pStyle w:val="ListNumber"/>
      </w:pPr>
      <w:r>
        <w:t>Câu 7. Con hãy chọn đáp án đúng nhất Chọn dấu thích hợp để điền vào chỗ trống. 57 + 14 ... 71</w:t>
      </w:r>
    </w:p>
    <w:p>
      <w:r>
        <w:t>A. &gt;</w:t>
      </w:r>
    </w:p>
    <w:p>
      <w:r>
        <w:t>B. &lt;</w:t>
      </w:r>
    </w:p>
    <w:p>
      <w:r>
        <w:t>C. =</w:t>
      </w:r>
    </w:p>
    <w:p>
      <w:r>
        <w:t>Đáp án: C</w:t>
      </w:r>
    </w:p>
    <w:p>
      <w:r>
        <w:t>Lời giải: Ta có: 57 + 14 = 71. Mà: 71 = 71. Vậy: 57 + 14 = 71. Chọn C.</w:t>
      </w:r>
    </w:p>
    <w:p>
      <w:pPr>
        <w:pStyle w:val="ListNumber"/>
      </w:pPr>
      <w:r>
        <w:t>Câu 9. Con hãy chọn những đáp án đúng (Được chọn nhiều đáp án) Trong các phép tính sau, phép tính nào có kết quả lớn hơn 70 ?</w:t>
      </w:r>
    </w:p>
    <w:p>
      <w:r>
        <w:t>A. 44 + 28</w:t>
      </w:r>
    </w:p>
    <w:p>
      <w:r>
        <w:t>B. 27 + 39</w:t>
      </w:r>
    </w:p>
    <w:p>
      <w:r>
        <w:t>C. 36 + 34</w:t>
      </w:r>
    </w:p>
    <w:p>
      <w:r>
        <w:t>D. 36 + 45</w:t>
      </w:r>
    </w:p>
    <w:p>
      <w:r>
        <w:t>Đáp án: A</w:t>
      </w:r>
    </w:p>
    <w:p>
      <w:r>
        <w:t>Lời giải: Ta có: 44 + 28 = 72 ; 72 &gt; 70. 27 + 39 = 66 ; 66 &lt; 70. 36 + 34 = 70 ; 70 = 70. 36 + 45 = 81 ; 81 &gt; 70. Vậy trong các phép tính đã cho, phép tính có kết quả lớn hơn 70 là 44 + 28 và 36 + 45. Chọn A và D.</w:t>
      </w:r>
    </w:p>
    <w:p>
      <w:pPr>
        <w:pStyle w:val="ListNumber"/>
      </w:pPr>
      <w:r>
        <w:t>Câu 11. Con hãy chọn đáp án đúng nhất Trong các phép tính sau, phép tính nào có kết quả lớn nhất?</w:t>
      </w:r>
    </w:p>
    <w:p>
      <w:r>
        <w:t>A. 38 + 29</w:t>
      </w:r>
    </w:p>
    <w:p>
      <w:r>
        <w:t>B. 47 + 24</w:t>
      </w:r>
    </w:p>
    <w:p>
      <w:r>
        <w:t>C. 25 + 38</w:t>
      </w:r>
    </w:p>
    <w:p>
      <w:r>
        <w:t>D. 65 + 9</w:t>
      </w:r>
    </w:p>
    <w:p>
      <w:r>
        <w:t>Đáp án: D</w:t>
      </w:r>
    </w:p>
    <w:p>
      <w:r>
        <w:t>Lời giải: Ta có: 38 + 29 = 67 47 + 24 = 71 25 + 38 = 63 65 + 9 = 74 Mà: 63 &lt; 67 &lt; 71 &lt; 74. Vậy phép tính có kết quả lớn nhất là 65 + 9. Chọn D.</w:t>
      </w:r>
    </w:p>
    <w:p>
      <w:pPr>
        <w:pStyle w:val="ListNumber"/>
      </w:pPr>
      <w:r>
        <w:t>Câu 13. Con hãy chọn đáp án đúng nhất Tính: 36 + 49 + 14.</w:t>
      </w:r>
    </w:p>
    <w:p>
      <w:r>
        <w:t>A. 99</w:t>
      </w:r>
    </w:p>
    <w:p>
      <w:r>
        <w:t>B. 98</w:t>
      </w:r>
    </w:p>
    <w:p>
      <w:r>
        <w:t>C. 97</w:t>
      </w:r>
    </w:p>
    <w:p>
      <w:r>
        <w:t>D. 96</w:t>
      </w:r>
    </w:p>
    <w:p>
      <w:r>
        <w:t>Đáp án: A</w:t>
      </w:r>
    </w:p>
    <w:p>
      <w:r>
        <w:t>Lời giải: Ta có: 36 + 49 + 14 = 85 + 14 = 99. Chọn A.</w:t>
      </w:r>
    </w:p>
    <w:p>
      <w:pPr>
        <w:pStyle w:val="Heading3"/>
      </w:pPr>
      <w:r>
        <w:t>Trắc nghiệm Phép cộng (có nhớ) trong phạm vi 100 (tiếp theo)</w:t>
      </w:r>
    </w:p>
    <w:p>
      <w:r>
        <w:t>Nguồn: https://vietjack.com/toan-2-canh-dieu/trac-nghiem-phep-cong-co-nho-trong-pham-vi-100-tiep-theo.jsp</w:t>
      </w:r>
    </w:p>
    <w:p>
      <w:r>
        <w:t>Số câu trích xuất: 5</w:t>
      </w:r>
    </w:p>
    <w:p>
      <w:pPr>
        <w:pStyle w:val="ListNumber"/>
      </w:pPr>
      <w:r>
        <w:t>Câu 2. Con hãy chọn đáp án đúng nhất Tính: 47 + 8.</w:t>
      </w:r>
    </w:p>
    <w:p>
      <w:r>
        <w:t>Ảnh trong đề:</w:t>
      </w:r>
    </w:p>
    <w:p>
      <w:r>
        <w:drawing>
          <wp:inline xmlns:a="http://schemas.openxmlformats.org/drawingml/2006/main" xmlns:pic="http://schemas.openxmlformats.org/drawingml/2006/picture">
            <wp:extent cx="914400" cy="1350818"/>
            <wp:docPr id="280" name="Picture 280"/>
            <wp:cNvGraphicFramePr>
              <a:graphicFrameLocks noChangeAspect="1"/>
            </wp:cNvGraphicFramePr>
            <a:graphic>
              <a:graphicData uri="http://schemas.openxmlformats.org/drawingml/2006/picture">
                <pic:pic>
                  <pic:nvPicPr>
                    <pic:cNvPr id="0" name="22aec5d879539f94aaf0628df653d2da25c12c5a.png"/>
                    <pic:cNvPicPr/>
                  </pic:nvPicPr>
                  <pic:blipFill>
                    <a:blip r:embed="rId269"/>
                    <a:stretch>
                      <a:fillRect/>
                    </a:stretch>
                  </pic:blipFill>
                  <pic:spPr>
                    <a:xfrm>
                      <a:off x="0" y="0"/>
                      <a:ext cx="914400" cy="1350818"/>
                    </a:xfrm>
                    <a:prstGeom prst="rect"/>
                  </pic:spPr>
                </pic:pic>
              </a:graphicData>
            </a:graphic>
          </wp:inline>
        </w:drawing>
      </w:r>
    </w:p>
    <w:p>
      <w:r>
        <w:t>Nguồn ảnh: 17 Bài tập trắc nghiệm Phép cộng (có nhớ) trong phạm vi 100 (tiếp theo) lớp 2 (có lời giải) | Toán lớp 2 Cánh diều - https://vietjack.com/toan-2-canh-dieu/images/trac-nghiem-phep-cong-co-nho-trong-pham-vi-100-tiep-theo-317599.PNG</w:t>
      </w:r>
    </w:p>
    <w:p>
      <w:r>
        <w:t>A. 53</w:t>
      </w:r>
    </w:p>
    <w:p>
      <w:r>
        <w:t>B. 54</w:t>
      </w:r>
    </w:p>
    <w:p>
      <w:r>
        <w:t>C. 55</w:t>
      </w:r>
    </w:p>
    <w:p>
      <w:r>
        <w:t>D. 56</w:t>
      </w:r>
    </w:p>
    <w:p>
      <w:r>
        <w:t>Đáp án: C</w:t>
      </w:r>
    </w:p>
    <w:p>
      <w:r>
        <w:t>Lời giải: Đặt tính rồi tính ta có: Vậy: 47 + 8 = 55. Chọn C.</w:t>
      </w:r>
    </w:p>
    <w:p>
      <w:pPr>
        <w:pStyle w:val="ListNumber"/>
      </w:pPr>
      <w:r>
        <w:t>Câu 4. Con hãy lựa chọn đáp án Đúng hoặc Sai 53 + 9 = 72. Đúng hay sai?</w:t>
      </w:r>
    </w:p>
    <w:p>
      <w:r>
        <w:t>Ảnh trong đề:</w:t>
      </w:r>
    </w:p>
    <w:p>
      <w:r>
        <w:drawing>
          <wp:inline xmlns:a="http://schemas.openxmlformats.org/drawingml/2006/main" xmlns:pic="http://schemas.openxmlformats.org/drawingml/2006/picture">
            <wp:extent cx="914400" cy="1641231"/>
            <wp:docPr id="281" name="Picture 281"/>
            <wp:cNvGraphicFramePr>
              <a:graphicFrameLocks noChangeAspect="1"/>
            </wp:cNvGraphicFramePr>
            <a:graphic>
              <a:graphicData uri="http://schemas.openxmlformats.org/drawingml/2006/picture">
                <pic:pic>
                  <pic:nvPicPr>
                    <pic:cNvPr id="0" name="ce5d4c8f5b2635c0396bbd3d02fd4ac38d9e7dd9.png"/>
                    <pic:cNvPicPr/>
                  </pic:nvPicPr>
                  <pic:blipFill>
                    <a:blip r:embed="rId270"/>
                    <a:stretch>
                      <a:fillRect/>
                    </a:stretch>
                  </pic:blipFill>
                  <pic:spPr>
                    <a:xfrm>
                      <a:off x="0" y="0"/>
                      <a:ext cx="914400" cy="1641231"/>
                    </a:xfrm>
                    <a:prstGeom prst="rect"/>
                  </pic:spPr>
                </pic:pic>
              </a:graphicData>
            </a:graphic>
          </wp:inline>
        </w:drawing>
      </w:r>
    </w:p>
    <w:p>
      <w:r>
        <w:t>Nguồn ảnh: 17 Bài tập trắc nghiệm Phép cộng (có nhớ) trong phạm vi 100 (tiếp theo) lớp 2 (có lời giải) | Toán lớp 2 Cánh diều - https://vietjack.com/toan-2-canh-dieu/images/trac-nghiem-phep-cong-co-nho-trong-pham-vi-100-tiep-theo-317601.PNG</w:t>
      </w:r>
    </w:p>
    <w:p>
      <w:r>
        <w:t>A. Đúng</w:t>
      </w:r>
    </w:p>
    <w:p>
      <w:r>
        <w:t>B. Sai</w:t>
      </w:r>
    </w:p>
    <w:p>
      <w:r>
        <w:t>Lời giải: Đặt tính rồi tính ta có: 53 + 9 = 62. Do đó phép tính “53 + 9 = 72” là sai. Chọn đáp án “Sai”.</w:t>
      </w:r>
    </w:p>
    <w:p>
      <w:pPr>
        <w:pStyle w:val="ListNumber"/>
      </w:pPr>
      <w:r>
        <w:t>Câu 7. Con hãy chọn đáp án đúng nhất Chọn dấu thích hợp để điền vào chỗ trống. 49 + 7 ... 66</w:t>
      </w:r>
    </w:p>
    <w:p>
      <w:r>
        <w:t>A. &gt;</w:t>
      </w:r>
    </w:p>
    <w:p>
      <w:r>
        <w:t>B. &lt;</w:t>
      </w:r>
    </w:p>
    <w:p>
      <w:r>
        <w:t>C. =</w:t>
      </w:r>
    </w:p>
    <w:p>
      <w:r>
        <w:t>Đáp án: B</w:t>
      </w:r>
    </w:p>
    <w:p>
      <w:r>
        <w:t>Lời giải: Ta có: 49 + 7 = 56. Mà: 56 &lt; 66. Vậy: 49 + 7 &lt; 66. Chọn B.</w:t>
      </w:r>
    </w:p>
    <w:p>
      <w:pPr>
        <w:pStyle w:val="ListNumber"/>
      </w:pPr>
      <w:r>
        <w:t>Câu 9. Con hãy chọn những đáp án đúng (Được chọn nhiều đáp án) Trong các phép tính sau, phép tính nào có kết quả bé hơn 66 ?</w:t>
      </w:r>
    </w:p>
    <w:p>
      <w:r>
        <w:t>A. 45 + 15</w:t>
      </w:r>
    </w:p>
    <w:p>
      <w:r>
        <w:t>B. 64 + 8</w:t>
      </w:r>
    </w:p>
    <w:p>
      <w:r>
        <w:t>C. 58 + 20</w:t>
      </w:r>
    </w:p>
    <w:p>
      <w:r>
        <w:t>D. 56 + 9</w:t>
      </w:r>
    </w:p>
    <w:p>
      <w:r>
        <w:t>Đáp án: A</w:t>
      </w:r>
    </w:p>
    <w:p>
      <w:r>
        <w:t>Lời giải: Ta có: 45 + 15 = 60 ; 60 &lt; 66. 64 + 8 = 72 ; 72 &gt; 66. 58 + 20 = 78 ; 78 &gt; 66. 56 + 9 = 65 ; 65 &lt; 66. Vậy trong các phép tính đã cho, phép tính có kết quả bé hơn 66 là 45 + 15 và 56 + 9. Chọn A và D.</w:t>
      </w:r>
    </w:p>
    <w:p>
      <w:pPr>
        <w:pStyle w:val="ListNumber"/>
      </w:pPr>
      <w:r>
        <w:t>Câu 13. Con hãy chọn đáp án đúng nhất Tính: 28 + 9 + 32.</w:t>
      </w:r>
    </w:p>
    <w:p>
      <w:r>
        <w:t>A. 37</w:t>
      </w:r>
    </w:p>
    <w:p>
      <w:r>
        <w:t>B. 59</w:t>
      </w:r>
    </w:p>
    <w:p>
      <w:r>
        <w:t>C. 68</w:t>
      </w:r>
    </w:p>
    <w:p>
      <w:r>
        <w:t>D. 69</w:t>
      </w:r>
    </w:p>
    <w:p>
      <w:r>
        <w:t>Đáp án: D</w:t>
      </w:r>
    </w:p>
    <w:p>
      <w:r>
        <w:t>Lời giải: Ta có: 28 + 9 + 21 = 37 + 32 = 69. Chọn D.</w:t>
      </w:r>
    </w:p>
    <w:p>
      <w:pPr>
        <w:pStyle w:val="Heading3"/>
      </w:pPr>
      <w:r>
        <w:t>Trắc nghiệm Điểm, Đoạn thẳng</w:t>
      </w:r>
    </w:p>
    <w:p>
      <w:r>
        <w:t>Nguồn: https://vietjack.com/toan-2-canh-dieu/trac-nghiem-diem-doan-thang.jsp</w:t>
      </w:r>
    </w:p>
    <w:p>
      <w:r>
        <w:t>Số câu trích xuất: 6</w:t>
      </w:r>
    </w:p>
    <w:p>
      <w:pPr>
        <w:pStyle w:val="ListNumber"/>
      </w:pPr>
      <w:r>
        <w:t>Câu 1. Con hãy chọn đáp án đúng nhất Cho hình vẽ như sau: Đối tượng trong hình vẽ đã cho được gọi là:</w:t>
      </w:r>
    </w:p>
    <w:p>
      <w:r>
        <w:t>Ảnh trong đề:</w:t>
      </w:r>
    </w:p>
    <w:p>
      <w:r>
        <w:drawing>
          <wp:inline xmlns:a="http://schemas.openxmlformats.org/drawingml/2006/main" xmlns:pic="http://schemas.openxmlformats.org/drawingml/2006/picture">
            <wp:extent cx="4389120" cy="2082017"/>
            <wp:docPr id="282" name="Picture 282"/>
            <wp:cNvGraphicFramePr>
              <a:graphicFrameLocks noChangeAspect="1"/>
            </wp:cNvGraphicFramePr>
            <a:graphic>
              <a:graphicData uri="http://schemas.openxmlformats.org/drawingml/2006/picture">
                <pic:pic>
                  <pic:nvPicPr>
                    <pic:cNvPr id="0" name="e2240ce0cde1844b2f8a2ddf3ff55007cd2b822f.png"/>
                    <pic:cNvPicPr/>
                  </pic:nvPicPr>
                  <pic:blipFill>
                    <a:blip r:embed="rId271"/>
                    <a:stretch>
                      <a:fillRect/>
                    </a:stretch>
                  </pic:blipFill>
                  <pic:spPr>
                    <a:xfrm>
                      <a:off x="0" y="0"/>
                      <a:ext cx="4389120" cy="2082017"/>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https://vietjack.com/toan-2-canh-dieu/images/trac-nghiem-diem-doan-thang-317612.PNG</w:t>
      </w:r>
    </w:p>
    <w:p>
      <w:r>
        <w:t>A. Điểm A</w:t>
      </w:r>
    </w:p>
    <w:p>
      <w:r>
        <w:t>B. Đoạn thẳng A</w:t>
      </w:r>
    </w:p>
    <w:p>
      <w:r>
        <w:t>Đáp án: A</w:t>
      </w:r>
    </w:p>
    <w:p>
      <w:r>
        <w:t>Lời giải: Đối tượng trong hình vẽ đã cho được gọi là điểm A. Chọn A.</w:t>
      </w:r>
    </w:p>
    <w:p>
      <w:pPr>
        <w:pStyle w:val="ListNumber"/>
      </w:pPr>
      <w:r>
        <w:t>Câu 2. Con hãy chọn đáp án đúng nhất Cho hình vẽ như sau : Đối tượng trong hình vẽ đã cho được gọi là:</w:t>
      </w:r>
    </w:p>
    <w:p>
      <w:r>
        <w:t>Ảnh trong đề:</w:t>
      </w:r>
    </w:p>
    <w:p>
      <w:r>
        <w:drawing>
          <wp:inline xmlns:a="http://schemas.openxmlformats.org/drawingml/2006/main" xmlns:pic="http://schemas.openxmlformats.org/drawingml/2006/picture">
            <wp:extent cx="4389120" cy="2084832"/>
            <wp:docPr id="283" name="Picture 283"/>
            <wp:cNvGraphicFramePr>
              <a:graphicFrameLocks noChangeAspect="1"/>
            </wp:cNvGraphicFramePr>
            <a:graphic>
              <a:graphicData uri="http://schemas.openxmlformats.org/drawingml/2006/picture">
                <pic:pic>
                  <pic:nvPicPr>
                    <pic:cNvPr id="0" name="4667be1e6cb03005256315f9ec968a94aea490e7.png"/>
                    <pic:cNvPicPr/>
                  </pic:nvPicPr>
                  <pic:blipFill>
                    <a:blip r:embed="rId272"/>
                    <a:stretch>
                      <a:fillRect/>
                    </a:stretch>
                  </pic:blipFill>
                  <pic:spPr>
                    <a:xfrm>
                      <a:off x="0" y="0"/>
                      <a:ext cx="4389120" cy="2084832"/>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https://vietjack.com/toan-2-canh-dieu/images/trac-nghiem-diem-doan-thang-317613.PNG</w:t>
      </w:r>
    </w:p>
    <w:p>
      <w:r>
        <w:t>A. Điểm ST</w:t>
      </w:r>
    </w:p>
    <w:p>
      <w:r>
        <w:t>B. Đoạn thẳng ST</w:t>
      </w:r>
    </w:p>
    <w:p>
      <w:r>
        <w:t>Đáp án: B</w:t>
      </w:r>
    </w:p>
    <w:p>
      <w:r>
        <w:t>Lời giải: Đối tượng trong hình vẽ đã cho được gọi là đoạn thẳng ST. Chọn B.</w:t>
      </w:r>
    </w:p>
    <w:p>
      <w:pPr>
        <w:pStyle w:val="ListNumber"/>
      </w:pPr>
      <w:r>
        <w:t>Câu 3. Con hãy chọn đáp án đúng nhất Kể tên các điểm có trong hình vẽ sau.</w:t>
      </w:r>
    </w:p>
    <w:p>
      <w:r>
        <w:t>Ảnh trong đề:</w:t>
      </w:r>
    </w:p>
    <w:p>
      <w:r>
        <w:drawing>
          <wp:inline xmlns:a="http://schemas.openxmlformats.org/drawingml/2006/main" xmlns:pic="http://schemas.openxmlformats.org/drawingml/2006/picture">
            <wp:extent cx="4389120" cy="2163358"/>
            <wp:docPr id="284" name="Picture 284"/>
            <wp:cNvGraphicFramePr>
              <a:graphicFrameLocks noChangeAspect="1"/>
            </wp:cNvGraphicFramePr>
            <a:graphic>
              <a:graphicData uri="http://schemas.openxmlformats.org/drawingml/2006/picture">
                <pic:pic>
                  <pic:nvPicPr>
                    <pic:cNvPr id="0" name="5f371119b9ca08cf92cc6b1148a683608572aa25.png"/>
                    <pic:cNvPicPr/>
                  </pic:nvPicPr>
                  <pic:blipFill>
                    <a:blip r:embed="rId273"/>
                    <a:stretch>
                      <a:fillRect/>
                    </a:stretch>
                  </pic:blipFill>
                  <pic:spPr>
                    <a:xfrm>
                      <a:off x="0" y="0"/>
                      <a:ext cx="4389120" cy="2163358"/>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https://vietjack.com/toan-2-canh-dieu/images/trac-nghiem-diem-doan-thang-317614.PNG</w:t>
      </w:r>
    </w:p>
    <w:p>
      <w:r>
        <w:t>A. Điểm M</w:t>
      </w:r>
    </w:p>
    <w:p>
      <w:r>
        <w:t>B. Điểm N</w:t>
      </w:r>
    </w:p>
    <w:p>
      <w:r>
        <w:t>C. Cả A và B đều đúng</w:t>
      </w:r>
    </w:p>
    <w:p>
      <w:r>
        <w:t>D. Cả A và B đều sai</w:t>
      </w:r>
    </w:p>
    <w:p>
      <w:r>
        <w:t>Đáp án: A</w:t>
      </w:r>
    </w:p>
    <w:p>
      <w:r>
        <w:t>Lời giải: Các điểm có trong hình vẽ đã cho là điểm M và điểm N. Vậy cả hai và B đều đúng. Chọn C.</w:t>
      </w:r>
    </w:p>
    <w:p>
      <w:pPr>
        <w:pStyle w:val="ListNumber"/>
      </w:pPr>
      <w:r>
        <w:t>Câu 4. Con hãy chọn đáp án đúng nhất Kể tên các đoạn thẳng có trong hình vẽ sau.</w:t>
      </w:r>
    </w:p>
    <w:p>
      <w:r>
        <w:t>Ảnh trong đề:</w:t>
      </w:r>
    </w:p>
    <w:p>
      <w:r>
        <w:drawing>
          <wp:inline xmlns:a="http://schemas.openxmlformats.org/drawingml/2006/main" xmlns:pic="http://schemas.openxmlformats.org/drawingml/2006/picture">
            <wp:extent cx="4389120" cy="1247021"/>
            <wp:docPr id="285" name="Picture 285"/>
            <wp:cNvGraphicFramePr>
              <a:graphicFrameLocks noChangeAspect="1"/>
            </wp:cNvGraphicFramePr>
            <a:graphic>
              <a:graphicData uri="http://schemas.openxmlformats.org/drawingml/2006/picture">
                <pic:pic>
                  <pic:nvPicPr>
                    <pic:cNvPr id="0" name="b21f04adf0cc6e2027d1374315df0606d8a01835.png"/>
                    <pic:cNvPicPr/>
                  </pic:nvPicPr>
                  <pic:blipFill>
                    <a:blip r:embed="rId274"/>
                    <a:stretch>
                      <a:fillRect/>
                    </a:stretch>
                  </pic:blipFill>
                  <pic:spPr>
                    <a:xfrm>
                      <a:off x="0" y="0"/>
                      <a:ext cx="4389120" cy="1247021"/>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https://vietjack.com/toan-2-canh-dieu/images/trac-nghiem-diem-doan-thang-317615.PNG</w:t>
      </w:r>
    </w:p>
    <w:p>
      <w:r>
        <w:t>A. Đoạn thẳng AB</w:t>
      </w:r>
    </w:p>
    <w:p>
      <w:r>
        <w:t>B. Đoạn thẳng CD</w:t>
      </w:r>
    </w:p>
    <w:p>
      <w:r>
        <w:t>C. Đoạn thẳng MN</w:t>
      </w:r>
    </w:p>
    <w:p>
      <w:r>
        <w:t>D. Đoạn thẳng AB và CD.</w:t>
      </w:r>
    </w:p>
    <w:p>
      <w:r>
        <w:t>Đáp án: D</w:t>
      </w:r>
    </w:p>
    <w:p>
      <w:r>
        <w:t>Lời giải: Trong hình vẽ đã cho có các đoạn thẳng là AB và CD. Chọn D.</w:t>
      </w:r>
    </w:p>
    <w:p>
      <w:pPr>
        <w:pStyle w:val="ListNumber"/>
      </w:pPr>
      <w:r>
        <w:t>Câu 7.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t>Ảnh trong đề:</w:t>
      </w:r>
    </w:p>
    <w:p>
      <w:r>
        <w:drawing>
          <wp:inline xmlns:a="http://schemas.openxmlformats.org/drawingml/2006/main" xmlns:pic="http://schemas.openxmlformats.org/drawingml/2006/picture">
            <wp:extent cx="4389120" cy="1321292"/>
            <wp:docPr id="286" name="Picture 286"/>
            <wp:cNvGraphicFramePr>
              <a:graphicFrameLocks noChangeAspect="1"/>
            </wp:cNvGraphicFramePr>
            <a:graphic>
              <a:graphicData uri="http://schemas.openxmlformats.org/drawingml/2006/picture">
                <pic:pic>
                  <pic:nvPicPr>
                    <pic:cNvPr id="0" name="b123c7ea0327a5bd8029fac4d6af0ddc65b2f7ab.png"/>
                    <pic:cNvPicPr/>
                  </pic:nvPicPr>
                  <pic:blipFill>
                    <a:blip r:embed="rId275"/>
                    <a:stretch>
                      <a:fillRect/>
                    </a:stretch>
                  </pic:blipFill>
                  <pic:spPr>
                    <a:xfrm>
                      <a:off x="0" y="0"/>
                      <a:ext cx="4389120" cy="1321292"/>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https://vietjack.com/toan-2-canh-dieu/images/trac-nghiem-diem-doan-thang-317618.PNG</w:t>
      </w:r>
    </w:p>
    <w:p>
      <w:r>
        <w:drawing>
          <wp:inline xmlns:a="http://schemas.openxmlformats.org/drawingml/2006/main" xmlns:pic="http://schemas.openxmlformats.org/drawingml/2006/picture">
            <wp:extent cx="5212080" cy="804609"/>
            <wp:docPr id="287" name="Picture 287"/>
            <wp:cNvGraphicFramePr>
              <a:graphicFrameLocks noChangeAspect="1"/>
            </wp:cNvGraphicFramePr>
            <a:graphic>
              <a:graphicData uri="http://schemas.openxmlformats.org/drawingml/2006/picture">
                <pic:pic>
                  <pic:nvPicPr>
                    <pic:cNvPr id="0" name="45d0f594532d1387efa8435bd9ebc3950fdcfb3e.png"/>
                    <pic:cNvPicPr/>
                  </pic:nvPicPr>
                  <pic:blipFill>
                    <a:blip r:embed="rId276"/>
                    <a:stretch>
                      <a:fillRect/>
                    </a:stretch>
                  </pic:blipFill>
                  <pic:spPr>
                    <a:xfrm>
                      <a:off x="0" y="0"/>
                      <a:ext cx="5212080" cy="804609"/>
                    </a:xfrm>
                    <a:prstGeom prst="rect"/>
                  </pic:spPr>
                </pic:pic>
              </a:graphicData>
            </a:graphic>
          </wp:inline>
        </w:drawing>
      </w:r>
    </w:p>
    <w:p>
      <w:r>
        <w:t>Nguồn ảnh: 10 Bài tập trắc nghiệm Điểm, Đoạn thẳng lớp 2 (có lời giải) | Toán lớp 2 Cánh diều - https://vietjack.com/toan-2-canh-dieu/images/trac-nghiem-diem-doan-thang-317619.PNG</w:t>
      </w:r>
    </w:p>
    <w:p>
      <w:r>
        <w:t>A. Đoạn thẳng DE dài 4 cm (S)</w:t>
      </w:r>
    </w:p>
    <w:p>
      <w:r>
        <w:t>B. Đoạn thẳng DE dài 3 cm. (Đ)</w:t>
      </w:r>
    </w:p>
    <w:p>
      <w:r>
        <w:t>Lời giải: Quan sát hình vẽ ta thấy đoạn thẳng DE được bắt đầu ở điểm 1cm và kết thúc ở điểm 4cm. Do đó độ dài đoạn thẳng DE là 4cm – 1cm = 3cm. Vậy ta có kết quả như sau: a) Đoạn thẳng DE dài 4 cm (S) b) Đoạn thẳng DE dài 3 cm. (Đ)</w:t>
      </w:r>
    </w:p>
    <w:p>
      <w:pPr>
        <w:pStyle w:val="ListNumber"/>
      </w:pPr>
      <w:r>
        <w:t>Câu 10. Con hãy chọn đáp án đúng nhất Cho hình vẽ như sau: Tổng độ dài hai đoạn thẳng trong hình vẽ là:</w:t>
      </w:r>
    </w:p>
    <w:p>
      <w:r>
        <w:t>Ảnh trong đề:</w:t>
      </w:r>
    </w:p>
    <w:p>
      <w:r>
        <w:drawing>
          <wp:inline xmlns:a="http://schemas.openxmlformats.org/drawingml/2006/main" xmlns:pic="http://schemas.openxmlformats.org/drawingml/2006/picture">
            <wp:extent cx="4389120" cy="2142923"/>
            <wp:docPr id="288" name="Picture 288"/>
            <wp:cNvGraphicFramePr>
              <a:graphicFrameLocks noChangeAspect="1"/>
            </wp:cNvGraphicFramePr>
            <a:graphic>
              <a:graphicData uri="http://schemas.openxmlformats.org/drawingml/2006/picture">
                <pic:pic>
                  <pic:nvPicPr>
                    <pic:cNvPr id="0" name="41935ad470155e4c2bf85a718eee01f0579a2cf9.png"/>
                    <pic:cNvPicPr/>
                  </pic:nvPicPr>
                  <pic:blipFill>
                    <a:blip r:embed="rId277"/>
                    <a:stretch>
                      <a:fillRect/>
                    </a:stretch>
                  </pic:blipFill>
                  <pic:spPr>
                    <a:xfrm>
                      <a:off x="0" y="0"/>
                      <a:ext cx="4389120" cy="2142923"/>
                    </a:xfrm>
                    <a:prstGeom prst="rect"/>
                  </pic:spPr>
                </pic:pic>
              </a:graphicData>
            </a:graphic>
          </wp:inline>
        </w:drawing>
      </w:r>
    </w:p>
    <w:p>
      <w:r>
        <w:t>Nguồn ảnh: 10 Bài tập trắc nghiệm Điểm, Đoạn thẳng lớp 2 (có lời giải) | Toán lớp 2 Cánh diều - https://vietjack.com/toan-2-canh-dieu/images/trac-nghiem-diem-doan-thang-317621.PNG</w:t>
      </w:r>
    </w:p>
    <w:p>
      <w:r>
        <w:t>A. 6 cm</w:t>
      </w:r>
    </w:p>
    <w:p>
      <w:r>
        <w:t>B. 7 cm</w:t>
      </w:r>
    </w:p>
    <w:p>
      <w:r>
        <w:t>C. 8 cm</w:t>
      </w:r>
    </w:p>
    <w:p>
      <w:r>
        <w:t>D. 9 cm</w:t>
      </w:r>
    </w:p>
    <w:p>
      <w:r>
        <w:t>Đáp án: D</w:t>
      </w:r>
    </w:p>
    <w:p>
      <w:r>
        <w:t>Lời giải: Dùng thước đo độ dài các đoạn thẳng ta có kết quả: - Đoạn thẳng MN dài 3 cm. - Đoạn thẳng GH dài 6 cm. Tổng độ dài hai đoạn thẳng là: 3 cm + 6 cm = 9 cm Chọn D.</w:t>
      </w:r>
    </w:p>
    <w:p>
      <w:pPr>
        <w:pStyle w:val="Heading3"/>
      </w:pPr>
      <w:r>
        <w:t>Trắc nghiệm Đường thẳng, Đường cong</w:t>
      </w:r>
    </w:p>
    <w:p>
      <w:r>
        <w:t>Nguồn: https://vietjack.com/toan-2-canh-dieu/trac-nghiem-duong-thang-duong-cong.jsp</w:t>
      </w:r>
    </w:p>
    <w:p>
      <w:r>
        <w:t>Số câu trích xuất: 8</w:t>
      </w:r>
    </w:p>
    <w:p>
      <w:pPr>
        <w:pStyle w:val="ListNumber"/>
      </w:pPr>
      <w:r>
        <w:t>Câu 1. Con hãy chọn đáp án đúng nhất Cho hình vẽ như sau: Đối tượng trong hình vẽ đã cho được gọi là:</w:t>
      </w:r>
    </w:p>
    <w:p>
      <w:r>
        <w:t>Ảnh trong đề:</w:t>
      </w:r>
    </w:p>
    <w:p>
      <w:r>
        <w:drawing>
          <wp:inline xmlns:a="http://schemas.openxmlformats.org/drawingml/2006/main" xmlns:pic="http://schemas.openxmlformats.org/drawingml/2006/picture">
            <wp:extent cx="4389120" cy="2108311"/>
            <wp:docPr id="289" name="Picture 289"/>
            <wp:cNvGraphicFramePr>
              <a:graphicFrameLocks noChangeAspect="1"/>
            </wp:cNvGraphicFramePr>
            <a:graphic>
              <a:graphicData uri="http://schemas.openxmlformats.org/drawingml/2006/picture">
                <pic:pic>
                  <pic:nvPicPr>
                    <pic:cNvPr id="0" name="511a9ffa936e7a1df899d228bf430154d9867a82.png"/>
                    <pic:cNvPicPr/>
                  </pic:nvPicPr>
                  <pic:blipFill>
                    <a:blip r:embed="rId278"/>
                    <a:stretch>
                      <a:fillRect/>
                    </a:stretch>
                  </pic:blipFill>
                  <pic:spPr>
                    <a:xfrm>
                      <a:off x="0" y="0"/>
                      <a:ext cx="4389120" cy="2108311"/>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https://vietjack.com/toan-2-canh-dieu/images/trac-nghiem-duong-thang-duong-cong-317626.PNG</w:t>
      </w:r>
    </w:p>
    <w:p>
      <w:r>
        <w:t>A. Điểm A</w:t>
      </w:r>
    </w:p>
    <w:p>
      <w:r>
        <w:t>B. Đoạn thẳng AB</w:t>
      </w:r>
    </w:p>
    <w:p>
      <w:r>
        <w:t>C. Đường thẳng AB</w:t>
      </w:r>
    </w:p>
    <w:p>
      <w:r>
        <w:t>D. Đường cong AB</w:t>
      </w:r>
    </w:p>
    <w:p>
      <w:r>
        <w:t>Đáp án: C</w:t>
      </w:r>
    </w:p>
    <w:p>
      <w:r>
        <w:t>Lời giải: Đối tượng trong hình vẽ đã cho được gọi là đường thẳng AB. Chọn C.</w:t>
      </w:r>
    </w:p>
    <w:p>
      <w:pPr>
        <w:pStyle w:val="ListNumber"/>
      </w:pPr>
      <w:r>
        <w:t>Câu 2. Con hãy chọn đáp án đúng nhất Cho hình vẽ như sau: Đối tượng trong hình vẽ đã cho được gọi là:</w:t>
      </w:r>
    </w:p>
    <w:p>
      <w:r>
        <w:t>Ảnh trong đề:</w:t>
      </w:r>
    </w:p>
    <w:p>
      <w:r>
        <w:drawing>
          <wp:inline xmlns:a="http://schemas.openxmlformats.org/drawingml/2006/main" xmlns:pic="http://schemas.openxmlformats.org/drawingml/2006/picture">
            <wp:extent cx="4389120" cy="2099967"/>
            <wp:docPr id="290" name="Picture 290"/>
            <wp:cNvGraphicFramePr>
              <a:graphicFrameLocks noChangeAspect="1"/>
            </wp:cNvGraphicFramePr>
            <a:graphic>
              <a:graphicData uri="http://schemas.openxmlformats.org/drawingml/2006/picture">
                <pic:pic>
                  <pic:nvPicPr>
                    <pic:cNvPr id="0" name="22a334cdec8c435279c39141913e34c15ff2b7dd.png"/>
                    <pic:cNvPicPr/>
                  </pic:nvPicPr>
                  <pic:blipFill>
                    <a:blip r:embed="rId279"/>
                    <a:stretch>
                      <a:fillRect/>
                    </a:stretch>
                  </pic:blipFill>
                  <pic:spPr>
                    <a:xfrm>
                      <a:off x="0" y="0"/>
                      <a:ext cx="4389120" cy="2099967"/>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https://vietjack.com/toan-2-canh-dieu/images/trac-nghiem-duong-thang-duong-cong-317627.PNG</w:t>
      </w:r>
    </w:p>
    <w:p>
      <w:r>
        <w:t>A. Đường cong y</w:t>
      </w:r>
    </w:p>
    <w:p>
      <w:r>
        <w:t>B. Đường thẳng y</w:t>
      </w:r>
    </w:p>
    <w:p>
      <w:r>
        <w:t>C. Đoạn thẳng y.</w:t>
      </w:r>
    </w:p>
    <w:p>
      <w:r>
        <w:t>Đáp án: A</w:t>
      </w:r>
    </w:p>
    <w:p>
      <w:r>
        <w:t>Lời giải: Đối tượng trong hình vẽ đã cho được gọi là đường cong y. Chọn A.</w:t>
      </w:r>
    </w:p>
    <w:p>
      <w:pPr>
        <w:pStyle w:val="ListNumber"/>
      </w:pPr>
      <w:r>
        <w:t>Câu 3. Con hãy chọn đáp án đúng nhất Cho hình vẽ như sau: Trong hình vẽ đã cho, đường thẳng là:</w:t>
      </w:r>
    </w:p>
    <w:p>
      <w:r>
        <w:t>Ảnh trong đề:</w:t>
      </w:r>
    </w:p>
    <w:p>
      <w:r>
        <w:drawing>
          <wp:inline xmlns:a="http://schemas.openxmlformats.org/drawingml/2006/main" xmlns:pic="http://schemas.openxmlformats.org/drawingml/2006/picture">
            <wp:extent cx="4389120" cy="2340865"/>
            <wp:docPr id="291" name="Picture 291"/>
            <wp:cNvGraphicFramePr>
              <a:graphicFrameLocks noChangeAspect="1"/>
            </wp:cNvGraphicFramePr>
            <a:graphic>
              <a:graphicData uri="http://schemas.openxmlformats.org/drawingml/2006/picture">
                <pic:pic>
                  <pic:nvPicPr>
                    <pic:cNvPr id="0" name="14de6103a3c5a6d23795fb4847e2e43c47322193.png"/>
                    <pic:cNvPicPr/>
                  </pic:nvPicPr>
                  <pic:blipFill>
                    <a:blip r:embed="rId280"/>
                    <a:stretch>
                      <a:fillRect/>
                    </a:stretch>
                  </pic:blipFill>
                  <pic:spPr>
                    <a:xfrm>
                      <a:off x="0" y="0"/>
                      <a:ext cx="4389120" cy="2340865"/>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https://vietjack.com/toan-2-canh-dieu/images/trac-nghiem-duong-thang-duong-cong-317628.PNG</w:t>
      </w:r>
    </w:p>
    <w:p>
      <w:r>
        <w:t>A. Đường màu xanh da trời</w:t>
      </w:r>
    </w:p>
    <w:p>
      <w:r>
        <w:t>B. Đường màu hồng</w:t>
      </w:r>
    </w:p>
    <w:p>
      <w:r>
        <w:t>C. Đường màu da cam</w:t>
      </w:r>
    </w:p>
    <w:p>
      <w:r>
        <w:t>Đáp án: A</w:t>
      </w:r>
    </w:p>
    <w:p>
      <w:r>
        <w:t>Lời giải: Trong hình vẽ đã cho, đường thẳng là đường màu xanh da trời. Chọn A.</w:t>
      </w:r>
    </w:p>
    <w:p>
      <w:pPr>
        <w:pStyle w:val="ListNumber"/>
      </w:pPr>
      <w:r>
        <w:t>Câu 4. Con hãy chọn đáp án đúng nhất Cho hình vẽ như sau: Trong hình vẽ đã cho, đường cong là:</w:t>
      </w:r>
    </w:p>
    <w:p>
      <w:r>
        <w:t>Ảnh trong đề:</w:t>
      </w:r>
    </w:p>
    <w:p>
      <w:r>
        <w:drawing>
          <wp:inline xmlns:a="http://schemas.openxmlformats.org/drawingml/2006/main" xmlns:pic="http://schemas.openxmlformats.org/drawingml/2006/picture">
            <wp:extent cx="4389120" cy="2176014"/>
            <wp:docPr id="292" name="Picture 292"/>
            <wp:cNvGraphicFramePr>
              <a:graphicFrameLocks noChangeAspect="1"/>
            </wp:cNvGraphicFramePr>
            <a:graphic>
              <a:graphicData uri="http://schemas.openxmlformats.org/drawingml/2006/picture">
                <pic:pic>
                  <pic:nvPicPr>
                    <pic:cNvPr id="0" name="80e709c84ffc4acb8c3bb6c5c91da1baa3b8610c.png"/>
                    <pic:cNvPicPr/>
                  </pic:nvPicPr>
                  <pic:blipFill>
                    <a:blip r:embed="rId281"/>
                    <a:stretch>
                      <a:fillRect/>
                    </a:stretch>
                  </pic:blipFill>
                  <pic:spPr>
                    <a:xfrm>
                      <a:off x="0" y="0"/>
                      <a:ext cx="4389120" cy="2176014"/>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https://vietjack.com/toan-2-canh-dieu/images/trac-nghiem-duong-thang-duong-cong-317629.PNG</w:t>
      </w:r>
    </w:p>
    <w:p>
      <w:r>
        <w:t>A. Đường màu xanh lá cây</w:t>
      </w:r>
    </w:p>
    <w:p>
      <w:r>
        <w:t>B. Đường màu xanh da trời</w:t>
      </w:r>
    </w:p>
    <w:p>
      <w:r>
        <w:t>C. Đường màu tím</w:t>
      </w:r>
    </w:p>
    <w:p>
      <w:r>
        <w:t>Đáp án: C</w:t>
      </w:r>
    </w:p>
    <w:p>
      <w:r>
        <w:t>Lời giải: Trong hình vẽ đã cho, đường cong là đường màu tím. Chọn C.</w:t>
      </w:r>
    </w:p>
    <w:p>
      <w:pPr>
        <w:pStyle w:val="ListNumber"/>
      </w:pPr>
      <w:r>
        <w:t>Câu 5. Con hãy chọn đáp án đúng nhất Kể tên các đường thẳng có trong hình vẽ dưới đây:</w:t>
      </w:r>
    </w:p>
    <w:p>
      <w:r>
        <w:t>Ảnh trong đề:</w:t>
      </w:r>
    </w:p>
    <w:p>
      <w:r>
        <w:drawing>
          <wp:inline xmlns:a="http://schemas.openxmlformats.org/drawingml/2006/main" xmlns:pic="http://schemas.openxmlformats.org/drawingml/2006/picture">
            <wp:extent cx="4389120" cy="1837306"/>
            <wp:docPr id="293" name="Picture 293"/>
            <wp:cNvGraphicFramePr>
              <a:graphicFrameLocks noChangeAspect="1"/>
            </wp:cNvGraphicFramePr>
            <a:graphic>
              <a:graphicData uri="http://schemas.openxmlformats.org/drawingml/2006/picture">
                <pic:pic>
                  <pic:nvPicPr>
                    <pic:cNvPr id="0" name="bb601f0a62a78fa4713abc7e06ce1a169404c3d3.png"/>
                    <pic:cNvPicPr/>
                  </pic:nvPicPr>
                  <pic:blipFill>
                    <a:blip r:embed="rId282"/>
                    <a:stretch>
                      <a:fillRect/>
                    </a:stretch>
                  </pic:blipFill>
                  <pic:spPr>
                    <a:xfrm>
                      <a:off x="0" y="0"/>
                      <a:ext cx="4389120" cy="1837306"/>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https://vietjack.com/toan-2-canh-dieu/images/trac-nghiem-duong-thang-duong-cong-317630.PNG</w:t>
      </w:r>
    </w:p>
    <w:p>
      <w:r>
        <w:t>A. Đường thẳng BC, đường thẳng x</w:t>
      </w:r>
    </w:p>
    <w:p>
      <w:r>
        <w:t>B. Đường thẳng DE, đường thẳng y</w:t>
      </w:r>
    </w:p>
    <w:p>
      <w:r>
        <w:t>C. Đường thẳng BC, đường thẳng DE</w:t>
      </w:r>
    </w:p>
    <w:p>
      <w:r>
        <w:t>D. Đường thẳng x , đường thẳng y</w:t>
      </w:r>
    </w:p>
    <w:p>
      <w:r>
        <w:t>Đáp án: C</w:t>
      </w:r>
    </w:p>
    <w:p>
      <w:r>
        <w:t>Lời giải: Các đường thẳng có trong hình vẽ là: đường thẳng BC, đường thẳng DE. Chọn C.</w:t>
      </w:r>
    </w:p>
    <w:p>
      <w:pPr>
        <w:pStyle w:val="ListNumber"/>
      </w:pPr>
      <w:r>
        <w:t>Câu 6. Con hãy chọn đáp án đúng nhất Kể tên các đường cong có trong hình vẽ dưới đây:</w:t>
      </w:r>
    </w:p>
    <w:p>
      <w:r>
        <w:t>Ảnh trong đề:</w:t>
      </w:r>
    </w:p>
    <w:p>
      <w:r>
        <w:drawing>
          <wp:inline xmlns:a="http://schemas.openxmlformats.org/drawingml/2006/main" xmlns:pic="http://schemas.openxmlformats.org/drawingml/2006/picture">
            <wp:extent cx="4389120" cy="2524378"/>
            <wp:docPr id="294" name="Picture 294"/>
            <wp:cNvGraphicFramePr>
              <a:graphicFrameLocks noChangeAspect="1"/>
            </wp:cNvGraphicFramePr>
            <a:graphic>
              <a:graphicData uri="http://schemas.openxmlformats.org/drawingml/2006/picture">
                <pic:pic>
                  <pic:nvPicPr>
                    <pic:cNvPr id="0" name="cb897fc8b42ee04d5cf8fbcf1afa491e204e921e.png"/>
                    <pic:cNvPicPr/>
                  </pic:nvPicPr>
                  <pic:blipFill>
                    <a:blip r:embed="rId283"/>
                    <a:stretch>
                      <a:fillRect/>
                    </a:stretch>
                  </pic:blipFill>
                  <pic:spPr>
                    <a:xfrm>
                      <a:off x="0" y="0"/>
                      <a:ext cx="4389120" cy="2524378"/>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https://vietjack.com/toan-2-canh-dieu/images/trac-nghiem-duong-thang-duong-cong-317631.PNG</w:t>
      </w:r>
    </w:p>
    <w:p>
      <w:r>
        <w:t>A. Đường cong MN, đường cong PQ</w:t>
      </w:r>
    </w:p>
    <w:p>
      <w:r>
        <w:t>B. Đường cong MN, đường cong x</w:t>
      </w:r>
    </w:p>
    <w:p>
      <w:r>
        <w:t>C. Đường cong PQ, đường cong y</w:t>
      </w:r>
    </w:p>
    <w:p>
      <w:r>
        <w:t>D. Đường cong x , đường cong y</w:t>
      </w:r>
    </w:p>
    <w:p>
      <w:r>
        <w:t>Đáp án: D</w:t>
      </w:r>
    </w:p>
    <w:p>
      <w:r>
        <w:t>Lời giải: Các đường cong có trong hình vẽ là: Đường cong x , đường cong y . Chọn D.</w:t>
      </w:r>
    </w:p>
    <w:p>
      <w:pPr>
        <w:pStyle w:val="ListNumber"/>
      </w:pPr>
      <w:r>
        <w:t>Câu 7. Con hãy chọn đáp án đúng nhất Tìm số đường thẳng có trong hình vẽ dưới đây.</w:t>
      </w:r>
    </w:p>
    <w:p>
      <w:r>
        <w:t>Ảnh trong đề:</w:t>
      </w:r>
    </w:p>
    <w:p>
      <w:r>
        <w:drawing>
          <wp:inline xmlns:a="http://schemas.openxmlformats.org/drawingml/2006/main" xmlns:pic="http://schemas.openxmlformats.org/drawingml/2006/picture">
            <wp:extent cx="4389120" cy="1843640"/>
            <wp:docPr id="295" name="Picture 295"/>
            <wp:cNvGraphicFramePr>
              <a:graphicFrameLocks noChangeAspect="1"/>
            </wp:cNvGraphicFramePr>
            <a:graphic>
              <a:graphicData uri="http://schemas.openxmlformats.org/drawingml/2006/picture">
                <pic:pic>
                  <pic:nvPicPr>
                    <pic:cNvPr id="0" name="094f103d53048238a29d85995198adf3e4367e59.png"/>
                    <pic:cNvPicPr/>
                  </pic:nvPicPr>
                  <pic:blipFill>
                    <a:blip r:embed="rId284"/>
                    <a:stretch>
                      <a:fillRect/>
                    </a:stretch>
                  </pic:blipFill>
                  <pic:spPr>
                    <a:xfrm>
                      <a:off x="0" y="0"/>
                      <a:ext cx="4389120" cy="1843640"/>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https://vietjack.com/toan-2-canh-dieu/images/trac-nghiem-duong-thang-duong-cong-317632.PNG</w:t>
      </w:r>
    </w:p>
    <w:p>
      <w:r>
        <w:t>A. 2 đường thẳng</w:t>
      </w:r>
    </w:p>
    <w:p>
      <w:r>
        <w:t>B. 3 đường thẳng</w:t>
      </w:r>
    </w:p>
    <w:p>
      <w:r>
        <w:t>C. 4 đường thẳng</w:t>
      </w:r>
    </w:p>
    <w:p>
      <w:r>
        <w:t>D. 5 đường thẳng</w:t>
      </w:r>
    </w:p>
    <w:p>
      <w:r>
        <w:t>Đáp án: B</w:t>
      </w:r>
    </w:p>
    <w:p>
      <w:r>
        <w:t>Lời giải: Trong hình đã cho có 3 đường thẳng, đó là đường thẳng AB, đường thẳng GH và đường thẳng TR. Chọn B.</w:t>
      </w:r>
    </w:p>
    <w:p>
      <w:pPr>
        <w:pStyle w:val="ListNumber"/>
      </w:pPr>
      <w:r>
        <w:t>Câu 10. Con hãy tích vào ô đúng hoặc sai cho mỗi câu (khẳng định) dưới đây. Câu nào đúng, câu nào sai? Trong hình vẽ trên có:</w:t>
      </w:r>
    </w:p>
    <w:p>
      <w:r>
        <w:t>Ảnh trong đề:</w:t>
      </w:r>
    </w:p>
    <w:p>
      <w:r>
        <w:drawing>
          <wp:inline xmlns:a="http://schemas.openxmlformats.org/drawingml/2006/main" xmlns:pic="http://schemas.openxmlformats.org/drawingml/2006/picture">
            <wp:extent cx="4389120" cy="1568675"/>
            <wp:docPr id="296" name="Picture 296"/>
            <wp:cNvGraphicFramePr>
              <a:graphicFrameLocks noChangeAspect="1"/>
            </wp:cNvGraphicFramePr>
            <a:graphic>
              <a:graphicData uri="http://schemas.openxmlformats.org/drawingml/2006/picture">
                <pic:pic>
                  <pic:nvPicPr>
                    <pic:cNvPr id="0" name="c066711de17d7dd1f1e809d3440a7853d0ac9705.png"/>
                    <pic:cNvPicPr/>
                  </pic:nvPicPr>
                  <pic:blipFill>
                    <a:blip r:embed="rId285"/>
                    <a:stretch>
                      <a:fillRect/>
                    </a:stretch>
                  </pic:blipFill>
                  <pic:spPr>
                    <a:xfrm>
                      <a:off x="0" y="0"/>
                      <a:ext cx="4389120" cy="1568675"/>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https://vietjack.com/toan-2-canh-dieu/images/trac-nghiem-duong-thang-duong-cong-317635.PNG</w:t>
      </w:r>
    </w:p>
    <w:p>
      <w:r>
        <w:drawing>
          <wp:inline xmlns:a="http://schemas.openxmlformats.org/drawingml/2006/main" xmlns:pic="http://schemas.openxmlformats.org/drawingml/2006/picture">
            <wp:extent cx="5212080" cy="1558251"/>
            <wp:docPr id="297" name="Picture 297"/>
            <wp:cNvGraphicFramePr>
              <a:graphicFrameLocks noChangeAspect="1"/>
            </wp:cNvGraphicFramePr>
            <a:graphic>
              <a:graphicData uri="http://schemas.openxmlformats.org/drawingml/2006/picture">
                <pic:pic>
                  <pic:nvPicPr>
                    <pic:cNvPr id="0" name="4c5c234499ef8406b0187166439f8fb58a6055f3.png"/>
                    <pic:cNvPicPr/>
                  </pic:nvPicPr>
                  <pic:blipFill>
                    <a:blip r:embed="rId286"/>
                    <a:stretch>
                      <a:fillRect/>
                    </a:stretch>
                  </pic:blipFill>
                  <pic:spPr>
                    <a:xfrm>
                      <a:off x="0" y="0"/>
                      <a:ext cx="5212080" cy="1558251"/>
                    </a:xfrm>
                    <a:prstGeom prst="rect"/>
                  </pic:spPr>
                </pic:pic>
              </a:graphicData>
            </a:graphic>
          </wp:inline>
        </w:drawing>
      </w:r>
    </w:p>
    <w:p>
      <w:r>
        <w:t>Nguồn ảnh: 10 Bài tập trắc nghiệm Đường thẳng, Đường cong lớp 2 (có lời giải) | Toán lớp 2 Cánh diều - https://vietjack.com/toan-2-canh-dieu/images/trac-nghiem-duong-thang-duong-cong-317636.PNG</w:t>
      </w:r>
    </w:p>
    <w:p>
      <w:r>
        <w:t>A. Đoạn thẳng BC =&gt; Đ b) Đoạn thẳng DE =&gt; S c) Đường thẳng DE và đường thẳng M =&gt; Đ d) Đường cong P =&gt; S e) Đường cong x =&gt; Đ</w:t>
      </w:r>
    </w:p>
    <w:p>
      <w:r>
        <w:t>B. Đoạn thẳng DE =&gt; S</w:t>
      </w:r>
    </w:p>
    <w:p>
      <w:r>
        <w:t>C. Đường thẳng DE và đường thẳng M =&gt; Đ</w:t>
      </w:r>
    </w:p>
    <w:p>
      <w:r>
        <w:t>D. Đường cong P =&gt; S</w:t>
      </w:r>
    </w:p>
    <w:p>
      <w:r>
        <w:t>Đáp án: A</w:t>
      </w:r>
    </w:p>
    <w:p>
      <w:r>
        <w:t>Lời giải: a) Đoạn thẳng BC =&gt; Đ b) Đoạn thẳng DE =&gt; S c) Đường thẳng DE và đường thẳng M =&gt; Đ d) Đường cong P =&gt; S e) Đường cong x =&gt; Đ</w:t>
      </w:r>
    </w:p>
    <w:p>
      <w:pPr>
        <w:pStyle w:val="Heading2"/>
      </w:pPr>
      <w:r>
        <w:t>Trắc nghiệm Chương 3. Phép nhân, phép chia</w:t>
      </w:r>
    </w:p>
    <w:p>
      <w:pPr>
        <w:pStyle w:val="Heading3"/>
      </w:pPr>
      <w:r>
        <w:t>Trắc nghiệm Thừa số; Tích</w:t>
      </w:r>
    </w:p>
    <w:p>
      <w:r>
        <w:t>Nguồn: https://vietjack.com/toan-2-canh-dieu/trac-nghiem-thua-so-tich.jsp</w:t>
      </w:r>
    </w:p>
    <w:p>
      <w:r>
        <w:t>Số câu trích xuất: 5</w:t>
      </w:r>
    </w:p>
    <w:p>
      <w:pPr>
        <w:pStyle w:val="ListNumber"/>
      </w:pPr>
      <w:r>
        <w:t>Câu 2. Con hãy lựa chọn đáp án Đúng hoặc Sai Cho phép tính 7 x 4 = 28. Phép tính này có tích là 28, đúng hay sai?</w:t>
      </w:r>
    </w:p>
    <w:p>
      <w:r>
        <w:t>A. Đúng</w:t>
      </w:r>
    </w:p>
    <w:p>
      <w:r>
        <w:t>B. Sai</w:t>
      </w:r>
    </w:p>
    <w:p>
      <w:r>
        <w:t>Lời giải: 7 x 4 = 28, phép tính này có tích là 28. Chọn đáp án: Đúng</w:t>
      </w:r>
    </w:p>
    <w:p>
      <w:pPr>
        <w:pStyle w:val="ListNumber"/>
      </w:pPr>
      <w:r>
        <w:t>Câu 4. Con hãy chọn đáp án đúng nhất Tổng 5 + 5 + 5 + 5 + 5 được viết thành tích là:</w:t>
      </w:r>
    </w:p>
    <w:p>
      <w:r>
        <w:t>A. 5 + 5</w:t>
      </w:r>
    </w:p>
    <w:p>
      <w:r>
        <w:t>B. 5 x 5</w:t>
      </w:r>
    </w:p>
    <w:p>
      <w:r>
        <w:t>C. 5 x 3</w:t>
      </w:r>
    </w:p>
    <w:p>
      <w:r>
        <w:t>D. 5 x 4</w:t>
      </w:r>
    </w:p>
    <w:p>
      <w:r>
        <w:t>Lời giải: Số 5 được lấy 5 lần. 5 + 5 + 5 + 5 + 5 = 5 x 5 = 25 Chọn đáp án: 5 x 5</w:t>
      </w:r>
    </w:p>
    <w:p>
      <w:pPr>
        <w:pStyle w:val="ListNumber"/>
      </w:pPr>
      <w:r>
        <w:t>Câu 5. Con hãy chọn đáp án đúng nhất Đáp án nào dưới đây đúng?</w:t>
      </w:r>
    </w:p>
    <w:p>
      <w:r>
        <w:t>A. 6 x 2 = 6 + 2 = 8</w:t>
      </w:r>
    </w:p>
    <w:p>
      <w:r>
        <w:t>B. 2 x 3 = 2 + 3 + 3 = 8</w:t>
      </w:r>
    </w:p>
    <w:p>
      <w:r>
        <w:t>C. 2 x 5 = 5 + 5 = 10</w:t>
      </w:r>
    </w:p>
    <w:p>
      <w:r>
        <w:t>D. 2 x 5 = 2 + 2 + 2 + 2 + 2 = 10</w:t>
      </w:r>
    </w:p>
    <w:p>
      <w:r>
        <w:t>Lời giải: Ta có: 6 x 2 = 6 + 6 = 12. 2 x 3 = 2 + 2 + 2 = 6. 2 x 5 = 2 + 2 + 2 + 2 + 2 = 10.</w:t>
      </w:r>
    </w:p>
    <w:p>
      <w:pPr>
        <w:pStyle w:val="ListNumber"/>
      </w:pPr>
      <w:r>
        <w:t>Câu 6. Con hãy chọn đáp án đúng nhất Trong phép tính nhân có các thừa số lần lượt là 7 và 3 thì tích có giá trị là:</w:t>
      </w:r>
    </w:p>
    <w:p>
      <w:r>
        <w:t>A. 7</w:t>
      </w:r>
    </w:p>
    <w:p>
      <w:r>
        <w:t>B. 3</w:t>
      </w:r>
    </w:p>
    <w:p>
      <w:r>
        <w:t>C. 10</w:t>
      </w:r>
    </w:p>
    <w:p>
      <w:r>
        <w:t>D. 21</w:t>
      </w:r>
    </w:p>
    <w:p>
      <w:r>
        <w:t>Lời giải: Ta có phép tính nhân: 7 x 3 = 7 + 7 + 7 = 21. Phép tính nhân này có giá trị là 21. Chọn đáp án: 21</w:t>
      </w:r>
    </w:p>
    <w:p>
      <w:pPr>
        <w:pStyle w:val="ListNumber"/>
      </w:pPr>
      <w:r>
        <w:t>Câu 9. Con hãy chọn đáp án đúng nhất Tìm tích biết rằng hai thừa số lần lượt là số lớn nhất có 1 chữ số và số chẵn liền sau số 0.Tích cần tìm là:</w:t>
      </w:r>
    </w:p>
    <w:p>
      <w:r>
        <w:t>A. 0</w:t>
      </w:r>
    </w:p>
    <w:p>
      <w:r>
        <w:t>B. 9</w:t>
      </w:r>
    </w:p>
    <w:p>
      <w:r>
        <w:t>C. 8</w:t>
      </w:r>
    </w:p>
    <w:p>
      <w:r>
        <w:t>D. 18</w:t>
      </w:r>
    </w:p>
    <w:p>
      <w:r>
        <w:t>Lời giải: Số lớn nhất có một chữ số là 9 Số chẵn liền sau số 0 là số 2 Tích của hai số cần tìm là: 9 x 2 = 18 Đáp số: 18.</w:t>
      </w:r>
    </w:p>
    <w:p>
      <w:pPr>
        <w:pStyle w:val="Heading3"/>
      </w:pPr>
      <w:r>
        <w:t>Trắc nghiệm Bảng nhân 2</w:t>
      </w:r>
    </w:p>
    <w:p>
      <w:r>
        <w:t>Nguồn: https://vietjack.com/toan-2-canh-dieu/trac-nghiem-bang-nhan-2.jsp</w:t>
      </w:r>
    </w:p>
    <w:p>
      <w:r>
        <w:t>Số câu trích xuất: 8</w:t>
      </w:r>
    </w:p>
    <w:p>
      <w:pPr>
        <w:pStyle w:val="ListNumber"/>
      </w:pPr>
      <w:r>
        <w:t>Câu 1. Con hãy chọn đáp án đúng nhất Giá trị của phép tính 2 x 7 là:</w:t>
      </w:r>
    </w:p>
    <w:p>
      <w:r>
        <w:t>A. 9</w:t>
      </w:r>
    </w:p>
    <w:p>
      <w:r>
        <w:t>B. 10</w:t>
      </w:r>
    </w:p>
    <w:p>
      <w:r>
        <w:t>C. 14</w:t>
      </w:r>
    </w:p>
    <w:p>
      <w:r>
        <w:t>D. 27</w:t>
      </w:r>
    </w:p>
    <w:p>
      <w:r>
        <w:t>Lời giải: 2 x 7 = 2 + 2 + 2 + 2 + 2 + 2 + 2 = 14 Chọn đáp án: 14</w:t>
      </w:r>
    </w:p>
    <w:p>
      <w:pPr>
        <w:pStyle w:val="ListNumber"/>
      </w:pPr>
      <w:r>
        <w:t>Câu 3. Con hãy chọn đáp án đúng nhất Hoàn thành bảng sau: Phép tính nào dưới đây sai ?</w:t>
      </w:r>
    </w:p>
    <w:p>
      <w:r>
        <w:t>A. 2 x 7 = 14</w:t>
      </w:r>
    </w:p>
    <w:p>
      <w:r>
        <w:t>B. 2 x 6 = 8</w:t>
      </w:r>
    </w:p>
    <w:p>
      <w:r>
        <w:t>C. 2 x 6 = 12</w:t>
      </w:r>
    </w:p>
    <w:p>
      <w:r>
        <w:t>D. 2 x 9 = 18</w:t>
      </w:r>
    </w:p>
    <w:p>
      <w:r>
        <w:t>Đáp án: C</w:t>
      </w:r>
    </w:p>
    <w:p>
      <w:r>
        <w:t>Lời giải: Ta có: 2 x 6 = 12 ần chọn là 2 x 6 = 8</w:t>
      </w:r>
    </w:p>
    <w:p>
      <w:pPr>
        <w:pStyle w:val="ListNumber"/>
      </w:pPr>
      <w:r>
        <w:t>Câu 6. Con hãy lựa chọn đáp án Đúng hoặc Sai 2dm x 3dm = 6dm . Đúng hay Sai ?</w:t>
      </w:r>
    </w:p>
    <w:p>
      <w:r>
        <w:t>A. Đúng</w:t>
      </w:r>
    </w:p>
    <w:p>
      <w:r>
        <w:t>B. Sai</w:t>
      </w:r>
    </w:p>
    <w:p>
      <w:r>
        <w:t>Đáp án: C</w:t>
      </w:r>
    </w:p>
    <w:p>
      <w:r>
        <w:t>Lời giải: Ta có: 2dm x 3 = 6dm là một biểu thức đúng. Còn 2dm x 3dm = 6dm là một biểu thức sai về đơn vị của kết quả. ần chọn là Sai.</w:t>
      </w:r>
    </w:p>
    <w:p>
      <w:pPr>
        <w:pStyle w:val="ListNumber"/>
      </w:pPr>
      <w:r>
        <w:t>Câu 7. Con hãy chọn đáp án đúng nhất Mỗi bạn nhỏ có 2 cây kem. Hỏi 8 bạn nhỏ như vậy có bao nhiêu cây kem ?</w:t>
      </w:r>
    </w:p>
    <w:p>
      <w:r>
        <w:t>A. 10 cây kem</w:t>
      </w:r>
    </w:p>
    <w:p>
      <w:r>
        <w:t>B. 16 cây kem</w:t>
      </w:r>
    </w:p>
    <w:p>
      <w:r>
        <w:t>C. 8 cây kem</w:t>
      </w:r>
    </w:p>
    <w:p>
      <w:r>
        <w:t>D. 7 cây kem</w:t>
      </w:r>
    </w:p>
    <w:p>
      <w:r>
        <w:t>Đáp án: C</w:t>
      </w:r>
    </w:p>
    <w:p>
      <w:r>
        <w:t>Lời giải: Tám bạn nhỏ có số cây kem là: 2 x 8 = 16 (cây kem) Đáp số: 16 cây kem ần chọn là B.</w:t>
      </w:r>
    </w:p>
    <w:p>
      <w:pPr>
        <w:pStyle w:val="ListNumber"/>
      </w:pPr>
      <w:r>
        <w:t>Câu 8. Con hãy chọn đáp án đúng nhất Thừa số thứ nhất là số chẵn liền sau số 0, thừa số thứ hai là số chẵn lớn nhất có một chữ số. Tích của hai số là:</w:t>
      </w:r>
    </w:p>
    <w:p>
      <w:r>
        <w:t>A. 0</w:t>
      </w:r>
    </w:p>
    <w:p>
      <w:r>
        <w:t>B. 9</w:t>
      </w:r>
    </w:p>
    <w:p>
      <w:r>
        <w:t>C. 8</w:t>
      </w:r>
    </w:p>
    <w:p>
      <w:r>
        <w:t>D. 16</w:t>
      </w:r>
    </w:p>
    <w:p>
      <w:r>
        <w:t>Lời giải: Số chẵn liền sau số 0 là số 2 Số chẵn lớn nhất có một chữ số là 8 Tích của hai số đó là: 2 x 8 = 16 Đáp số: 16</w:t>
      </w:r>
    </w:p>
    <w:p>
      <w:pPr>
        <w:pStyle w:val="ListNumber"/>
      </w:pPr>
      <w:r>
        <w:t>Câu 9. Con hãy chọn đáp án đúng nhất Tích của 2 với một số là số chẵn hay số lẻ ? ( Số chẵn là các số có tận cùng là một trong các chữ số: 0; 2; 4; 6; 8. Số lẻ là các số có tận cùng là một trong các chữ số: 1; 3; 5; 7; 9)</w:t>
      </w:r>
    </w:p>
    <w:p>
      <w:r>
        <w:t>A. Số chẵn</w:t>
      </w:r>
    </w:p>
    <w:p>
      <w:r>
        <w:t>B. Số lẻ</w:t>
      </w:r>
    </w:p>
    <w:p>
      <w:r>
        <w:t>Lời giải: 2 là số chẵn nên em lấy bao nhiêu số 2 cộng với nhau kết quả thu được vẫn là số chẵn. Do đó, tích của 2 với một số luôn là số chẵn.</w:t>
      </w:r>
    </w:p>
    <w:p>
      <w:pPr>
        <w:pStyle w:val="ListNumber"/>
      </w:pPr>
      <w:r>
        <w:t>Câu 10. Con hãy chọn đáp án đúng nhất Điền dấu thích hợp vào chỗ chấm: 2 x 9 – 8…………….2 x 8 – 6 Dấu cần điền vào ô trống là:</w:t>
      </w:r>
    </w:p>
    <w:p>
      <w:r>
        <w:t>A. &gt;</w:t>
      </w:r>
    </w:p>
    <w:p>
      <w:r>
        <w:t>B. &lt;</w:t>
      </w:r>
    </w:p>
    <w:p>
      <w:r>
        <w:t>C. =</w:t>
      </w:r>
    </w:p>
    <w:p>
      <w:r>
        <w:t>D. Không cần điền</w:t>
      </w:r>
    </w:p>
    <w:p>
      <w:r>
        <w:t>Lời giải: Vì: 2 x 9 – 8= 10 2 x 8 – 6 = 10 nên 2 x 9 – 8 = 2 x 8 – 6 Đáp án cần chọn là “=”</w:t>
      </w:r>
    </w:p>
    <w:p>
      <w:pPr>
        <w:pStyle w:val="ListNumber"/>
      </w:pPr>
      <w:r>
        <w:t>Câu 11. Con hãy chọn đáp án đúng nhất 3 x 9 – 6. . . 3 x 8 + 3 Dấu thích hợp điền vào chỗ chấm là:</w:t>
      </w:r>
    </w:p>
    <w:p>
      <w:r>
        <w:t>A. &gt;</w:t>
      </w:r>
    </w:p>
    <w:p>
      <w:r>
        <w:t>B. &lt;</w:t>
      </w:r>
    </w:p>
    <w:p>
      <w:r>
        <w:t>C. =</w:t>
      </w:r>
    </w:p>
    <w:p>
      <w:r>
        <w:t>Đáp án: C</w:t>
      </w:r>
    </w:p>
    <w:p>
      <w:r>
        <w:t>Lời giải: Ta có: 3 x 9 – 6 = 27 – 6 = 21 3 x 8 + 3 = 24 + 3 = 27 Vì 21 &lt; 27 nên dấu cần điền vào chỗ chấm là “&lt;”. ần chọn là B.</w:t>
      </w:r>
    </w:p>
    <w:p>
      <w:pPr>
        <w:pStyle w:val="Heading3"/>
      </w:pPr>
      <w:r>
        <w:t>Trắc nghiệm Bảng nhân 5</w:t>
      </w:r>
    </w:p>
    <w:p>
      <w:r>
        <w:t>Nguồn: https://vietjack.com/toan-2-canh-dieu/trac-nghiem-bang-nhan-5.jsp</w:t>
      </w:r>
    </w:p>
    <w:p>
      <w:r>
        <w:t>Số câu trích xuất: 9</w:t>
      </w:r>
    </w:p>
    <w:p>
      <w:pPr>
        <w:pStyle w:val="ListNumber"/>
      </w:pPr>
      <w:r>
        <w:t>Câu 1. Con hãy chọn đáp án đúng nhất Giá trị của phép tính 5 x 7 là:</w:t>
      </w:r>
    </w:p>
    <w:p>
      <w:r>
        <w:t>A. 12</w:t>
      </w:r>
    </w:p>
    <w:p>
      <w:r>
        <w:t>B. 35</w:t>
      </w:r>
    </w:p>
    <w:p>
      <w:r>
        <w:t>C. 57</w:t>
      </w:r>
    </w:p>
    <w:p>
      <w:r>
        <w:t>D. 27</w:t>
      </w:r>
    </w:p>
    <w:p>
      <w:r>
        <w:t>Lời giải: 5 x 7 = 5 + 5 + 5 + 5 + 5 + 5 + 5 = 35 Chọn đáp án: 35</w:t>
      </w:r>
    </w:p>
    <w:p>
      <w:pPr>
        <w:pStyle w:val="ListNumber"/>
      </w:pPr>
      <w:r>
        <w:t>Câu 3. Con hãy chọn đáp án đúng nhất Mỗi bạn nhỏ có 5 cây kem. Hỏi bốn bạn nhỏ như vậy có bao nhiêu cây kem ?</w:t>
      </w:r>
    </w:p>
    <w:p>
      <w:r>
        <w:t>A. 9 cây kem</w:t>
      </w:r>
    </w:p>
    <w:p>
      <w:r>
        <w:t>B. 8 cây kem</w:t>
      </w:r>
    </w:p>
    <w:p>
      <w:r>
        <w:t>C. 12 cây kem</w:t>
      </w:r>
    </w:p>
    <w:p>
      <w:r>
        <w:t>D. 20 cây kem</w:t>
      </w:r>
    </w:p>
    <w:p>
      <w:r>
        <w:t>Đáp án: B</w:t>
      </w:r>
    </w:p>
    <w:p>
      <w:r>
        <w:t>Lời giải: Bốn bạn nhỏ có số cây kem là: 5 x 4 = 20(cây kem) Đáp số: 20 cây kem</w:t>
      </w:r>
    </w:p>
    <w:p>
      <w:pPr>
        <w:pStyle w:val="ListNumber"/>
      </w:pPr>
      <w:r>
        <w:t>Câu 5. Con hãy chọn đáp án đúng nhất Phép tính nào dưới đây sai ?</w:t>
      </w:r>
    </w:p>
    <w:p>
      <w:r>
        <w:t>A. 2 x 9 = 19</w:t>
      </w:r>
    </w:p>
    <w:p>
      <w:r>
        <w:t>B. 5 x 7 = 35</w:t>
      </w:r>
    </w:p>
    <w:p>
      <w:r>
        <w:t>C. 4 x 7 = 28</w:t>
      </w:r>
    </w:p>
    <w:p>
      <w:r>
        <w:t>D. 5 x 4 = 20</w:t>
      </w:r>
    </w:p>
    <w:p>
      <w:r>
        <w:t>Đáp án: C</w:t>
      </w:r>
    </w:p>
    <w:p>
      <w:r>
        <w:t>Lời giải: Ta có: A. Sai. Vì 2 x 9 = 18 B. Đúng C. Đúng D. Đúng ần chọn là A.</w:t>
      </w:r>
    </w:p>
    <w:p>
      <w:pPr>
        <w:pStyle w:val="ListNumber"/>
      </w:pPr>
      <w:r>
        <w:t>Câu 6. Con hãy chọn đáp án đúng nhất Cho phép tính: 5 x 8 – 17 = ... Số thích hợp để điền vào chố chấm là:</w:t>
      </w:r>
    </w:p>
    <w:p>
      <w:r>
        <w:t>A. 40</w:t>
      </w:r>
    </w:p>
    <w:p>
      <w:r>
        <w:t>B. 33</w:t>
      </w:r>
    </w:p>
    <w:p>
      <w:r>
        <w:t>C. 23</w:t>
      </w:r>
    </w:p>
    <w:p>
      <w:r>
        <w:t>D. 13</w:t>
      </w:r>
    </w:p>
    <w:p>
      <w:r>
        <w:t>Đáp án: C</w:t>
      </w:r>
    </w:p>
    <w:p>
      <w:r>
        <w:t>Lời giải: Ta có: 5 x 8 – 17 = 40 – 17 = 23 Số cần điền vào chỗ chấm là 23. ần chọn là C.</w:t>
      </w:r>
    </w:p>
    <w:p>
      <w:pPr>
        <w:pStyle w:val="ListNumber"/>
      </w:pPr>
      <w:r>
        <w:t>Câu 7. Con hãy chọn đáp án đúng nhất Cho phép toán: 5 l x 3...15 Dấu thích hợp điền vào chỗ chấm là:</w:t>
      </w:r>
    </w:p>
    <w:p>
      <w:r>
        <w:t>A. &gt;</w:t>
      </w:r>
    </w:p>
    <w:p>
      <w:r>
        <w:t>B. &lt;</w:t>
      </w:r>
    </w:p>
    <w:p>
      <w:r>
        <w:t>C. =</w:t>
      </w:r>
    </w:p>
    <w:p>
      <w:r>
        <w:t>D. Không điền dấu nào vào ô trống.</w:t>
      </w:r>
    </w:p>
    <w:p>
      <w:r>
        <w:t>Đáp án: C</w:t>
      </w:r>
    </w:p>
    <w:p>
      <w:r>
        <w:t>Lời giải: Ta có: 5 l x 3 = 15 l Ta không thể so sánh 15 l với số 15 vì chúng chưa cùng đơn vị đo. Em không điền dấu vào ô trống. ần chọn là D.</w:t>
      </w:r>
    </w:p>
    <w:p>
      <w:pPr>
        <w:pStyle w:val="ListNumber"/>
      </w:pPr>
      <w:r>
        <w:t>Câu 8. Con hãy chọn đáp án đúng nhất Mỗi bạn học sinh giỏi sẽ được thưởng 5 quyển vở. Hỏi để chuẩn bị phát phần thưởng cho 10 bạn như vậy thì cô giáo cần mua bao nhiêu quyển vở ?</w:t>
      </w:r>
    </w:p>
    <w:p>
      <w:r>
        <w:t>A. 15 quyển vở</w:t>
      </w:r>
    </w:p>
    <w:p>
      <w:r>
        <w:t>B. 50 quyển vở</w:t>
      </w:r>
    </w:p>
    <w:p>
      <w:r>
        <w:t>C. 5 quyển vở</w:t>
      </w:r>
    </w:p>
    <w:p>
      <w:r>
        <w:t>D. 10 quyển vở</w:t>
      </w:r>
    </w:p>
    <w:p>
      <w:r>
        <w:t>Đáp án: C</w:t>
      </w:r>
    </w:p>
    <w:p>
      <w:r>
        <w:t>Lời giải: Cô giáo cần mua số quyển vở để chuẩn bị tặng cho 10 bạn học sinh giỏi là: 5 x 10 = 50 (quyển vở) Đáp số: 50 quyển vở.</w:t>
      </w:r>
    </w:p>
    <w:p>
      <w:pPr>
        <w:pStyle w:val="ListNumber"/>
      </w:pPr>
      <w:r>
        <w:t>Câu 9. Con hãy chọn đáp án đúng nhất Thừa số thứ nhất là số liền sau số 4, thừa số thứ hai là số chẵn lớn nhất có một chữ số. Tích của hai số là:</w:t>
      </w:r>
    </w:p>
    <w:p>
      <w:r>
        <w:t>A. 12</w:t>
      </w:r>
    </w:p>
    <w:p>
      <w:r>
        <w:t>B. 40</w:t>
      </w:r>
    </w:p>
    <w:p>
      <w:r>
        <w:t>C. 36</w:t>
      </w:r>
    </w:p>
    <w:p>
      <w:r>
        <w:t>D. 24</w:t>
      </w:r>
    </w:p>
    <w:p>
      <w:r>
        <w:t>Lời giải: Số chẵn liền sau số 4 là số 5. Số chẵn lớn nhất có một chữ số là Tích của hai số đó là: 5 x 8 = 40 Đáp số: 40</w:t>
      </w:r>
    </w:p>
    <w:p>
      <w:pPr>
        <w:pStyle w:val="ListNumber"/>
      </w:pPr>
      <w:r>
        <w:t>Câu 10. Con hãy chọn đáp án đúng nhất Điền dấu thích hợp vào chỗ chấm: 3 x 9 – 6 ....... 3 x 8 + 3 Dấu cần điền vào ô trống là:</w:t>
      </w:r>
    </w:p>
    <w:p>
      <w:r>
        <w:t>A. &gt;</w:t>
      </w:r>
    </w:p>
    <w:p>
      <w:r>
        <w:t>B. &lt;</w:t>
      </w:r>
    </w:p>
    <w:p>
      <w:r>
        <w:t>C. =</w:t>
      </w:r>
    </w:p>
    <w:p>
      <w:r>
        <w:t>D. Không cần điền</w:t>
      </w:r>
    </w:p>
    <w:p>
      <w:r>
        <w:t>Đáp án: C</w:t>
      </w:r>
    </w:p>
    <w:p>
      <w:r>
        <w:t>Lời giải: Vì: 3 x 9 – 6 = 27 – 6 = 21 3 x 8 + 3 = 24 + 3 = 27 Nên 3 x 9 – 6 &lt; 3 x 8 + 3 ần chọn là &lt;</w:t>
      </w:r>
    </w:p>
    <w:p>
      <w:pPr>
        <w:pStyle w:val="ListNumber"/>
      </w:pPr>
      <w:r>
        <w:t>Câu 11. Con hãy chọn đáp án đúng nhất Có 2 rổ đựng cam, mỗi rổ có 5 quả và 3 rổ đựng táo, mỗi rổ có 5 quả. Tổng số quả cam có trong 2 rổ ít hơn tổng số quả táo có trong 3 rổ số quả là:</w:t>
      </w:r>
    </w:p>
    <w:p>
      <w:r>
        <w:t>A. 4 quả</w:t>
      </w:r>
    </w:p>
    <w:p>
      <w:r>
        <w:t>B. 6 quả</w:t>
      </w:r>
    </w:p>
    <w:p>
      <w:r>
        <w:t>C. 9 quả</w:t>
      </w:r>
    </w:p>
    <w:p>
      <w:r>
        <w:t>D. 5 quả</w:t>
      </w:r>
    </w:p>
    <w:p>
      <w:r>
        <w:t>Lời giải: Hai rổ có số quả cam là: 5 x 2 = 10 (quả) Ba rổ có số quả táo là: 5 x 3 = 15 (quả) Tổng số cam ít hơn tổng số táo số quả là: 15 – 10 = 5 (quả) Đáp số: 5 quả</w:t>
      </w:r>
    </w:p>
    <w:p>
      <w:pPr>
        <w:pStyle w:val="Heading3"/>
      </w:pPr>
      <w:r>
        <w:t>Trắc nghiệm Làm quen với phép chia, dấu chia</w:t>
      </w:r>
    </w:p>
    <w:p>
      <w:r>
        <w:t>Nguồn: https://vietjack.com/toan-2-canh-dieu/trac-nghiem-lam-quen-voi-phep-chia-dau-chia.jsp</w:t>
      </w:r>
    </w:p>
    <w:p>
      <w:r>
        <w:t>Số câu trích xuất: 5</w:t>
      </w:r>
    </w:p>
    <w:p>
      <w:pPr>
        <w:pStyle w:val="ListNumber"/>
      </w:pPr>
      <w:r>
        <w:t>Câu 2. Con hãy chọn những đáp án đúng (Được chọn nhiều đáp án) Những phép tính nào là phép chia?</w:t>
      </w:r>
    </w:p>
    <w:p>
      <w:r>
        <w:t>A. 3 + 6 = 9</w:t>
      </w:r>
    </w:p>
    <w:p>
      <w:r>
        <w:t>B. 3 x 6 = 18</w:t>
      </w:r>
    </w:p>
    <w:p>
      <w:r>
        <w:t>C. 6 : 3 = 2</w:t>
      </w:r>
    </w:p>
    <w:p>
      <w:r>
        <w:t>D. 24 – 13 = 11</w:t>
      </w:r>
    </w:p>
    <w:p>
      <w:r>
        <w:t>Lời giải: Những phép tính chia: 6 : 3 = 2, 25 : 5 = 5 Chọn đáp án: 6 : 3 = 2, 25 : 5 = 5</w:t>
      </w:r>
    </w:p>
    <w:p>
      <w:pPr>
        <w:pStyle w:val="ListNumber"/>
      </w:pPr>
      <w:r>
        <w:t>Câu 4. Con hãy chọn đáp án đúng nhất Chọn phép chia phù hợp cho tranh vẽ dưới đây:</w:t>
      </w:r>
    </w:p>
    <w:p>
      <w:r>
        <w:t>Ảnh trong đề:</w:t>
      </w:r>
    </w:p>
    <w:p>
      <w:r>
        <w:drawing>
          <wp:inline xmlns:a="http://schemas.openxmlformats.org/drawingml/2006/main" xmlns:pic="http://schemas.openxmlformats.org/drawingml/2006/picture">
            <wp:extent cx="2857500" cy="1027416"/>
            <wp:docPr id="298" name="Picture 298"/>
            <wp:cNvGraphicFramePr>
              <a:graphicFrameLocks noChangeAspect="1"/>
            </wp:cNvGraphicFramePr>
            <a:graphic>
              <a:graphicData uri="http://schemas.openxmlformats.org/drawingml/2006/picture">
                <pic:pic>
                  <pic:nvPicPr>
                    <pic:cNvPr id="0" name="926aac521600cdff429b71833dc6fe06066e4189.png"/>
                    <pic:cNvPicPr/>
                  </pic:nvPicPr>
                  <pic:blipFill>
                    <a:blip r:embed="rId287"/>
                    <a:stretch>
                      <a:fillRect/>
                    </a:stretch>
                  </pic:blipFill>
                  <pic:spPr>
                    <a:xfrm>
                      <a:off x="0" y="0"/>
                      <a:ext cx="2857500" cy="1027416"/>
                    </a:xfrm>
                    <a:prstGeom prst="rect"/>
                  </pic:spPr>
                </pic:pic>
              </a:graphicData>
            </a:graphic>
          </wp:inline>
        </w:drawing>
      </w:r>
    </w:p>
    <w:p>
      <w:r>
        <w:t>Nguồn ảnh: 10 Bài tập trắc nghiệm Làm quen với phép chia, dấu chia lớp 2 (có lời giải) | Toán lớp 2 Cánh diều - https://vietjack.com/toan-2-canh-dieu/images/trac-nghiem-lam-quen-voi-phep-chia-dau-chia.PNG</w:t>
      </w:r>
    </w:p>
    <w:p>
      <w:r>
        <w:drawing>
          <wp:inline xmlns:a="http://schemas.openxmlformats.org/drawingml/2006/main" xmlns:pic="http://schemas.openxmlformats.org/drawingml/2006/picture">
            <wp:extent cx="3648075" cy="761940"/>
            <wp:docPr id="299" name="Picture 299"/>
            <wp:cNvGraphicFramePr>
              <a:graphicFrameLocks noChangeAspect="1"/>
            </wp:cNvGraphicFramePr>
            <a:graphic>
              <a:graphicData uri="http://schemas.openxmlformats.org/drawingml/2006/picture">
                <pic:pic>
                  <pic:nvPicPr>
                    <pic:cNvPr id="0" name="5c74a92baaf9dc6c98ad5134f49109dc9f74fc4c.png"/>
                    <pic:cNvPicPr/>
                  </pic:nvPicPr>
                  <pic:blipFill>
                    <a:blip r:embed="rId288"/>
                    <a:stretch>
                      <a:fillRect/>
                    </a:stretch>
                  </pic:blipFill>
                  <pic:spPr>
                    <a:xfrm>
                      <a:off x="0" y="0"/>
                      <a:ext cx="3648075" cy="761940"/>
                    </a:xfrm>
                    <a:prstGeom prst="rect"/>
                  </pic:spPr>
                </pic:pic>
              </a:graphicData>
            </a:graphic>
          </wp:inline>
        </w:drawing>
      </w:r>
    </w:p>
    <w:p>
      <w:r>
        <w:t>Nguồn ảnh: 10 Bài tập trắc nghiệm Làm quen với phép chia, dấu chia lớp 2 (có lời giải) | Toán lớp 2 Cánh diều - https://vietjack.com/toan-2-canh-dieu/images/trac-nghiem-lam-quen-voi-phep-chia-dau-chia-1.PNG</w:t>
      </w:r>
    </w:p>
    <w:p>
      <w:r>
        <w:t>A. 12 : 3</w:t>
      </w:r>
    </w:p>
    <w:p>
      <w:r>
        <w:t>B. 3 x 9</w:t>
      </w:r>
    </w:p>
    <w:p>
      <w:r>
        <w:t>C. 9 : 3</w:t>
      </w:r>
    </w:p>
    <w:p>
      <w:r>
        <w:t>D. 3 : 9</w:t>
      </w:r>
    </w:p>
    <w:p>
      <w:r>
        <w:t>Lời giải: 9 quả dâu tây chia đều vào 3 cái đĩa, ta có phép tính 9 : 3 Chọn đáp án: 9 : 3</w:t>
      </w:r>
    </w:p>
    <w:p>
      <w:pPr>
        <w:pStyle w:val="ListNumber"/>
      </w:pPr>
      <w:r>
        <w:t>Câu 5. Con hãy chọn đáp án đúng nhất Mười sáu chia hai được viết là:</w:t>
      </w:r>
    </w:p>
    <w:p>
      <w:r>
        <w:t>A. 16 x 2</w:t>
      </w:r>
    </w:p>
    <w:p>
      <w:r>
        <w:t>B. 16 : 2</w:t>
      </w:r>
    </w:p>
    <w:p>
      <w:r>
        <w:t>C. 16 + 2</w:t>
      </w:r>
    </w:p>
    <w:p>
      <w:r>
        <w:t>D. 16 – 2</w:t>
      </w:r>
    </w:p>
    <w:p>
      <w:r>
        <w:t>Lời giải: Mười sáu chia hai được viết là: 16 : 2. Chọn đáp án: 16 : 2</w:t>
      </w:r>
    </w:p>
    <w:p>
      <w:pPr>
        <w:pStyle w:val="ListNumber"/>
      </w:pPr>
      <w:r>
        <w:t>Câu 6. Con hãy lựa chọn đáp án Đúng hoặc Sai 21 : 3 = 7 đọc là Hai mốt chia ba bằng bảy. Đúng hay sai ?</w:t>
      </w:r>
    </w:p>
    <w:p>
      <w:r>
        <w:t>A. Đúng</w:t>
      </w:r>
    </w:p>
    <w:p>
      <w:r>
        <w:t>B. Sai</w:t>
      </w:r>
    </w:p>
    <w:p>
      <w:r>
        <w:t>Lời giải: 21 : 3 = 7 đọc là Hai mươi mốt chia ba bằng bảy. Chọn đáp án: Sai.</w:t>
      </w:r>
    </w:p>
    <w:p>
      <w:pPr>
        <w:pStyle w:val="ListNumber"/>
      </w:pPr>
      <w:r>
        <w:t>Câu 8. Con hãy chọn đáp án đúng nhất Cô giáo mang đến lớp hộp bánh gồm 24 chiếc và yêu cầu cả lớp chia bánh vào 4 cái đĩa. Phép tính chia chính xác trong trường hợp này là?</w:t>
      </w:r>
    </w:p>
    <w:p>
      <w:r>
        <w:t>A. 24 x 4</w:t>
      </w:r>
    </w:p>
    <w:p>
      <w:r>
        <w:t>B. 24 : 4</w:t>
      </w:r>
    </w:p>
    <w:p>
      <w:r>
        <w:t>C. 24 + 4</w:t>
      </w:r>
    </w:p>
    <w:p>
      <w:r>
        <w:t>D. 24 – 4</w:t>
      </w:r>
    </w:p>
    <w:p>
      <w:r>
        <w:t>Lời giải: Phép chia chính xác: 24 : 4 Chọn đáp án: 24 : 4</w:t>
      </w:r>
    </w:p>
    <w:p>
      <w:pPr>
        <w:pStyle w:val="Heading3"/>
      </w:pPr>
      <w:r>
        <w:t>Trắc nghiệm Phép chia</w:t>
      </w:r>
    </w:p>
    <w:p>
      <w:r>
        <w:t>Nguồn: https://vietjack.com/toan-2-canh-dieu/trac-nghiem-phep-chia.jsp</w:t>
      </w:r>
    </w:p>
    <w:p>
      <w:r>
        <w:t>Số câu trích xuất: 5</w:t>
      </w:r>
    </w:p>
    <w:p>
      <w:pPr>
        <w:pStyle w:val="ListNumber"/>
      </w:pPr>
      <w:r>
        <w:t>Câu 2. Con hãy lựa chọn đáp án Đúng hoặc Sai Rổ táo có 12 quả táo. Mẹ chia đều vào 3 đĩa táo. Mỗi rổ có 4 quả táo. Ta được phép tính 12 : 3 = 4 . Đúng hay sai?</w:t>
      </w:r>
    </w:p>
    <w:p>
      <w:r>
        <w:t>A. Đúng</w:t>
      </w:r>
    </w:p>
    <w:p>
      <w:r>
        <w:t>B. Sai</w:t>
      </w:r>
    </w:p>
    <w:p>
      <w:r>
        <w:t>Đáp án: C</w:t>
      </w:r>
    </w:p>
    <w:p>
      <w:r>
        <w:t>Lời giải: Chia 12 quả táo vào 3 rổ táo, mỗi rổ được 4 quả táo. Ta được phép tính 12 : 3 = 4 Chọn đáp án: Đúng.</w:t>
      </w:r>
    </w:p>
    <w:p>
      <w:pPr>
        <w:pStyle w:val="ListNumber"/>
      </w:pPr>
      <w:r>
        <w:t>Câu 3. Con hãy chọn đáp án đúng nhất Xem tranh rồi nói phép chia: Có 9 cây con, xếp vào mỗi giỏ 3 cây. Xếp được 3 giỏ. Ta có phép tính:</w:t>
      </w:r>
    </w:p>
    <w:p>
      <w:r>
        <w:t>Ảnh trong đề:</w:t>
      </w:r>
    </w:p>
    <w:p>
      <w:r>
        <w:drawing>
          <wp:inline xmlns:a="http://schemas.openxmlformats.org/drawingml/2006/main" xmlns:pic="http://schemas.openxmlformats.org/drawingml/2006/picture">
            <wp:extent cx="4389120" cy="1463040"/>
            <wp:docPr id="300" name="Picture 300"/>
            <wp:cNvGraphicFramePr>
              <a:graphicFrameLocks noChangeAspect="1"/>
            </wp:cNvGraphicFramePr>
            <a:graphic>
              <a:graphicData uri="http://schemas.openxmlformats.org/drawingml/2006/picture">
                <pic:pic>
                  <pic:nvPicPr>
                    <pic:cNvPr id="0" name="7b1bc0c6dd454645106f3440ce4a75facd92ed85.png"/>
                    <pic:cNvPicPr/>
                  </pic:nvPicPr>
                  <pic:blipFill>
                    <a:blip r:embed="rId289"/>
                    <a:stretch>
                      <a:fillRect/>
                    </a:stretch>
                  </pic:blipFill>
                  <pic:spPr>
                    <a:xfrm>
                      <a:off x="0" y="0"/>
                      <a:ext cx="4389120" cy="1463040"/>
                    </a:xfrm>
                    <a:prstGeom prst="rect"/>
                  </pic:spPr>
                </pic:pic>
              </a:graphicData>
            </a:graphic>
          </wp:inline>
        </w:drawing>
      </w:r>
    </w:p>
    <w:p>
      <w:r>
        <w:t>Nguồn ảnh: 13 Bài tập trắc nghiệm Phép chia lớp 2 (có lời giải) | Toán lớp 2 Cánh diều - https://vietjack.com/toan-2-canh-dieu/images/trac-nghiem-phep-chia-317644.PNG</w:t>
      </w:r>
    </w:p>
    <w:p>
      <w:r>
        <w:t>A. 9 – 3 = 6</w:t>
      </w:r>
    </w:p>
    <w:p>
      <w:r>
        <w:t>B. 3 x 3 = 9</w:t>
      </w:r>
    </w:p>
    <w:p>
      <w:r>
        <w:t>C. 9 : 3 = 3</w:t>
      </w:r>
    </w:p>
    <w:p>
      <w:r>
        <w:t>D. 9 + 3 = 12</w:t>
      </w:r>
    </w:p>
    <w:p>
      <w:r>
        <w:t>Lời giải: Ta có phép tính: 9 : 3 = 3 Chọn đáp án: 9 : 3 = 3</w:t>
      </w:r>
    </w:p>
    <w:p>
      <w:pPr>
        <w:pStyle w:val="ListNumber"/>
      </w:pPr>
      <w:r>
        <w:t>Câu 4. Con hãy chọn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r>
        <w:t>A. 21 : 3 = 7</w:t>
      </w:r>
    </w:p>
    <w:p>
      <w:r>
        <w:t>B. 7 x 3 = 21</w:t>
      </w:r>
    </w:p>
    <w:p>
      <w:r>
        <w:t>C. 3 ´ 7 = 21</w:t>
      </w:r>
    </w:p>
    <w:p>
      <w:r>
        <w:t>D. 21 : 7 = 3</w:t>
      </w:r>
    </w:p>
    <w:p>
      <w:r>
        <w:t>Lời giải: Mẹ chia đều 21 chiếc bánh cuốn vào 3 chiếc đĩa, em có phép tính 21 : 3 = 7 Chọn đáp án 21 : 3 = 7</w:t>
      </w:r>
    </w:p>
    <w:p>
      <w:pPr>
        <w:pStyle w:val="ListNumber"/>
      </w:pPr>
      <w:r>
        <w:t>Câu 6. Con hãy chọn đáp án đúng nhất Chọn phép tính thích hợp trong trường hợp sau: Minh và Đăng chia đều 4 cái bút chì, 10 quyển sách và 12 viên phấn. Mỗi bạn có bao nhiêu viên phấn?</w:t>
      </w:r>
    </w:p>
    <w:p>
      <w:r>
        <w:t>A. 4 : 2 = 2</w:t>
      </w:r>
    </w:p>
    <w:p>
      <w:r>
        <w:t>B. 10 : 2 = 5</w:t>
      </w:r>
    </w:p>
    <w:p>
      <w:r>
        <w:t>C. 12 : 2 = 6</w:t>
      </w:r>
    </w:p>
    <w:p>
      <w:r>
        <w:t>D. 12 : 4 = 3</w:t>
      </w:r>
    </w:p>
    <w:p>
      <w:r>
        <w:t>Lời giải: 12 viến phấn chia đều cho 2 bạn Minh và Đăng. Phép tính 12 : 2 = 6</w:t>
      </w:r>
    </w:p>
    <w:p>
      <w:pPr>
        <w:pStyle w:val="ListNumber"/>
      </w:pPr>
      <w:r>
        <w:t>Câu 11. Con hãy chọn đáp án đúng nhất Chọn bài toán phù hợp với hình vẽ dưới đây:</w:t>
      </w:r>
    </w:p>
    <w:p>
      <w:r>
        <w:t>Ảnh trong đề:</w:t>
      </w:r>
    </w:p>
    <w:p>
      <w:r>
        <w:drawing>
          <wp:inline xmlns:a="http://schemas.openxmlformats.org/drawingml/2006/main" xmlns:pic="http://schemas.openxmlformats.org/drawingml/2006/picture">
            <wp:extent cx="4389120" cy="1463040"/>
            <wp:docPr id="301" name="Picture 301"/>
            <wp:cNvGraphicFramePr>
              <a:graphicFrameLocks noChangeAspect="1"/>
            </wp:cNvGraphicFramePr>
            <a:graphic>
              <a:graphicData uri="http://schemas.openxmlformats.org/drawingml/2006/picture">
                <pic:pic>
                  <pic:nvPicPr>
                    <pic:cNvPr id="0" name="7f88b6c2fb0eb5c74e7aa60383c28dba6e64c529.png"/>
                    <pic:cNvPicPr/>
                  </pic:nvPicPr>
                  <pic:blipFill>
                    <a:blip r:embed="rId290"/>
                    <a:stretch>
                      <a:fillRect/>
                    </a:stretch>
                  </pic:blipFill>
                  <pic:spPr>
                    <a:xfrm>
                      <a:off x="0" y="0"/>
                      <a:ext cx="4389120" cy="1463040"/>
                    </a:xfrm>
                    <a:prstGeom prst="rect"/>
                  </pic:spPr>
                </pic:pic>
              </a:graphicData>
            </a:graphic>
          </wp:inline>
        </w:drawing>
      </w:r>
    </w:p>
    <w:p>
      <w:r>
        <w:t>Nguồn ảnh: 13 Bài tập trắc nghiệm Phép chia lớp 2 (có lời giải) | Toán lớp 2 Cánh diều - https://vietjack.com/toan-2-canh-dieu/images/trac-nghiem-phep-chia-317649.PNG</w:t>
      </w:r>
    </w:p>
    <w:p>
      <w:r>
        <w:t>A. Băng giấy dài 6cm, cắt đi 3 cm. Hỏi băng giấy còn lại dài bao nhiêu xăng – ti - mét?</w:t>
      </w:r>
    </w:p>
    <w:p>
      <w:r>
        <w:t>B. Chia băng giấy thành 3 phần bằng nhau. Hỏi một phần dài bao nhiêu xăng – ti – mét?</w:t>
      </w:r>
    </w:p>
    <w:p>
      <w:r>
        <w:t>C. Chia băng giấy dài 6cm thành 3 phần bằng nhau. Hỏi mỗi phần dài bao nhiêu xăng – ti – mét?</w:t>
      </w:r>
    </w:p>
    <w:p>
      <w:r>
        <w:t>D. Chia băng giấy thành 3 phần bằng nhau. Mỗi phần dài 6cm. Hỏi bang giấy dài bao nhiêu xăng – ti – mét?</w:t>
      </w:r>
    </w:p>
    <w:p>
      <w:r>
        <w:t>Đáp án: C</w:t>
      </w:r>
    </w:p>
    <w:p>
      <w:r>
        <w:t>Lời giải: Chọn hia băng giấy dài 6cm thành 3 phần bằng nhau. Hỏi mỗi phần dài bao nhiêu xăng – ti – mét?</w:t>
      </w:r>
    </w:p>
    <w:p>
      <w:pPr>
        <w:pStyle w:val="Heading3"/>
      </w:pPr>
      <w:r>
        <w:t>Trắc nghiệm Ngày, Giờ</w:t>
      </w:r>
    </w:p>
    <w:p>
      <w:r>
        <w:t>Nguồn: https://vietjack.com/toan-2-canh-dieu/trac-nghiem-ngay-gio.jsp</w:t>
      </w:r>
    </w:p>
    <w:p>
      <w:r>
        <w:t>Số câu trích xuất: 8</w:t>
      </w:r>
    </w:p>
    <w:p>
      <w:pPr>
        <w:pStyle w:val="ListNumber"/>
      </w:pPr>
      <w:r>
        <w:t>Câu 1. Con hãy lựa chọn đáp án Đúng hoặc Sai Một ngày có 12 giờ. Đúng hay sai?</w:t>
      </w:r>
    </w:p>
    <w:p>
      <w:r>
        <w:t>A. Đúng</w:t>
      </w:r>
    </w:p>
    <w:p>
      <w:r>
        <w:t>B. Sai</w:t>
      </w:r>
    </w:p>
    <w:p>
      <w:r>
        <w:t>Lời giải: Một ngày có 24 giờ. Do đó phát biểu “Một ngày có 12 giờ” là sai. Chọn “Sai”.</w:t>
      </w:r>
    </w:p>
    <w:p>
      <w:pPr>
        <w:pStyle w:val="ListNumber"/>
      </w:pPr>
      <w:r>
        <w:t>Câu 5. Con hãy lựa chọn đáp án Đúng hoặc Sai 3 giờ chiều hay còn gọi là 13 giờ. Đúng hay sai?</w:t>
      </w:r>
    </w:p>
    <w:p>
      <w:r>
        <w:t>A. Đúng</w:t>
      </w:r>
    </w:p>
    <w:p>
      <w:r>
        <w:t>B. Sai</w:t>
      </w:r>
    </w:p>
    <w:p>
      <w:r>
        <w:t>Lời giải: 3 giờ chiều hay còn gọi là 15 giờ. Do đó phát biểu “3 giờ chiều hay còn gọi là 13 giờ” là sai. Chọn đáp án “Sai”.</w:t>
      </w:r>
    </w:p>
    <w:p>
      <w:pPr>
        <w:pStyle w:val="ListNumber"/>
      </w:pPr>
      <w:r>
        <w:t>Câu 7. Con hãy chọn đáp án đúng nhất 22 giờ hay còn gọi là mấy giờ?</w:t>
      </w:r>
    </w:p>
    <w:p>
      <w:r>
        <w:t>A. 9 giờ tối</w:t>
      </w:r>
    </w:p>
    <w:p>
      <w:r>
        <w:t>B. 10 giờ đêm</w:t>
      </w:r>
    </w:p>
    <w:p>
      <w:r>
        <w:t>C. 11 giờ đêm</w:t>
      </w:r>
    </w:p>
    <w:p>
      <w:r>
        <w:t>D. 12 giờ đêm</w:t>
      </w:r>
    </w:p>
    <w:p>
      <w:r>
        <w:t>Đáp án: B</w:t>
      </w:r>
    </w:p>
    <w:p>
      <w:r>
        <w:t>Lời giải: 22 giờ hay còn gọi là 10 giờ đêm . Chọn B.</w:t>
      </w:r>
    </w:p>
    <w:p>
      <w:pPr>
        <w:pStyle w:val="ListNumber"/>
      </w:pPr>
      <w:r>
        <w:t>Câu 8. Con hãy lựa chọn đáp án Đúng hoặc Sai Đồng hồ trên chỉ 6 giờ. Đúng hay sai?</w:t>
      </w:r>
    </w:p>
    <w:p>
      <w:r>
        <w:t>Ảnh trong đề:</w:t>
      </w:r>
    </w:p>
    <w:p>
      <w:r>
        <w:drawing>
          <wp:inline xmlns:a="http://schemas.openxmlformats.org/drawingml/2006/main" xmlns:pic="http://schemas.openxmlformats.org/drawingml/2006/picture">
            <wp:extent cx="1905000" cy="1632857"/>
            <wp:docPr id="302" name="Picture 302"/>
            <wp:cNvGraphicFramePr>
              <a:graphicFrameLocks noChangeAspect="1"/>
            </wp:cNvGraphicFramePr>
            <a:graphic>
              <a:graphicData uri="http://schemas.openxmlformats.org/drawingml/2006/picture">
                <pic:pic>
                  <pic:nvPicPr>
                    <pic:cNvPr id="0" name="29e59b2d6c3843cfe775cfea0ad3f712d7c08747.png"/>
                    <pic:cNvPicPr/>
                  </pic:nvPicPr>
                  <pic:blipFill>
                    <a:blip r:embed="rId291"/>
                    <a:stretch>
                      <a:fillRect/>
                    </a:stretch>
                  </pic:blipFill>
                  <pic:spPr>
                    <a:xfrm>
                      <a:off x="0" y="0"/>
                      <a:ext cx="1905000" cy="1632857"/>
                    </a:xfrm>
                    <a:prstGeom prst="rect"/>
                  </pic:spPr>
                </pic:pic>
              </a:graphicData>
            </a:graphic>
          </wp:inline>
        </w:drawing>
      </w:r>
    </w:p>
    <w:p>
      <w:r>
        <w:t>Nguồn ảnh: 17 Bài tập trắc nghiệm Ngày, Giờ lớp 2 (có lời giải) | Toán lớp 2 Cánh diều - https://vietjack.com/toan-2-canh-dieu/images/trac-nghiem-ngay-gio.PNG</w:t>
      </w:r>
    </w:p>
    <w:p>
      <w:r>
        <w:t>A. Đúng</w:t>
      </w:r>
    </w:p>
    <w:p>
      <w:r>
        <w:t>B. Sai</w:t>
      </w:r>
    </w:p>
    <w:p>
      <w:r>
        <w:t>Lời giải: Nhìn vào đồng hồ trên ta thấy kim giờ (kim ngắn) chỉ số 6, kim phút (kim dài) chỉ số 12 nên đồng hồ trên chỉ 6 giờ. Vậy câu đã cho đúng. Chọn đáp án “Đúng”.</w:t>
      </w:r>
    </w:p>
    <w:p>
      <w:pPr>
        <w:pStyle w:val="ListNumber"/>
      </w:pPr>
      <w:r>
        <w:t>Câu 11. Con hãy chọn đáp án đúng nhất Một đoàn tàu khởi hành lúc 19 giờ. Hỏi đoàn tàu đó đã khởi hành vào buổi nào trong ngày?</w:t>
      </w:r>
    </w:p>
    <w:p>
      <w:r>
        <w:t>A. Buổi sáng</w:t>
      </w:r>
    </w:p>
    <w:p>
      <w:r>
        <w:t>B. Buổi trưa</w:t>
      </w:r>
    </w:p>
    <w:p>
      <w:r>
        <w:t>C. Buổi chiều</w:t>
      </w:r>
    </w:p>
    <w:p>
      <w:r>
        <w:t>D. Buổi tối</w:t>
      </w:r>
    </w:p>
    <w:p>
      <w:r>
        <w:t>Đáp án: D</w:t>
      </w:r>
    </w:p>
    <w:p>
      <w:r>
        <w:t>Lời giải: 19 giờ hay còn gọi là 7 giờ tối. Vậy đoàn tàu đó đã khởi hành vào buổi tối. Chọn D.</w:t>
      </w:r>
    </w:p>
    <w:p>
      <w:pPr>
        <w:pStyle w:val="ListNumber"/>
      </w:pPr>
      <w:r>
        <w:t>Câu 12. Con hãy lựa chọn đáp án Đúng hoặc Sai Thu xem phim lúc 18 giờ. Vậy Thu xem phim vào buổi tối. Đúng hay sai?</w:t>
      </w:r>
    </w:p>
    <w:p>
      <w:r>
        <w:t>A. Đúng</w:t>
      </w:r>
    </w:p>
    <w:p>
      <w:r>
        <w:t>B. Sai</w:t>
      </w:r>
    </w:p>
    <w:p>
      <w:r>
        <w:t>Lời giải: 18 giờ hay còn gọi là 6 giờ chiều, nên Thu xem phim vào buổi chiều. Do đó phát biểu “Thu xem phim vào buổi tối” là sai. Chọn đáp án “Sai”.</w:t>
      </w:r>
    </w:p>
    <w:p>
      <w:pPr>
        <w:pStyle w:val="ListNumber"/>
      </w:pPr>
      <w:r>
        <w:t>Câu 13. Con hãy lựa chọn đáp án Đúng hoặc Sai Hai đồng hồ trên chỉ cùng thời gian vào buổi tối. Đúng hay sai?</w:t>
      </w:r>
    </w:p>
    <w:p>
      <w:r>
        <w:t>Ảnh trong đề:</w:t>
      </w:r>
    </w:p>
    <w:p>
      <w:r>
        <w:drawing>
          <wp:inline xmlns:a="http://schemas.openxmlformats.org/drawingml/2006/main" xmlns:pic="http://schemas.openxmlformats.org/drawingml/2006/picture">
            <wp:extent cx="3743325" cy="1456280"/>
            <wp:docPr id="303" name="Picture 303"/>
            <wp:cNvGraphicFramePr>
              <a:graphicFrameLocks noChangeAspect="1"/>
            </wp:cNvGraphicFramePr>
            <a:graphic>
              <a:graphicData uri="http://schemas.openxmlformats.org/drawingml/2006/picture">
                <pic:pic>
                  <pic:nvPicPr>
                    <pic:cNvPr id="0" name="fde2edc1cb3fcad55d520ff1729659ca1867a659.png"/>
                    <pic:cNvPicPr/>
                  </pic:nvPicPr>
                  <pic:blipFill>
                    <a:blip r:embed="rId292"/>
                    <a:stretch>
                      <a:fillRect/>
                    </a:stretch>
                  </pic:blipFill>
                  <pic:spPr>
                    <a:xfrm>
                      <a:off x="0" y="0"/>
                      <a:ext cx="3743325" cy="1456280"/>
                    </a:xfrm>
                    <a:prstGeom prst="rect"/>
                  </pic:spPr>
                </pic:pic>
              </a:graphicData>
            </a:graphic>
          </wp:inline>
        </w:drawing>
      </w:r>
    </w:p>
    <w:p>
      <w:r>
        <w:t>Nguồn ảnh: 17 Bài tập trắc nghiệm Ngày, Giờ lớp 2 (có lời giải) | Toán lớp 2 Cánh diều - https://vietjack.com/toan-2-canh-dieu/images/trac-nghiem-ngay-gio-6.PNG</w:t>
      </w:r>
    </w:p>
    <w:p>
      <w:r>
        <w:t>A. Đúng</w:t>
      </w:r>
    </w:p>
    <w:p>
      <w:r>
        <w:t>B. Sai</w:t>
      </w:r>
    </w:p>
    <w:p>
      <w:r>
        <w:t>Lời giải: Nhìn vào đồng hồ để bàn ta thấy: kim giờ chỉ số 9, kim phút chỉ số 12 nên đồng hồ chỉ 9 giờ. Nhìn vào đồng hồ điện tử ta thấy: trên mặt hiện số của đồng hồ điện tử chỉ 21 giờ, tức là 9 giờ tối. Do đó hai đồng hồ trên đều chỉ cùng thời gian vào buổi tối. Vậy câu đã cho đúng. Chọn đáp án “Đúng”.</w:t>
      </w:r>
    </w:p>
    <w:p>
      <w:pPr>
        <w:pStyle w:val="ListNumber"/>
      </w:pPr>
      <w:r>
        <w:t>Câu 16. Con hãy chọn đáp án đúng nhất Bé An về nhà bà ngoại chơi từ 7 giờ sáng đến 8 giờ tối. Hỏi bé An đã chơi ở nhà bà ngoại trong mấy giờ?</w:t>
      </w:r>
    </w:p>
    <w:p>
      <w:r>
        <w:t>A. 1 giờ</w:t>
      </w:r>
    </w:p>
    <w:p>
      <w:r>
        <w:t>B. 3 giờ</w:t>
      </w:r>
    </w:p>
    <w:p>
      <w:r>
        <w:t>C. 11 giờ</w:t>
      </w:r>
    </w:p>
    <w:p>
      <w:r>
        <w:t>D. 13 giờ</w:t>
      </w:r>
    </w:p>
    <w:p>
      <w:r>
        <w:t>Đáp án: D</w:t>
      </w:r>
    </w:p>
    <w:p>
      <w:r>
        <w:t>Lời giải: 8 giờ tối hay còn gọi là 20 giờ. Nga đã chơi ở nhà bà ngoại trong số giờ là: 20 – 7 = 13 (giờ) Chọn D.</w:t>
      </w:r>
    </w:p>
    <w:p>
      <w:pPr>
        <w:pStyle w:val="Heading3"/>
      </w:pPr>
      <w:r>
        <w:t>Trắc nghiệm Ngày, Tháng</w:t>
      </w:r>
    </w:p>
    <w:p>
      <w:r>
        <w:t>Nguồn: https://vietjack.com/toan-2-canh-dieu/trac-nghiem-ngay-thang.jsp</w:t>
      </w:r>
    </w:p>
    <w:p>
      <w:r>
        <w:t>Số câu trích xuất: 14</w:t>
      </w:r>
    </w:p>
    <w:p>
      <w:pPr>
        <w:pStyle w:val="ListNumber"/>
      </w:pPr>
      <w:r>
        <w:t>Câu 2. Con hãy chọn đáp án đúng nhất Tháng 5 có bao nhiêu ngày?</w:t>
      </w:r>
    </w:p>
    <w:p>
      <w:r>
        <w:t>A. 28 ngày</w:t>
      </w:r>
    </w:p>
    <w:p>
      <w:r>
        <w:t>B. 29 ngày</w:t>
      </w:r>
    </w:p>
    <w:p>
      <w:r>
        <w:t>C. 30 ngày</w:t>
      </w:r>
    </w:p>
    <w:p>
      <w:r>
        <w:t>D. 31 ngày</w:t>
      </w:r>
    </w:p>
    <w:p>
      <w:r>
        <w:t>Đáp án: D</w:t>
      </w:r>
    </w:p>
    <w:p>
      <w:r>
        <w:t>Lời giải: Ta có: tháng 1, tháng 3, tháng 5, tháng 7, tháng 8, tháng 10, tháng 12 có 31 ngày. Vậy tháng 5 có 31 ngày. Chọn D.</w:t>
      </w:r>
    </w:p>
    <w:p>
      <w:pPr>
        <w:pStyle w:val="ListNumber"/>
      </w:pPr>
      <w:r>
        <w:t>Câu 4. Con hãy chọn đáp án đúng nhất Ngày hai mươi tháng mười một viết là:</w:t>
      </w:r>
    </w:p>
    <w:p>
      <w:r>
        <w:t>A. 20 – 11</w:t>
      </w:r>
    </w:p>
    <w:p>
      <w:r>
        <w:t>B. Ngày 20 tháng 11</w:t>
      </w:r>
    </w:p>
    <w:p>
      <w:r>
        <w:t>C. Ngày 20 tháng mười một</w:t>
      </w:r>
    </w:p>
    <w:p>
      <w:r>
        <w:t>D. Ngày hai mươi tháng 11</w:t>
      </w:r>
    </w:p>
    <w:p>
      <w:r>
        <w:t>Đáp án: B</w:t>
      </w:r>
    </w:p>
    <w:p>
      <w:r>
        <w:t>Lời giải: Ngày hai mươi tháng mười một viết là ngày 20 tháng 11. Chọn B.</w:t>
      </w:r>
    </w:p>
    <w:p>
      <w:pPr>
        <w:pStyle w:val="ListNumber"/>
      </w:pPr>
      <w:r>
        <w:t>Câu 5. Con hãy chọn đáp án đúng nhất Ngày 15 tháng 8 đọc là:</w:t>
      </w:r>
    </w:p>
    <w:p>
      <w:r>
        <w:t>A. Ngày mười năm tháng tám</w:t>
      </w:r>
    </w:p>
    <w:p>
      <w:r>
        <w:t>B. Ngày năm tháng tám</w:t>
      </w:r>
    </w:p>
    <w:p>
      <w:r>
        <w:t>C. Ngày mười lăm tháng tám</w:t>
      </w:r>
    </w:p>
    <w:p>
      <w:r>
        <w:t>D. Ngày tám tháng mười lăm</w:t>
      </w:r>
    </w:p>
    <w:p>
      <w:r>
        <w:t>Đáp án: C</w:t>
      </w:r>
    </w:p>
    <w:p>
      <w:r>
        <w:t>Lời giải: Ngày 15 tháng 8 đọc là: Ngày mười lăm tháng tám. Chọn C.</w:t>
      </w:r>
    </w:p>
    <w:p>
      <w:pPr>
        <w:pStyle w:val="ListNumber"/>
      </w:pPr>
      <w:r>
        <w:t>Câu 7. Quan sát tờ lịch rồi trả lời các câu hỏi bên dưới. Nhìn vào tờ lịch và cho biết dòng đầu tiên của tờ lịch ghi số chỉ:</w:t>
      </w:r>
    </w:p>
    <w:p>
      <w:r>
        <w:t>Ảnh trong đề:</w:t>
      </w:r>
    </w:p>
    <w:p>
      <w:r>
        <w:drawing>
          <wp:inline xmlns:a="http://schemas.openxmlformats.org/drawingml/2006/main" xmlns:pic="http://schemas.openxmlformats.org/drawingml/2006/picture">
            <wp:extent cx="3028950" cy="2111566"/>
            <wp:docPr id="304" name="Picture 304"/>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r>
        <w:t>Nguồn ảnh: 17 Bài tập trắc nghiệm Ngày, Tháng lớp 2 (có lời giải) | Toán lớp 2 Cánh diều - https://vietjack.com/toan-2-canh-dieu/images/trac-nghiem-ngay-thang.PNG</w:t>
      </w:r>
    </w:p>
    <w:p>
      <w:r>
        <w:t>A. Tháng</w:t>
      </w:r>
    </w:p>
    <w:p>
      <w:r>
        <w:t>B. Tuần</w:t>
      </w:r>
    </w:p>
    <w:p>
      <w:r>
        <w:t>C. Thứ</w:t>
      </w:r>
    </w:p>
    <w:p>
      <w:r>
        <w:t>D. Ngày</w:t>
      </w:r>
    </w:p>
    <w:p>
      <w:r>
        <w:t>Đáp án: C</w:t>
      </w:r>
    </w:p>
    <w:p>
      <w:r>
        <w:t>Lời giải: Dòng đầu tiên trên tờ lịch ghi: Tháng 10. Đó là số chỉ tháng . ần chọn là: A</w:t>
      </w:r>
    </w:p>
    <w:p>
      <w:pPr>
        <w:pStyle w:val="ListNumber"/>
      </w:pPr>
      <w:r>
        <w:t>Câu 8. Quan sát tờ lịch rồi trả lời các câu hỏi bên dưới. Nhìn vào tờ lịch và cho biết dòng thứ hai của tờ lịch ghi:</w:t>
      </w:r>
    </w:p>
    <w:p>
      <w:r>
        <w:t>Ảnh trong đề:</w:t>
      </w:r>
    </w:p>
    <w:p>
      <w:r>
        <w:drawing>
          <wp:inline xmlns:a="http://schemas.openxmlformats.org/drawingml/2006/main" xmlns:pic="http://schemas.openxmlformats.org/drawingml/2006/picture">
            <wp:extent cx="3028950" cy="2111566"/>
            <wp:docPr id="305" name="Picture 305"/>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r>
        <w:t>Nguồn ảnh: 17 Bài tập trắc nghiệm Ngày, Tháng lớp 2 (có lời giải) | Toán lớp 2 Cánh diều - https://vietjack.com/toan-2-canh-dieu/images/trac-nghiem-ngay-thang.PNG</w:t>
      </w:r>
    </w:p>
    <w:p>
      <w:r>
        <w:t>A. Các ngày trong một tháng</w:t>
      </w:r>
    </w:p>
    <w:p>
      <w:r>
        <w:t>B. Các ngày trong một tuần</w:t>
      </w:r>
    </w:p>
    <w:p>
      <w:r>
        <w:t>C. Các ngày chủ nhật</w:t>
      </w:r>
    </w:p>
    <w:p>
      <w:r>
        <w:t>D. Các ngày thứ ba</w:t>
      </w:r>
    </w:p>
    <w:p>
      <w:r>
        <w:t>Đáp án: C</w:t>
      </w:r>
    </w:p>
    <w:p>
      <w:r>
        <w:t>Lời giải: Dòng thứ hai trên tờ lịch ghi lần lượt từ thứ hai đến chủ nhật. Đó là các ngày trong một tuần lễ. ần chọn là: B</w:t>
      </w:r>
    </w:p>
    <w:p>
      <w:pPr>
        <w:pStyle w:val="ListNumber"/>
      </w:pPr>
      <w:r>
        <w:t>Câu 9. Quan sát tờ lịch tháng tám và trả lời các câu hỏi bên dưới. Tháng 8 có bao nhiêu ngày?</w:t>
      </w:r>
    </w:p>
    <w:p>
      <w:r>
        <w:t>Ảnh trong đề:</w:t>
      </w:r>
    </w:p>
    <w:p>
      <w:r>
        <w:drawing>
          <wp:inline xmlns:a="http://schemas.openxmlformats.org/drawingml/2006/main" xmlns:pic="http://schemas.openxmlformats.org/drawingml/2006/picture">
            <wp:extent cx="3009900" cy="2342175"/>
            <wp:docPr id="306" name="Picture 306"/>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r>
        <w:t>Nguồn ảnh: 17 Bài tập trắc nghiệm Ngày, Tháng lớp 2 (có lời giải) | Toán lớp 2 Cánh diều - https://vietjack.com/toan-2-canh-dieu/images/trac-nghiem-ngay-thang-1.PNG</w:t>
      </w:r>
    </w:p>
    <w:p>
      <w:r>
        <w:t>A. 28 ngày</w:t>
      </w:r>
    </w:p>
    <w:p>
      <w:r>
        <w:t>B. 29 ngày</w:t>
      </w:r>
    </w:p>
    <w:p>
      <w:r>
        <w:t>C. 30 ngày</w:t>
      </w:r>
    </w:p>
    <w:p>
      <w:r>
        <w:t>D. 31 ngày</w:t>
      </w:r>
    </w:p>
    <w:p>
      <w:r>
        <w:t>Đáp án: C</w:t>
      </w:r>
    </w:p>
    <w:p>
      <w:r>
        <w:t>Lời giải: Quan sát tờ lịch tháng 8 ta thấy ngày cuối cùng của tháng 8 là ngày 31. Ta nói tháng 8 có 31 ngày. ần chọn là: D</w:t>
      </w:r>
    </w:p>
    <w:p>
      <w:pPr>
        <w:pStyle w:val="ListNumber"/>
      </w:pPr>
      <w:r>
        <w:t>Câu 10. Quan sát tờ lịch tháng tám và trả lời các câu hỏi bên dưới. Ngày đầu tiên của tháng 8 là thứ mấy?</w:t>
      </w:r>
    </w:p>
    <w:p>
      <w:r>
        <w:t>Ảnh trong đề:</w:t>
      </w:r>
    </w:p>
    <w:p>
      <w:r>
        <w:drawing>
          <wp:inline xmlns:a="http://schemas.openxmlformats.org/drawingml/2006/main" xmlns:pic="http://schemas.openxmlformats.org/drawingml/2006/picture">
            <wp:extent cx="3009900" cy="2342175"/>
            <wp:docPr id="307" name="Picture 307"/>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r>
        <w:t>Nguồn ảnh: 17 Bài tập trắc nghiệm Ngày, Tháng lớp 2 (có lời giải) | Toán lớp 2 Cánh diều - https://vietjack.com/toan-2-canh-dieu/images/trac-nghiem-ngay-thang-1.PNG</w:t>
      </w:r>
    </w:p>
    <w:p>
      <w:r>
        <w:t>A. Thứ hai</w:t>
      </w:r>
    </w:p>
    <w:p>
      <w:r>
        <w:t>B. Thứ ba</w:t>
      </w:r>
    </w:p>
    <w:p>
      <w:r>
        <w:t>C. Thứ năm</w:t>
      </w:r>
    </w:p>
    <w:p>
      <w:r>
        <w:t>D. Chủ nhật</w:t>
      </w:r>
    </w:p>
    <w:p>
      <w:r>
        <w:t>Đáp án: C</w:t>
      </w:r>
    </w:p>
    <w:p>
      <w:r>
        <w:t>Lời giải: Quan sát tờ lịch đã cho ta thấy ngày đầu tiên của tháng 8 là ngày 1. Ngày 1 tháng 8 ở cột thứ hai của tờ lịch, đó là ngày thứ ba nên ngày 1 tháng 8 là thứ ba. Vậy ngày đầu tiên của tháng 8 là thứ ba. ần chọn là: B</w:t>
      </w:r>
    </w:p>
    <w:p>
      <w:pPr>
        <w:pStyle w:val="ListNumber"/>
      </w:pPr>
      <w:r>
        <w:t>Câu 11. Quan sát tờ lịch tháng tám và trả lời các câu hỏi bên dưới. Ngày cuối cùng của tháng 8 là thứ mấy?</w:t>
      </w:r>
    </w:p>
    <w:p>
      <w:r>
        <w:t>Ảnh trong đề:</w:t>
      </w:r>
    </w:p>
    <w:p>
      <w:r>
        <w:drawing>
          <wp:inline xmlns:a="http://schemas.openxmlformats.org/drawingml/2006/main" xmlns:pic="http://schemas.openxmlformats.org/drawingml/2006/picture">
            <wp:extent cx="3009900" cy="2342175"/>
            <wp:docPr id="308" name="Picture 308"/>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r>
        <w:t>Nguồn ảnh: 17 Bài tập trắc nghiệm Ngày, Tháng lớp 2 (có lời giải) | Toán lớp 2 Cánh diều - https://vietjack.com/toan-2-canh-dieu/images/trac-nghiem-ngay-thang-1.PNG</w:t>
      </w:r>
    </w:p>
    <w:p>
      <w:r>
        <w:t>A. Chủ nhật</w:t>
      </w:r>
    </w:p>
    <w:p>
      <w:r>
        <w:t>B. Thứ bảy</w:t>
      </w:r>
    </w:p>
    <w:p>
      <w:r>
        <w:t>C. Thứ năm</w:t>
      </w:r>
    </w:p>
    <w:p>
      <w:r>
        <w:t>D. Thứ hai</w:t>
      </w:r>
    </w:p>
    <w:p>
      <w:r>
        <w:t>Đáp án: C</w:t>
      </w:r>
    </w:p>
    <w:p>
      <w:r>
        <w:t>Lời giải: Quan sát tờ lịch đã cho ta thấy ngày cuối cùng của tháng 8 là ngày 31. Ngày 31 tháng 8 ở cột thứ tư của tờ lịch, đó là ngày thứ năm nên ngày 31 tháng 8 là thứ năm. Vậy ngày cuối cùng của tháng 8 là thứ năm. ần chọn là: C</w:t>
      </w:r>
    </w:p>
    <w:p>
      <w:pPr>
        <w:pStyle w:val="ListNumber"/>
      </w:pPr>
      <w:r>
        <w:t>Câu 12. Quan sát tờ lịch tháng tám và trả lời các câu hỏi bên dưới. Ngày 28 tháng 8 là thứ mấy?</w:t>
      </w:r>
    </w:p>
    <w:p>
      <w:r>
        <w:t>Ảnh trong đề:</w:t>
      </w:r>
    </w:p>
    <w:p>
      <w:r>
        <w:drawing>
          <wp:inline xmlns:a="http://schemas.openxmlformats.org/drawingml/2006/main" xmlns:pic="http://schemas.openxmlformats.org/drawingml/2006/picture">
            <wp:extent cx="3009900" cy="2342175"/>
            <wp:docPr id="309" name="Picture 309"/>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r>
        <w:t>Nguồn ảnh: 17 Bài tập trắc nghiệm Ngày, Tháng lớp 2 (có lời giải) | Toán lớp 2 Cánh diều - https://vietjack.com/toan-2-canh-dieu/images/trac-nghiem-ngay-thang-1.PNG</w:t>
      </w:r>
    </w:p>
    <w:p>
      <w:r>
        <w:t>A. Thứ hai</w:t>
      </w:r>
    </w:p>
    <w:p>
      <w:r>
        <w:t>B. Thứ ba</w:t>
      </w:r>
    </w:p>
    <w:p>
      <w:r>
        <w:t>C. Thứ tư</w:t>
      </w:r>
    </w:p>
    <w:p>
      <w:r>
        <w:t>D. Thứ năm</w:t>
      </w:r>
    </w:p>
    <w:p>
      <w:r>
        <w:t>Đáp án: C</w:t>
      </w:r>
    </w:p>
    <w:p>
      <w:r>
        <w:t>Lời giải: Ngày 28 tháng 8 ở cột đầu tiên của tờ lịch, đó là ngày thứ hai nên ngày 28 tháng 8 là thứ hai. ần chọn là: A</w:t>
      </w:r>
    </w:p>
    <w:p>
      <w:pPr>
        <w:pStyle w:val="ListNumber"/>
      </w:pPr>
      <w:r>
        <w:t>Câu 13. Quan sát tờ lịch tháng tám và trả lời các câu hỏi bên dưới. Viết tiếp các ngày còn thiếu trong tờ lịch tháng 8 (viết theo thứ tự từ trái sang phải).</w:t>
      </w:r>
    </w:p>
    <w:p>
      <w:r>
        <w:t>Ảnh trong đề:</w:t>
      </w:r>
    </w:p>
    <w:p>
      <w:r>
        <w:drawing>
          <wp:inline xmlns:a="http://schemas.openxmlformats.org/drawingml/2006/main" xmlns:pic="http://schemas.openxmlformats.org/drawingml/2006/picture">
            <wp:extent cx="3009900" cy="2342175"/>
            <wp:docPr id="310" name="Picture 310"/>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r>
        <w:t>Nguồn ảnh: 17 Bài tập trắc nghiệm Ngày, Tháng lớp 2 (có lời giải) | Toán lớp 2 Cánh diều - https://vietjack.com/toan-2-canh-dieu/images/trac-nghiem-ngay-thang-1.PNG</w:t>
      </w:r>
    </w:p>
    <w:p>
      <w:r>
        <w:t>A. Ngày 16, ngày 18</w:t>
      </w:r>
    </w:p>
    <w:p>
      <w:r>
        <w:t>B. Ngày 17, ngày 18</w:t>
      </w:r>
    </w:p>
    <w:p>
      <w:r>
        <w:t>C. Ngày 17, ngày 18, ngày 19</w:t>
      </w:r>
    </w:p>
    <w:p>
      <w:r>
        <w:t>D. Ngày 16, ngày 18, ngày 19</w:t>
      </w:r>
    </w:p>
    <w:p>
      <w:r>
        <w:t>Đáp án: C</w:t>
      </w:r>
    </w:p>
    <w:p>
      <w:r>
        <w:t>Lời giải: Nhìn vào tờ lịch đã cho ta thấy có 3 ngày bị thiếu. Trước ngày còn thiếu đầu tiên là ngày 15 tháng 8 nên ngày còn thiếu tiếp theo là ngày 16 tháng 8. Sau ngày 16 lần lượt là ngày 17, 18, 19, … Vậy các ngày còn thiếu trong tờ lịch đã cho trong tờ lịch tháng 8 viết theo thứ tự từ trái sang phải là ngày 16, ngày 18, ngày 19. ần chọn là: D</w:t>
      </w:r>
    </w:p>
    <w:p>
      <w:pPr>
        <w:pStyle w:val="ListNumber"/>
      </w:pPr>
      <w:r>
        <w:t>Câu 14. Xem tờ lịch tháng ba dưới đây rồi trả lời các câu hỏi. Tháng 3 có bao nhiêu ngày?</w:t>
      </w:r>
    </w:p>
    <w:p>
      <w:r>
        <w:t>Ảnh trong đề:</w:t>
      </w:r>
    </w:p>
    <w:p>
      <w:r>
        <w:drawing>
          <wp:inline xmlns:a="http://schemas.openxmlformats.org/drawingml/2006/main" xmlns:pic="http://schemas.openxmlformats.org/drawingml/2006/picture">
            <wp:extent cx="4067175" cy="2361880"/>
            <wp:docPr id="311" name="Picture 311"/>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r>
        <w:t>Nguồn ảnh: 17 Bài tập trắc nghiệm Ngày, Tháng lớp 2 (có lời giải) | Toán lớp 2 Cánh diều - https://vietjack.com/toan-2-canh-dieu/images/trac-nghiem-ngay-thang-2.PNG</w:t>
      </w:r>
    </w:p>
    <w:p>
      <w:r>
        <w:t>A. 28 ngày</w:t>
      </w:r>
    </w:p>
    <w:p>
      <w:r>
        <w:t>B. 29 ngày</w:t>
      </w:r>
    </w:p>
    <w:p>
      <w:r>
        <w:t>C. 30 ngày</w:t>
      </w:r>
    </w:p>
    <w:p>
      <w:r>
        <w:t>D. 31 ngày</w:t>
      </w:r>
    </w:p>
    <w:p>
      <w:r>
        <w:t>Đáp án: C</w:t>
      </w:r>
    </w:p>
    <w:p>
      <w:r>
        <w:t>Lời giải: Quan sát tờ lịch tháng 3 ta thấy ngày cuối cùng của tháng 3 là ngày 31. Ta nói tháng 3 có 31 ngày. ần chọn là: D</w:t>
      </w:r>
    </w:p>
    <w:p>
      <w:pPr>
        <w:pStyle w:val="ListNumber"/>
      </w:pPr>
      <w:r>
        <w:t>Câu 15. Xem tờ lịch tháng ba dưới đây rồi trả lời các câu hỏi. Ngày Quốc tế Phụ nữ 8 tháng 3 là thứ mấy?</w:t>
      </w:r>
    </w:p>
    <w:p>
      <w:r>
        <w:t>Ảnh trong đề:</w:t>
      </w:r>
    </w:p>
    <w:p>
      <w:r>
        <w:drawing>
          <wp:inline xmlns:a="http://schemas.openxmlformats.org/drawingml/2006/main" xmlns:pic="http://schemas.openxmlformats.org/drawingml/2006/picture">
            <wp:extent cx="4067175" cy="2361880"/>
            <wp:docPr id="312" name="Picture 312"/>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r>
        <w:t>Nguồn ảnh: 17 Bài tập trắc nghiệm Ngày, Tháng lớp 2 (có lời giải) | Toán lớp 2 Cánh diều - https://vietjack.com/toan-2-canh-dieu/images/trac-nghiem-ngay-thang-2.PNG</w:t>
      </w:r>
    </w:p>
    <w:p>
      <w:r>
        <w:t>A. Thứ hai</w:t>
      </w:r>
    </w:p>
    <w:p>
      <w:r>
        <w:t>B. Thứ ba</w:t>
      </w:r>
    </w:p>
    <w:p>
      <w:r>
        <w:t>C. Thứ năm</w:t>
      </w:r>
    </w:p>
    <w:p>
      <w:r>
        <w:t>D. Thứ bảy</w:t>
      </w:r>
    </w:p>
    <w:p>
      <w:r>
        <w:t>Đáp án: C</w:t>
      </w:r>
    </w:p>
    <w:p>
      <w:r>
        <w:t>Lời giải: Quan sát tờ lịch đã cho ta thấy ngày 8 tháng 3 ở cột đầu tiên của tờ lịch, đó là ngày thứ hai nên ngày 8 tháng 3 là thứ hai. Vậy ngày Quốc tế Phụ nữ 8 tháng 3 là thứ hai. ần chọn là: A</w:t>
      </w:r>
    </w:p>
    <w:p>
      <w:pPr>
        <w:pStyle w:val="ListNumber"/>
      </w:pPr>
      <w:r>
        <w:t>Câu 16. Xem tờ lịch tháng ba dưới đây rồi trả lời các câu hỏi. Các ngày thứ ba trong tháng 3 là:</w:t>
      </w:r>
    </w:p>
    <w:p>
      <w:r>
        <w:t>Ảnh trong đề:</w:t>
      </w:r>
    </w:p>
    <w:p>
      <w:r>
        <w:drawing>
          <wp:inline xmlns:a="http://schemas.openxmlformats.org/drawingml/2006/main" xmlns:pic="http://schemas.openxmlformats.org/drawingml/2006/picture">
            <wp:extent cx="4067175" cy="2361880"/>
            <wp:docPr id="313" name="Picture 313"/>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r>
        <w:t>Nguồn ảnh: 17 Bài tập trắc nghiệm Ngày, Tháng lớp 2 (có lời giải) | Toán lớp 2 Cánh diều - https://vietjack.com/toan-2-canh-dieu/images/trac-nghiem-ngay-thang-2.PNG</w:t>
      </w:r>
    </w:p>
    <w:p>
      <w:r>
        <w:t>A. Ngày 7, 14, 21, 28</w:t>
      </w:r>
    </w:p>
    <w:p>
      <w:r>
        <w:t>B. Ngày 5, 12, 19, 26</w:t>
      </w:r>
    </w:p>
    <w:p>
      <w:r>
        <w:t>C. Ngày 2, 9, 16, 23, 30</w:t>
      </w:r>
    </w:p>
    <w:p>
      <w:r>
        <w:t>D. Ngày 1, 8, 15, 22, 29</w:t>
      </w:r>
    </w:p>
    <w:p>
      <w:r>
        <w:t>Đáp án: C</w:t>
      </w:r>
    </w:p>
    <w:p>
      <w:r>
        <w:t>Lời giải: Tháng 3 có các ngày thứ ba là ngày 2, 9, 16, 23, 30. ần chọn là: C</w:t>
      </w:r>
    </w:p>
    <w:p>
      <w:pPr>
        <w:pStyle w:val="ListNumber"/>
      </w:pPr>
      <w:r>
        <w:t>Câu 17. Xem tờ lịch tháng ba dưới đây rồi trả lời các câu hỏi. Nếu thứ bảy tuần này là ngày thành lập Đoàn thanh niên cộng sản Hồ Chí Minh 26 tháng 3 thì thứ bảy tuần trước là ngày nào?</w:t>
      </w:r>
    </w:p>
    <w:p>
      <w:r>
        <w:t>Ảnh trong đề:</w:t>
      </w:r>
    </w:p>
    <w:p>
      <w:r>
        <w:drawing>
          <wp:inline xmlns:a="http://schemas.openxmlformats.org/drawingml/2006/main" xmlns:pic="http://schemas.openxmlformats.org/drawingml/2006/picture">
            <wp:extent cx="4067175" cy="2361880"/>
            <wp:docPr id="314" name="Picture 314"/>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r>
        <w:t>Nguồn ảnh: 17 Bài tập trắc nghiệm Ngày, Tháng lớp 2 (có lời giải) | Toán lớp 2 Cánh diều - https://vietjack.com/toan-2-canh-dieu/images/trac-nghiem-ngay-thang-2.PNG</w:t>
      </w:r>
    </w:p>
    <w:p>
      <w:r>
        <w:t>A. Ngày 27 tháng 3</w:t>
      </w:r>
    </w:p>
    <w:p>
      <w:r>
        <w:t>B. Ngày 25 tháng 3</w:t>
      </w:r>
    </w:p>
    <w:p>
      <w:r>
        <w:t>C. Ngày 19 tháng 3</w:t>
      </w:r>
    </w:p>
    <w:p>
      <w:r>
        <w:t>D. Ngày 12 tháng 3</w:t>
      </w:r>
    </w:p>
    <w:p>
      <w:r>
        <w:t>Đáp án: C</w:t>
      </w:r>
    </w:p>
    <w:p>
      <w:r>
        <w:t>Lời giải: Thứ bảy tuần này cách thứ bảy tuần trước 1 tuần. Mà 1 tuần có 7 ngày, ta có 26 – 7 = 19. Vậy thứ bảy tuần trước là ngày 19 tháng 3. ần chọn là: C</w:t>
      </w:r>
    </w:p>
    <w:p>
      <w:pPr>
        <w:pStyle w:val="Heading2"/>
      </w:pPr>
      <w:r>
        <w:t>Trắc nghiệm Chương 4. Các số trong phạm vi 1000</w:t>
      </w:r>
    </w:p>
    <w:p>
      <w:pPr>
        <w:pStyle w:val="Heading3"/>
      </w:pPr>
      <w:r>
        <w:t>Trắc nghiệm Các số trong phạm vi 1000</w:t>
      </w:r>
    </w:p>
    <w:p>
      <w:r>
        <w:t>Nguồn: https://vietjack.com/toan-2-canh-dieu/trac-nghiem-cac-so-trong-pham-vi-1000.jsp</w:t>
      </w:r>
    </w:p>
    <w:p>
      <w:r>
        <w:t>Số câu trích xuất: 7</w:t>
      </w:r>
    </w:p>
    <w:p>
      <w:pPr>
        <w:pStyle w:val="ListNumber"/>
      </w:pPr>
      <w:r>
        <w:t>Câu 3. Con hãy chọn đáp án đúng nhất Giá trị của hình dưới đây là:</w:t>
      </w:r>
    </w:p>
    <w:p>
      <w:r>
        <w:t>Ảnh trong đề:</w:t>
      </w:r>
    </w:p>
    <w:p>
      <w:r>
        <w:drawing>
          <wp:inline xmlns:a="http://schemas.openxmlformats.org/drawingml/2006/main" xmlns:pic="http://schemas.openxmlformats.org/drawingml/2006/picture">
            <wp:extent cx="2486025" cy="1664033"/>
            <wp:docPr id="315" name="Picture 315"/>
            <wp:cNvGraphicFramePr>
              <a:graphicFrameLocks noChangeAspect="1"/>
            </wp:cNvGraphicFramePr>
            <a:graphic>
              <a:graphicData uri="http://schemas.openxmlformats.org/drawingml/2006/picture">
                <pic:pic>
                  <pic:nvPicPr>
                    <pic:cNvPr id="0" name="50965ba2bfed0edce101585afc78f9f28d497647.png"/>
                    <pic:cNvPicPr/>
                  </pic:nvPicPr>
                  <pic:blipFill>
                    <a:blip r:embed="rId296"/>
                    <a:stretch>
                      <a:fillRect/>
                    </a:stretch>
                  </pic:blipFill>
                  <pic:spPr>
                    <a:xfrm>
                      <a:off x="0" y="0"/>
                      <a:ext cx="2486025" cy="1664033"/>
                    </a:xfrm>
                    <a:prstGeom prst="rect"/>
                  </pic:spPr>
                </pic:pic>
              </a:graphicData>
            </a:graphic>
          </wp:inline>
        </w:drawing>
      </w:r>
    </w:p>
    <w:p>
      <w:r>
        <w:t>Nguồn ảnh: 16 Bài tập trắc nghiệm Các số trong phạm vi 1000 lớp 2 (có lời giải) | Toán lớp 2 Cánh diều - https://vietjack.com/toan-2-canh-dieu/images/trac-nghiem-cac-so-trong-pham-vi-1000-1.PNG</w:t>
      </w:r>
    </w:p>
    <w:p>
      <w:r>
        <w:t>A. 109</w:t>
      </w:r>
    </w:p>
    <w:p>
      <w:r>
        <w:t>B. 190</w:t>
      </w:r>
    </w:p>
    <w:p>
      <w:r>
        <w:t>C. 910</w:t>
      </w:r>
    </w:p>
    <w:p>
      <w:r>
        <w:t>D. 901</w:t>
      </w:r>
    </w:p>
    <w:p>
      <w:r>
        <w:t>Đáp án: C</w:t>
      </w:r>
    </w:p>
    <w:p>
      <w:r>
        <w:t>Lời giải: Chọn đáp án: 190</w:t>
      </w:r>
    </w:p>
    <w:p>
      <w:pPr>
        <w:pStyle w:val="ListNumber"/>
      </w:pPr>
      <w:r>
        <w:t>Câu 7. Con hãy chọn đáp án đúng nhất Số gồm 0 chục, 5 đơn vị, 2 trăm viết là:</w:t>
      </w:r>
    </w:p>
    <w:p>
      <w:r>
        <w:t>A. 502</w:t>
      </w:r>
    </w:p>
    <w:p>
      <w:r>
        <w:t>B. 205</w:t>
      </w:r>
    </w:p>
    <w:p>
      <w:r>
        <w:t>C. 250</w:t>
      </w:r>
    </w:p>
    <w:p>
      <w:r>
        <w:t>D. 520</w:t>
      </w:r>
    </w:p>
    <w:p>
      <w:r>
        <w:t>Lời giải: Số gồm 0 chục, 5 đơn vị, 2 trăm viết là: 205</w:t>
      </w:r>
    </w:p>
    <w:p>
      <w:pPr>
        <w:pStyle w:val="ListNumber"/>
      </w:pPr>
      <w:r>
        <w:t>Câu 8. Con hãy chọn đáp án đúng nhất Số gồm 1 trăm, 3 chục và 4 đơn vị viết là:</w:t>
      </w:r>
    </w:p>
    <w:p>
      <w:r>
        <w:t>A. 341</w:t>
      </w:r>
    </w:p>
    <w:p>
      <w:r>
        <w:t>B. 124</w:t>
      </w:r>
    </w:p>
    <w:p>
      <w:r>
        <w:t>C. 134</w:t>
      </w:r>
    </w:p>
    <w:p>
      <w:r>
        <w:t>D. 431</w:t>
      </w:r>
    </w:p>
    <w:p>
      <w:r>
        <w:t>Lời giải: Số gồm 1 trăm, 3 chục và 4 đơn vị viết là: 134</w:t>
      </w:r>
    </w:p>
    <w:p>
      <w:pPr>
        <w:pStyle w:val="ListNumber"/>
      </w:pPr>
      <w:r>
        <w:t>Câu 11. Con hãy chọn đáp án đúng nhất Số liền trước số gồm 3 trăm, 5 chục, 0 đơn vị là số:</w:t>
      </w:r>
    </w:p>
    <w:p>
      <w:r>
        <w:t>A. 340</w:t>
      </w:r>
    </w:p>
    <w:p>
      <w:r>
        <w:t>B. 250</w:t>
      </w:r>
    </w:p>
    <w:p>
      <w:r>
        <w:t>C. 359</w:t>
      </w:r>
    </w:p>
    <w:p>
      <w:r>
        <w:t>D. 349</w:t>
      </w:r>
    </w:p>
    <w:p>
      <w:r>
        <w:t>Lời giải: Số gồm 3 trăm, 5 chục, 0 đơn vị là số 350. Số liền trước số 350 là số 349. Chọn đáp án 349.</w:t>
      </w:r>
    </w:p>
    <w:p>
      <w:pPr>
        <w:pStyle w:val="ListNumber"/>
      </w:pPr>
      <w:r>
        <w:t>Câu 13. Con hãy điền từ / cụm từ/ số thích hợp vào các ô trống Điền số thích hợp vào chỗ trống:</w:t>
      </w:r>
    </w:p>
    <w:p>
      <w:r>
        <w:t>A. Số lớn nhất có 2 chữ số là : …..</w:t>
      </w:r>
    </w:p>
    <w:p>
      <w:r>
        <w:t>B. Số lớn nhất có 3 chữ số là : …..</w:t>
      </w:r>
    </w:p>
    <w:p>
      <w:r>
        <w:t>Đáp án: A</w:t>
      </w:r>
    </w:p>
    <w:p>
      <w:r>
        <w:t>Lời giải: a) Số lớn nhất có 2 chữ số là : 99 b) Số lớn nhất có 3 chữ số là : 999</w:t>
      </w:r>
    </w:p>
    <w:p>
      <w:pPr>
        <w:pStyle w:val="ListNumber"/>
      </w:pPr>
      <w:r>
        <w:t>Câu 14. Con hãy điền từ / cụm từ/ số thích hợp vào các ô trống Điền số thích hợp vào chỗ trống: a ) Số liền trước của 1000 là : ……</w:t>
      </w:r>
    </w:p>
    <w:p>
      <w:r>
        <w:t>B. Số liền sau của số lớn nhất có 3 chữ số là : …..</w:t>
      </w:r>
    </w:p>
    <w:p>
      <w:r>
        <w:t>Đáp án: A</w:t>
      </w:r>
    </w:p>
    <w:p>
      <w:r>
        <w:t>Lời giải: a ) Số liền trước của 1000 là : 999 b) Số liền sau của số lớn nhất có 3 chữ số là :1000</w:t>
      </w:r>
    </w:p>
    <w:p>
      <w:pPr>
        <w:pStyle w:val="ListNumber"/>
      </w:pPr>
      <w:r>
        <w:t>Câu 15. Con hãy bấm vào từ/cụm từ để chọn. Bấm lại vào từ/cụm từ để bỏ chọn So sánh số nhỏ nhất có ba chữ số và số lẻ nhỏ nhất có ba chữ số.</w:t>
      </w:r>
    </w:p>
    <w:p>
      <w:r>
        <w:t>A. Số nhỏ nhất có ba chữ số lớn hơn.</w:t>
      </w:r>
    </w:p>
    <w:p>
      <w:r>
        <w:t>B. Số lẻ nhỏ nhất có ba chữ số lớn hơn.</w:t>
      </w:r>
    </w:p>
    <w:p>
      <w:r>
        <w:t>Lời giải: Số nhỏ nhất có ba chữ số là số 100. Số lẻ nhỏ nhất có ba chữ số là số 101. So sánh 100 &lt; 101 Chọn đáp án: Số lẻ nhỏ nhất có ba chữ số lớn hơn.</w:t>
      </w:r>
    </w:p>
    <w:p>
      <w:pPr>
        <w:pStyle w:val="Heading3"/>
      </w:pPr>
      <w:r>
        <w:t>Trắc nghiệm Các số có ba chữ số</w:t>
      </w:r>
    </w:p>
    <w:p>
      <w:r>
        <w:t>Nguồn: https://vietjack.com/toan-2-canh-dieu/trac-nghiem-cac-so-co-ba-chu-so.jsp</w:t>
      </w:r>
    </w:p>
    <w:p>
      <w:r>
        <w:t>Số câu trích xuất: 6</w:t>
      </w:r>
    </w:p>
    <w:p>
      <w:pPr>
        <w:pStyle w:val="ListNumber"/>
      </w:pPr>
      <w:r>
        <w:t>Câu 1. Con hãy chọn đáp án đúng nhất Số 255 ứng với cách đọc là:</w:t>
      </w:r>
    </w:p>
    <w:p>
      <w:r>
        <w:t>A. Hai trăm lăm lăm</w:t>
      </w:r>
    </w:p>
    <w:p>
      <w:r>
        <w:t>B. Hai trăm lăm mươi lăm</w:t>
      </w:r>
    </w:p>
    <w:p>
      <w:r>
        <w:t>C. Hai trăm năm lăm</w:t>
      </w:r>
    </w:p>
    <w:p>
      <w:r>
        <w:t>D. Hai trăm năm mươi lăm.</w:t>
      </w:r>
    </w:p>
    <w:p>
      <w:r>
        <w:t>Đáp án: C</w:t>
      </w:r>
    </w:p>
    <w:p>
      <w:r>
        <w:t>Lời giải: Số 255 đọc là Hai trăm năm mươi lăm ần chọn là D.</w:t>
      </w:r>
    </w:p>
    <w:p>
      <w:pPr>
        <w:pStyle w:val="ListNumber"/>
      </w:pPr>
      <w:r>
        <w:t>Câu 2. Con hãy chọn đáp án đúng nhất Số “Sáu trăm linh một” được viết là:</w:t>
      </w:r>
    </w:p>
    <w:p>
      <w:r>
        <w:t>A. 61</w:t>
      </w:r>
    </w:p>
    <w:p>
      <w:r>
        <w:t>B. 6001</w:t>
      </w:r>
    </w:p>
    <w:p>
      <w:r>
        <w:t>C. 601</w:t>
      </w:r>
    </w:p>
    <w:p>
      <w:r>
        <w:t>D. 691</w:t>
      </w:r>
    </w:p>
    <w:p>
      <w:r>
        <w:t>Đáp án: C</w:t>
      </w:r>
    </w:p>
    <w:p>
      <w:r>
        <w:t>Lời giải: Số “Sáu trăm linh một” được viết là: 601. ần chọn là C.</w:t>
      </w:r>
    </w:p>
    <w:p>
      <w:pPr>
        <w:pStyle w:val="ListNumber"/>
      </w:pPr>
      <w:r>
        <w:t>Câu 4. Con hãy lựa chọn đáp án Đúng hoặc Sai Số 241 là số có ba chữ số. Đúng hay sai?</w:t>
      </w:r>
    </w:p>
    <w:p>
      <w:r>
        <w:t>A. Đúng</w:t>
      </w:r>
    </w:p>
    <w:p>
      <w:r>
        <w:t>B. Sai</w:t>
      </w:r>
    </w:p>
    <w:p>
      <w:r>
        <w:t>Lời giải: Số 241 là số có ba chữ số, chữ số hàng trăm là số 2, chữ số hàng chục là số 4, chữ số hàng đơn vị là số 1.</w:t>
      </w:r>
    </w:p>
    <w:p>
      <w:pPr>
        <w:pStyle w:val="ListNumber"/>
      </w:pPr>
      <w:r>
        <w:t>Câu 5. Con hãy chọn đáp án đúng nhất Số gồm 8 trăm, 0 chục, 4 đơn vị được viết, đọc là:</w:t>
      </w:r>
    </w:p>
    <w:p>
      <w:r>
        <w:t>A. 840</w:t>
      </w:r>
    </w:p>
    <w:p>
      <w:r>
        <w:t>B. 408</w:t>
      </w:r>
    </w:p>
    <w:p>
      <w:r>
        <w:t>C. 804</w:t>
      </w:r>
    </w:p>
    <w:p>
      <w:r>
        <w:t>Lời giải: Số gồm 8 trăm, 0 chục, 4 đơn vị được viết là 804. Số 804 được đọc là Tám trăm linh tư.</w:t>
      </w:r>
    </w:p>
    <w:p>
      <w:pPr>
        <w:pStyle w:val="ListNumber"/>
      </w:pPr>
      <w:r>
        <w:t>Câu 6. Con hãy chọn những đáp án đúng (Được chọn nhiều đáp án) Số 990 là số:</w:t>
      </w:r>
    </w:p>
    <w:p>
      <w:r>
        <w:t>A. Số có hai chữ số</w:t>
      </w:r>
    </w:p>
    <w:p>
      <w:r>
        <w:t>B. Số có ba chữ số</w:t>
      </w:r>
    </w:p>
    <w:p>
      <w:r>
        <w:t>C. Số tròn chục</w:t>
      </w:r>
    </w:p>
    <w:p>
      <w: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pPr>
        <w:pStyle w:val="ListNumber"/>
      </w:pPr>
      <w:r>
        <w:t>Câu 7. Con hãy chọn đáp án đúng nhất Số 311 được tạo thành bởi mấy số?</w:t>
      </w:r>
    </w:p>
    <w:p>
      <w:r>
        <w:t>A. 3</w:t>
      </w:r>
    </w:p>
    <w:p>
      <w:r>
        <w:t>B. 2</w:t>
      </w:r>
    </w:p>
    <w:p>
      <w:r>
        <w:t>C. 4</w:t>
      </w:r>
    </w:p>
    <w:p>
      <w:r>
        <w:t>D. 1</w:t>
      </w:r>
    </w:p>
    <w:p>
      <w:r>
        <w:t>Lời giải: Số 311 có chữ số hàng trăm là số 3, có chữ số hàng chục và hàng đơn vị là số 1. Vậy số 311 được tạo bởi 2 số là 3 và 1. Chọn đáp án: 2</w:t>
      </w:r>
    </w:p>
    <w:p>
      <w:pPr>
        <w:pStyle w:val="Heading3"/>
      </w:pPr>
      <w:r>
        <w:t>Trắc nghiệm Các số có ba chữ số (tiếp theo)</w:t>
      </w:r>
    </w:p>
    <w:p>
      <w:r>
        <w:t>Nguồn: https://vietjack.com/toan-2-canh-dieu/trac-nghiem-cac-so-co-ba-chu-so-tiep-theo.jsp</w:t>
      </w:r>
    </w:p>
    <w:p>
      <w:r>
        <w:t>Số câu trích xuất: 4</w:t>
      </w:r>
    </w:p>
    <w:p>
      <w:pPr>
        <w:pStyle w:val="ListNumber"/>
      </w:pPr>
      <w:r>
        <w:t>Câu 4. Con hãy chọn những đáp án đúng (Được chọn nhiều đáp án) Số 701 gồm:</w:t>
      </w:r>
    </w:p>
    <w:p>
      <w:r>
        <w:t>A. 1 trăm</w:t>
      </w:r>
    </w:p>
    <w:p>
      <w:r>
        <w:t>B. 7 trăm</w:t>
      </w:r>
    </w:p>
    <w:p>
      <w:r>
        <w:t>C. 10 đơn vị</w:t>
      </w:r>
    </w:p>
    <w:p>
      <w:r>
        <w:t>D. 1 đơn vị</w:t>
      </w:r>
    </w:p>
    <w:p>
      <w:r>
        <w:t>Lời giải: Số 701 có chữ số hàng trăm là số 7, chữ số hàng chục là 0, chữ số hàng đơn vị là 1. Như vậy, số 701 gồm 7 trăm và 1 đơn vị .</w:t>
      </w:r>
    </w:p>
    <w:p>
      <w:pPr>
        <w:pStyle w:val="ListNumber"/>
      </w:pPr>
      <w:r>
        <w:t>Câu 5. Con hãy lựa chọn đáp án Đúng hoặc Sai Số 241 là số có ba chữ số. Đúng hay sai?</w:t>
      </w:r>
    </w:p>
    <w:p>
      <w:r>
        <w:t>A. Đúng</w:t>
      </w:r>
    </w:p>
    <w:p>
      <w:r>
        <w:t>B. Sai</w:t>
      </w:r>
    </w:p>
    <w:p>
      <w:r>
        <w:t>Lời giải: Số 241 là số có ba chữ số, chữ số hàng trăm là số 2, chữ số hàng chục là số 4, chữ số hàng đơn vị là số 1.</w:t>
      </w:r>
    </w:p>
    <w:p>
      <w:pPr>
        <w:pStyle w:val="ListNumber"/>
      </w:pPr>
      <w:r>
        <w:t>Câu 6. Con hãy chọn những đáp án đúng (Được chọn nhiều đáp án) Số 990 là số:</w:t>
      </w:r>
    </w:p>
    <w:p>
      <w:r>
        <w:t>A. Số có hai chữ số</w:t>
      </w:r>
    </w:p>
    <w:p>
      <w:r>
        <w:t>B. Số có ba chữ số</w:t>
      </w:r>
    </w:p>
    <w:p>
      <w:r>
        <w:t>C. Số tròn chục</w:t>
      </w:r>
    </w:p>
    <w:p>
      <w: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pPr>
        <w:pStyle w:val="ListNumber"/>
      </w:pPr>
      <w:r>
        <w:t>Câu 7. Có bao nhiêu số có ba chữ số mà tổng ba chữ số của nó bằng 2?</w:t>
      </w:r>
    </w:p>
    <w:p>
      <w:r>
        <w:t>A. 3 số</w:t>
      </w:r>
    </w:p>
    <w:p>
      <w:r>
        <w:t>B. 4 số</w:t>
      </w:r>
    </w:p>
    <w:p>
      <w:r>
        <w:t>C. 5 số</w:t>
      </w:r>
    </w:p>
    <w:p>
      <w:r>
        <w:t>D. 6 số</w:t>
      </w:r>
    </w:p>
    <w:p>
      <w:r>
        <w:t>Đáp án: C</w:t>
      </w:r>
    </w:p>
    <w:p>
      <w:r>
        <w:t>Lời giải: Bước 1: Xác định các nhóm ba số có tổng bằng 2. Các nhóm ba số có tổng bằng 2 là (2; 0; 0) ; (1; 1; 0) Bước 2: Từ các nhóm ba số đã tìm được, lập các số có ba chữ số. Từ nhóm số (2; 0; 0) ta lập được 1 số có ba chữ số: 200. Từ nhóm số (1; 1; 0) ta chọn chữ số 1 làm hàng trăm + Nếu chọn 1 làm chữ số hàng chục, 0 làm chữ số hàng đơn vị ta được số 110. + Nếu chọn 0 làm chữ số hàng chục, 1 làm chữ số hàng đơn vị ta được số 101. Như vậy, ta lập được tất cả 3 số thỏa mãn yêu cầu đề bài: 200; 110; 101. Chọn đáp án: 3 số ần chọn là: A</w:t>
      </w:r>
    </w:p>
    <w:p>
      <w:pPr>
        <w:pStyle w:val="Heading3"/>
      </w:pPr>
      <w:r>
        <w:t>Trắc nghiệm So sánh các số có ba chữ số</w:t>
      </w:r>
    </w:p>
    <w:p>
      <w:r>
        <w:t>Nguồn: https://vietjack.com/toan-2-canh-dieu/trac-nghiem-so-sanh-cac-so-co-ba-chu-so.jsp</w:t>
      </w:r>
    </w:p>
    <w:p>
      <w:r>
        <w:t>Số câu trích xuất: 6</w:t>
      </w:r>
    </w:p>
    <w:p>
      <w:pPr>
        <w:pStyle w:val="ListNumber"/>
      </w:pPr>
      <w:r>
        <w:t>Câu 7. Con hãy chọn đáp án đúng nhất Số cần điền vào dấu ? trên trục số là:</w:t>
      </w:r>
    </w:p>
    <w:p>
      <w:r>
        <w:t>Ảnh trong đề:</w:t>
      </w:r>
    </w:p>
    <w:p>
      <w:r>
        <w:drawing>
          <wp:inline xmlns:a="http://schemas.openxmlformats.org/drawingml/2006/main" xmlns:pic="http://schemas.openxmlformats.org/drawingml/2006/picture">
            <wp:extent cx="3638550" cy="648247"/>
            <wp:docPr id="316" name="Picture 316"/>
            <wp:cNvGraphicFramePr>
              <a:graphicFrameLocks noChangeAspect="1"/>
            </wp:cNvGraphicFramePr>
            <a:graphic>
              <a:graphicData uri="http://schemas.openxmlformats.org/drawingml/2006/picture">
                <pic:pic>
                  <pic:nvPicPr>
                    <pic:cNvPr id="0" name="d00a42846a035d94b3801e793b75d0dca56ae1f4.png"/>
                    <pic:cNvPicPr/>
                  </pic:nvPicPr>
                  <pic:blipFill>
                    <a:blip r:embed="rId297"/>
                    <a:stretch>
                      <a:fillRect/>
                    </a:stretch>
                  </pic:blipFill>
                  <pic:spPr>
                    <a:xfrm>
                      <a:off x="0" y="0"/>
                      <a:ext cx="3638550" cy="648247"/>
                    </a:xfrm>
                    <a:prstGeom prst="rect"/>
                  </pic:spPr>
                </pic:pic>
              </a:graphicData>
            </a:graphic>
          </wp:inline>
        </w:drawing>
      </w:r>
    </w:p>
    <w:p>
      <w:r>
        <w:t>Nguồn ảnh: 25 Bài tập trắc nghiệm So sánh các số có ba chữ số lớp 2 (có lời giải) | Toán lớp 2 Cánh diều - https://vietjack.com/toan-2-canh-dieu/images/trac-nghiem-so-sanh-cac-so-co-ba-chu-so.PNG</w:t>
      </w:r>
    </w:p>
    <w:p>
      <w:r>
        <w:drawing>
          <wp:inline xmlns:a="http://schemas.openxmlformats.org/drawingml/2006/main" xmlns:pic="http://schemas.openxmlformats.org/drawingml/2006/picture">
            <wp:extent cx="3638550" cy="688093"/>
            <wp:docPr id="317" name="Picture 317"/>
            <wp:cNvGraphicFramePr>
              <a:graphicFrameLocks noChangeAspect="1"/>
            </wp:cNvGraphicFramePr>
            <a:graphic>
              <a:graphicData uri="http://schemas.openxmlformats.org/drawingml/2006/picture">
                <pic:pic>
                  <pic:nvPicPr>
                    <pic:cNvPr id="0" name="ec500815e1b97bf7c9d5515aad126eb0298e25e1.png"/>
                    <pic:cNvPicPr/>
                  </pic:nvPicPr>
                  <pic:blipFill>
                    <a:blip r:embed="rId298"/>
                    <a:stretch>
                      <a:fillRect/>
                    </a:stretch>
                  </pic:blipFill>
                  <pic:spPr>
                    <a:xfrm>
                      <a:off x="0" y="0"/>
                      <a:ext cx="3638550" cy="688093"/>
                    </a:xfrm>
                    <a:prstGeom prst="rect"/>
                  </pic:spPr>
                </pic:pic>
              </a:graphicData>
            </a:graphic>
          </wp:inline>
        </w:drawing>
      </w:r>
    </w:p>
    <w:p>
      <w:r>
        <w:t>Nguồn ảnh: 25 Bài tập trắc nghiệm So sánh các số có ba chữ số lớp 2 (có lời giải) | Toán lớp 2 Cánh diều - https://vietjack.com/toan-2-canh-dieu/images/trac-nghiem-so-sanh-cac-so-co-ba-chu-so-1.PNG</w:t>
      </w:r>
    </w:p>
    <w:p>
      <w:r>
        <w:t>A. 890</w:t>
      </w:r>
    </w:p>
    <w:p>
      <w:r>
        <w:t>B. 8100</w:t>
      </w:r>
    </w:p>
    <w:p>
      <w:r>
        <w:t>C. 1000</w:t>
      </w:r>
    </w:p>
    <w:p>
      <w:r>
        <w:t>D. 900</w:t>
      </w:r>
    </w:p>
    <w:p>
      <w:r>
        <w:t>Lời giải: Ta có: 897; 898; 899; 900 nên số cần điền vào dấu ?? là 900.</w:t>
      </w:r>
    </w:p>
    <w:p>
      <w:pPr>
        <w:pStyle w:val="ListNumber"/>
      </w:pPr>
      <w:r>
        <w:t>Câu 8. Con hãy chọn đáp án đúng nhất Số liền trước của 398 là :</w:t>
      </w:r>
    </w:p>
    <w:p>
      <w:r>
        <w:t>A. 300</w:t>
      </w:r>
    </w:p>
    <w:p>
      <w:r>
        <w:t>B. 400</w:t>
      </w:r>
    </w:p>
    <w:p>
      <w:r>
        <w:t>C. 397</w:t>
      </w:r>
    </w:p>
    <w:p>
      <w:r>
        <w:t>D. 399</w:t>
      </w:r>
    </w:p>
    <w:p>
      <w:r>
        <w:t>Đáp án: C</w:t>
      </w:r>
    </w:p>
    <w:p>
      <w:r>
        <w:t>Lời giải: Số liền trước của 398 là 397. ần chọn là C.</w:t>
      </w:r>
    </w:p>
    <w:p>
      <w:pPr>
        <w:pStyle w:val="ListNumber"/>
      </w:pPr>
      <w:r>
        <w:t>Câu 10. Con hãy chọn những đáp án đúng (Được chọn nhiều đáp án) Những nhận định nào dưới đây không đúng khi so sánh các số có ba chữ số?</w:t>
      </w:r>
    </w:p>
    <w:p>
      <w:r>
        <w:t>A. Khi so sánh số có ba chữ số, ta so sánh lần lượt các hàng trăm, chục, đơn vị.</w:t>
      </w:r>
    </w:p>
    <w:p>
      <w:r>
        <w:t>B. Khi so sánh số có ba chữ số, ta so sánh lần lượt các hàng đơn vị, chục, trăm.</w:t>
      </w:r>
    </w:p>
    <w:p>
      <w:r>
        <w:t>C. Nếu chữ số hàng trăm bằng nhau, ta so sánh đến chữ số hàng đơn vị.</w:t>
      </w:r>
    </w:p>
    <w:p>
      <w:r>
        <w:t>D. Nếu chữ số hàng trăm bằng nhau, ta so sánh đến chữ số hàng chục.</w:t>
      </w:r>
    </w:p>
    <w:p>
      <w:r>
        <w:t>Lời giải: Khi so sánh số có ba chữ số, ta so sánh lần lượt các hàng trăm, chục, đơn vị. =&gt; Đúng Khi so sánh số có ba chữ số, ta so sánh lần lượt các hàng đơn vị, chục, trăm. =&gt; Sai Nếu chữ số hàng trăm bằng nhau, ta so sánh đến chữ số hàng đơn vị.=&gt; Sai Nếu chữ số hàng trăm bằng nhau, ta so sánh đến chữ số hàng chục. =&gt; Đúng. Chọn đáp án: Khi so sánh số có ba chữ số, ta so sánh lần lượt các hàng đơn vị, chục, trăm. Nếu chữ số hàng trăm bằng nhau, ta so sánh đến chữ số hàng đơn vị Khi so sánh các số có ba chữ số, ta so sánh lần lượt các hàng trăm, chục, đơn vị. Nếu chữ số hàng trăm bằng nhau, ta so sánh chữ số hàng chục. Nếu chữ số hàng chục bằng nhau, ta so sánh chữ số hàng đơn vị.</w:t>
      </w:r>
    </w:p>
    <w:p>
      <w:pPr>
        <w:pStyle w:val="ListNumber"/>
      </w:pPr>
      <w:r>
        <w:t>Câu 11. Con hãy chọn đáp án đúng nhất Có bao nhiêu số lớn hơn 302 và nhỏ hơn 309.</w:t>
      </w:r>
    </w:p>
    <w:p>
      <w:r>
        <w:t>A. 5 số</w:t>
      </w:r>
    </w:p>
    <w:p>
      <w:r>
        <w:t>B. 6 số</w:t>
      </w:r>
    </w:p>
    <w:p>
      <w:r>
        <w:t>C. 7 số</w:t>
      </w:r>
    </w:p>
    <w:p>
      <w:r>
        <w:t>D. 8 số</w:t>
      </w:r>
    </w:p>
    <w:p>
      <w:r>
        <w:t>Đáp án: B</w:t>
      </w:r>
    </w:p>
    <w:p>
      <w:r>
        <w:t>Lời giải: Bước 1: Liệt kê các số lớn hơn 302 và nhỏ hơn 309. Các số lớn hơn 302 và nhỏ hơn 309 là:303; 304; 305; 306; 307; 308. Bước 2: Đếm các số đã liệt kê và chọn đáp án thích hợp. Có 6 số số lớn hơn 302 và nhỏ hơn 309. Chọn đáp án: 6 số.</w:t>
      </w:r>
    </w:p>
    <w:p>
      <w:pPr>
        <w:pStyle w:val="ListNumber"/>
      </w:pPr>
      <w:r>
        <w:t>Câu 12. Con hãy lựa chọn đáp án Đúng hoặc Sai Số chẵn lớn hơn số 313 và nhỏ hơn số liền sau của 314 là 316. Đúng hay Sai ?</w:t>
      </w:r>
    </w:p>
    <w:p>
      <w:r>
        <w:t>A. Đúng</w:t>
      </w:r>
    </w:p>
    <w:p>
      <w:r>
        <w:t>B. Sai</w:t>
      </w:r>
    </w:p>
    <w:p>
      <w:r>
        <w:t>Đáp án: C</w:t>
      </w:r>
    </w:p>
    <w:p>
      <w:r>
        <w:t>Lời giải: Số chẵn lớn hơn 313 là 314; 316; 318... Số liền sau của số 314 là 315 Số chẵn lớn hơn 313 và bé hơn 315 là 314 không phải 316. ần chọn là Sai.</w:t>
      </w:r>
    </w:p>
    <w:p>
      <w:pPr>
        <w:pStyle w:val="ListNumber"/>
      </w:pPr>
      <w:r>
        <w:t>Câu 18. Con hãy chọn những đáp án đúng (Được chọn nhiều đáp án) Đánh dấu tích vào những phép so sánh đúng.</w:t>
      </w:r>
    </w:p>
    <w:p>
      <w:r>
        <w:t>A. 340 &lt; 300</w:t>
      </w:r>
    </w:p>
    <w:p>
      <w:r>
        <w:t>B. 270 &gt; 290</w:t>
      </w:r>
    </w:p>
    <w:p>
      <w:r>
        <w:t>C. 250 &gt; 240</w:t>
      </w:r>
    </w:p>
    <w:p>
      <w:r>
        <w:t>D. 160 &lt; 290</w:t>
      </w:r>
    </w:p>
    <w:p>
      <w:r>
        <w:t>Đáp án: B</w:t>
      </w:r>
    </w:p>
    <w:p>
      <w:r>
        <w:t>Lời giải: Bước 1: So sánh các số trong các trường hợp ở đề bài 340 &gt; 300 270 &lt; 290 250 &gt; 240 160 &lt; 290 Bước 2: Đối chiếu kết quả và tích vào những phép so sánh đúng. 340 &lt; 300 =&gt; Sai 270 &gt; 290 =&gt; Sai 250 &gt; 240 =&gt; Đúng 160 &lt; 290 =&gt; Đúng Chọn đáp án: 250 &gt; 240 ; 160 &lt; 290</w:t>
      </w:r>
    </w:p>
    <w:p>
      <w:pPr>
        <w:pStyle w:val="Heading3"/>
      </w:pPr>
      <w:r>
        <w:t>Trắc nghiệm Mét</w:t>
      </w:r>
    </w:p>
    <w:p>
      <w:r>
        <w:t>Nguồn: https://vietjack.com/toan-2-canh-dieu/trac-nghiem-met.jsp</w:t>
      </w:r>
    </w:p>
    <w:p>
      <w:r>
        <w:t>Số câu trích xuất: 12</w:t>
      </w:r>
    </w:p>
    <w:p>
      <w:pPr>
        <w:pStyle w:val="ListNumber"/>
      </w:pPr>
      <w:r>
        <w:t>Câu 1. Con hãy chọn đáp án đúng nhất Mét được viết tắt là:</w:t>
      </w:r>
    </w:p>
    <w:p>
      <w:r>
        <w:t>A. cm</w:t>
      </w:r>
    </w:p>
    <w:p>
      <w:r>
        <w:t>B. dm</w:t>
      </w:r>
    </w:p>
    <w:p>
      <w:r>
        <w:t>C. m</w:t>
      </w:r>
    </w:p>
    <w:p>
      <w:r>
        <w:t>Đáp án: C</w:t>
      </w:r>
    </w:p>
    <w:p>
      <w:r>
        <w:t>Lời giải: Mét được viết tắt là m. Chọn C.</w:t>
      </w:r>
    </w:p>
    <w:p>
      <w:pPr>
        <w:pStyle w:val="ListNumber"/>
      </w:pPr>
      <w:r>
        <w:t>Câu 2. Con hãy lựa chọn đáp án Đúng hoặc Sai 1 m = 100 dm. Đúng hay sai?</w:t>
      </w:r>
    </w:p>
    <w:p>
      <w:r>
        <w:t>A. Đúng</w:t>
      </w:r>
    </w:p>
    <w:p>
      <w:r>
        <w:t>B. Sai</w:t>
      </w:r>
    </w:p>
    <w:p>
      <w:r>
        <w:t>Lời giải: Ta có: 1 m = 10 dm. Do đó khẳng định “1 m = 100 dm” là sai. Chọn đáp án “Sai”.</w:t>
      </w:r>
    </w:p>
    <w:p>
      <w:pPr>
        <w:pStyle w:val="ListNumber"/>
      </w:pPr>
      <w:r>
        <w:t>Câu 3. Con hãy chọn đáp án đúng nhất Số thích hợp điền vào chỗ trống để 1 m = … cm là:</w:t>
      </w:r>
    </w:p>
    <w:p>
      <w:r>
        <w:t>A. 1</w:t>
      </w:r>
    </w:p>
    <w:p>
      <w:r>
        <w:t>B. 5</w:t>
      </w:r>
    </w:p>
    <w:p>
      <w:r>
        <w:t>C. 10</w:t>
      </w:r>
    </w:p>
    <w:p>
      <w:r>
        <w:t>D. 100</w:t>
      </w:r>
    </w:p>
    <w:p>
      <w:r>
        <w:t>Đáp án: D</w:t>
      </w:r>
    </w:p>
    <w:p>
      <w:r>
        <w:t>Lời giải: Ta có: 1 m = 100 cm. Vậy số thích hợp điền vào chỗ trống là 100. Chọn D.</w:t>
      </w:r>
    </w:p>
    <w:p>
      <w:pPr>
        <w:pStyle w:val="ListNumber"/>
      </w:pPr>
      <w:r>
        <w:t>Câu 5. Con hãy chọn đáp án đúng nhất 9 m = … cm. Số thích hợp điền vào chỗ trống là:</w:t>
      </w:r>
    </w:p>
    <w:p>
      <w:r>
        <w:t>A. 9</w:t>
      </w:r>
    </w:p>
    <w:p>
      <w:r>
        <w:t>B. 90</w:t>
      </w:r>
    </w:p>
    <w:p>
      <w:r>
        <w:t>C. 900</w:t>
      </w:r>
    </w:p>
    <w:p>
      <w:r>
        <w:t>Đáp án: C</w:t>
      </w:r>
    </w:p>
    <w:p>
      <w:r>
        <w:t>Lời giải: Ta có 1 m = 100 cm nên 9 m = 900 cm. Vậy số thích hợp điền vào chỗ trống là 900. Chọn C.</w:t>
      </w:r>
    </w:p>
    <w:p>
      <w:pPr>
        <w:pStyle w:val="ListNumber"/>
      </w:pPr>
      <w:r>
        <w:t>Câu 7. Con hãy chọn đáp án đúng nhất Chọn số đo thích hợp. Phòng học lớp em dài khoảng:</w:t>
      </w:r>
    </w:p>
    <w:p>
      <w:r>
        <w:t>A. 10 cm</w:t>
      </w:r>
    </w:p>
    <w:p>
      <w:r>
        <w:t>B. 10 dm</w:t>
      </w:r>
    </w:p>
    <w:p>
      <w:r>
        <w:t>C. 10 m</w:t>
      </w:r>
    </w:p>
    <w:p>
      <w:r>
        <w:t>Đáp án: C</w:t>
      </w:r>
    </w:p>
    <w:p>
      <w:r>
        <w:t>Lời giải: Phòng học lớp em dài khoảng 10 m. Chọn C.</w:t>
      </w:r>
    </w:p>
    <w:p>
      <w:pPr>
        <w:pStyle w:val="ListNumber"/>
      </w:pPr>
      <w:r>
        <w:t>Câu 8. Con hãy chọn đáp án đúng nhất Tính: 25 m + 16 m.</w:t>
      </w:r>
    </w:p>
    <w:p>
      <w:r>
        <w:t>A. 31 m</w:t>
      </w:r>
    </w:p>
    <w:p>
      <w:r>
        <w:t>B. 32 m</w:t>
      </w:r>
    </w:p>
    <w:p>
      <w:r>
        <w:t>C. 40 m</w:t>
      </w:r>
    </w:p>
    <w:p>
      <w:r>
        <w:t>D. 41 m</w:t>
      </w:r>
    </w:p>
    <w:p>
      <w:r>
        <w:t>Đáp án: D</w:t>
      </w:r>
    </w:p>
    <w:p>
      <w:r>
        <w:t>Lời giải: Ta có: 25 m + 16 m = 41 m. Chọn D.</w:t>
      </w:r>
    </w:p>
    <w:p>
      <w:pPr>
        <w:pStyle w:val="ListNumber"/>
      </w:pPr>
      <w:r>
        <w:t>Câu 10. Con hãy chọn đáp án đúng nhất Tính: 58 m + 35 m – 12 m.</w:t>
      </w:r>
    </w:p>
    <w:p>
      <w:r>
        <w:t>A. 80 m</w:t>
      </w:r>
    </w:p>
    <w:p>
      <w:r>
        <w:t>B. 81 m</w:t>
      </w:r>
    </w:p>
    <w:p>
      <w:r>
        <w:t>C. 82 m</w:t>
      </w:r>
    </w:p>
    <w:p>
      <w:r>
        <w:t>D. 83 m</w:t>
      </w:r>
    </w:p>
    <w:p>
      <w:r>
        <w:t>Đáp án: B</w:t>
      </w:r>
    </w:p>
    <w:p>
      <w:r>
        <w:t>Lời giải: 58 m + 35 m – 12 m = 93 m – 12 m = 81 m. Chọn B.</w:t>
      </w:r>
    </w:p>
    <w:p>
      <w:pPr>
        <w:pStyle w:val="ListNumber"/>
      </w:pPr>
      <w:r>
        <w:t>Câu 11. Con hãy chọn đáp án đúng nhất Chọn dấu thích hợp để điền vào chỗ chấm: 8 m ... 77 dm</w:t>
      </w:r>
    </w:p>
    <w:p>
      <w:r>
        <w:t>A. &gt;</w:t>
      </w:r>
    </w:p>
    <w:p>
      <w:r>
        <w:t>B. &lt;</w:t>
      </w:r>
    </w:p>
    <w:p>
      <w:r>
        <w:t>C. =</w:t>
      </w:r>
    </w:p>
    <w:p>
      <w:r>
        <w:t>Đáp án: A</w:t>
      </w:r>
    </w:p>
    <w:p>
      <w:r>
        <w:t>Lời giải: Ta có 1 m = 10 dm nên 8 m = 80 dm. Mà 80 dm &gt; 77 dm. Vậy: 8 m &gt; 77 dm. Chọn A.</w:t>
      </w:r>
    </w:p>
    <w:p>
      <w:pPr>
        <w:pStyle w:val="ListNumber"/>
      </w:pPr>
      <w:r>
        <w:t>Câu 13. Con hãy chọn đáp án đúng nhất Tấm vải màu đỏ dài 18m, tấm vải màu xanh dài 24 m. Cả hai tấm vải có độ dài là:</w:t>
      </w:r>
    </w:p>
    <w:p>
      <w:r>
        <w:t>A. 32 m</w:t>
      </w:r>
    </w:p>
    <w:p>
      <w:r>
        <w:t>B. 42 m</w:t>
      </w:r>
    </w:p>
    <w:p>
      <w:r>
        <w:t>C. 52 m</w:t>
      </w:r>
    </w:p>
    <w:p>
      <w:r>
        <w:t>D. 62 m</w:t>
      </w:r>
    </w:p>
    <w:p>
      <w:r>
        <w:t>Đáp án: B</w:t>
      </w:r>
    </w:p>
    <w:p>
      <w:r>
        <w:t>Lời giải: Cả hai tấm vải có độ dài là: 18 + 24 = 42 (m) Đáp số: 42 m. Chọn B.</w:t>
      </w:r>
    </w:p>
    <w:p>
      <w:pPr>
        <w:pStyle w:val="ListNumber"/>
      </w:pPr>
      <w:r>
        <w:t>Câu 14. Cho biết chiều cao của một số công trình kiến trúc như sau: Trong các công trình kiến trúc đã cho, công trình cao nhất là:</w:t>
      </w:r>
    </w:p>
    <w:p>
      <w:r>
        <w:t>Ảnh trong đề:</w:t>
      </w:r>
    </w:p>
    <w:p>
      <w:r>
        <w:drawing>
          <wp:inline xmlns:a="http://schemas.openxmlformats.org/drawingml/2006/main" xmlns:pic="http://schemas.openxmlformats.org/drawingml/2006/picture">
            <wp:extent cx="3848099" cy="1628042"/>
            <wp:docPr id="318" name="Picture 318"/>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r>
        <w:t>Nguồn ảnh: 17 Bài tập trắc nghiệm Mét lớp 2 (có lời giải) | Toán lớp 2 Cánh diều - https://vietjack.com/toan-2-canh-dieu/images/trac-nghiem-met.PNG</w:t>
      </w:r>
    </w:p>
    <w:p>
      <w:r>
        <w:t>A. Cột cờ Hà Nội</w:t>
      </w:r>
    </w:p>
    <w:p>
      <w:r>
        <w:t>B. Tháp Rùa</w:t>
      </w:r>
    </w:p>
    <w:p>
      <w:r>
        <w:t>C. Tháp chùa Thiên Mụ</w:t>
      </w:r>
    </w:p>
    <w:p>
      <w:r>
        <w:t>D. Dinh Độc Lập</w:t>
      </w:r>
    </w:p>
    <w:p>
      <w:r>
        <w:t>Đáp án: C</w:t>
      </w:r>
    </w:p>
    <w:p>
      <w:r>
        <w:t>Lời giải: Ta có: 9 m &lt; 21 m &lt; 26 m &lt; 33 m. Vậy trong các công trình kiến trúc đã cho, công trình cao nhất là cột cờ Hà Nội. ần chọn là: A</w:t>
      </w:r>
    </w:p>
    <w:p>
      <w:pPr>
        <w:pStyle w:val="ListNumber"/>
      </w:pPr>
      <w:r>
        <w:t>Câu 15. Cho biết chiều cao của một số công trình kiến trúc như sau: Công trình kiến trúc nào cao hơn 25 m nhưng thấp hơn 30 m?</w:t>
      </w:r>
    </w:p>
    <w:p>
      <w:r>
        <w:t>Ảnh trong đề:</w:t>
      </w:r>
    </w:p>
    <w:p>
      <w:r>
        <w:drawing>
          <wp:inline xmlns:a="http://schemas.openxmlformats.org/drawingml/2006/main" xmlns:pic="http://schemas.openxmlformats.org/drawingml/2006/picture">
            <wp:extent cx="3848099" cy="1628042"/>
            <wp:docPr id="319" name="Picture 319"/>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r>
        <w:t>Nguồn ảnh: 17 Bài tập trắc nghiệm Mét lớp 2 (có lời giải) | Toán lớp 2 Cánh diều - https://vietjack.com/toan-2-canh-dieu/images/trac-nghiem-met.PNG</w:t>
      </w:r>
    </w:p>
    <w:p>
      <w:r>
        <w:t>A. Cột cờ Hà Nội</w:t>
      </w:r>
    </w:p>
    <w:p>
      <w:r>
        <w:t>B. Tháp Rùa</w:t>
      </w:r>
    </w:p>
    <w:p>
      <w:r>
        <w:t>C. Tháp chùa Thiên Mụ</w:t>
      </w:r>
    </w:p>
    <w:p>
      <w:r>
        <w:t>D. Dinh Độc Lập</w:t>
      </w:r>
    </w:p>
    <w:p>
      <w:r>
        <w:t>Đáp án: C</w:t>
      </w:r>
    </w:p>
    <w:p>
      <w:r>
        <w:t>Lời giải: Ta có: 33 m &gt; 30 m 9 m &lt; 25 m 21 m &lt; 25 m 25 m &lt; 26 m &lt; 30 m. Vậy công trình kiến trúc cao hơn 25 m nhưng thấp hơn 30 m là Dinh Độc Lập. ần chọn là: D</w:t>
      </w:r>
    </w:p>
    <w:p>
      <w:pPr>
        <w:pStyle w:val="ListNumber"/>
      </w:pPr>
      <w:r>
        <w:t>Câu 16. Cho biết chiều cao của một số công trình kiến trúc như sau: Cột cờ Hà Nội cao hơn Tháp Rùa số mét là:</w:t>
      </w:r>
    </w:p>
    <w:p>
      <w:r>
        <w:t>Ảnh trong đề:</w:t>
      </w:r>
    </w:p>
    <w:p>
      <w:r>
        <w:drawing>
          <wp:inline xmlns:a="http://schemas.openxmlformats.org/drawingml/2006/main" xmlns:pic="http://schemas.openxmlformats.org/drawingml/2006/picture">
            <wp:extent cx="3848099" cy="1628042"/>
            <wp:docPr id="320" name="Picture 320"/>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r>
        <w:t>Nguồn ảnh: 17 Bài tập trắc nghiệm Mét lớp 2 (có lời giải) | Toán lớp 2 Cánh diều - https://vietjack.com/toan-2-canh-dieu/images/trac-nghiem-met.PNG</w:t>
      </w:r>
    </w:p>
    <w:p>
      <w:r>
        <w:t>A. 12 m</w:t>
      </w:r>
    </w:p>
    <w:p>
      <w:r>
        <w:t>B. 14 m</w:t>
      </w:r>
    </w:p>
    <w:p>
      <w:r>
        <w:t>C. 17 m</w:t>
      </w:r>
    </w:p>
    <w:p>
      <w:r>
        <w:t>D. 24 m</w:t>
      </w:r>
    </w:p>
    <w:p>
      <w:r>
        <w:t>Đáp án: C</w:t>
      </w:r>
    </w:p>
    <w:p>
      <w:r>
        <w:t>Lời giải: Cột cờ Hà Nội cao hơn Tháp Rùa số mét là: 33 – 9 = 24 (m) Đáp số: 24 m. ần chọn là: D</w:t>
      </w:r>
    </w:p>
    <w:p>
      <w:pPr>
        <w:pStyle w:val="Heading3"/>
      </w:pPr>
      <w:r>
        <w:t>Trắc nghiệm Ki-lô-mét</w:t>
      </w:r>
    </w:p>
    <w:p>
      <w:r>
        <w:t>Nguồn: https://vietjack.com/toan-2-canh-dieu/trac-nghiem-ki-lo-met.jsp</w:t>
      </w:r>
    </w:p>
    <w:p>
      <w:r>
        <w:t>Số câu trích xuất: 11</w:t>
      </w:r>
    </w:p>
    <w:p>
      <w:pPr>
        <w:pStyle w:val="ListNumber"/>
      </w:pPr>
      <w:r>
        <w:t>Câu 1. Con hãy chọn đáp án đúng nhất Ki-lô-mét được viết tắt là:</w:t>
      </w:r>
    </w:p>
    <w:p>
      <w:r>
        <w:t>A. cm</w:t>
      </w:r>
    </w:p>
    <w:p>
      <w:r>
        <w:t>B. dm</w:t>
      </w:r>
    </w:p>
    <w:p>
      <w:r>
        <w:t>C. m</w:t>
      </w:r>
    </w:p>
    <w:p>
      <w:r>
        <w:t>D. km</w:t>
      </w:r>
    </w:p>
    <w:p>
      <w:r>
        <w:t>Đáp án: D</w:t>
      </w:r>
    </w:p>
    <w:p>
      <w:r>
        <w:t>Lời giải: Ki-lô-mét được viết tắt là km. Chọn D.</w:t>
      </w:r>
    </w:p>
    <w:p>
      <w:pPr>
        <w:pStyle w:val="ListNumber"/>
      </w:pPr>
      <w:r>
        <w:t>Câu 2. Con hãy lựa chọn đáp án Đúng hoặc Sai 1 km = 100 m. Đúng hay sai?</w:t>
      </w:r>
    </w:p>
    <w:p>
      <w:r>
        <w:t>A. Đúng</w:t>
      </w:r>
    </w:p>
    <w:p>
      <w:r>
        <w:t>B. Sai</w:t>
      </w:r>
    </w:p>
    <w:p>
      <w:r>
        <w:t>Lời giải: Ta có: 1 km = 1000 m. Do đó khẳng định “1 km = 100 m” là sai. Chọn đáp án “Sai”.</w:t>
      </w:r>
    </w:p>
    <w:p>
      <w:pPr>
        <w:pStyle w:val="ListNumber"/>
      </w:pPr>
      <w:r>
        <w:t>Câu 4. Con hãy chọn đáp án đúng nhất Chọn số đo thích hợp. Quãng đường từ nhà Lan đến trường dài khoảng:</w:t>
      </w:r>
    </w:p>
    <w:p>
      <w:r>
        <w:t>A. 3 dm</w:t>
      </w:r>
    </w:p>
    <w:p>
      <w:r>
        <w:t>B. 3 m</w:t>
      </w:r>
    </w:p>
    <w:p>
      <w:r>
        <w:t>C. 3 km</w:t>
      </w:r>
    </w:p>
    <w:p>
      <w:r>
        <w:t>Đáp án: C</w:t>
      </w:r>
    </w:p>
    <w:p>
      <w:r>
        <w:t>Lời giải: Quãng đường từ nhà Lan đến trường dài khoảng 3 km. Chọn C.</w:t>
      </w:r>
    </w:p>
    <w:p>
      <w:pPr>
        <w:pStyle w:val="ListNumber"/>
      </w:pPr>
      <w:r>
        <w:t>Câu 5. Con hãy chọn đáp án đúng nhất Tính: 38 km + 9 km.</w:t>
      </w:r>
    </w:p>
    <w:p>
      <w:r>
        <w:t>A. 47 km</w:t>
      </w:r>
    </w:p>
    <w:p>
      <w:r>
        <w:t>B. 57 km</w:t>
      </w:r>
    </w:p>
    <w:p>
      <w:r>
        <w:t>C. 118 km</w:t>
      </w:r>
    </w:p>
    <w:p>
      <w:r>
        <w:t>D. 128 km</w:t>
      </w:r>
    </w:p>
    <w:p>
      <w:r>
        <w:t>Đáp án: A</w:t>
      </w:r>
    </w:p>
    <w:p>
      <w:r>
        <w:t>Lời giải: Ta có: 38 km + 9 km = 47 km. Chọn A.</w:t>
      </w:r>
    </w:p>
    <w:p>
      <w:pPr>
        <w:pStyle w:val="ListNumber"/>
      </w:pPr>
      <w:r>
        <w:t>Câu 7. Con hãy chọn đáp án đúng nhất Tính: 90 km – 25 km + 13 km.</w:t>
      </w:r>
    </w:p>
    <w:p>
      <w:r>
        <w:t>A. 52 km</w:t>
      </w:r>
    </w:p>
    <w:p>
      <w:r>
        <w:t>B. 62 km</w:t>
      </w:r>
    </w:p>
    <w:p>
      <w:r>
        <w:t>C. 78 km</w:t>
      </w:r>
    </w:p>
    <w:p>
      <w:r>
        <w:t>D. 88 km</w:t>
      </w:r>
    </w:p>
    <w:p>
      <w:r>
        <w:t>Đáp án: C</w:t>
      </w:r>
    </w:p>
    <w:p>
      <w:r>
        <w:t>Lời giải: Ta có: 90 km – 25 km + 13 km = 65 km + 13 km = 78 km. Chọn C.</w:t>
      </w:r>
    </w:p>
    <w:p>
      <w:pPr>
        <w:pStyle w:val="ListNumber"/>
      </w:pPr>
      <w:r>
        <w:t>Câu 8. Con hãy chọn đáp án đúng nhất Chọn dấu thích hợp để điền vào chỗ chấm: 50 km ... 61 km</w:t>
      </w:r>
    </w:p>
    <w:p>
      <w:r>
        <w:t>A. &gt;</w:t>
      </w:r>
    </w:p>
    <w:p>
      <w:r>
        <w:t>B. &lt;</w:t>
      </w:r>
    </w:p>
    <w:p>
      <w:r>
        <w:t>C. =</w:t>
      </w:r>
    </w:p>
    <w:p>
      <w:r>
        <w:t>Đáp án: B</w:t>
      </w:r>
    </w:p>
    <w:p>
      <w:r>
        <w:t>Lời giải: Ta có: 50 km &lt; 61 km. Chọn B.</w:t>
      </w:r>
    </w:p>
    <w:p>
      <w:pPr>
        <w:pStyle w:val="ListNumber"/>
      </w:pPr>
      <w:r>
        <w:t>Câu 9. Con hãy chọn đáp án đúng nhất Chọn dấu thích hợp để điền vào chỗ chấm: 1 km ... 999 m</w:t>
      </w:r>
    </w:p>
    <w:p>
      <w:r>
        <w:t>A. &gt;</w:t>
      </w:r>
    </w:p>
    <w:p>
      <w:r>
        <w:t>B. &lt;</w:t>
      </w:r>
    </w:p>
    <w:p>
      <w:r>
        <w:t>C. =</w:t>
      </w:r>
    </w:p>
    <w:p>
      <w:r>
        <w:t>Đáp án: A</w:t>
      </w:r>
    </w:p>
    <w:p>
      <w:r>
        <w:t>Lời giải: Ta có 1 km = 1000 m. Mà: 1000 m &gt; 999 m. Vậy: 1 km &gt; 999 m. Chọn A.</w:t>
      </w:r>
    </w:p>
    <w:p>
      <w:pPr>
        <w:pStyle w:val="ListNumber"/>
      </w:pPr>
      <w:r>
        <w:t>Câu 10. Con hãy chọn đáp án đúng nhất Quãng đường thứ nhất dài 25km, quãng đường thứ hai dài 38 km. Độ dài cả hai quãng đường đó là:</w:t>
      </w:r>
    </w:p>
    <w:p>
      <w:r>
        <w:t>A. 52 km</w:t>
      </w:r>
    </w:p>
    <w:p>
      <w:r>
        <w:t>B. 53 km</w:t>
      </w:r>
    </w:p>
    <w:p>
      <w:r>
        <w:t>C. 62 km</w:t>
      </w:r>
    </w:p>
    <w:p>
      <w:r>
        <w:t>D. 63 km</w:t>
      </w:r>
    </w:p>
    <w:p>
      <w:r>
        <w:t>Đáp án: D</w:t>
      </w:r>
    </w:p>
    <w:p>
      <w:r>
        <w:t>Lời giải: Độ dài cả hai quãng đường đó là: 25 + 38 = 63 (km) Đáp số: 63 km. Chọn D.</w:t>
      </w:r>
    </w:p>
    <w:p>
      <w:pPr>
        <w:pStyle w:val="ListNumber"/>
      </w:pPr>
      <w:r>
        <w:t>Câu 11. Biết chiều dài đoạn đường bộ từ Hà Nội đến một số tỉnh như sau: Trong các tỉnh trên, tỉnh xa Hà Nội nhất là:</w:t>
      </w:r>
    </w:p>
    <w:p>
      <w:r>
        <w:t>Ảnh trong đề:</w:t>
      </w:r>
    </w:p>
    <w:p>
      <w:r>
        <w:drawing>
          <wp:inline xmlns:a="http://schemas.openxmlformats.org/drawingml/2006/main" xmlns:pic="http://schemas.openxmlformats.org/drawingml/2006/picture">
            <wp:extent cx="3533775" cy="1467876"/>
            <wp:docPr id="321" name="Picture 321"/>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r>
        <w:t>Nguồn ảnh: 14 Bài tập trắc nghiệm Ki-lô-mét lớp 2 (có lời giải) | Toán lớp 2 Cánh diều - https://vietjack.com/toan-2-canh-dieu/images/trac-nghiem-ki-lo-met.PNG</w:t>
      </w:r>
    </w:p>
    <w:p>
      <w:r>
        <w:t>A. Hà Nam</w:t>
      </w:r>
    </w:p>
    <w:p>
      <w:r>
        <w:t>B. Nam Định</w:t>
      </w:r>
    </w:p>
    <w:p>
      <w:r>
        <w:t>C. Cao Bằng</w:t>
      </w:r>
    </w:p>
    <w:p>
      <w:r>
        <w:t>D. Lạng Sơn</w:t>
      </w:r>
    </w:p>
    <w:p>
      <w:r>
        <w:t>Đáp án: C</w:t>
      </w:r>
    </w:p>
    <w:p>
      <w:r>
        <w:t>Lời giải: Ta có: 54 km &lt; 110 km &lt; 155 km &lt; 240 km. Vậy trong các tỉnh đã cho, tỉnh xa Hà Nội nhất là Cao Bằng . ần chọn là: C</w:t>
      </w:r>
    </w:p>
    <w:p>
      <w:pPr>
        <w:pStyle w:val="ListNumber"/>
      </w:pPr>
      <w:r>
        <w:t>Câu 12. Biết chiều dài đoạn đường bộ từ Hà Nội đến một số tỉnh như sau: Tỉnh xa Hà Nội hơn 100 km là:</w:t>
      </w:r>
    </w:p>
    <w:p>
      <w:r>
        <w:t>Ảnh trong đề:</w:t>
      </w:r>
    </w:p>
    <w:p>
      <w:r>
        <w:drawing>
          <wp:inline xmlns:a="http://schemas.openxmlformats.org/drawingml/2006/main" xmlns:pic="http://schemas.openxmlformats.org/drawingml/2006/picture">
            <wp:extent cx="3533775" cy="1467876"/>
            <wp:docPr id="322" name="Picture 322"/>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r>
        <w:t>Nguồn ảnh: 14 Bài tập trắc nghiệm Ki-lô-mét lớp 2 (có lời giải) | Toán lớp 2 Cánh diều - https://vietjack.com/toan-2-canh-dieu/images/trac-nghiem-ki-lo-met.PNG</w:t>
      </w:r>
    </w:p>
    <w:p>
      <w:r>
        <w:t>A. Hà Nam, Nam Định</w:t>
      </w:r>
    </w:p>
    <w:p>
      <w:r>
        <w:t>B. Nam Định, Cao Bằng</w:t>
      </w:r>
    </w:p>
    <w:p>
      <w:r>
        <w:t>C. Hà Nam, Cao Bằng, Lạng Sơn</w:t>
      </w:r>
    </w:p>
    <w:p>
      <w:r>
        <w:t>D. Nam Định, Cao Bằng, Lạng Sơn</w:t>
      </w:r>
    </w:p>
    <w:p>
      <w:r>
        <w:t>Đáp án: C</w:t>
      </w:r>
    </w:p>
    <w:p>
      <w:r>
        <w:t>Lời giải: Ta có: 54 km &lt; 100 km 110 km &gt; 100 km 240 km &gt; 100 km 155 km &gt; 100 km. Vậy các tỉnh xa Hà Nội hơn 100 km là Nam Định, Cao Bằng, Lạng Sơn. ần chọn là: D</w:t>
      </w:r>
    </w:p>
    <w:p>
      <w:pPr>
        <w:pStyle w:val="ListNumber"/>
      </w:pPr>
      <w:r>
        <w:t>Câu 13. Biết chiều dài đoạn đường bộ từ Hà Nội đến một số tỉnh như sau: Trong hai tỉnh Cao Bằng và Lạng Sơn, tỉnh nào gần Hà Nội hơn và gần hơn bao nhiêu ki-lô-mét?</w:t>
      </w:r>
    </w:p>
    <w:p>
      <w:r>
        <w:t>Ảnh trong đề:</w:t>
      </w:r>
    </w:p>
    <w:p>
      <w:r>
        <w:drawing>
          <wp:inline xmlns:a="http://schemas.openxmlformats.org/drawingml/2006/main" xmlns:pic="http://schemas.openxmlformats.org/drawingml/2006/picture">
            <wp:extent cx="3533775" cy="1467876"/>
            <wp:docPr id="323" name="Picture 323"/>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r>
        <w:t>Nguồn ảnh: 14 Bài tập trắc nghiệm Ki-lô-mét lớp 2 (có lời giải) | Toán lớp 2 Cánh diều - https://vietjack.com/toan-2-canh-dieu/images/trac-nghiem-ki-lo-met.PNG</w:t>
      </w:r>
    </w:p>
    <w:p>
      <w:r>
        <w:t>A. Cao Bằng; 85 km</w:t>
      </w:r>
    </w:p>
    <w:p>
      <w:r>
        <w:t>B. Cao Bằng; 75 km</w:t>
      </w:r>
    </w:p>
    <w:p>
      <w:r>
        <w:t>C. Lạng Sơn; 85 km</w:t>
      </w:r>
    </w:p>
    <w:p>
      <w:r>
        <w:t>D. Lạng Sơn; 75 km</w:t>
      </w:r>
    </w:p>
    <w:p>
      <w:r>
        <w:t>Đáp án: C</w:t>
      </w:r>
    </w:p>
    <w:p>
      <w:r>
        <w:t>Lời giải: Ta có: 155 km &lt; 240 km. Do đó, tỉnh Lạng Sơn gần Hà Nội hơn và gần hơn số ki-lô-mét là: 240 – 155 = 85 (km) Đáp số: 85 km. ần chọn là: C</w:t>
      </w:r>
    </w:p>
    <w:p>
      <w:pPr>
        <w:pStyle w:val="Heading3"/>
      </w:pPr>
      <w:r>
        <w:t>Trắc nghiệm Biểu đồ tranh</w:t>
      </w:r>
    </w:p>
    <w:p>
      <w:r>
        <w:t>Nguồn: https://vietjack.com/toan-2-canh-dieu/trac-nghiem-bieu-do-tranh.jsp</w:t>
      </w:r>
    </w:p>
    <w:p>
      <w:r>
        <w:t>Số câu trích xuất: 10</w:t>
      </w:r>
    </w:p>
    <w:p>
      <w:pPr>
        <w:pStyle w:val="ListNumber"/>
      </w:pPr>
      <w:r>
        <w:t>Câu 1. Quan sát biểu đồ rồi trả lời các câu hỏi dưới đây. Nga cắt được bao nhiêu hình mỗi loại?</w:t>
      </w:r>
    </w:p>
    <w:p>
      <w:r>
        <w:t>Ảnh trong đề:</w:t>
      </w:r>
    </w:p>
    <w:p>
      <w:r>
        <w:drawing>
          <wp:inline xmlns:a="http://schemas.openxmlformats.org/drawingml/2006/main" xmlns:pic="http://schemas.openxmlformats.org/drawingml/2006/picture">
            <wp:extent cx="3562350" cy="2492606"/>
            <wp:docPr id="324" name="Picture 324"/>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r>
        <w:t>Nguồn ảnh: 10 Bài tập trắc nghiệm Biểu đồ tranh lớp 2 (có lời giải) | Toán lớp 2 Cánh diều - https://vietjack.com/toan-2-canh-dieu/images/trac-nghiem-bieu-do-tranh.PNG</w:t>
      </w:r>
    </w:p>
    <w:p>
      <w:r>
        <w:t>A. Có 3 hình vuông, 5 hình tròn, 6 hình tam giác, 7 hình chữ nhật</w:t>
      </w:r>
    </w:p>
    <w:p>
      <w:r>
        <w:t>B. Có 5 hình vuông, 6 hình tròn, 6 hình tam giác, 7 hình chữ nhật</w:t>
      </w:r>
    </w:p>
    <w:p>
      <w:r>
        <w:t>C. Có 7 hình vuông, 6 hình tròn, 4 hình tam giác, 6 hình chữ nhật</w:t>
      </w:r>
    </w:p>
    <w:p>
      <w:r>
        <w:t>D. Có 7 hình vuông, 3 hình tròn, 6 hình tam giác, 6 hình chữ nhật</w:t>
      </w:r>
    </w:p>
    <w:p>
      <w:r>
        <w:t>Đáp án: C</w:t>
      </w:r>
    </w:p>
    <w:p>
      <w:r>
        <w:t>Lời giải: Tiến hành kiểm đếm số hình mỗi loại ta có kết quả: Có 7 hình vuông, 3 hình tròn, 6 hình tam giác, 6 hình chữ nhật. ần chọn là: D</w:t>
      </w:r>
    </w:p>
    <w:p>
      <w:pPr>
        <w:pStyle w:val="ListNumber"/>
      </w:pPr>
      <w:r>
        <w:t>Câu 2. Quan sát biểu đồ rồi trả lời các câu hỏi dưới đây. Hình nào có nhiều nhất?</w:t>
      </w:r>
    </w:p>
    <w:p>
      <w:r>
        <w:t>Ảnh trong đề:</w:t>
      </w:r>
    </w:p>
    <w:p>
      <w:r>
        <w:drawing>
          <wp:inline xmlns:a="http://schemas.openxmlformats.org/drawingml/2006/main" xmlns:pic="http://schemas.openxmlformats.org/drawingml/2006/picture">
            <wp:extent cx="3562350" cy="2492606"/>
            <wp:docPr id="325" name="Picture 325"/>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r>
        <w:t>Nguồn ảnh: 10 Bài tập trắc nghiệm Biểu đồ tranh lớp 2 (có lời giải) | Toán lớp 2 Cánh diều - https://vietjack.com/toan-2-canh-dieu/images/trac-nghiem-bieu-do-tranh.PNG</w:t>
      </w:r>
    </w:p>
    <w:p>
      <w:r>
        <w:t>A. Hình vuông</w:t>
      </w:r>
    </w:p>
    <w:p>
      <w:r>
        <w:t>B. Hình tròn</w:t>
      </w:r>
    </w:p>
    <w:p>
      <w:r>
        <w:t>C. Hình tam giác</w:t>
      </w:r>
    </w:p>
    <w:p>
      <w:r>
        <w:t>D. Hình chữ nhật</w:t>
      </w:r>
    </w:p>
    <w:p>
      <w:r>
        <w:t>Đáp án: C</w:t>
      </w:r>
    </w:p>
    <w:p>
      <w:r>
        <w:t>Lời giải: Theo câu 1 ta có: Nga cắt được 7 hình vuông, 3 hình tròn, 6 hình tam giác, 6 hình chữ nhật. Mà: 7 &gt; 6 &gt; 3. Vậy hình vuông có nhiều nhất. ần chọn là: A</w:t>
      </w:r>
    </w:p>
    <w:p>
      <w:pPr>
        <w:pStyle w:val="ListNumber"/>
      </w:pPr>
      <w:r>
        <w:t>Câu 3. Quan sát biểu đồ rồi trả lời các câu hỏi dưới đây. Hình nào có ít nhất?</w:t>
      </w:r>
    </w:p>
    <w:p>
      <w:r>
        <w:t>Ảnh trong đề:</w:t>
      </w:r>
    </w:p>
    <w:p>
      <w:r>
        <w:drawing>
          <wp:inline xmlns:a="http://schemas.openxmlformats.org/drawingml/2006/main" xmlns:pic="http://schemas.openxmlformats.org/drawingml/2006/picture">
            <wp:extent cx="3562350" cy="2492606"/>
            <wp:docPr id="326" name="Picture 326"/>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r>
        <w:t>Nguồn ảnh: 10 Bài tập trắc nghiệm Biểu đồ tranh lớp 2 (có lời giải) | Toán lớp 2 Cánh diều - https://vietjack.com/toan-2-canh-dieu/images/trac-nghiem-bieu-do-tranh.PNG</w:t>
      </w:r>
    </w:p>
    <w:p>
      <w:r>
        <w:t>A. Hình vuông</w:t>
      </w:r>
    </w:p>
    <w:p>
      <w:r>
        <w:t>B. Hình tròn</w:t>
      </w:r>
    </w:p>
    <w:p>
      <w:r>
        <w:t>C. Hình tam giác</w:t>
      </w:r>
    </w:p>
    <w:p>
      <w:r>
        <w:t>D. Hình chữ nhật</w:t>
      </w:r>
    </w:p>
    <w:p>
      <w:r>
        <w:t>Đáp án: C</w:t>
      </w:r>
    </w:p>
    <w:p>
      <w:r>
        <w:t>Lời giải: Theo câu 1 ta có: Nga cắt được 7 hình vuông, 3 hình tròn, 6 hình tam giác, 6 hình chữ nhật. Mà: 3 &lt; 6 &lt; 7. Vậy hình tròn có ít nhất. ần chọn là: B</w:t>
      </w:r>
    </w:p>
    <w:p>
      <w:pPr>
        <w:pStyle w:val="ListNumber"/>
      </w:pPr>
      <w:r>
        <w:t>Câu 4. Quan sát biểu đồ rồi trả lời các câu hỏi dưới đây. Số hình tam giác bằng số hình loại nào?</w:t>
      </w:r>
    </w:p>
    <w:p>
      <w:r>
        <w:t>Ảnh trong đề:</w:t>
      </w:r>
    </w:p>
    <w:p>
      <w:r>
        <w:drawing>
          <wp:inline xmlns:a="http://schemas.openxmlformats.org/drawingml/2006/main" xmlns:pic="http://schemas.openxmlformats.org/drawingml/2006/picture">
            <wp:extent cx="3562350" cy="2492606"/>
            <wp:docPr id="327" name="Picture 327"/>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r>
        <w:t>Nguồn ảnh: 10 Bài tập trắc nghiệm Biểu đồ tranh lớp 2 (có lời giải) | Toán lớp 2 Cánh diều - https://vietjack.com/toan-2-canh-dieu/images/trac-nghiem-bieu-do-tranh.PNG</w:t>
      </w:r>
    </w:p>
    <w:p>
      <w:r>
        <w:t>A. Hình vuông</w:t>
      </w:r>
    </w:p>
    <w:p>
      <w:r>
        <w:t>B. Hình tròn</w:t>
      </w:r>
    </w:p>
    <w:p>
      <w:r>
        <w:t>C. Hình chữ nhật</w:t>
      </w:r>
    </w:p>
    <w:p>
      <w:r>
        <w:t>D. Các đáp án trên đều sai</w:t>
      </w:r>
    </w:p>
    <w:p>
      <w:r>
        <w:t>Đáp án: C</w:t>
      </w:r>
    </w:p>
    <w:p>
      <w:r>
        <w:t>Lời giải: Theo câu 1 ta có: Nga cắt được 6 hình tam giác. Lại có Nga cũng cắt được 6 hình chữ nhật. Mà: 6 = 6. Vậy số hình tam giác bằng số hình chữ nhật. ần chọn là: C</w:t>
      </w:r>
    </w:p>
    <w:p>
      <w:pPr>
        <w:pStyle w:val="ListNumber"/>
      </w:pPr>
      <w:r>
        <w:t>Câu 5. Quan sát biểu đồ rồi trả lời các câu hỏi dưới đây. Nga cắt được tất cả bao nhiêu hình?</w:t>
      </w:r>
    </w:p>
    <w:p>
      <w:r>
        <w:t>Ảnh trong đề:</w:t>
      </w:r>
    </w:p>
    <w:p>
      <w:r>
        <w:drawing>
          <wp:inline xmlns:a="http://schemas.openxmlformats.org/drawingml/2006/main" xmlns:pic="http://schemas.openxmlformats.org/drawingml/2006/picture">
            <wp:extent cx="3562350" cy="2492606"/>
            <wp:docPr id="328" name="Picture 328"/>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r>
        <w:t>Nguồn ảnh: 10 Bài tập trắc nghiệm Biểu đồ tranh lớp 2 (có lời giải) | Toán lớp 2 Cánh diều - https://vietjack.com/toan-2-canh-dieu/images/trac-nghiem-bieu-do-tranh.PNG</w:t>
      </w:r>
    </w:p>
    <w:p>
      <w:r>
        <w:t>A. 16 hình</w:t>
      </w:r>
    </w:p>
    <w:p>
      <w:r>
        <w:t>B. 18 hình</w:t>
      </w:r>
    </w:p>
    <w:p>
      <w:r>
        <w:t>C. 20 hình</w:t>
      </w:r>
    </w:p>
    <w:p>
      <w:r>
        <w:t>D. 22 hình</w:t>
      </w:r>
    </w:p>
    <w:p>
      <w:r>
        <w:t>Đáp án: C</w:t>
      </w:r>
    </w:p>
    <w:p>
      <w:r>
        <w:t>Lời giải: Theo câu 1 ta có: Nga cắt được 7 hình vuông, 3 hình tròn, 6 hình tam giác, 6 hình chữ nhật. Nga cắt được tất cả số hình là: 7 + 3 + 6 + 6 = 22 (hình) Đáp số: 22 hình. ần chọn là: D</w:t>
      </w:r>
    </w:p>
    <w:p>
      <w:pPr>
        <w:pStyle w:val="ListNumber"/>
      </w:pPr>
      <w:r>
        <w:t>Câu 6. Biểu đồ dưới đây chỉ số ô tô theo màu của một cửa hàng đồ chơi. Quan sát biểu đồ và trả lời các câu hỏi dưới đây. Đếm theo màu, mỗi loại có bao nhiêu ô tô?</w:t>
      </w:r>
    </w:p>
    <w:p>
      <w:r>
        <w:t>Ảnh trong đề:</w:t>
      </w:r>
    </w:p>
    <w:p>
      <w:r>
        <w:drawing>
          <wp:inline xmlns:a="http://schemas.openxmlformats.org/drawingml/2006/main" xmlns:pic="http://schemas.openxmlformats.org/drawingml/2006/picture">
            <wp:extent cx="3781425" cy="3337556"/>
            <wp:docPr id="329" name="Picture 329"/>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r>
        <w:t>Nguồn ảnh: 10 Bài tập trắc nghiệm Biểu đồ tranh lớp 2 (có lời giải) | Toán lớp 2 Cánh diều - https://vietjack.com/toan-2-canh-dieu/images/trac-nghiem-bieu-do-tranh-1.PNG</w:t>
      </w:r>
    </w:p>
    <w:p>
      <w:r>
        <w:t>A. Có 4 ô tô màu vàng, 5 ô tô màu xanh và 6 ô tô màu đỏ</w:t>
      </w:r>
    </w:p>
    <w:p>
      <w:r>
        <w:t>B. Có 6 ô tô màu vàng, 5 ô tô màu xanh và 4 ô tô màu đỏ</w:t>
      </w:r>
    </w:p>
    <w:p>
      <w:r>
        <w:t>C. Có 3 ô tô màu vàng, 6 ô tô màu xanh và 5 ô tô màu đỏ</w:t>
      </w:r>
    </w:p>
    <w:p>
      <w:r>
        <w:t>D. Có 3 ô tô màu vàng, 6 ô tô màu xanh và 6 ô tô màu đỏ</w:t>
      </w:r>
    </w:p>
    <w:p>
      <w:r>
        <w:t>Đáp án: C</w:t>
      </w:r>
    </w:p>
    <w:p>
      <w:r>
        <w:t>Lời giải: Tiến hành kiểm đếm số ô tô theo màu sắc ta có kết quả: Có 3 ô tô màu vàng, 6 ô tô màu xanh và 5 ô tô màu đỏ. ần chọn là: C</w:t>
      </w:r>
    </w:p>
    <w:p>
      <w:pPr>
        <w:pStyle w:val="ListNumber"/>
      </w:pPr>
      <w:r>
        <w:t>Câu 7. Biểu đồ dưới đây chỉ số ô tô theo màu của một cửa hàng đồ chơi. Quan sát biểu đồ và trả lời các câu hỏi dưới đây. Theo số ô tô mỗi màu, ô tô màu nào có nhiều nhất?</w:t>
      </w:r>
    </w:p>
    <w:p>
      <w:r>
        <w:t>Ảnh trong đề:</w:t>
      </w:r>
    </w:p>
    <w:p>
      <w:r>
        <w:drawing>
          <wp:inline xmlns:a="http://schemas.openxmlformats.org/drawingml/2006/main" xmlns:pic="http://schemas.openxmlformats.org/drawingml/2006/picture">
            <wp:extent cx="3781425" cy="3337556"/>
            <wp:docPr id="330" name="Picture 330"/>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r>
        <w:t>Nguồn ảnh: 10 Bài tập trắc nghiệm Biểu đồ tranh lớp 2 (có lời giải) | Toán lớp 2 Cánh diều - https://vietjack.com/toan-2-canh-dieu/images/trac-nghiem-bieu-do-tranh-1.PNG</w:t>
      </w:r>
    </w:p>
    <w:p>
      <w:r>
        <w:t>A. Ô tô màu vàng</w:t>
      </w:r>
    </w:p>
    <w:p>
      <w:r>
        <w:t>B. Ô tô màu xanh</w:t>
      </w:r>
    </w:p>
    <w:p>
      <w:r>
        <w:t>C. Ô tô màu đỏ</w:t>
      </w:r>
    </w:p>
    <w:p>
      <w:r>
        <w:t>D. 3 loại có số ô tô bằng nhau</w:t>
      </w:r>
    </w:p>
    <w:p>
      <w:r>
        <w:t>Đáp án: C</w:t>
      </w:r>
    </w:p>
    <w:p>
      <w:r>
        <w:t>Lời giải: Theo câu 1 ta có: Có 3 ô tô màu vàng, 6 ô tô màu xanh và 5 ô tô màu đỏ. Mà: 6 &gt; 5 &gt; 3. Vậy ô tô màu xanh có nhiều nhất. ần chọn là: B</w:t>
      </w:r>
    </w:p>
    <w:p>
      <w:pPr>
        <w:pStyle w:val="ListNumber"/>
      </w:pPr>
      <w:r>
        <w:t>Câu 8. Biểu đồ dưới đây chỉ số ô tô theo màu của một cửa hàng đồ chơi. Quan sát biểu đồ và trả lời các câu hỏi dưới đây. Theo số ô tô mỗi màu, ô tô màu nào có ít nhất?</w:t>
      </w:r>
    </w:p>
    <w:p>
      <w:r>
        <w:t>Ảnh trong đề:</w:t>
      </w:r>
    </w:p>
    <w:p>
      <w:r>
        <w:drawing>
          <wp:inline xmlns:a="http://schemas.openxmlformats.org/drawingml/2006/main" xmlns:pic="http://schemas.openxmlformats.org/drawingml/2006/picture">
            <wp:extent cx="3781425" cy="3337556"/>
            <wp:docPr id="331" name="Picture 331"/>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r>
        <w:t>Nguồn ảnh: 10 Bài tập trắc nghiệm Biểu đồ tranh lớp 2 (có lời giải) | Toán lớp 2 Cánh diều - https://vietjack.com/toan-2-canh-dieu/images/trac-nghiem-bieu-do-tranh-1.PNG</w:t>
      </w:r>
    </w:p>
    <w:p>
      <w:r>
        <w:t>A. Ô tô màu vàng</w:t>
      </w:r>
    </w:p>
    <w:p>
      <w:r>
        <w:t>B. Ô tô màu xanh</w:t>
      </w:r>
    </w:p>
    <w:p>
      <w:r>
        <w:t>C. Ô tô màu đỏ</w:t>
      </w:r>
    </w:p>
    <w:p>
      <w:r>
        <w:t>D. 3 loại có số ô tô bằng nhau</w:t>
      </w:r>
    </w:p>
    <w:p>
      <w:r>
        <w:t>Đáp án: C</w:t>
      </w:r>
    </w:p>
    <w:p>
      <w:r>
        <w:t>Lời giải: Theo câu 1 ta có: Có 3 ô tô màu vàng, 6 ô tô màu xanh và 5 ô tô màu đỏ. Mà: 6 &gt; 5 &gt; 3. Vậy ô tô màu vàng có ít nhất. ần chọn là: A</w:t>
      </w:r>
    </w:p>
    <w:p>
      <w:pPr>
        <w:pStyle w:val="ListNumber"/>
      </w:pPr>
      <w:r>
        <w:t>Câu 9. Biểu đồ dưới đây chỉ số ô tô theo màu của một cửa hàng đồ chơi. Quan sát biểu đồ và trả lời các câu hỏi dưới đây. Ô tô màu đỏ nhiều hơn ô tô màu vàng là:</w:t>
      </w:r>
    </w:p>
    <w:p>
      <w:r>
        <w:t>Ảnh trong đề:</w:t>
      </w:r>
    </w:p>
    <w:p>
      <w:r>
        <w:drawing>
          <wp:inline xmlns:a="http://schemas.openxmlformats.org/drawingml/2006/main" xmlns:pic="http://schemas.openxmlformats.org/drawingml/2006/picture">
            <wp:extent cx="3781425" cy="3337556"/>
            <wp:docPr id="332" name="Picture 332"/>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r>
        <w:t>Nguồn ảnh: 10 Bài tập trắc nghiệm Biểu đồ tranh lớp 2 (có lời giải) | Toán lớp 2 Cánh diều - https://vietjack.com/toan-2-canh-dieu/images/trac-nghiem-bieu-do-tranh-1.PNG</w:t>
      </w:r>
    </w:p>
    <w:p>
      <w:r>
        <w:t>A. 1 ô tô</w:t>
      </w:r>
    </w:p>
    <w:p>
      <w:r>
        <w:t>B. 2 ô tô</w:t>
      </w:r>
    </w:p>
    <w:p>
      <w:r>
        <w:t>C. 3 ô tô</w:t>
      </w:r>
    </w:p>
    <w:p>
      <w:r>
        <w:t>D. 4 ô tô</w:t>
      </w:r>
    </w:p>
    <w:p>
      <w:r>
        <w:t>Đáp án: C</w:t>
      </w:r>
    </w:p>
    <w:p>
      <w:r>
        <w:t>Lời giải: Theo câu 1 ta có: Có 3 ô tô màu vàng và 5 ô tô màu đỏ. Ô tô màu đỏ nhiều hơn ô tô màu vàng là: 5 – 3 = 2 (ô tô) Đáp số: 2 ô tô. ần chọn là: B</w:t>
      </w:r>
    </w:p>
    <w:p>
      <w:pPr>
        <w:pStyle w:val="ListNumber"/>
      </w:pPr>
      <w:r>
        <w:t>Câu 10. Biểu đồ dưới đây chỉ số ô tô theo màu của một cửa hàng đồ chơi. Quan sát biểu đồ và trả lời các câu hỏi dưới đây. Cửa hàng đó có tất cả bao nhiêu ô tô?</w:t>
      </w:r>
    </w:p>
    <w:p>
      <w:r>
        <w:t>Ảnh trong đề:</w:t>
      </w:r>
    </w:p>
    <w:p>
      <w:r>
        <w:drawing>
          <wp:inline xmlns:a="http://schemas.openxmlformats.org/drawingml/2006/main" xmlns:pic="http://schemas.openxmlformats.org/drawingml/2006/picture">
            <wp:extent cx="3781425" cy="3337556"/>
            <wp:docPr id="333" name="Picture 333"/>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r>
        <w:t>Nguồn ảnh: 10 Bài tập trắc nghiệm Biểu đồ tranh lớp 2 (có lời giải) | Toán lớp 2 Cánh diều - https://vietjack.com/toan-2-canh-dieu/images/trac-nghiem-bieu-do-tranh-1.PNG</w:t>
      </w:r>
    </w:p>
    <w:p>
      <w:r>
        <w:t>A. 11 ô tô</w:t>
      </w:r>
    </w:p>
    <w:p>
      <w:r>
        <w:t>B. 12 ô tô</w:t>
      </w:r>
    </w:p>
    <w:p>
      <w:r>
        <w:t>C. 13 ô tô</w:t>
      </w:r>
    </w:p>
    <w:p>
      <w:r>
        <w:t>D. 14 ô tô</w:t>
      </w:r>
    </w:p>
    <w:p>
      <w:r>
        <w:t>Đáp án: C</w:t>
      </w:r>
    </w:p>
    <w:p>
      <w:r>
        <w:t>Lời giải: Theo câu 6, cửa hàng đó có 3 ô tô màu vàng, 6 ô tô màu xanh và 5 ô tô màu đỏ. Cửa hàng đó có tất cả số ô tô là: 3 + 6 + 5 = 14 (ô tô) Đáp số: 14 ô tô. ần chọn là: D</w:t>
      </w:r>
    </w:p>
    <w:p>
      <w:pPr>
        <w:pStyle w:val="Heading3"/>
      </w:pPr>
      <w:r>
        <w:t>Trắc nghiệm Ôn tập về số và các phép tính trong phạm vi 1000 (tiếp theo)</w:t>
      </w:r>
    </w:p>
    <w:p>
      <w:r>
        <w:t>Nguồn: https://vietjack.com/toan-2-canh-dieu/trac-nghiem-on-tap-so-va-phep-tinh-trong-pham-vi-1000-tiep-theo.jsp</w:t>
      </w:r>
    </w:p>
    <w:p>
      <w:r>
        <w:t>Số câu trích xuất: 8</w:t>
      </w:r>
    </w:p>
    <w:p>
      <w:pPr>
        <w:pStyle w:val="ListNumber"/>
      </w:pPr>
      <w:r>
        <w:t>Câu 1. Con hãy chọn đáp án đúng nhất Thương của số chẵn liền sau số 30 với 4 có giá trị là:</w:t>
      </w:r>
    </w:p>
    <w:p>
      <w:r>
        <w:t>A. 7</w:t>
      </w:r>
    </w:p>
    <w:p>
      <w:r>
        <w:t>B. 8</w:t>
      </w:r>
    </w:p>
    <w:p>
      <w:r>
        <w:t>C. 9</w:t>
      </w:r>
    </w:p>
    <w:p>
      <w:r>
        <w:t>D. Không có giá trị nào thỏa mãn.</w:t>
      </w:r>
    </w:p>
    <w:p>
      <w:r>
        <w:t>Lời giải: Số chẵn liền sau của số 30 là số 32. Thương của hai số cần tìm là: 32 : 4 = 8 Đáp số: 8.</w:t>
      </w:r>
    </w:p>
    <w:p>
      <w:pPr>
        <w:pStyle w:val="ListNumber"/>
      </w:pPr>
      <w:r>
        <w:t>Câu 3. Con hãy chọn đáp án đúng nhất Có bao nhiêu số có hai chữ số khi chia cho 3 được thương lớn hơn 4 và nhỏ hơn 7 ?</w:t>
      </w:r>
    </w:p>
    <w:p>
      <w:r>
        <w:t>A. 1 số</w:t>
      </w:r>
    </w:p>
    <w:p>
      <w:r>
        <w:t>B. 2 số</w:t>
      </w:r>
    </w:p>
    <w:p>
      <w:r>
        <w:t>C. 3 số</w:t>
      </w:r>
    </w:p>
    <w:p>
      <w:r>
        <w:t>D. 4 số</w:t>
      </w:r>
    </w:p>
    <w:p>
      <w:pPr>
        <w:pStyle w:val="ListNumber"/>
      </w:pPr>
      <w:r>
        <w:t>Câu 7. Con hãy chọn đáp án đúng nhất Liên hoan tết Trung thu, cô giáo mua về cho lớp 25 hộp bánh. Cô chia đều bánh cho 5 tổ. Hỏi mỗi tổ có bao nhiêu hộp bánh?</w:t>
      </w:r>
    </w:p>
    <w:p>
      <w:r>
        <w:t>A. 5 hộp bánh</w:t>
      </w:r>
    </w:p>
    <w:p>
      <w:r>
        <w:t>B. 6 hộp bánh</w:t>
      </w:r>
    </w:p>
    <w:p>
      <w:r>
        <w:t>C. 7 hộp bánh</w:t>
      </w:r>
    </w:p>
    <w:p>
      <w:r>
        <w:t>D. 8 hộp bánh</w:t>
      </w:r>
    </w:p>
    <w:p>
      <w:r>
        <w:t>Lời giải: Tóm tắt Cô giáo mua: 25 hộp bánh Cô chia bánh: 5 tổ Mỗi tổ: ….. hộp bánh? Bài giải Mỗi tổ có số hộp bánh là: 25 : 5 = 5 (hộp) Đáp số: 5 hộp bánh. Chọn đáp án: 5 hộp bánh</w:t>
      </w:r>
    </w:p>
    <w:p>
      <w:pPr>
        <w:pStyle w:val="ListNumber"/>
      </w:pPr>
      <w:r>
        <w:t>Câu 8. Con hãy chọn đáp án đúng nhất Tìm hai số có tổng bằng 5 và tích bằng 6.</w:t>
      </w:r>
    </w:p>
    <w:p>
      <w:r>
        <w:t>A. 2 và 4</w:t>
      </w:r>
    </w:p>
    <w:p>
      <w:r>
        <w:t>B. 1 và 6</w:t>
      </w:r>
    </w:p>
    <w:p>
      <w:r>
        <w:t>C. 2 và 3</w:t>
      </w:r>
    </w:p>
    <w:p>
      <w:r>
        <w:t>D. 2 và 5</w:t>
      </w:r>
    </w:p>
    <w:p>
      <w:r>
        <w:t>Đáp án: B</w:t>
      </w:r>
    </w:p>
    <w:p>
      <w:r>
        <w:t>Lời giải: Bước 1: Xác định các cặp số có tổng bằng 5 Các cặp số có tổng bằng 5 là (0;5 ) ; (1; 5 ) ; (2; 3) Bước 2: Xác định cặp số có tổng bằng 5 và tích bằng 6 Ta kiểm tra tích của từng cặp số: - Cặp số (0; 5) ta có 0 x 5 = 0 =&gt; Loại - Cặp số (1; 5) ta có 1 x 5 = 5 =&gt; Loại - Cặp số (2; 3) ta có 2 x 3 = 6 =&gt; Chọn Vậy cặp số có tổng bằng 5 và tích bằng 6 là số 2 và số 3 Chọn đáp án: 2 và 3</w:t>
      </w:r>
    </w:p>
    <w:p>
      <w:pPr>
        <w:pStyle w:val="ListNumber"/>
      </w:pPr>
      <w:r>
        <w:t>Câu 9. Con hãy chọn đáp án đúng nhất Tìm hai số có tổng bằng 4 và tích bằng 0</w:t>
      </w:r>
    </w:p>
    <w:p>
      <w:r>
        <w:t>A. 0 và 4</w:t>
      </w:r>
    </w:p>
    <w:p>
      <w:r>
        <w:t>B. 1 và 3</w:t>
      </w:r>
    </w:p>
    <w:p>
      <w:r>
        <w:t>C. 0 và 3</w:t>
      </w:r>
    </w:p>
    <w:p>
      <w:r>
        <w:t>D. 2 và 2</w:t>
      </w:r>
    </w:p>
    <w:p>
      <w:r>
        <w:t>Đáp án: B</w:t>
      </w:r>
    </w:p>
    <w:p>
      <w:r>
        <w:t>Lời giải: Bước 1: Xác định các cặp số có tổng bằng 4 Các cặp số có tổng bằng 4 là (0;4 ) ; (1; 3) ; (2; 2 ) Bước 2: Xác định cặp số có tổng bằng 4 và tích bằng 0 Ta kiểm tra tích của từng cặp số: - Cặp số (0; 4) ta có 0 x 4 = 0 =&gt; Chọn - Cặp số (1; 3) ta có 1 x 3 = 3 =&gt; Loại - Cặp số (2; 2) ta có 2 x 2 = 4 =&gt; Loại Vậy cặp số có tổng bằng 4 và tích bằng 0 là số 0 và số 4 Chọn đáp án: 0 và 4</w:t>
      </w:r>
    </w:p>
    <w:p>
      <w:pPr>
        <w:pStyle w:val="ListNumber"/>
      </w:pPr>
      <w:r>
        <w:t>Câu 10. Con hãy lựa chọn đáp án Đúng hoặc Sai Một bạn học sinh đã xác định các thành phần của phép chia như sau:</w:t>
      </w:r>
    </w:p>
    <w:p>
      <w:r>
        <w:t>Ảnh trong đề:</w:t>
      </w:r>
    </w:p>
    <w:p>
      <w:r>
        <w:drawing>
          <wp:inline xmlns:a="http://schemas.openxmlformats.org/drawingml/2006/main" xmlns:pic="http://schemas.openxmlformats.org/drawingml/2006/picture">
            <wp:extent cx="2809875" cy="1210408"/>
            <wp:docPr id="334" name="Picture 334"/>
            <wp:cNvGraphicFramePr>
              <a:graphicFrameLocks noChangeAspect="1"/>
            </wp:cNvGraphicFramePr>
            <a:graphic>
              <a:graphicData uri="http://schemas.openxmlformats.org/drawingml/2006/picture">
                <pic:pic>
                  <pic:nvPicPr>
                    <pic:cNvPr id="0" name="ddf4df47e9c49310faf6573402432c936547636a.png"/>
                    <pic:cNvPicPr/>
                  </pic:nvPicPr>
                  <pic:blipFill>
                    <a:blip r:embed="rId303"/>
                    <a:stretch>
                      <a:fillRect/>
                    </a:stretch>
                  </pic:blipFill>
                  <pic:spPr>
                    <a:xfrm>
                      <a:off x="0" y="0"/>
                      <a:ext cx="2809875" cy="1210408"/>
                    </a:xfrm>
                    <a:prstGeom prst="rect"/>
                  </pic:spPr>
                </pic:pic>
              </a:graphicData>
            </a:graphic>
          </wp:inline>
        </w:drawing>
      </w:r>
    </w:p>
    <w:p>
      <w:r>
        <w:t>Nguồn ảnh: 14 Bài tập trắc nghiệm Ôn tập về số và các phép tính trong phạm vi 1000 (tiếp theo) lớp 2 (có lời giải) | Toán lớp 2 Cánh diều - https://vietjack.com/toan-2-canh-dieu/images/trac-nghiem-on-tap-so-va-phep-tinh-trong-pham-vi-1000-tiep-theo-3.PNG</w:t>
      </w:r>
    </w:p>
    <w:p>
      <w:r>
        <w:t>A. Đúng</w:t>
      </w:r>
    </w:p>
    <w:p>
      <w:r>
        <w:t>B. Sai</w:t>
      </w:r>
    </w:p>
    <w:p>
      <w:r>
        <w:t>Lời giải: Trong phép chia 30 : 5 = 6 ta có 30 là số bị chia 5 là số chia 6 là thương =&gt; Bạn học sinh đã xác định sai Chọn đáp án: Sai</w:t>
      </w:r>
    </w:p>
    <w:p>
      <w:pPr>
        <w:pStyle w:val="ListNumber"/>
      </w:pPr>
      <w:r>
        <w:t>Câu 11. Con hãy chọn đáp án đúng nhất Mai đếm chuồng có 16 tai thỏ. Hỏi trong chuồng có bao nhiêu con thỏ?</w:t>
      </w:r>
    </w:p>
    <w:p>
      <w:r>
        <w:t>A. 6 con thỏ</w:t>
      </w:r>
    </w:p>
    <w:p>
      <w:r>
        <w:t>B. 7 con thỏ</w:t>
      </w:r>
    </w:p>
    <w:p>
      <w:r>
        <w:t>C. 8 con thỏ</w:t>
      </w:r>
    </w:p>
    <w:p>
      <w:r>
        <w:t>D. 9 con thỏ</w:t>
      </w:r>
    </w:p>
    <w:p>
      <w:r>
        <w:t>Lời giải: Tóm tắt Chuồng thỏ có: 16 tai thỏ Mỗi con thỏ có: 2 tai thỏ Chuồng thỏ có: ….. con thỏ? Bài giải Chuồng thỏ có số con thỏ là; 16 : 2 = 8 (con thỏ) Đáp số: 8 con thỏ Chọn đáp án: 8 con thỏ</w:t>
      </w:r>
    </w:p>
    <w:p>
      <w:pPr>
        <w:pStyle w:val="ListNumber"/>
      </w:pPr>
      <w:r>
        <w:t>Câu 13. Con hãy chọn đáp án đúng nhất Giá trị của biểu thức 4 x 3 + 28 là:</w:t>
      </w:r>
    </w:p>
    <w:p>
      <w:r>
        <w:t>A. 12</w:t>
      </w:r>
    </w:p>
    <w:p>
      <w:r>
        <w:t>B. 30</w:t>
      </w:r>
    </w:p>
    <w:p>
      <w:r>
        <w:t>C. 40</w:t>
      </w:r>
    </w:p>
    <w:p>
      <w:r>
        <w:t>D. 35</w:t>
      </w:r>
    </w:p>
    <w:p>
      <w:r>
        <w:t>Đáp án: C</w:t>
      </w:r>
    </w:p>
    <w:p>
      <w:r>
        <w:t>Lời giải: 4 x 3 + 28 = 12 + 28 = 40 ần chọn là C.</w:t>
      </w:r>
    </w:p>
    <w:p>
      <w:r>
        <w:br w:type="page"/>
      </w:r>
    </w:p>
    <w:p>
      <w:pPr>
        <w:pStyle w:val="Heading1"/>
      </w:pPr>
      <w:r>
        <w:t>Lớp 3</w:t>
      </w:r>
    </w:p>
    <w:p>
      <w:pPr>
        <w:pStyle w:val="Heading2"/>
      </w:pPr>
      <w:r>
        <w:t>Trắc nghiệm Chương 1: Bảng nhân, bảng chia</w:t>
      </w:r>
    </w:p>
    <w:p>
      <w:pPr>
        <w:pStyle w:val="Heading3"/>
      </w:pPr>
      <w:r>
        <w:t>Trắc nghiệm Ôn tập về các số trong phạm vi 1000</w:t>
      </w:r>
    </w:p>
    <w:p>
      <w:r>
        <w:t>Nguồn: https://vietjack.com/toan-3-cd/trac-nghiem-on-tap-ve-cac-so-trong-pham-vi-1000.jsp</w:t>
      </w:r>
    </w:p>
    <w:p>
      <w:r>
        <w:t>Số câu trích xuất: 9</w:t>
      </w:r>
    </w:p>
    <w:p>
      <w:pPr>
        <w:pStyle w:val="ListNumber"/>
      </w:pPr>
      <w:r>
        <w:t>Câu 1. Số thích hợp để điền vào dấu ? là:</w:t>
      </w:r>
    </w:p>
    <w:p>
      <w:r>
        <w:t>Ảnh trong đề:</w:t>
      </w:r>
    </w:p>
    <w:p>
      <w:r>
        <w:drawing>
          <wp:inline xmlns:a="http://schemas.openxmlformats.org/drawingml/2006/main" xmlns:pic="http://schemas.openxmlformats.org/drawingml/2006/picture">
            <wp:extent cx="4389120" cy="2319142"/>
            <wp:docPr id="335" name="Picture 335"/>
            <wp:cNvGraphicFramePr>
              <a:graphicFrameLocks noChangeAspect="1"/>
            </wp:cNvGraphicFramePr>
            <a:graphic>
              <a:graphicData uri="http://schemas.openxmlformats.org/drawingml/2006/picture">
                <pic:pic>
                  <pic:nvPicPr>
                    <pic:cNvPr id="0" name="31d4920619903c6a48684def2028315e363a617d.png"/>
                    <pic:cNvPicPr/>
                  </pic:nvPicPr>
                  <pic:blipFill>
                    <a:blip r:embed="rId304"/>
                    <a:stretch>
                      <a:fillRect/>
                    </a:stretch>
                  </pic:blipFill>
                  <pic:spPr>
                    <a:xfrm>
                      <a:off x="0" y="0"/>
                      <a:ext cx="4389120" cy="2319142"/>
                    </a:xfrm>
                    <a:prstGeom prst="rect"/>
                  </pic:spPr>
                </pic:pic>
              </a:graphicData>
            </a:graphic>
          </wp:inline>
        </w:drawing>
      </w:r>
    </w:p>
    <w:p>
      <w:r>
        <w:t>Nguồn ảnh: 9 Bài tập trắc nghiệm Ôn tập về các số trong phạm vi 1000 lớp 3 (có lời giải) | Toán lớp 3 Cánh diều - https://vietjack.com/toan-3-cd/images/trac-nghiem-on-tap-ve-cac-so-trong-pham-vi-1000.PNG</w:t>
      </w:r>
    </w:p>
    <w:p>
      <w:r>
        <w:t>A. 100</w:t>
      </w:r>
    </w:p>
    <w:p>
      <w:r>
        <w:t>B. 140</w:t>
      </w:r>
    </w:p>
    <w:p>
      <w:r>
        <w:t>C. 200</w:t>
      </w:r>
    </w:p>
    <w:p>
      <w:r>
        <w:t>D. 240</w:t>
      </w:r>
    </w:p>
    <w:p>
      <w:r>
        <w:t>Đáp án: D</w:t>
      </w:r>
    </w:p>
    <w:p>
      <w:r>
        <w:t>Lời giải: Số thích hợp cần điền vào dấu ? là: 100 + 100 + 10 + 10 + 10 + 10 = 240</w:t>
      </w:r>
    </w:p>
    <w:p>
      <w:pPr>
        <w:pStyle w:val="ListNumber"/>
      </w:pPr>
      <w:r>
        <w:t>Câu 2. Số liền sau số 370 là:</w:t>
      </w:r>
    </w:p>
    <w:p>
      <w:r>
        <w:t>A. 371</w:t>
      </w:r>
    </w:p>
    <w:p>
      <w:r>
        <w:t>B. 369</w:t>
      </w:r>
    </w:p>
    <w:p>
      <w:r>
        <w:t>C. 380</w:t>
      </w:r>
    </w:p>
    <w:p>
      <w:r>
        <w:t>D. 360</w:t>
      </w:r>
    </w:p>
    <w:p>
      <w:r>
        <w:t>Đáp án: A</w:t>
      </w:r>
    </w:p>
    <w:p>
      <w:r>
        <w:t>Lời giải: Số liền sau số 370 là số 371.</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729705"/>
            <wp:docPr id="336" name="Picture 336"/>
            <wp:cNvGraphicFramePr>
              <a:graphicFrameLocks noChangeAspect="1"/>
            </wp:cNvGraphicFramePr>
            <a:graphic>
              <a:graphicData uri="http://schemas.openxmlformats.org/drawingml/2006/picture">
                <pic:pic>
                  <pic:nvPicPr>
                    <pic:cNvPr id="0" name="7d1c13c891a5dd4a004d6446679056c0174f1da1.png"/>
                    <pic:cNvPicPr/>
                  </pic:nvPicPr>
                  <pic:blipFill>
                    <a:blip r:embed="rId305"/>
                    <a:stretch>
                      <a:fillRect/>
                    </a:stretch>
                  </pic:blipFill>
                  <pic:spPr>
                    <a:xfrm>
                      <a:off x="0" y="0"/>
                      <a:ext cx="4389120" cy="729705"/>
                    </a:xfrm>
                    <a:prstGeom prst="rect"/>
                  </pic:spPr>
                </pic:pic>
              </a:graphicData>
            </a:graphic>
          </wp:inline>
        </w:drawing>
      </w:r>
    </w:p>
    <w:p>
      <w:r>
        <w:t>Nguồn ảnh: 9 Bài tập trắc nghiệm Ôn tập về các số trong phạm vi 1000 lớp 3 (có lời giải) | Toán lớp 3 Cánh diều - https://vietjack.com/toan-3-cd/images/trac-nghiem-on-tap-ve-cac-so-trong-pham-vi-1000-a.PNG</w:t>
      </w:r>
    </w:p>
    <w:p>
      <w:r>
        <w:t>A. 126 = 1 + 2 + 6</w:t>
      </w:r>
    </w:p>
    <w:p>
      <w:r>
        <w:t>B. 126 = 100 + 20 + 6</w:t>
      </w:r>
    </w:p>
    <w:p>
      <w:r>
        <w:t>C. 126 = 600 + 20 + 1</w:t>
      </w:r>
    </w:p>
    <w:p>
      <w:r>
        <w:t>D. 126 = 120 + 6</w:t>
      </w:r>
    </w:p>
    <w:p>
      <w:r>
        <w:t>Đáp án: B</w:t>
      </w:r>
    </w:p>
    <w:p>
      <w:r>
        <w:t>Lời giải: Số 126 gồm 1 trăm, 2 chục, 6 đơn vị Ta viết 126 = 100 + 20 + 6</w:t>
      </w:r>
    </w:p>
    <w:p>
      <w:pPr>
        <w:pStyle w:val="ListNumber"/>
      </w:pPr>
      <w:r>
        <w:t>Câu 4. 3 bạn Hải, Xuân, Mạnh cùng tham gia chương trình “Nhặt rác thải nhựa – Bảo vệ môi trường”. Hỏi bạn nào nhặt được ít rác thải nhựa nhất trong 3 bạn?</w:t>
      </w:r>
    </w:p>
    <w:p>
      <w:r>
        <w:t>Ảnh trong đề:</w:t>
      </w:r>
    </w:p>
    <w:p>
      <w:r>
        <w:drawing>
          <wp:inline xmlns:a="http://schemas.openxmlformats.org/drawingml/2006/main" xmlns:pic="http://schemas.openxmlformats.org/drawingml/2006/picture">
            <wp:extent cx="4389120" cy="1903372"/>
            <wp:docPr id="337" name="Picture 337"/>
            <wp:cNvGraphicFramePr>
              <a:graphicFrameLocks noChangeAspect="1"/>
            </wp:cNvGraphicFramePr>
            <a:graphic>
              <a:graphicData uri="http://schemas.openxmlformats.org/drawingml/2006/picture">
                <pic:pic>
                  <pic:nvPicPr>
                    <pic:cNvPr id="0" name="00c7e9905ee0e87a9bd247ed0b917660188a95e8.png"/>
                    <pic:cNvPicPr/>
                  </pic:nvPicPr>
                  <pic:blipFill>
                    <a:blip r:embed="rId306"/>
                    <a:stretch>
                      <a:fillRect/>
                    </a:stretch>
                  </pic:blipFill>
                  <pic:spPr>
                    <a:xfrm>
                      <a:off x="0" y="0"/>
                      <a:ext cx="4389120" cy="1903372"/>
                    </a:xfrm>
                    <a:prstGeom prst="rect"/>
                  </pic:spPr>
                </pic:pic>
              </a:graphicData>
            </a:graphic>
          </wp:inline>
        </w:drawing>
      </w:r>
    </w:p>
    <w:p>
      <w:r>
        <w:t>Nguồn ảnh: 9 Bài tập trắc nghiệm Ôn tập về các số trong phạm vi 1000 lớp 3 (có lời giải) | Toán lớp 3 Cánh diều - https://vietjack.com/toan-3-cd/images/trac-nghiem-on-tap-ve-cac-so-trong-pham-vi-1000-1.PNG</w:t>
      </w:r>
    </w:p>
    <w:p>
      <w:r>
        <w:t>A. Hải</w:t>
      </w:r>
    </w:p>
    <w:p>
      <w:r>
        <w:t>B. Xuân</w:t>
      </w:r>
    </w:p>
    <w:p>
      <w:r>
        <w:t>C. Mạnh</w:t>
      </w:r>
    </w:p>
    <w:p>
      <w:r>
        <w:t>D. Không có bạn nào</w:t>
      </w:r>
    </w:p>
    <w:p>
      <w:r>
        <w:t>Đáp án: C</w:t>
      </w:r>
    </w:p>
    <w:p>
      <w:r>
        <w:t>Lời giải: Quan sát hình vẽ, em thấy: Hải nhặt được 148 rác thải nhựa. Xuân nhặt được 112 rác thải nhựa. Mạnh nhặt được 95 rác thải nhựa. Vì 95 &lt; 112 &lt; 148 nên Mạnh là người nhặt được ít rác thải thải nhựa nhất trong 3 bạn.</w:t>
      </w:r>
    </w:p>
    <w:p>
      <w:pPr>
        <w:pStyle w:val="ListNumber"/>
      </w:pPr>
      <w:r>
        <w:t>Câu 5. Số 854 được đọc là:</w:t>
      </w:r>
    </w:p>
    <w:p>
      <w:r>
        <w:t>A. Tám trăm năm tư</w:t>
      </w:r>
    </w:p>
    <w:p>
      <w:r>
        <w:t>B. Tám năm bốn</w:t>
      </w:r>
    </w:p>
    <w:p>
      <w:r>
        <w:t>C. Tám trăm năm mươi tư</w:t>
      </w:r>
    </w:p>
    <w:p>
      <w:r>
        <w:t>D. Tám trăm năm bốn</w:t>
      </w:r>
    </w:p>
    <w:p>
      <w:r>
        <w:t>Đáp án: C</w:t>
      </w:r>
    </w:p>
    <w:p>
      <w:r>
        <w:t>Lời giải: Số 854 được đọc là Tám trăm năm mươi tư</w:t>
      </w:r>
    </w:p>
    <w:p>
      <w:pPr>
        <w:pStyle w:val="ListNumber"/>
      </w:pPr>
      <w:r>
        <w:t>Câu 6. Số lớn nhất có ba chữ số là:</w:t>
      </w:r>
    </w:p>
    <w:p>
      <w:r>
        <w:t>A. 1000</w:t>
      </w:r>
    </w:p>
    <w:p>
      <w:r>
        <w:t>B. 999</w:t>
      </w:r>
    </w:p>
    <w:p>
      <w:r>
        <w:t>C. 900</w:t>
      </w:r>
    </w:p>
    <w:p>
      <w:r>
        <w:t>D. 100</w:t>
      </w:r>
    </w:p>
    <w:p>
      <w:r>
        <w:t>Đáp án: B</w:t>
      </w:r>
    </w:p>
    <w:p>
      <w:r>
        <w:t>Lời giải: Số lớn nhất có 3 chữ số là: 999</w:t>
      </w:r>
    </w:p>
    <w:p>
      <w:pPr>
        <w:pStyle w:val="ListNumber"/>
      </w:pPr>
      <w:r>
        <w:t>Câu 7. Hình dưới đây có bao nhiêu con trâu?</w:t>
      </w:r>
    </w:p>
    <w:p>
      <w:r>
        <w:t>Ảnh trong đề:</w:t>
      </w:r>
    </w:p>
    <w:p>
      <w:r>
        <w:drawing>
          <wp:inline xmlns:a="http://schemas.openxmlformats.org/drawingml/2006/main" xmlns:pic="http://schemas.openxmlformats.org/drawingml/2006/picture">
            <wp:extent cx="4389120" cy="2581836"/>
            <wp:docPr id="338" name="Picture 338"/>
            <wp:cNvGraphicFramePr>
              <a:graphicFrameLocks noChangeAspect="1"/>
            </wp:cNvGraphicFramePr>
            <a:graphic>
              <a:graphicData uri="http://schemas.openxmlformats.org/drawingml/2006/picture">
                <pic:pic>
                  <pic:nvPicPr>
                    <pic:cNvPr id="0" name="9c18e2664e313569f6ef91712a0e4233f8884858.png"/>
                    <pic:cNvPicPr/>
                  </pic:nvPicPr>
                  <pic:blipFill>
                    <a:blip r:embed="rId307"/>
                    <a:stretch>
                      <a:fillRect/>
                    </a:stretch>
                  </pic:blipFill>
                  <pic:spPr>
                    <a:xfrm>
                      <a:off x="0" y="0"/>
                      <a:ext cx="4389120" cy="2581836"/>
                    </a:xfrm>
                    <a:prstGeom prst="rect"/>
                  </pic:spPr>
                </pic:pic>
              </a:graphicData>
            </a:graphic>
          </wp:inline>
        </w:drawing>
      </w:r>
    </w:p>
    <w:p>
      <w:r>
        <w:t>Nguồn ảnh: 9 Bài tập trắc nghiệm Ôn tập về các số trong phạm vi 1000 lớp 3 (có lời giải) | Toán lớp 3 Cánh diều - https://vietjack.com/toan-3-cd/images/trac-nghiem-on-tap-ve-cac-so-trong-pham-vi-1000-1a.PNG</w:t>
      </w:r>
    </w:p>
    <w:p>
      <w:r>
        <w:t>A. 14</w:t>
      </w:r>
    </w:p>
    <w:p>
      <w:r>
        <w:t>B. 15</w:t>
      </w:r>
    </w:p>
    <w:p>
      <w:r>
        <w:t>C. 16</w:t>
      </w:r>
    </w:p>
    <w:p>
      <w:r>
        <w:t>D. 17</w:t>
      </w:r>
    </w:p>
    <w:p>
      <w:r>
        <w:t>Đáp án: B</w:t>
      </w:r>
    </w:p>
    <w:p>
      <w:r>
        <w:t>Lời giải: Bằng cách đếm, hình trên có tất cả 15 con trâu.</w:t>
      </w:r>
    </w:p>
    <w:p>
      <w:pPr>
        <w:pStyle w:val="ListNumber"/>
      </w:pPr>
      <w:r>
        <w:t>Câu 8. Sắp xếp các số 125; 154; 143; 189 theo thứ tự từ bé đến lớn:</w:t>
      </w:r>
    </w:p>
    <w:p>
      <w:r>
        <w:t>A. 125; 143; 154; 189</w:t>
      </w:r>
    </w:p>
    <w:p>
      <w:r>
        <w:t>B. 125; 154; 143; 189</w:t>
      </w:r>
    </w:p>
    <w:p>
      <w:r>
        <w:t>C. 189; 154; 143; 125</w:t>
      </w:r>
    </w:p>
    <w:p>
      <w:r>
        <w:t>D. 154; 125; 189; 143</w:t>
      </w:r>
    </w:p>
    <w:p>
      <w:r>
        <w:t>Đáp án: A</w:t>
      </w:r>
    </w:p>
    <w:p>
      <w:r>
        <w:t>Lời giải: Vì 125 &lt; 143 &lt; 154 &lt; 189 nên ta có thể sắp xếp các số theo thứ tự từ bé đến lớn là: 125; 143; 154; 189</w:t>
      </w:r>
    </w:p>
    <w:p>
      <w:pPr>
        <w:pStyle w:val="ListNumber"/>
      </w:pPr>
      <w:r>
        <w:t>Câu 9. Điền số thích hợp vào chỗ chấm:</w:t>
      </w:r>
    </w:p>
    <w:p>
      <w:r>
        <w:t>Ảnh trong đề:</w:t>
      </w:r>
    </w:p>
    <w:p>
      <w:r>
        <w:drawing>
          <wp:inline xmlns:a="http://schemas.openxmlformats.org/drawingml/2006/main" xmlns:pic="http://schemas.openxmlformats.org/drawingml/2006/picture">
            <wp:extent cx="4389120" cy="865284"/>
            <wp:docPr id="339" name="Picture 339"/>
            <wp:cNvGraphicFramePr>
              <a:graphicFrameLocks noChangeAspect="1"/>
            </wp:cNvGraphicFramePr>
            <a:graphic>
              <a:graphicData uri="http://schemas.openxmlformats.org/drawingml/2006/picture">
                <pic:pic>
                  <pic:nvPicPr>
                    <pic:cNvPr id="0" name="af63b395c451b35f7df102e4ea5e7f9b30da694d.png"/>
                    <pic:cNvPicPr/>
                  </pic:nvPicPr>
                  <pic:blipFill>
                    <a:blip r:embed="rId308"/>
                    <a:stretch>
                      <a:fillRect/>
                    </a:stretch>
                  </pic:blipFill>
                  <pic:spPr>
                    <a:xfrm>
                      <a:off x="0" y="0"/>
                      <a:ext cx="4389120" cy="865284"/>
                    </a:xfrm>
                    <a:prstGeom prst="rect"/>
                  </pic:spPr>
                </pic:pic>
              </a:graphicData>
            </a:graphic>
          </wp:inline>
        </w:drawing>
      </w:r>
    </w:p>
    <w:p>
      <w:r>
        <w:t>Nguồn ảnh: 9 Bài tập trắc nghiệm Ôn tập về các số trong phạm vi 1000 lớp 3 (có lời giải) | Toán lớp 3 Cánh diều - https://vietjack.com/toan-3-cd/images/trac-nghiem-on-tap-ve-cac-so-trong-pham-vi-1000-2.PNG</w:t>
      </w:r>
    </w:p>
    <w:p>
      <w:r>
        <w:t>A. 141; 161</w:t>
      </w:r>
    </w:p>
    <w:p>
      <w:r>
        <w:t>B. 145; 175</w:t>
      </w:r>
    </w:p>
    <w:p>
      <w:r>
        <w:t>C. 159; 169</w:t>
      </w:r>
    </w:p>
    <w:p>
      <w:r>
        <w:t>D. 150; 170</w:t>
      </w:r>
    </w:p>
    <w:p>
      <w:r>
        <w:t>Đáp án: D</w:t>
      </w:r>
    </w:p>
    <w:p>
      <w:r>
        <w:t>Lời giải: Các số trên là các số tròn chục được viết theo thứ tự từ bé đến lớn. Số tròn chục đứng trước số 160 là 150. Số tròn chục đứng sau số 160 là 170. Vậy hai số cần điền vào ô trống lần lượt là: 150; 170</w:t>
      </w:r>
    </w:p>
    <w:p>
      <w:pPr>
        <w:pStyle w:val="Heading3"/>
      </w:pPr>
      <w:r>
        <w:t>Trắc nghiệm Ôn tập về phép cộng, phép trừ trong phạm vi 1000</w:t>
      </w:r>
    </w:p>
    <w:p>
      <w:r>
        <w:t>Nguồn: https://vietjack.com/toan-3-cd/trac-nghiem-on-tap-ve-phep-cong-phep-tru-trong-pham-vi-1000.jsp</w:t>
      </w:r>
    </w:p>
    <w:p>
      <w:r>
        <w:t>Số câu trích xuất: 9</w:t>
      </w:r>
    </w:p>
    <w:p>
      <w:pPr>
        <w:pStyle w:val="ListNumber"/>
      </w:pPr>
      <w:r>
        <w:t>Câu 1. Tính: 39 + 5</w:t>
      </w:r>
    </w:p>
    <w:p>
      <w:r>
        <w:t>A. 54</w:t>
      </w:r>
    </w:p>
    <w:p>
      <w:r>
        <w:t>B. 44</w:t>
      </w:r>
    </w:p>
    <w:p>
      <w:r>
        <w:t>C. 46</w:t>
      </w:r>
    </w:p>
    <w:p>
      <w:r>
        <w:t>D. 36</w:t>
      </w:r>
    </w:p>
    <w:p>
      <w:r>
        <w:t>Đáp án: B</w:t>
      </w:r>
    </w:p>
    <w:p>
      <w:r>
        <w:t>Lời giải: Bằng cách tính nhẩm, ta tính được: 39 + 5 = 44 Vậy kết quả của phép tính là 44.</w:t>
      </w:r>
    </w:p>
    <w:p>
      <w:pPr>
        <w:pStyle w:val="ListNumber"/>
      </w:pPr>
      <w:r>
        <w:t>Câu 2. Kết quả của phép tính 524 – 319 là:</w:t>
      </w:r>
    </w:p>
    <w:p>
      <w:r>
        <w:t>A. 205</w:t>
      </w:r>
    </w:p>
    <w:p>
      <w:r>
        <w:t>B. 215</w:t>
      </w:r>
    </w:p>
    <w:p>
      <w:r>
        <w:t>C. 105</w:t>
      </w:r>
    </w:p>
    <w:p>
      <w:r>
        <w:t>D. 115</w:t>
      </w:r>
    </w:p>
    <w:p>
      <w:r>
        <w:t>Đáp án: A</w:t>
      </w:r>
    </w:p>
    <w:p>
      <w:r>
        <w:t>Lời giải: 524 – 319 = 519 + 5 – 319 = 200 + 5 = 205 Vậy kết quả của phép tính là 205.</w:t>
      </w:r>
    </w:p>
    <w:p>
      <w:pPr>
        <w:pStyle w:val="ListNumber"/>
      </w:pPr>
      <w:r>
        <w:t>Câu 3. Một cuốn sách dày 150 trang. An đã đọc được 75 trang. Hỏi còn bao nhiêu trang sách An chưa đọc?</w:t>
      </w:r>
    </w:p>
    <w:p>
      <w:r>
        <w:t>A. 65 trang</w:t>
      </w:r>
    </w:p>
    <w:p>
      <w:r>
        <w:t>B. 75 trang</w:t>
      </w:r>
    </w:p>
    <w:p>
      <w:r>
        <w:t>C. 85 trang</w:t>
      </w:r>
    </w:p>
    <w:p>
      <w:r>
        <w:t>D. 80 trang</w:t>
      </w:r>
    </w:p>
    <w:p>
      <w:r>
        <w:t>Lời giải: Tóm tắt: Cuốn sách: 150 trang Đã học: 75 trang Chưa đọc: ? trang Lời giải Số trang sách An chưa đọc là: 150 – 75 = 75 (trang) Đáp số: 75 trang</w:t>
      </w:r>
    </w:p>
    <w:p>
      <w:pPr>
        <w:pStyle w:val="ListNumber"/>
      </w:pPr>
      <w:r>
        <w:t>Câu 4. Một cửa hàng ngày thứ nhất bán được 80m vải, ngày thứ hai bán được nhiều hơn ngày thứ nhất 27m vải. Hỏi ngày thứ hai cửa hàng đó bán được bao nhiêu mét vải?</w:t>
      </w:r>
    </w:p>
    <w:p>
      <w:r>
        <w:t>Ảnh trong đề:</w:t>
      </w:r>
    </w:p>
    <w:p>
      <w:r>
        <w:drawing>
          <wp:inline xmlns:a="http://schemas.openxmlformats.org/drawingml/2006/main" xmlns:pic="http://schemas.openxmlformats.org/drawingml/2006/picture">
            <wp:extent cx="4389120" cy="1576016"/>
            <wp:docPr id="340" name="Picture 340"/>
            <wp:cNvGraphicFramePr>
              <a:graphicFrameLocks noChangeAspect="1"/>
            </wp:cNvGraphicFramePr>
            <a:graphic>
              <a:graphicData uri="http://schemas.openxmlformats.org/drawingml/2006/picture">
                <pic:pic>
                  <pic:nvPicPr>
                    <pic:cNvPr id="0" name="421b9b9cf5ad3b92d462d8cc5b1605b46f021de6.png"/>
                    <pic:cNvPicPr/>
                  </pic:nvPicPr>
                  <pic:blipFill>
                    <a:blip r:embed="rId309"/>
                    <a:stretch>
                      <a:fillRect/>
                    </a:stretch>
                  </pic:blipFill>
                  <pic:spPr>
                    <a:xfrm>
                      <a:off x="0" y="0"/>
                      <a:ext cx="4389120" cy="1576016"/>
                    </a:xfrm>
                    <a:prstGeom prst="rect"/>
                  </pic:spPr>
                </pic:pic>
              </a:graphicData>
            </a:graphic>
          </wp:inline>
        </w:drawing>
      </w:r>
    </w:p>
    <w:p>
      <w:r>
        <w:t>Nguồn ảnh: 9 Bài tập trắc nghiệm Ôn tập về phép cộng, phép trừ trong phạm vi 1000 lớp 3 (có lời giải) | Toán lớp 3 Cánh diều - https://vietjack.com/toan-3-cd/images/trac-nghiem-on-tap-ve-phep-cong-phep-tru-trong-pham-vi-1000.PNG</w:t>
      </w:r>
    </w:p>
    <w:p>
      <w:r>
        <w:t>A. 97 m</w:t>
      </w:r>
    </w:p>
    <w:p>
      <w:r>
        <w:t>B. 100 m</w:t>
      </w:r>
    </w:p>
    <w:p>
      <w:r>
        <w:t>C. 107 m</w:t>
      </w:r>
    </w:p>
    <w:p>
      <w:r>
        <w:t>D. 117 m</w:t>
      </w:r>
    </w:p>
    <w:p>
      <w:r>
        <w:t>Đáp án: C</w:t>
      </w:r>
    </w:p>
    <w:p>
      <w:r>
        <w:t>Lời giải: Tóm tắt: Ngày thứ hai cửa hàng đó bán được số mét vải là: 80 + 27 = 107 (m) Đáp số: 107 m vải</w:t>
      </w:r>
    </w:p>
    <w:p>
      <w:pPr>
        <w:pStyle w:val="ListNumber"/>
      </w:pPr>
      <w:r>
        <w:t>Câu 5. Điền vào ô trống để hoàn thành phép tính sau:</w:t>
      </w:r>
    </w:p>
    <w:p>
      <w:r>
        <w:t>Ảnh trong đề:</w:t>
      </w:r>
    </w:p>
    <w:p>
      <w:r>
        <w:drawing>
          <wp:inline xmlns:a="http://schemas.openxmlformats.org/drawingml/2006/main" xmlns:pic="http://schemas.openxmlformats.org/drawingml/2006/picture">
            <wp:extent cx="4389120" cy="1233306"/>
            <wp:docPr id="341" name="Picture 341"/>
            <wp:cNvGraphicFramePr>
              <a:graphicFrameLocks noChangeAspect="1"/>
            </wp:cNvGraphicFramePr>
            <a:graphic>
              <a:graphicData uri="http://schemas.openxmlformats.org/drawingml/2006/picture">
                <pic:pic>
                  <pic:nvPicPr>
                    <pic:cNvPr id="0" name="63b2c6f95e09e4089ae0f09a0309e4280f7d2d8f.png"/>
                    <pic:cNvPicPr/>
                  </pic:nvPicPr>
                  <pic:blipFill>
                    <a:blip r:embed="rId310"/>
                    <a:stretch>
                      <a:fillRect/>
                    </a:stretch>
                  </pic:blipFill>
                  <pic:spPr>
                    <a:xfrm>
                      <a:off x="0" y="0"/>
                      <a:ext cx="4389120" cy="1233306"/>
                    </a:xfrm>
                    <a:prstGeom prst="rect"/>
                  </pic:spPr>
                </pic:pic>
              </a:graphicData>
            </a:graphic>
          </wp:inline>
        </w:drawing>
      </w:r>
    </w:p>
    <w:p>
      <w:r>
        <w:t>Nguồn ảnh: 9 Bài tập trắc nghiệm Ôn tập về phép cộng, phép trừ trong phạm vi 1000 lớp 3 (có lời giải) | Toán lớp 3 Cánh diều - https://vietjack.com/toan-3-cd/images/trac-nghiem-on-tap-ve-phep-cong-phep-tru-trong-pham-vi-1000-a.PNG</w:t>
      </w:r>
    </w:p>
    <w:p>
      <w:r>
        <w:drawing>
          <wp:inline xmlns:a="http://schemas.openxmlformats.org/drawingml/2006/main" xmlns:pic="http://schemas.openxmlformats.org/drawingml/2006/picture">
            <wp:extent cx="4389120" cy="6423102"/>
            <wp:docPr id="342" name="Picture 342"/>
            <wp:cNvGraphicFramePr>
              <a:graphicFrameLocks noChangeAspect="1"/>
            </wp:cNvGraphicFramePr>
            <a:graphic>
              <a:graphicData uri="http://schemas.openxmlformats.org/drawingml/2006/picture">
                <pic:pic>
                  <pic:nvPicPr>
                    <pic:cNvPr id="0" name="039cf622b199c203854261550a37a6eb1cb6b998.png"/>
                    <pic:cNvPicPr/>
                  </pic:nvPicPr>
                  <pic:blipFill>
                    <a:blip r:embed="rId311"/>
                    <a:stretch>
                      <a:fillRect/>
                    </a:stretch>
                  </pic:blipFill>
                  <pic:spPr>
                    <a:xfrm>
                      <a:off x="0" y="0"/>
                      <a:ext cx="4389120" cy="6423102"/>
                    </a:xfrm>
                    <a:prstGeom prst="rect"/>
                  </pic:spPr>
                </pic:pic>
              </a:graphicData>
            </a:graphic>
          </wp:inline>
        </w:drawing>
      </w:r>
    </w:p>
    <w:p>
      <w:r>
        <w:t>Nguồn ảnh: 9 Bài tập trắc nghiệm Ôn tập về phép cộng, phép trừ trong phạm vi 1000 lớp 3 (có lời giải) | Toán lớp 3 Cánh diều - https://vietjack.com/toan-3-cd/images/trac-nghiem-on-tap-ve-phep-cong-phep-tru-trong-pham-vi-1000-1.PNG</w:t>
      </w:r>
    </w:p>
    <w:p>
      <w:r>
        <w:t>A. 421</w:t>
      </w:r>
    </w:p>
    <w:p>
      <w:r>
        <w:t>B. 431</w:t>
      </w:r>
    </w:p>
    <w:p>
      <w:r>
        <w:t>C. 441</w:t>
      </w:r>
    </w:p>
    <w:p>
      <w:r>
        <w:t>D. 401</w:t>
      </w:r>
    </w:p>
    <w:p>
      <w:r>
        <w:t>Đáp án: B</w:t>
      </w:r>
    </w:p>
    <w:p>
      <w:r>
        <w:t>Lời giải: Đặt tính và tính: Kết quả của phép tính 563 – 132 là 431.</w:t>
      </w:r>
    </w:p>
    <w:p>
      <w:pPr>
        <w:pStyle w:val="ListNumber"/>
      </w:pPr>
      <w:r>
        <w:t>Câu 6. Ở một trường Tiểu học, số học sinh khối 3 là 146 em; số học sinh khối 4 ít hơn số học sinh khối 3 là 20 em. Tính số học sinh khối 4.</w:t>
      </w:r>
    </w:p>
    <w:p>
      <w:r>
        <w:t>Ảnh trong đề:</w:t>
      </w:r>
    </w:p>
    <w:p>
      <w:r>
        <w:drawing>
          <wp:inline xmlns:a="http://schemas.openxmlformats.org/drawingml/2006/main" xmlns:pic="http://schemas.openxmlformats.org/drawingml/2006/picture">
            <wp:extent cx="4389120" cy="1600738"/>
            <wp:docPr id="343" name="Picture 343"/>
            <wp:cNvGraphicFramePr>
              <a:graphicFrameLocks noChangeAspect="1"/>
            </wp:cNvGraphicFramePr>
            <a:graphic>
              <a:graphicData uri="http://schemas.openxmlformats.org/drawingml/2006/picture">
                <pic:pic>
                  <pic:nvPicPr>
                    <pic:cNvPr id="0" name="055822ee5a9caadac6f67de6725d420b2fae29df.png"/>
                    <pic:cNvPicPr/>
                  </pic:nvPicPr>
                  <pic:blipFill>
                    <a:blip r:embed="rId312"/>
                    <a:stretch>
                      <a:fillRect/>
                    </a:stretch>
                  </pic:blipFill>
                  <pic:spPr>
                    <a:xfrm>
                      <a:off x="0" y="0"/>
                      <a:ext cx="4389120" cy="1600738"/>
                    </a:xfrm>
                    <a:prstGeom prst="rect"/>
                  </pic:spPr>
                </pic:pic>
              </a:graphicData>
            </a:graphic>
          </wp:inline>
        </w:drawing>
      </w:r>
    </w:p>
    <w:p>
      <w:r>
        <w:t>Nguồn ảnh: 9 Bài tập trắc nghiệm Ôn tập về phép cộng, phép trừ trong phạm vi 1000 lớp 3 (có lời giải) | Toán lớp 3 Cánh diều - https://vietjack.com/toan-3-cd/images/trac-nghiem-on-tap-ve-phep-cong-phep-tru-trong-pham-vi-1000-1a.PNG</w:t>
      </w:r>
    </w:p>
    <w:p>
      <w:r>
        <w:t>A. 126 học sinh</w:t>
      </w:r>
    </w:p>
    <w:p>
      <w:r>
        <w:t>B. 166 học sinh</w:t>
      </w:r>
    </w:p>
    <w:p>
      <w:r>
        <w:t>C. 162 học sinh</w:t>
      </w:r>
    </w:p>
    <w:p>
      <w:r>
        <w:t>D. 150 học sinh</w:t>
      </w:r>
    </w:p>
    <w:p>
      <w:r>
        <w:t>Đáp án: A</w:t>
      </w:r>
    </w:p>
    <w:p>
      <w:r>
        <w:t>Lời giải: Tóm tắt: Số học sinh khối 4 của trường Tiểu học đó là: 146 – 20 = 126 (học sinh) Đáp số: 126 học sinh</w:t>
      </w:r>
    </w:p>
    <w:p>
      <w:pPr>
        <w:pStyle w:val="ListNumber"/>
      </w:pPr>
      <w:r>
        <w:t>Câu 7. Phép tính nào sau đây có kết quả bằng phép tính: 56 + 179</w:t>
      </w:r>
    </w:p>
    <w:p>
      <w:r>
        <w:t>A. 426 – 113</w:t>
      </w:r>
    </w:p>
    <w:p>
      <w:r>
        <w:t>B. 230 + 5</w:t>
      </w:r>
    </w:p>
    <w:p>
      <w:r>
        <w:t>C. 167 + 53</w:t>
      </w:r>
    </w:p>
    <w:p>
      <w:r>
        <w:t>D. 532 - 267</w:t>
      </w:r>
    </w:p>
    <w:p>
      <w:r>
        <w:t>Đáp án: B</w:t>
      </w:r>
    </w:p>
    <w:p>
      <w:r>
        <w:t>Lời giải: Ta có: 56 + 179 = 235 426 – 113 = 313; 230 + 5 = 235; 167 + 53 = 220; 532 – 267 = 265 Như vậy: 56 + 179 = 230 + 5 (vì cùng bằng 235)</w:t>
      </w:r>
    </w:p>
    <w:p>
      <w:pPr>
        <w:pStyle w:val="ListNumber"/>
      </w:pPr>
      <w:r>
        <w:t>Câu 8.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r>
        <w:t>A. 10 học sinh</w:t>
      </w:r>
    </w:p>
    <w:p>
      <w:r>
        <w:t>B. 12 học sinh</w:t>
      </w:r>
    </w:p>
    <w:p>
      <w:r>
        <w:t>C. 15 học sinh</w:t>
      </w:r>
    </w:p>
    <w:p>
      <w:r>
        <w:t>D. 20 học sinh</w:t>
      </w:r>
    </w:p>
    <w:p>
      <w:r>
        <w:t>Đáp án: D</w:t>
      </w:r>
    </w:p>
    <w:p>
      <w:r>
        <w:t>Lời giải: Số học sinh tham gia trồng cây của trường Tiểu học B nhiều hơn trường Tiểu học A là: 150 – 130 = 20 (học sinh) Đáp số: 20 học sinh</w:t>
      </w:r>
    </w:p>
    <w:p>
      <w:pPr>
        <w:pStyle w:val="ListNumber"/>
      </w:pPr>
      <w:r>
        <w:t>Câu 9. Điền vào ô trống để hoàn thiện phép tính:</w:t>
      </w:r>
    </w:p>
    <w:p>
      <w:r>
        <w:t>Ảnh trong đề:</w:t>
      </w:r>
    </w:p>
    <w:p>
      <w:r>
        <w:drawing>
          <wp:inline xmlns:a="http://schemas.openxmlformats.org/drawingml/2006/main" xmlns:pic="http://schemas.openxmlformats.org/drawingml/2006/picture">
            <wp:extent cx="4389120" cy="683267"/>
            <wp:docPr id="344" name="Picture 344"/>
            <wp:cNvGraphicFramePr>
              <a:graphicFrameLocks noChangeAspect="1"/>
            </wp:cNvGraphicFramePr>
            <a:graphic>
              <a:graphicData uri="http://schemas.openxmlformats.org/drawingml/2006/picture">
                <pic:pic>
                  <pic:nvPicPr>
                    <pic:cNvPr id="0" name="c2ace8bf998c7be4f6de6ea028c1aaa89c80abe5.png"/>
                    <pic:cNvPicPr/>
                  </pic:nvPicPr>
                  <pic:blipFill>
                    <a:blip r:embed="rId313"/>
                    <a:stretch>
                      <a:fillRect/>
                    </a:stretch>
                  </pic:blipFill>
                  <pic:spPr>
                    <a:xfrm>
                      <a:off x="0" y="0"/>
                      <a:ext cx="4389120" cy="683267"/>
                    </a:xfrm>
                    <a:prstGeom prst="rect"/>
                  </pic:spPr>
                </pic:pic>
              </a:graphicData>
            </a:graphic>
          </wp:inline>
        </w:drawing>
      </w:r>
    </w:p>
    <w:p>
      <w:r>
        <w:t>Nguồn ảnh: 9 Bài tập trắc nghiệm Ôn tập về phép cộng, phép trừ trong phạm vi 1000 lớp 3 (có lời giải) | Toán lớp 3 Cánh diều - https://vietjack.com/toan-3-cd/images/trac-nghiem-on-tap-ve-phep-cong-phep-tru-trong-pham-vi-1000-2.PNG</w:t>
      </w:r>
    </w:p>
    <w:p>
      <w:r>
        <w:t>A. 310; 100</w:t>
      </w:r>
    </w:p>
    <w:p>
      <w:r>
        <w:t>B. 310; 70</w:t>
      </w:r>
    </w:p>
    <w:p>
      <w:r>
        <w:t>C. 300; 60</w:t>
      </w:r>
    </w:p>
    <w:p>
      <w:r>
        <w:t>D. 300; 540</w:t>
      </w:r>
    </w:p>
    <w:p>
      <w:r>
        <w:t>Đáp án: B</w:t>
      </w:r>
    </w:p>
    <w:p>
      <w:r>
        <w:t>Lời giải: Ta thực hiện phép tính theo chiều mũi tên: Ta thấy: 305 + 5 = 310; 310 – 240 = 70 Vậy hai số cần điền là: 310; 70</w:t>
      </w:r>
    </w:p>
    <w:p>
      <w:pPr>
        <w:pStyle w:val="Heading3"/>
      </w:pPr>
      <w:r>
        <w:t>Trắc nghiệm Ôn tập về hình học và đo lường trang 10</w:t>
      </w:r>
    </w:p>
    <w:p>
      <w:r>
        <w:t>Nguồn: https://vietjack.com/toan-3-cd/trac-nghiem-on-tap-ve-hinh-hoc-va-do-luong-trang-10.jsp</w:t>
      </w:r>
    </w:p>
    <w:p>
      <w:r>
        <w:t>Số câu trích xuất: 8</w:t>
      </w:r>
    </w:p>
    <w:p>
      <w:pPr>
        <w:pStyle w:val="ListNumber"/>
      </w:pPr>
      <w:r>
        <w:t>Câu 1. Vật nào sau đây có dạng khối cầu?</w:t>
      </w:r>
    </w:p>
    <w:p>
      <w:r>
        <w:t>Ảnh trong đề:</w:t>
      </w:r>
    </w:p>
    <w:p>
      <w:r>
        <w:drawing>
          <wp:inline xmlns:a="http://schemas.openxmlformats.org/drawingml/2006/main" xmlns:pic="http://schemas.openxmlformats.org/drawingml/2006/picture">
            <wp:extent cx="4389120" cy="1271526"/>
            <wp:docPr id="345" name="Picture 345"/>
            <wp:cNvGraphicFramePr>
              <a:graphicFrameLocks noChangeAspect="1"/>
            </wp:cNvGraphicFramePr>
            <a:graphic>
              <a:graphicData uri="http://schemas.openxmlformats.org/drawingml/2006/picture">
                <pic:pic>
                  <pic:nvPicPr>
                    <pic:cNvPr id="0" name="5837835aedf803d8e1a52c35d2afe308cd9cccdb.png"/>
                    <pic:cNvPicPr/>
                  </pic:nvPicPr>
                  <pic:blipFill>
                    <a:blip r:embed="rId314"/>
                    <a:stretch>
                      <a:fillRect/>
                    </a:stretch>
                  </pic:blipFill>
                  <pic:spPr>
                    <a:xfrm>
                      <a:off x="0" y="0"/>
                      <a:ext cx="4389120" cy="1271526"/>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https://vietjack.com/toan-3-cd/images/trac-nghiem-on-tap-ve-hinh-hoc-va-do-luong-trang-10.PNG</w:t>
      </w:r>
    </w:p>
    <w:p>
      <w:r>
        <w:t>A. Quả bóng</w:t>
      </w:r>
    </w:p>
    <w:p>
      <w:r>
        <w:t>B. Hộp quà</w:t>
      </w:r>
    </w:p>
    <w:p>
      <w:r>
        <w:t>C. Cuốn sách</w:t>
      </w:r>
    </w:p>
    <w:p>
      <w:r>
        <w:t>D. Con xúc xắc</w:t>
      </w:r>
    </w:p>
    <w:p>
      <w:r>
        <w:t>Đáp án: A</w:t>
      </w:r>
    </w:p>
    <w:p>
      <w:r>
        <w:t>Lời giải: Quan sát hình vẽ, ta thấy: Quả bóng có dạng khối cầu. Hộp quà và con xúc xắc có dạng khối lập phương. Cuốn sách có dạng khối hộp chữ nhật.</w:t>
      </w:r>
    </w:p>
    <w:p>
      <w:pPr>
        <w:pStyle w:val="ListNumber"/>
      </w:pPr>
      <w:r>
        <w:t>Câu 2. Cho các đoạn thẳng sau. Đoạn thẳng nào có độ dài ngắn nhất?</w:t>
      </w:r>
    </w:p>
    <w:p>
      <w:r>
        <w:t>Ảnh trong đề:</w:t>
      </w:r>
    </w:p>
    <w:p>
      <w:r>
        <w:drawing>
          <wp:inline xmlns:a="http://schemas.openxmlformats.org/drawingml/2006/main" xmlns:pic="http://schemas.openxmlformats.org/drawingml/2006/picture">
            <wp:extent cx="4389120" cy="2030787"/>
            <wp:docPr id="346" name="Picture 346"/>
            <wp:cNvGraphicFramePr>
              <a:graphicFrameLocks noChangeAspect="1"/>
            </wp:cNvGraphicFramePr>
            <a:graphic>
              <a:graphicData uri="http://schemas.openxmlformats.org/drawingml/2006/picture">
                <pic:pic>
                  <pic:nvPicPr>
                    <pic:cNvPr id="0" name="6000aa80e49a3fc0f4bf1518129a4a040cc8c92a.png"/>
                    <pic:cNvPicPr/>
                  </pic:nvPicPr>
                  <pic:blipFill>
                    <a:blip r:embed="rId315"/>
                    <a:stretch>
                      <a:fillRect/>
                    </a:stretch>
                  </pic:blipFill>
                  <pic:spPr>
                    <a:xfrm>
                      <a:off x="0" y="0"/>
                      <a:ext cx="4389120" cy="2030787"/>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https://vietjack.com/toan-3-cd/images/trac-nghiem-on-tap-ve-hinh-hoc-va-do-luong-trang-10-a.PNG</w:t>
      </w:r>
    </w:p>
    <w:p>
      <w:r>
        <w:t>A. AB</w:t>
      </w:r>
    </w:p>
    <w:p>
      <w:r>
        <w:t>B. CD</w:t>
      </w:r>
    </w:p>
    <w:p>
      <w:r>
        <w:t>C. MN</w:t>
      </w:r>
    </w:p>
    <w:p>
      <w:r>
        <w:t>D. PQ</w:t>
      </w:r>
    </w:p>
    <w:p>
      <w:r>
        <w:t>Đáp án: A</w:t>
      </w:r>
    </w:p>
    <w:p>
      <w:r>
        <w:t>Lời giải: Quan sát độ dài 4 đoạn thẳng trên, ta thấy AB là đoạn thẳng có độ dài ngắn nhất</w:t>
      </w:r>
    </w:p>
    <w:p>
      <w:pPr>
        <w:pStyle w:val="ListNumber"/>
      </w:pPr>
      <w:r>
        <w:t>Câu 3. Đồng hồ dưới đây chỉ mấy giờ?</w:t>
      </w:r>
    </w:p>
    <w:p>
      <w:r>
        <w:t>Ảnh trong đề:</w:t>
      </w:r>
    </w:p>
    <w:p>
      <w:r>
        <w:drawing>
          <wp:inline xmlns:a="http://schemas.openxmlformats.org/drawingml/2006/main" xmlns:pic="http://schemas.openxmlformats.org/drawingml/2006/picture">
            <wp:extent cx="4389120" cy="4258491"/>
            <wp:docPr id="347" name="Picture 347"/>
            <wp:cNvGraphicFramePr>
              <a:graphicFrameLocks noChangeAspect="1"/>
            </wp:cNvGraphicFramePr>
            <a:graphic>
              <a:graphicData uri="http://schemas.openxmlformats.org/drawingml/2006/picture">
                <pic:pic>
                  <pic:nvPicPr>
                    <pic:cNvPr id="0" name="94b9bf1f829a297b80ec3b427aaaa5169ef57d47.png"/>
                    <pic:cNvPicPr/>
                  </pic:nvPicPr>
                  <pic:blipFill>
                    <a:blip r:embed="rId316"/>
                    <a:stretch>
                      <a:fillRect/>
                    </a:stretch>
                  </pic:blipFill>
                  <pic:spPr>
                    <a:xfrm>
                      <a:off x="0" y="0"/>
                      <a:ext cx="4389120" cy="4258491"/>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https://vietjack.com/toan-3-cd/images/trac-nghiem-on-tap-ve-hinh-hoc-va-do-luong-trang-10-1.PNG</w:t>
      </w:r>
    </w:p>
    <w:p>
      <w:r>
        <w:t>A. 10 giờ 10 phút</w:t>
      </w:r>
    </w:p>
    <w:p>
      <w:r>
        <w:t>B. 9 giờ 10 phút</w:t>
      </w:r>
    </w:p>
    <w:p>
      <w:r>
        <w:t>C. 10 giờ 50 phút</w:t>
      </w:r>
    </w:p>
    <w:p>
      <w:r>
        <w:t>D. 9 giờ 50 phút</w:t>
      </w:r>
    </w:p>
    <w:p>
      <w:r>
        <w:t>Đáp án: D</w:t>
      </w:r>
    </w:p>
    <w:p>
      <w:r>
        <w:t>Lời giải: Quan sát đồng hồ trên, ta thấy: Kim dài chỉ số 10; Kim ngắn nằm trong khoảng từ 9 đến 10. Vậy đồng hồ trên chỉ 9 giờ 50 phút.</w:t>
      </w:r>
    </w:p>
    <w:p>
      <w:pPr>
        <w:pStyle w:val="ListNumber"/>
      </w:pPr>
      <w:r>
        <w:t>Câu 4. Có tất cả bao nhiêu lít sơn trong hình vẽ dưới đây?</w:t>
      </w:r>
    </w:p>
    <w:p>
      <w:r>
        <w:t>Ảnh trong đề:</w:t>
      </w:r>
    </w:p>
    <w:p>
      <w:r>
        <w:drawing>
          <wp:inline xmlns:a="http://schemas.openxmlformats.org/drawingml/2006/main" xmlns:pic="http://schemas.openxmlformats.org/drawingml/2006/picture">
            <wp:extent cx="4389120" cy="3085686"/>
            <wp:docPr id="348" name="Picture 348"/>
            <wp:cNvGraphicFramePr>
              <a:graphicFrameLocks noChangeAspect="1"/>
            </wp:cNvGraphicFramePr>
            <a:graphic>
              <a:graphicData uri="http://schemas.openxmlformats.org/drawingml/2006/picture">
                <pic:pic>
                  <pic:nvPicPr>
                    <pic:cNvPr id="0" name="5d96139f8ece62fdec1d3b7d870575185843a6f0.png"/>
                    <pic:cNvPicPr/>
                  </pic:nvPicPr>
                  <pic:blipFill>
                    <a:blip r:embed="rId317"/>
                    <a:stretch>
                      <a:fillRect/>
                    </a:stretch>
                  </pic:blipFill>
                  <pic:spPr>
                    <a:xfrm>
                      <a:off x="0" y="0"/>
                      <a:ext cx="4389120" cy="3085686"/>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https://vietjack.com/toan-3-cd/images/trac-nghiem-on-tap-ve-hinh-hoc-va-do-luong-trang-10-1a.PNG</w:t>
      </w:r>
    </w:p>
    <w:p>
      <w:r>
        <w:t>A. 5 lít</w:t>
      </w:r>
    </w:p>
    <w:p>
      <w:r>
        <w:t>B. 15 lít</w:t>
      </w:r>
    </w:p>
    <w:p>
      <w:r>
        <w:t>C. 25 lít</w:t>
      </w:r>
    </w:p>
    <w:p>
      <w:r>
        <w:t>D. 35 lít</w:t>
      </w:r>
    </w:p>
    <w:p>
      <w:r>
        <w:t>Đáp án: C</w:t>
      </w:r>
    </w:p>
    <w:p>
      <w:r>
        <w:t>Lời giải: Quan sát hình vẽ trên, ta thấy: Có 2 hộp sơn mỗi hộp có 5 lít sơn Có tất cả số lít sơn là: 5 + 5 + 5 + 5 + 5 = 25 (lít)</w:t>
      </w:r>
    </w:p>
    <w:p>
      <w:pPr>
        <w:pStyle w:val="ListNumber"/>
      </w:pPr>
      <w:r>
        <w:t>Câu 5. Có bao nhiêu lít nước táo trong hình vẽ dưới đây?</w:t>
      </w:r>
    </w:p>
    <w:p>
      <w:r>
        <w:t>Ảnh trong đề:</w:t>
      </w:r>
    </w:p>
    <w:p>
      <w:r>
        <w:drawing>
          <wp:inline xmlns:a="http://schemas.openxmlformats.org/drawingml/2006/main" xmlns:pic="http://schemas.openxmlformats.org/drawingml/2006/picture">
            <wp:extent cx="4389120" cy="2760168"/>
            <wp:docPr id="349" name="Picture 349"/>
            <wp:cNvGraphicFramePr>
              <a:graphicFrameLocks noChangeAspect="1"/>
            </wp:cNvGraphicFramePr>
            <a:graphic>
              <a:graphicData uri="http://schemas.openxmlformats.org/drawingml/2006/picture">
                <pic:pic>
                  <pic:nvPicPr>
                    <pic:cNvPr id="0" name="52ab8eb5ad03099740651dad6b7791e621fa96f0.png"/>
                    <pic:cNvPicPr/>
                  </pic:nvPicPr>
                  <pic:blipFill>
                    <a:blip r:embed="rId318"/>
                    <a:stretch>
                      <a:fillRect/>
                    </a:stretch>
                  </pic:blipFill>
                  <pic:spPr>
                    <a:xfrm>
                      <a:off x="0" y="0"/>
                      <a:ext cx="4389120" cy="2760168"/>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https://vietjack.com/toan-3-cd/images/trac-nghiem-on-tap-ve-hinh-hoc-va-do-luong-trang-10-2.PNG</w:t>
      </w:r>
    </w:p>
    <w:p>
      <w:r>
        <w:t>A. 2 lít</w:t>
      </w:r>
    </w:p>
    <w:p>
      <w:r>
        <w:t>B. 16 lít</w:t>
      </w:r>
    </w:p>
    <w:p>
      <w:r>
        <w:t>C. 8 lít</w:t>
      </w:r>
    </w:p>
    <w:p>
      <w:r>
        <w:t>D. 10 lít</w:t>
      </w:r>
    </w:p>
    <w:p>
      <w:r>
        <w:t>Đáp án: B</w:t>
      </w:r>
    </w:p>
    <w:p>
      <w:r>
        <w:t>Lời giải: Quan sát hình vẽ, ta thấy có 8 hộp nước táo, mỗi hộp có 2 lít nước táo. Số lít nước táo có trong hình vẽ là: 2 x 8 = 16 (lít)</w:t>
      </w:r>
    </w:p>
    <w:p>
      <w:pPr>
        <w:pStyle w:val="ListNumber"/>
      </w:pPr>
      <w:r>
        <w:t>Câu 6. Chọn phát biểu đúng</w:t>
      </w:r>
    </w:p>
    <w:p>
      <w:r>
        <w:t>Ảnh trong đề:</w:t>
      </w:r>
    </w:p>
    <w:p>
      <w:r>
        <w:drawing>
          <wp:inline xmlns:a="http://schemas.openxmlformats.org/drawingml/2006/main" xmlns:pic="http://schemas.openxmlformats.org/drawingml/2006/picture">
            <wp:extent cx="4389120" cy="4250880"/>
            <wp:docPr id="350" name="Picture 350"/>
            <wp:cNvGraphicFramePr>
              <a:graphicFrameLocks noChangeAspect="1"/>
            </wp:cNvGraphicFramePr>
            <a:graphic>
              <a:graphicData uri="http://schemas.openxmlformats.org/drawingml/2006/picture">
                <pic:pic>
                  <pic:nvPicPr>
                    <pic:cNvPr id="0" name="09d5244f60db6caf41a86c23526b97ef6c8aee65.png"/>
                    <pic:cNvPicPr/>
                  </pic:nvPicPr>
                  <pic:blipFill>
                    <a:blip r:embed="rId319"/>
                    <a:stretch>
                      <a:fillRect/>
                    </a:stretch>
                  </pic:blipFill>
                  <pic:spPr>
                    <a:xfrm>
                      <a:off x="0" y="0"/>
                      <a:ext cx="4389120" cy="4250880"/>
                    </a:xfrm>
                    <a:prstGeom prst="rect"/>
                  </pic:spPr>
                </pic:pic>
              </a:graphicData>
            </a:graphic>
          </wp:inline>
        </w:drawing>
      </w:r>
    </w:p>
    <w:p>
      <w:r>
        <w:t>Nguồn ảnh: 8 Bài tập trắc nghiệm Ôn tập về hình học và đo lường trang 10 lớp 3 (có lời giải) | Toán lớp 3 Cánh diều - https://vietjack.com/toan-3-cd/images/trac-nghiem-on-tap-ve-hinh-hoc-va-do-luong-trang-10-2a.PNG</w:t>
      </w:r>
    </w:p>
    <w:p>
      <w:r>
        <w:t>A. Đồng hồ chỉ 12 giờ 25 phút</w:t>
      </w:r>
    </w:p>
    <w:p>
      <w:r>
        <w:t>B. Đồng hồ chỉ 12 giờ 5 phút</w:t>
      </w:r>
    </w:p>
    <w:p>
      <w:r>
        <w:t>C. Đồng hồ chỉ 5 giờ</w:t>
      </w:r>
    </w:p>
    <w:p>
      <w:r>
        <w:t>D. Đồng hồ chỉ 5 giờ 12 phút</w:t>
      </w:r>
    </w:p>
    <w:p>
      <w:r>
        <w:t>Đáp án: C</w:t>
      </w:r>
    </w:p>
    <w:p>
      <w:r>
        <w:t>Lời giải: Quan sát hình vẽ, ta thấy: Kim ngắn chỉ số 5; kim dài chỉ số 12 Vậy đồng hồ chỉ 5 giờ đúng</w:t>
      </w:r>
    </w:p>
    <w:p>
      <w:pPr>
        <w:pStyle w:val="ListNumber"/>
      </w:pPr>
      <w:r>
        <w:t>Câu 7. Mảnh vải thứ nhất dài 48m; Mảnh vải thứ hai dài 60m. Hỏi mảnh vải thứ hai dài hơn mảnh vải thứ nhất bao nhiêu mét?</w:t>
      </w:r>
    </w:p>
    <w:p>
      <w:r>
        <w:t>A. 22</w:t>
      </w:r>
    </w:p>
    <w:p>
      <w:r>
        <w:t>B. 32</w:t>
      </w:r>
    </w:p>
    <w:p>
      <w:r>
        <w:t>C. 108</w:t>
      </w:r>
    </w:p>
    <w:p>
      <w:r>
        <w:t>D. 12</w:t>
      </w:r>
    </w:p>
    <w:p>
      <w:r>
        <w:t>Đáp án: D</w:t>
      </w:r>
    </w:p>
    <w:p>
      <w:r>
        <w:t>Lời giải: Mảnh vải thứ hai dài hơn mảnh vải thứ nhất số mét là: 60 – 48 = 12 (m) Đáp số: 12m</w:t>
      </w:r>
    </w:p>
    <w:p>
      <w:pPr>
        <w:pStyle w:val="ListNumber"/>
      </w:pPr>
      <w:r>
        <w:t>Câu 8. Quãng đường AB dài 120 km; quãng đường CD dài 236 km. Hỏi cả hai quãng đường dài bao nhiêu km?</w:t>
      </w:r>
    </w:p>
    <w:p>
      <w:r>
        <w:t>A. 356 km</w:t>
      </w:r>
    </w:p>
    <w:p>
      <w:r>
        <w:t>B. 456 km</w:t>
      </w:r>
    </w:p>
    <w:p>
      <w:r>
        <w:t>C. 346 km</w:t>
      </w:r>
    </w:p>
    <w:p>
      <w:r>
        <w:t>D. 546 km</w:t>
      </w:r>
    </w:p>
    <w:p>
      <w:r>
        <w:t>Đáp án: A</w:t>
      </w:r>
    </w:p>
    <w:p>
      <w:r>
        <w:t>Lời giải: Tóm tắt: Quãng đường AB: 120 km Quãng đường CD: 236 km Cả hai quãng đường: ? km Cả hai quãng đường dài số ki - lô - mét là: 120 + 236 = 356 (km) Đáp số: 356 km</w:t>
      </w:r>
    </w:p>
    <w:p>
      <w:pPr>
        <w:pStyle w:val="Heading3"/>
      </w:pPr>
      <w:r>
        <w:t>Trắc nghiệm Mi-li-mét</w:t>
      </w:r>
    </w:p>
    <w:p>
      <w:r>
        <w:t>Nguồn: https://vietjack.com/toan-3-cd/trac-nghiem-mi-li-met.jsp</w:t>
      </w:r>
    </w:p>
    <w:p>
      <w:r>
        <w:t>Số câu trích xuất: 8</w:t>
      </w:r>
    </w:p>
    <w:p>
      <w:pPr>
        <w:pStyle w:val="ListNumber"/>
      </w:pPr>
      <w:r>
        <w:t>Câu 1. Số thích hợp cần điền vào ô trống là:</w:t>
      </w:r>
    </w:p>
    <w:p>
      <w:r>
        <w:t>Ảnh trong đề:</w:t>
      </w:r>
    </w:p>
    <w:p>
      <w:r>
        <w:drawing>
          <wp:inline xmlns:a="http://schemas.openxmlformats.org/drawingml/2006/main" xmlns:pic="http://schemas.openxmlformats.org/drawingml/2006/picture">
            <wp:extent cx="4389120" cy="1281778"/>
            <wp:docPr id="351" name="Picture 351"/>
            <wp:cNvGraphicFramePr>
              <a:graphicFrameLocks noChangeAspect="1"/>
            </wp:cNvGraphicFramePr>
            <a:graphic>
              <a:graphicData uri="http://schemas.openxmlformats.org/drawingml/2006/picture">
                <pic:pic>
                  <pic:nvPicPr>
                    <pic:cNvPr id="0" name="cd8e9e9311fe08dc9052600d4883110f3572a68f.png"/>
                    <pic:cNvPicPr/>
                  </pic:nvPicPr>
                  <pic:blipFill>
                    <a:blip r:embed="rId320"/>
                    <a:stretch>
                      <a:fillRect/>
                    </a:stretch>
                  </pic:blipFill>
                  <pic:spPr>
                    <a:xfrm>
                      <a:off x="0" y="0"/>
                      <a:ext cx="4389120" cy="1281778"/>
                    </a:xfrm>
                    <a:prstGeom prst="rect"/>
                  </pic:spPr>
                </pic:pic>
              </a:graphicData>
            </a:graphic>
          </wp:inline>
        </w:drawing>
      </w:r>
    </w:p>
    <w:p>
      <w:r>
        <w:t>Nguồn ảnh: 8 Bài tập trắc nghiệm Mi-li-mét lớp 3 (có lời giải) | Toán lớp 3 Cánh diều - https://vietjack.com/toan-3-cd/images/trac-nghiem-mi-li-met.PNG</w:t>
      </w:r>
    </w:p>
    <w:p>
      <w:r>
        <w:t>A. 1</w:t>
      </w:r>
    </w:p>
    <w:p>
      <w:r>
        <w:t>B. 10</w:t>
      </w:r>
    </w:p>
    <w:p>
      <w:r>
        <w:t>C. 100</w:t>
      </w:r>
    </w:p>
    <w:p>
      <w:r>
        <w:t>D. 1000</w:t>
      </w:r>
    </w:p>
    <w:p>
      <w:r>
        <w:t>Đáp án: B</w:t>
      </w:r>
    </w:p>
    <w:p>
      <w:r>
        <w:t>Lời giải: 1 cm = 10 mm</w:t>
      </w:r>
    </w:p>
    <w:p>
      <w:pPr>
        <w:pStyle w:val="ListNumber"/>
      </w:pPr>
      <w:r>
        <w:t>Câu 2. Độ dài đoạn thẳng AB là</w:t>
      </w:r>
    </w:p>
    <w:p>
      <w:r>
        <w:t>Ảnh trong đề:</w:t>
      </w:r>
    </w:p>
    <w:p>
      <w:r>
        <w:drawing>
          <wp:inline xmlns:a="http://schemas.openxmlformats.org/drawingml/2006/main" xmlns:pic="http://schemas.openxmlformats.org/drawingml/2006/picture">
            <wp:extent cx="4389120" cy="1259968"/>
            <wp:docPr id="352" name="Picture 352"/>
            <wp:cNvGraphicFramePr>
              <a:graphicFrameLocks noChangeAspect="1"/>
            </wp:cNvGraphicFramePr>
            <a:graphic>
              <a:graphicData uri="http://schemas.openxmlformats.org/drawingml/2006/picture">
                <pic:pic>
                  <pic:nvPicPr>
                    <pic:cNvPr id="0" name="9859c51b7d9f4bbe5330c91ddd65519a7f9f8bb6.png"/>
                    <pic:cNvPicPr/>
                  </pic:nvPicPr>
                  <pic:blipFill>
                    <a:blip r:embed="rId321"/>
                    <a:stretch>
                      <a:fillRect/>
                    </a:stretch>
                  </pic:blipFill>
                  <pic:spPr>
                    <a:xfrm>
                      <a:off x="0" y="0"/>
                      <a:ext cx="4389120" cy="1259968"/>
                    </a:xfrm>
                    <a:prstGeom prst="rect"/>
                  </pic:spPr>
                </pic:pic>
              </a:graphicData>
            </a:graphic>
          </wp:inline>
        </w:drawing>
      </w:r>
    </w:p>
    <w:p>
      <w:r>
        <w:t>Nguồn ảnh: 8 Bài tập trắc nghiệm Mi-li-mét lớp 3 (có lời giải) | Toán lớp 3 Cánh diều - https://vietjack.com/toan-3-cd/images/trac-nghiem-mi-li-met-a.PNG</w:t>
      </w:r>
    </w:p>
    <w:p>
      <w:r>
        <w:t>A. 17 mm</w:t>
      </w:r>
    </w:p>
    <w:p>
      <w:r>
        <w:t>B. 20 mm</w:t>
      </w:r>
    </w:p>
    <w:p>
      <w:r>
        <w:t>C. 15 mm</w:t>
      </w:r>
    </w:p>
    <w:p>
      <w:r>
        <w:t>D. 18 mm</w:t>
      </w:r>
    </w:p>
    <w:p>
      <w:r>
        <w:t>Đáp án: A</w:t>
      </w:r>
    </w:p>
    <w:p>
      <w:r>
        <w:t>Lời giải: Đoạn thẳng AB dài 17 mm</w:t>
      </w:r>
    </w:p>
    <w:p>
      <w:pPr>
        <w:pStyle w:val="ListNumber"/>
      </w:pPr>
      <w:r>
        <w:t>Câu 3. Số thích hợp cần điền vào ô trống là:</w:t>
      </w:r>
    </w:p>
    <w:p>
      <w:r>
        <w:t>Ảnh trong đề:</w:t>
      </w:r>
    </w:p>
    <w:p>
      <w:r>
        <w:drawing>
          <wp:inline xmlns:a="http://schemas.openxmlformats.org/drawingml/2006/main" xmlns:pic="http://schemas.openxmlformats.org/drawingml/2006/picture">
            <wp:extent cx="4389120" cy="804672"/>
            <wp:docPr id="353" name="Picture 353"/>
            <wp:cNvGraphicFramePr>
              <a:graphicFrameLocks noChangeAspect="1"/>
            </wp:cNvGraphicFramePr>
            <a:graphic>
              <a:graphicData uri="http://schemas.openxmlformats.org/drawingml/2006/picture">
                <pic:pic>
                  <pic:nvPicPr>
                    <pic:cNvPr id="0" name="fe11a3bebfd1ec81614f27d1984db1deb1407728.png"/>
                    <pic:cNvPicPr/>
                  </pic:nvPicPr>
                  <pic:blipFill>
                    <a:blip r:embed="rId322"/>
                    <a:stretch>
                      <a:fillRect/>
                    </a:stretch>
                  </pic:blipFill>
                  <pic:spPr>
                    <a:xfrm>
                      <a:off x="0" y="0"/>
                      <a:ext cx="4389120" cy="804672"/>
                    </a:xfrm>
                    <a:prstGeom prst="rect"/>
                  </pic:spPr>
                </pic:pic>
              </a:graphicData>
            </a:graphic>
          </wp:inline>
        </w:drawing>
      </w:r>
    </w:p>
    <w:p>
      <w:r>
        <w:t>Nguồn ảnh: 8 Bài tập trắc nghiệm Mi-li-mét lớp 3 (có lời giải) | Toán lớp 3 Cánh diều - https://vietjack.com/toan-3-cd/images/trac-nghiem-mi-li-met-1.PNG</w:t>
      </w:r>
    </w:p>
    <w:p>
      <w:r>
        <w:t>A. 33</w:t>
      </w:r>
    </w:p>
    <w:p>
      <w:r>
        <w:t>B. 43</w:t>
      </w:r>
    </w:p>
    <w:p>
      <w:r>
        <w:t>C. 37</w:t>
      </w:r>
    </w:p>
    <w:p>
      <w:r>
        <w:t>D. 47</w:t>
      </w:r>
    </w:p>
    <w:p>
      <w:r>
        <w:t>Đáp án: C</w:t>
      </w:r>
    </w:p>
    <w:p>
      <w:r>
        <w:t>Lời giải: 55 mm – 18 mm = 37 mm</w:t>
      </w:r>
    </w:p>
    <w:p>
      <w:pPr>
        <w:pStyle w:val="ListNumber"/>
      </w:pPr>
      <w:r>
        <w:t>Câu 4. Số thích hợp cần điền vào ô trống là:</w:t>
      </w:r>
    </w:p>
    <w:p>
      <w:r>
        <w:t>Ảnh trong đề:</w:t>
      </w:r>
    </w:p>
    <w:p>
      <w:r>
        <w:drawing>
          <wp:inline xmlns:a="http://schemas.openxmlformats.org/drawingml/2006/main" xmlns:pic="http://schemas.openxmlformats.org/drawingml/2006/picture">
            <wp:extent cx="4389120" cy="1407831"/>
            <wp:docPr id="354" name="Picture 354"/>
            <wp:cNvGraphicFramePr>
              <a:graphicFrameLocks noChangeAspect="1"/>
            </wp:cNvGraphicFramePr>
            <a:graphic>
              <a:graphicData uri="http://schemas.openxmlformats.org/drawingml/2006/picture">
                <pic:pic>
                  <pic:nvPicPr>
                    <pic:cNvPr id="0" name="1952c72054bbcead14dbb85a3b22bafc640a20f9.png"/>
                    <pic:cNvPicPr/>
                  </pic:nvPicPr>
                  <pic:blipFill>
                    <a:blip r:embed="rId323"/>
                    <a:stretch>
                      <a:fillRect/>
                    </a:stretch>
                  </pic:blipFill>
                  <pic:spPr>
                    <a:xfrm>
                      <a:off x="0" y="0"/>
                      <a:ext cx="4389120" cy="1407831"/>
                    </a:xfrm>
                    <a:prstGeom prst="rect"/>
                  </pic:spPr>
                </pic:pic>
              </a:graphicData>
            </a:graphic>
          </wp:inline>
        </w:drawing>
      </w:r>
    </w:p>
    <w:p>
      <w:r>
        <w:t>Nguồn ảnh: 8 Bài tập trắc nghiệm Mi-li-mét lớp 3 (có lời giải) | Toán lớp 3 Cánh diều - https://vietjack.com/toan-3-cd/images/trac-nghiem-mi-li-met-1a.PNG</w:t>
      </w:r>
    </w:p>
    <w:p>
      <w:r>
        <w:t>A. 800</w:t>
      </w:r>
    </w:p>
    <w:p>
      <w:r>
        <w:t>B. 80</w:t>
      </w:r>
    </w:p>
    <w:p>
      <w:r>
        <w:t>C. 8</w:t>
      </w:r>
    </w:p>
    <w:p>
      <w:r>
        <w:t>D. 8000</w:t>
      </w:r>
    </w:p>
    <w:p>
      <w:r>
        <w:t>Đáp án: D</w:t>
      </w:r>
    </w:p>
    <w:p>
      <w:r>
        <w:t>Lời giải: Áp dụng: 1 m = 100 cm = 1000 mm 8 m = 800 cm = 8000 mm Vậy số thích hợp cần điền vào ô trống là 8000</w:t>
      </w:r>
    </w:p>
    <w:p>
      <w:pPr>
        <w:pStyle w:val="ListNumber"/>
      </w:pPr>
      <w:r>
        <w:t>Câu 5. Số thích hợp cần điền vào ô trống là:</w:t>
      </w:r>
    </w:p>
    <w:p>
      <w:r>
        <w:t>Ảnh trong đề:</w:t>
      </w:r>
    </w:p>
    <w:p>
      <w:r>
        <w:drawing>
          <wp:inline xmlns:a="http://schemas.openxmlformats.org/drawingml/2006/main" xmlns:pic="http://schemas.openxmlformats.org/drawingml/2006/picture">
            <wp:extent cx="4389120" cy="1131570"/>
            <wp:docPr id="355" name="Picture 355"/>
            <wp:cNvGraphicFramePr>
              <a:graphicFrameLocks noChangeAspect="1"/>
            </wp:cNvGraphicFramePr>
            <a:graphic>
              <a:graphicData uri="http://schemas.openxmlformats.org/drawingml/2006/picture">
                <pic:pic>
                  <pic:nvPicPr>
                    <pic:cNvPr id="0" name="7c4760fc16c6c099b7b319dc919334ddf2a688c1.png"/>
                    <pic:cNvPicPr/>
                  </pic:nvPicPr>
                  <pic:blipFill>
                    <a:blip r:embed="rId324"/>
                    <a:stretch>
                      <a:fillRect/>
                    </a:stretch>
                  </pic:blipFill>
                  <pic:spPr>
                    <a:xfrm>
                      <a:off x="0" y="0"/>
                      <a:ext cx="4389120" cy="1131570"/>
                    </a:xfrm>
                    <a:prstGeom prst="rect"/>
                  </pic:spPr>
                </pic:pic>
              </a:graphicData>
            </a:graphic>
          </wp:inline>
        </w:drawing>
      </w:r>
    </w:p>
    <w:p>
      <w:r>
        <w:t>Nguồn ảnh: 8 Bài tập trắc nghiệm Mi-li-mét lớp 3 (có lời giải) | Toán lớp 3 Cánh diều - https://vietjack.com/toan-3-cd/images/trac-nghiem-mi-li-met-2.PNG</w:t>
      </w:r>
    </w:p>
    <w:p>
      <w:r>
        <w:t>A. 7</w:t>
      </w:r>
    </w:p>
    <w:p>
      <w:r>
        <w:t>B. 70</w:t>
      </w:r>
    </w:p>
    <w:p>
      <w:r>
        <w:t>C. 700</w:t>
      </w:r>
    </w:p>
    <w:p>
      <w:r>
        <w:t>D. 7000</w:t>
      </w:r>
    </w:p>
    <w:p>
      <w:r>
        <w:t>Đáp án: A</w:t>
      </w:r>
    </w:p>
    <w:p>
      <w:r>
        <w:t>Lời giải: Áp dụng: 1 dm = 100 mm Ta có: 700 mm = 7 dm</w:t>
      </w:r>
    </w:p>
    <w:p>
      <w:pPr>
        <w:pStyle w:val="ListNumber"/>
      </w:pPr>
      <w:r>
        <w:t>Câu 6. Sắp xếp các con vật theo thứ tự độ dài từ bé đến lớn:</w:t>
      </w:r>
    </w:p>
    <w:p>
      <w:r>
        <w:t>Ảnh trong đề:</w:t>
      </w:r>
    </w:p>
    <w:p>
      <w:r>
        <w:drawing>
          <wp:inline xmlns:a="http://schemas.openxmlformats.org/drawingml/2006/main" xmlns:pic="http://schemas.openxmlformats.org/drawingml/2006/picture">
            <wp:extent cx="4389120" cy="2081561"/>
            <wp:docPr id="356" name="Picture 356"/>
            <wp:cNvGraphicFramePr>
              <a:graphicFrameLocks noChangeAspect="1"/>
            </wp:cNvGraphicFramePr>
            <a:graphic>
              <a:graphicData uri="http://schemas.openxmlformats.org/drawingml/2006/picture">
                <pic:pic>
                  <pic:nvPicPr>
                    <pic:cNvPr id="0" name="8ccd009031986be3a451830a01cd3d1486b4d5ff.png"/>
                    <pic:cNvPicPr/>
                  </pic:nvPicPr>
                  <pic:blipFill>
                    <a:blip r:embed="rId325"/>
                    <a:stretch>
                      <a:fillRect/>
                    </a:stretch>
                  </pic:blipFill>
                  <pic:spPr>
                    <a:xfrm>
                      <a:off x="0" y="0"/>
                      <a:ext cx="4389120" cy="2081561"/>
                    </a:xfrm>
                    <a:prstGeom prst="rect"/>
                  </pic:spPr>
                </pic:pic>
              </a:graphicData>
            </a:graphic>
          </wp:inline>
        </w:drawing>
      </w:r>
    </w:p>
    <w:p>
      <w:r>
        <w:t>Nguồn ảnh: 8 Bài tập trắc nghiệm Mi-li-mét lớp 3 (có lời giải) | Toán lớp 3 Cánh diều - https://vietjack.com/toan-3-cd/images/trac-nghiem-mi-li-met-2a.PNG</w:t>
      </w:r>
    </w:p>
    <w:p>
      <w:r>
        <w:t>A. Con hươu, con cá, con kiến</w:t>
      </w:r>
    </w:p>
    <w:p>
      <w:r>
        <w:t>B. Con kiến, con hươu, con cá</w:t>
      </w:r>
    </w:p>
    <w:p>
      <w:r>
        <w:t>C. Con cá, con kiến, con hươu</w:t>
      </w:r>
    </w:p>
    <w:p>
      <w:r>
        <w:t>D. Con kiến, con cá, con hươu</w:t>
      </w:r>
    </w:p>
    <w:p>
      <w:r>
        <w:t>Đáp án: D</w:t>
      </w:r>
    </w:p>
    <w:p>
      <w:r>
        <w:t>Lời giải: Để sắp xếp ta so sánh chiều cao của các con vật, trước hết ta đổi chiều cao về cùng đơn vị đo. Ta có: 5 m = 5000 mm; 20 cm = 200 mm Do 5 &lt; 200 &lt; 5000 nên các con vật được sắp xếp theo thứ tự từ bé đến lớn như sau: con kiến, con cá, con hươu cao cổ</w:t>
      </w:r>
    </w:p>
    <w:p>
      <w:pPr>
        <w:pStyle w:val="ListNumber"/>
      </w:pPr>
      <w:r>
        <w:t>Câu 7. Bạn An cao 12 dm, Bạn Bình cao 118 cm, bạn Cường cao 1100 mm và bạn Dũng cao 1m14cm. Bạn nào cao nhất?</w:t>
      </w:r>
    </w:p>
    <w:p>
      <w:r>
        <w:t>A. Bạn An</w:t>
      </w:r>
    </w:p>
    <w:p>
      <w:r>
        <w:t>B. Bạn Bình</w:t>
      </w:r>
    </w:p>
    <w:p>
      <w:r>
        <w:t>C. Bạn Cường</w:t>
      </w:r>
    </w:p>
    <w:p>
      <w:r>
        <w:t>D. Bạn Dũng</w:t>
      </w:r>
    </w:p>
    <w:p>
      <w:r>
        <w:t>Đáp án: A</w:t>
      </w:r>
    </w:p>
    <w:p>
      <w:r>
        <w:t>Lời giải: Ta thấy: Bạn An cao 12 dm = 120 cm Bạn Bình cao 118 cm Bạn Cường cao 1100 mm = 110 cm Bạn Dũng cao 1m14cm = 114 cm Sắp xếp chiều cao theo thứ tự từ bé đến lớn, ta được: 110; 114; 118; 120 Do đó bạn An cao nhất.</w:t>
      </w:r>
    </w:p>
    <w:p>
      <w:pPr>
        <w:pStyle w:val="ListNumber"/>
      </w:pPr>
      <w:r>
        <w:t>Câu 8. Số thích hợp cần điền vào ô trống là: 45 m m + 55 m m = □ c m</w:t>
      </w:r>
    </w:p>
    <w:p>
      <w:r>
        <w:t>A. 100</w:t>
      </w:r>
    </w:p>
    <w:p>
      <w:r>
        <w:t>B. 10</w:t>
      </w:r>
    </w:p>
    <w:p>
      <w:r>
        <w:t>C. 1000</w:t>
      </w:r>
    </w:p>
    <w:p>
      <w:r>
        <w:t>D. 1</w:t>
      </w:r>
    </w:p>
    <w:p>
      <w:r>
        <w:t>Đáp án: B</w:t>
      </w:r>
    </w:p>
    <w:p>
      <w:r>
        <w:t>Lời giải: 45 mm + 55 mm = 100 mm Đổi: 100 mm = 10cm Vậy số cần điền vào ô trống là 10.</w:t>
      </w:r>
    </w:p>
    <w:p>
      <w:pPr>
        <w:pStyle w:val="Heading3"/>
      </w:pPr>
      <w:r>
        <w:t>Trắc nghiệm Ôn tập về phép nhân, bảng nhân 2, bảng nhân 5</w:t>
      </w:r>
    </w:p>
    <w:p>
      <w:r>
        <w:t>Nguồn: https://vietjack.com/toan-3-cd/trac-nghiem-on-tap-ve-phep-nhan-bang-nhan-2-bang-nhan-5.jsp</w:t>
      </w:r>
    </w:p>
    <w:p>
      <w:r>
        <w:t>Số câu trích xuất: 7</w:t>
      </w:r>
    </w:p>
    <w:p>
      <w:pPr>
        <w:pStyle w:val="ListNumber"/>
      </w:pPr>
      <w:r>
        <w:t>Câu 1. Kết quả của phép tính: 2 x 4 là:</w:t>
      </w:r>
    </w:p>
    <w:p>
      <w:r>
        <w:t>A. 6</w:t>
      </w:r>
    </w:p>
    <w:p>
      <w:r>
        <w:t>B. 8</w:t>
      </w:r>
    </w:p>
    <w:p>
      <w:r>
        <w:t>C. 9</w:t>
      </w:r>
    </w:p>
    <w:p>
      <w:r>
        <w:t>D. 10</w:t>
      </w:r>
    </w:p>
    <w:p>
      <w:r>
        <w:t>Đáp án: B</w:t>
      </w:r>
    </w:p>
    <w:p>
      <w:r>
        <w:t>Lời giải: 2 x 4 = 8 Vậy kết quả của phép tính là 8</w:t>
      </w:r>
    </w:p>
    <w:p>
      <w:pPr>
        <w:pStyle w:val="ListNumber"/>
      </w:pPr>
      <w:r>
        <w:t>Câu 2. Tìm tích hai số biết thừa số thứ nhất là 2 và thừa số thứ hai là số liền sau của thừa số thứ nhất.</w:t>
      </w:r>
    </w:p>
    <w:p>
      <w:r>
        <w:t>A. 6</w:t>
      </w:r>
    </w:p>
    <w:p>
      <w:r>
        <w:t>B. 7</w:t>
      </w:r>
    </w:p>
    <w:p>
      <w:r>
        <w:t>C. 8</w:t>
      </w:r>
    </w:p>
    <w:p>
      <w:r>
        <w:t>D. 9</w:t>
      </w:r>
    </w:p>
    <w:p>
      <w:r>
        <w:t>Đáp án: A</w:t>
      </w:r>
    </w:p>
    <w:p>
      <w:r>
        <w:t>Lời giải: Thừa số thứ nhất là: 2 Thừa số thứ hai là số liền sau của thừa số thứ nhất là: 2 + 1 = 3 Vậy tích của hai số trên là: 2 × 3 = 6</w:t>
      </w:r>
    </w:p>
    <w:p>
      <w:pPr>
        <w:pStyle w:val="ListNumber"/>
      </w:pPr>
      <w:r>
        <w:t>Câu 3. Có 5 bạn đạt danh hiệu học sinh xuất sắc, mỗi bạn được cô thưởng cho 5 ngôi sao. Hỏi 5 bạn được thưởng tất cả bao nhiêu ngôi sao?</w:t>
      </w:r>
    </w:p>
    <w:p>
      <w:r>
        <w:t>A. 23 ngôi sao</w:t>
      </w:r>
    </w:p>
    <w:p>
      <w:r>
        <w:t>B. 24 ngôi sao</w:t>
      </w:r>
    </w:p>
    <w:p>
      <w:r>
        <w:t>C. 25 ngôi sao</w:t>
      </w:r>
    </w:p>
    <w:p>
      <w:r>
        <w:t>D. 26 ngôi sao</w:t>
      </w:r>
    </w:p>
    <w:p>
      <w:r>
        <w:t>Đáp án: C</w:t>
      </w:r>
    </w:p>
    <w:p>
      <w:r>
        <w:t>Lời giải: Tóm tắt: 1 bạn: 5 ngôi sao 5 bạn: ? ngôi sao Lời giải Năm bạn được thưởng tất cả số ngôi sao là: 5 x 5 = 25 ( ngôi sao) Đáp số: 25 ngôi sao</w:t>
      </w:r>
    </w:p>
    <w:p>
      <w:pPr>
        <w:pStyle w:val="ListNumber"/>
      </w:pPr>
      <w:r>
        <w:t>Câu 4. Điền vào ô trống để hoàn thành phép tính sau:</w:t>
      </w:r>
    </w:p>
    <w:p>
      <w:r>
        <w:t>Ảnh trong đề:</w:t>
      </w:r>
    </w:p>
    <w:p>
      <w:r>
        <w:drawing>
          <wp:inline xmlns:a="http://schemas.openxmlformats.org/drawingml/2006/main" xmlns:pic="http://schemas.openxmlformats.org/drawingml/2006/picture">
            <wp:extent cx="4389120" cy="1560576"/>
            <wp:docPr id="357" name="Picture 357"/>
            <wp:cNvGraphicFramePr>
              <a:graphicFrameLocks noChangeAspect="1"/>
            </wp:cNvGraphicFramePr>
            <a:graphic>
              <a:graphicData uri="http://schemas.openxmlformats.org/drawingml/2006/picture">
                <pic:pic>
                  <pic:nvPicPr>
                    <pic:cNvPr id="0" name="611c74a389754fdd63aae6ac7f54ecbb3f407699.png"/>
                    <pic:cNvPicPr/>
                  </pic:nvPicPr>
                  <pic:blipFill>
                    <a:blip r:embed="rId326"/>
                    <a:stretch>
                      <a:fillRect/>
                    </a:stretch>
                  </pic:blipFill>
                  <pic:spPr>
                    <a:xfrm>
                      <a:off x="0" y="0"/>
                      <a:ext cx="4389120" cy="1560576"/>
                    </a:xfrm>
                    <a:prstGeom prst="rect"/>
                  </pic:spPr>
                </pic:pic>
              </a:graphicData>
            </a:graphic>
          </wp:inline>
        </w:drawing>
      </w:r>
    </w:p>
    <w:p>
      <w:r>
        <w:t>Nguồn ảnh: 8 Bài tập trắc nghiệm Ôn tập về phép nhân, bảng nhân 2, bảng nhân 5 lớp 3 (có lời giải) | Toán lớp 3 Cánh diều - https://vietjack.com/toan-3-cd/images/trac-nghiem-on-tap-ve-phep-nhan-bang-nhan-2-bang-nhan-5.PNG</w:t>
      </w:r>
    </w:p>
    <w:p>
      <w:r>
        <w:t>A. 45</w:t>
      </w:r>
    </w:p>
    <w:p>
      <w:r>
        <w:t>B. 46</w:t>
      </w:r>
    </w:p>
    <w:p>
      <w:r>
        <w:t>C. 47</w:t>
      </w:r>
    </w:p>
    <w:p>
      <w:r>
        <w:t>D. 48</w:t>
      </w:r>
    </w:p>
    <w:p>
      <w:r>
        <w:t>Đáp án: A</w:t>
      </w:r>
    </w:p>
    <w:p>
      <w:r>
        <w:t>Lời giải: Ta có: 5 x 9 = 45 Vậy kết quả của phép tính là 45.</w:t>
      </w:r>
    </w:p>
    <w:p>
      <w:pPr>
        <w:pStyle w:val="ListNumber"/>
      </w:pPr>
      <w:r>
        <w:t>Câu 5. Mỗi lọ bác Hà cắm 5 bông hoa. Hỏi để cắm được 5 lọ như thé thì bác Hà cần bao nhiêu bông hoa ?</w:t>
      </w:r>
    </w:p>
    <w:p>
      <w:r>
        <w:t>A. 20 bông hoa</w:t>
      </w:r>
    </w:p>
    <w:p>
      <w:r>
        <w:t>B. 25 bông hoa</w:t>
      </w:r>
    </w:p>
    <w:p>
      <w:r>
        <w:t>C. 30 bông hoa</w:t>
      </w:r>
    </w:p>
    <w:p>
      <w:r>
        <w:t>D. 35 bông hoa</w:t>
      </w:r>
    </w:p>
    <w:p>
      <w:r>
        <w:t>Đáp án: B</w:t>
      </w:r>
    </w:p>
    <w:p>
      <w:r>
        <w:t>Lời giải: Tóm tắt 1 lọ: 5 bông hoa 5 lọ: ? bông hoa Lời giải Để cắm được 5 lọ như thế thì bác Hà cần số bông hoa là: 5 × 5 = 25 (bông hoa) Đáp số: 25 bông hoa</w:t>
      </w:r>
    </w:p>
    <w:p>
      <w:pPr>
        <w:pStyle w:val="ListNumber"/>
      </w:pPr>
      <w:r>
        <w:t>Câu 7. Điền vào ô trống để hoàn thành phép tính sau: 2 × 7 = □</w:t>
      </w:r>
    </w:p>
    <w:p>
      <w:r>
        <w:t>A. 11</w:t>
      </w:r>
    </w:p>
    <w:p>
      <w:r>
        <w:t>B. 12</w:t>
      </w:r>
    </w:p>
    <w:p>
      <w:r>
        <w:t>C. 13</w:t>
      </w:r>
    </w:p>
    <w:p>
      <w:r>
        <w:t>D. 14</w:t>
      </w:r>
    </w:p>
    <w:p>
      <w:r>
        <w:t>Đáp án: D</w:t>
      </w:r>
    </w:p>
    <w:p>
      <w:r>
        <w:t>Lời giải: Sử dụng bảng nhân 2 để tính nhẩm. 2 x 7 = 14 Vậy số cần điền vào ô trống là 14</w:t>
      </w:r>
    </w:p>
    <w:p>
      <w:pPr>
        <w:pStyle w:val="ListNumber"/>
      </w:pPr>
      <w:r>
        <w:t>Câu 8. Điền vào ô trống để hoàn thiện phép tính</w:t>
      </w:r>
    </w:p>
    <w:p>
      <w:r>
        <w:t>Ảnh trong đề:</w:t>
      </w:r>
    </w:p>
    <w:p>
      <w:r>
        <w:drawing>
          <wp:inline xmlns:a="http://schemas.openxmlformats.org/drawingml/2006/main" xmlns:pic="http://schemas.openxmlformats.org/drawingml/2006/picture">
            <wp:extent cx="4389120" cy="667146"/>
            <wp:docPr id="358" name="Picture 358"/>
            <wp:cNvGraphicFramePr>
              <a:graphicFrameLocks noChangeAspect="1"/>
            </wp:cNvGraphicFramePr>
            <a:graphic>
              <a:graphicData uri="http://schemas.openxmlformats.org/drawingml/2006/picture">
                <pic:pic>
                  <pic:nvPicPr>
                    <pic:cNvPr id="0" name="fbc1fe947451e21b58bbc03eb5ca4dd962a0fb10.png"/>
                    <pic:cNvPicPr/>
                  </pic:nvPicPr>
                  <pic:blipFill>
                    <a:blip r:embed="rId327"/>
                    <a:stretch>
                      <a:fillRect/>
                    </a:stretch>
                  </pic:blipFill>
                  <pic:spPr>
                    <a:xfrm>
                      <a:off x="0" y="0"/>
                      <a:ext cx="4389120" cy="667146"/>
                    </a:xfrm>
                    <a:prstGeom prst="rect"/>
                  </pic:spPr>
                </pic:pic>
              </a:graphicData>
            </a:graphic>
          </wp:inline>
        </w:drawing>
      </w:r>
    </w:p>
    <w:p>
      <w:r>
        <w:t>Nguồn ảnh: 8 Bài tập trắc nghiệm Ôn tập về phép nhân, bảng nhân 2, bảng nhân 5 lớp 3 (có lời giải) | Toán lớp 3 Cánh diều - https://vietjack.com/toan-3-cd/images/trac-nghiem-on-tap-ve-phep-nhan-bang-nhan-2-bang-nhan-5-1.PNG</w:t>
      </w:r>
    </w:p>
    <w:p>
      <w:r>
        <w:t>A. 10; 4</w:t>
      </w:r>
    </w:p>
    <w:p>
      <w:r>
        <w:t>B. 8; 5</w:t>
      </w:r>
    </w:p>
    <w:p>
      <w:r>
        <w:t>C. 6; 10</w:t>
      </w:r>
    </w:p>
    <w:p>
      <w:r>
        <w:t>D. 12; 4</w:t>
      </w:r>
    </w:p>
    <w:p>
      <w:r>
        <w:t>Đáp án: B</w:t>
      </w:r>
    </w:p>
    <w:p>
      <w:r>
        <w:t>Lời giải: Ta thực hiện các phép tính theo chiều mũi tên: Ta thấy: 2 x 4 = 8; 8 x 5 = 40 Vậy hai số cần điền là: 8; 5</w:t>
      </w:r>
    </w:p>
    <w:p>
      <w:pPr>
        <w:pStyle w:val="Heading3"/>
      </w:pPr>
      <w:r>
        <w:t>Trắc nghiệm Bảng nhân 3</w:t>
      </w:r>
    </w:p>
    <w:p>
      <w:r>
        <w:t>Nguồn: https://vietjack.com/toan-3-cd/trac-nghiem-bang-nhan-3.jsp</w:t>
      </w:r>
    </w:p>
    <w:p>
      <w:r>
        <w:t>Số câu trích xuất: 8</w:t>
      </w:r>
    </w:p>
    <w:p>
      <w:pPr>
        <w:pStyle w:val="ListNumber"/>
      </w:pPr>
      <w:r>
        <w:t>Câu 1. Kết quả của phép tính: 3 x 7 là:</w:t>
      </w:r>
    </w:p>
    <w:p>
      <w:r>
        <w:t>A. 18</w:t>
      </w:r>
    </w:p>
    <w:p>
      <w:r>
        <w:t>B. 21</w:t>
      </w:r>
    </w:p>
    <w:p>
      <w:r>
        <w:t>C. 27</w:t>
      </w:r>
    </w:p>
    <w:p>
      <w:r>
        <w:t>D. 30</w:t>
      </w:r>
    </w:p>
    <w:p>
      <w:r>
        <w:t>Đáp án: B</w:t>
      </w:r>
    </w:p>
    <w:p>
      <w:r>
        <w:t>Lời giải: Kết quả của phép tính 3 x 7 = 21</w:t>
      </w:r>
    </w:p>
    <w:p>
      <w:pPr>
        <w:pStyle w:val="ListNumber"/>
      </w:pPr>
      <w:r>
        <w:t>Câu 2. Tìm tích hai số biết thừa số thứ nhất là 3 và thừa số thứ hai là số lớn nhất có một chữ số.</w:t>
      </w:r>
    </w:p>
    <w:p>
      <w:r>
        <w:t>A. 15</w:t>
      </w:r>
    </w:p>
    <w:p>
      <w:r>
        <w:t>B. 18</w:t>
      </w:r>
    </w:p>
    <w:p>
      <w:r>
        <w:t>C. 21</w:t>
      </w:r>
    </w:p>
    <w:p>
      <w:r>
        <w:t>D. 27</w:t>
      </w:r>
    </w:p>
    <w:p>
      <w:r>
        <w:t>Đáp án: D</w:t>
      </w:r>
    </w:p>
    <w:p>
      <w:r>
        <w:t>Lời giải: Số lớn nhất có một chữ số là: 9 Vậy tích của hai số trên là: 3 x 9 = 27</w:t>
      </w:r>
    </w:p>
    <w:p>
      <w:pPr>
        <w:pStyle w:val="ListNumber"/>
      </w:pPr>
      <w:r>
        <w:t>Câu 3. Điền vào ô trống:</w:t>
      </w:r>
    </w:p>
    <w:p>
      <w:r>
        <w:t>Ảnh trong đề:</w:t>
      </w:r>
    </w:p>
    <w:p>
      <w:r>
        <w:drawing>
          <wp:inline xmlns:a="http://schemas.openxmlformats.org/drawingml/2006/main" xmlns:pic="http://schemas.openxmlformats.org/drawingml/2006/picture">
            <wp:extent cx="4389120" cy="741970"/>
            <wp:docPr id="359" name="Picture 359"/>
            <wp:cNvGraphicFramePr>
              <a:graphicFrameLocks noChangeAspect="1"/>
            </wp:cNvGraphicFramePr>
            <a:graphic>
              <a:graphicData uri="http://schemas.openxmlformats.org/drawingml/2006/picture">
                <pic:pic>
                  <pic:nvPicPr>
                    <pic:cNvPr id="0" name="fe28fd62162392ebe7234f308d5ccec36bd014cc.png"/>
                    <pic:cNvPicPr/>
                  </pic:nvPicPr>
                  <pic:blipFill>
                    <a:blip r:embed="rId328"/>
                    <a:stretch>
                      <a:fillRect/>
                    </a:stretch>
                  </pic:blipFill>
                  <pic:spPr>
                    <a:xfrm>
                      <a:off x="0" y="0"/>
                      <a:ext cx="4389120" cy="741970"/>
                    </a:xfrm>
                    <a:prstGeom prst="rect"/>
                  </pic:spPr>
                </pic:pic>
              </a:graphicData>
            </a:graphic>
          </wp:inline>
        </w:drawing>
      </w:r>
    </w:p>
    <w:p>
      <w:r>
        <w:t>Nguồn ảnh: 9 Bài tập trắc nghiệm Bảng nhân 3 lớp 3 (có lời giải) | Toán lớp 3 Cánh diều - https://vietjack.com/toan-3-cd/images/trac-nghiem-bang-nhan-3.PNG</w:t>
      </w:r>
    </w:p>
    <w:p>
      <w:r>
        <w:t>A. 10</w:t>
      </w:r>
    </w:p>
    <w:p>
      <w:r>
        <w:t>B. 11</w:t>
      </w:r>
    </w:p>
    <w:p>
      <w:r>
        <w:t>C. 12</w:t>
      </w:r>
    </w:p>
    <w:p>
      <w:r>
        <w:t>D. 14</w:t>
      </w:r>
    </w:p>
    <w:p>
      <w:r>
        <w:t>Đáp án: C</w:t>
      </w:r>
    </w:p>
    <w:p>
      <w:r>
        <w:t>Lời giải: Ta có: 3 × 1 = 3 3 × 2 = 6 3 × 3 = 9 …. 3 × 5 = 15 3 × 6 = 18 3 × 7 = 21 Số cần điền vào ô trống là 3 × 4 = 12</w:t>
      </w:r>
    </w:p>
    <w:p>
      <w:pPr>
        <w:pStyle w:val="ListNumber"/>
      </w:pPr>
      <w:r>
        <w:t>Câu 4. Một cái bàn có 3 chỗ ngồi. Hỏi 3 cái bàn có mấy chỗ ngồi ?</w:t>
      </w:r>
    </w:p>
    <w:p>
      <w:r>
        <w:t>A. 9</w:t>
      </w:r>
    </w:p>
    <w:p>
      <w:r>
        <w:t>B. 10</w:t>
      </w:r>
    </w:p>
    <w:p>
      <w:r>
        <w:t>C. 12</w:t>
      </w:r>
    </w:p>
    <w:p>
      <w:r>
        <w:t>D. 21</w:t>
      </w:r>
    </w:p>
    <w:p>
      <w:r>
        <w:t>Đáp án: A</w:t>
      </w:r>
    </w:p>
    <w:p>
      <w:r>
        <w:t>Lời giải: Ba cái bàn có số chỗ ngồi là: 3 × 3 = 9 (chỗ) Đáp số: 9 chỗ</w:t>
      </w:r>
    </w:p>
    <w:p>
      <w:pPr>
        <w:pStyle w:val="ListNumber"/>
      </w:pPr>
      <w:r>
        <w:t>Câu 5. Cửa hàng có 3 bao gạo, mỗi bao gạo nặng 10kg. Một người vào mua 2 bao gạo. Hỏi cửa hàng còn lại bao nhiêu ki-lô-gam gạo ?</w:t>
      </w:r>
    </w:p>
    <w:p>
      <w:r>
        <w:t>A. 7 kg</w:t>
      </w:r>
    </w:p>
    <w:p>
      <w:r>
        <w:t>B. 8 kg</w:t>
      </w:r>
    </w:p>
    <w:p>
      <w:r>
        <w:t>C. 9 kg</w:t>
      </w:r>
    </w:p>
    <w:p>
      <w:r>
        <w:t>D. 10 kg</w:t>
      </w:r>
    </w:p>
    <w:p>
      <w:r>
        <w:t>Đáp án: D</w:t>
      </w:r>
    </w:p>
    <w:p>
      <w:r>
        <w:t>Lời giải: Ba bao gạo có số ki - lô - gam là: 3 × 10 = 30 (kg) Hai bao gạo có số ki- lô- gam là: 2 × 10 = 20 (kg) Cửa hàng còn lại số ki-lô-gam gạo là: 30 – 20 = 10 (kg) Đáp số: 10 kg</w:t>
      </w:r>
    </w:p>
    <w:p>
      <w:pPr>
        <w:pStyle w:val="ListNumber"/>
      </w:pPr>
      <w:r>
        <w:t>Câu 6. Kết quả của phép tính 3 km × 8 là</w:t>
      </w:r>
    </w:p>
    <w:p>
      <w:r>
        <w:t>A. 11 km</w:t>
      </w:r>
    </w:p>
    <w:p>
      <w:r>
        <w:t>B. 24 km</w:t>
      </w:r>
    </w:p>
    <w:p>
      <w:r>
        <w:t>C. 21 km</w:t>
      </w:r>
    </w:p>
    <w:p>
      <w:r>
        <w:t>D. 27 km</w:t>
      </w:r>
    </w:p>
    <w:p>
      <w:r>
        <w:t>Đáp án: B</w:t>
      </w:r>
    </w:p>
    <w:p>
      <w:r>
        <w:t>Lời giải: 3 km × 8 = 24 km</w:t>
      </w:r>
    </w:p>
    <w:p>
      <w:pPr>
        <w:pStyle w:val="ListNumber"/>
      </w:pPr>
      <w:r>
        <w:t>Câu 7. Một hộp trứng có 3 quả trứng. Hỏi 4 hộp trứng như thế có bao nhiêu quả ?</w:t>
      </w:r>
    </w:p>
    <w:p>
      <w:r>
        <w:t>Ảnh trong đề:</w:t>
      </w:r>
    </w:p>
    <w:p>
      <w:r>
        <w:drawing>
          <wp:inline xmlns:a="http://schemas.openxmlformats.org/drawingml/2006/main" xmlns:pic="http://schemas.openxmlformats.org/drawingml/2006/picture">
            <wp:extent cx="4389120" cy="3045513"/>
            <wp:docPr id="360" name="Picture 360"/>
            <wp:cNvGraphicFramePr>
              <a:graphicFrameLocks noChangeAspect="1"/>
            </wp:cNvGraphicFramePr>
            <a:graphic>
              <a:graphicData uri="http://schemas.openxmlformats.org/drawingml/2006/picture">
                <pic:pic>
                  <pic:nvPicPr>
                    <pic:cNvPr id="0" name="73a4e0ea4ff1a69ccf76b95fa76537bd3fab7800.png"/>
                    <pic:cNvPicPr/>
                  </pic:nvPicPr>
                  <pic:blipFill>
                    <a:blip r:embed="rId329"/>
                    <a:stretch>
                      <a:fillRect/>
                    </a:stretch>
                  </pic:blipFill>
                  <pic:spPr>
                    <a:xfrm>
                      <a:off x="0" y="0"/>
                      <a:ext cx="4389120" cy="3045513"/>
                    </a:xfrm>
                    <a:prstGeom prst="rect"/>
                  </pic:spPr>
                </pic:pic>
              </a:graphicData>
            </a:graphic>
          </wp:inline>
        </w:drawing>
      </w:r>
    </w:p>
    <w:p>
      <w:r>
        <w:t>Nguồn ảnh: 9 Bài tập trắc nghiệm Bảng nhân 3 lớp 3 (có lời giải) | Toán lớp 3 Cánh diều - https://vietjack.com/toan-3-cd/images/trac-nghiem-bang-nhan-3-a.PNG</w:t>
      </w:r>
    </w:p>
    <w:p>
      <w:r>
        <w:t>A. 12 quả trứng</w:t>
      </w:r>
    </w:p>
    <w:p>
      <w:r>
        <w:t>B. 15 quả trứng</w:t>
      </w:r>
    </w:p>
    <w:p>
      <w:r>
        <w:t>C. 18 quả trứng</w:t>
      </w:r>
    </w:p>
    <w:p>
      <w:r>
        <w:t>D. 21 quả trứng</w:t>
      </w:r>
    </w:p>
    <w:p>
      <w:r>
        <w:t>Đáp án: A</w:t>
      </w:r>
    </w:p>
    <w:p>
      <w:r>
        <w:t>Lời giải: 4 hộp trứng có số quả trứng là: 3 × 4 = 12 (quả trứng) Đáp số: 12 quả trứng</w:t>
      </w:r>
    </w:p>
    <w:p>
      <w:pPr>
        <w:pStyle w:val="ListNumber"/>
      </w:pPr>
      <w:r>
        <w:t>Câu 8. Điền vào ô trống để hoàn thiện phép tính</w:t>
      </w:r>
    </w:p>
    <w:p>
      <w:r>
        <w:t>Ảnh trong đề:</w:t>
      </w:r>
    </w:p>
    <w:p>
      <w:r>
        <w:drawing>
          <wp:inline xmlns:a="http://schemas.openxmlformats.org/drawingml/2006/main" xmlns:pic="http://schemas.openxmlformats.org/drawingml/2006/picture">
            <wp:extent cx="4389120" cy="642310"/>
            <wp:docPr id="361" name="Picture 361"/>
            <wp:cNvGraphicFramePr>
              <a:graphicFrameLocks noChangeAspect="1"/>
            </wp:cNvGraphicFramePr>
            <a:graphic>
              <a:graphicData uri="http://schemas.openxmlformats.org/drawingml/2006/picture">
                <pic:pic>
                  <pic:nvPicPr>
                    <pic:cNvPr id="0" name="3a17ac8b6a3039301e6d7f46d7b7549b3292b9dc.png"/>
                    <pic:cNvPicPr/>
                  </pic:nvPicPr>
                  <pic:blipFill>
                    <a:blip r:embed="rId330"/>
                    <a:stretch>
                      <a:fillRect/>
                    </a:stretch>
                  </pic:blipFill>
                  <pic:spPr>
                    <a:xfrm>
                      <a:off x="0" y="0"/>
                      <a:ext cx="4389120" cy="642310"/>
                    </a:xfrm>
                    <a:prstGeom prst="rect"/>
                  </pic:spPr>
                </pic:pic>
              </a:graphicData>
            </a:graphic>
          </wp:inline>
        </w:drawing>
      </w:r>
    </w:p>
    <w:p>
      <w:r>
        <w:t>Nguồn ảnh: 9 Bài tập trắc nghiệm Bảng nhân 3 lớp 3 (có lời giải) | Toán lớp 3 Cánh diều - https://vietjack.com/toan-3-cd/images/trac-nghiem-bang-nhan-3-1.PNG</w:t>
      </w:r>
    </w:p>
    <w:p>
      <w:r>
        <w:t>A. 4; 5</w:t>
      </w:r>
    </w:p>
    <w:p>
      <w:r>
        <w:t>B. 6; 3</w:t>
      </w:r>
    </w:p>
    <w:p>
      <w:r>
        <w:t>C. 4; 6</w:t>
      </w:r>
    </w:p>
    <w:p>
      <w:r>
        <w:t>D. 3; 5</w:t>
      </w:r>
    </w:p>
    <w:p>
      <w:r>
        <w:t>Đáp án: B</w:t>
      </w:r>
    </w:p>
    <w:p>
      <w:r>
        <w:t>Lời giải: Ta thấy: 2 x 3= 6; 6 x 3 = 18 Vậy hai số cần điền vào ô trống theo thứ tự lần lượt là: 6; 18</w:t>
      </w:r>
    </w:p>
    <w:p>
      <w:pPr>
        <w:pStyle w:val="Heading3"/>
      </w:pPr>
      <w:r>
        <w:t>Trắc nghiệm Bảng nhân 4</w:t>
      </w:r>
    </w:p>
    <w:p>
      <w:r>
        <w:t>Nguồn: https://vietjack.com/toan-3-cd/trac-nghiem-bang-nhan-4.jsp</w:t>
      </w:r>
    </w:p>
    <w:p>
      <w:r>
        <w:t>Số câu trích xuất: 8</w:t>
      </w:r>
    </w:p>
    <w:p>
      <w:pPr>
        <w:pStyle w:val="ListNumber"/>
      </w:pPr>
      <w:r>
        <w:t>Câu 1. Số thích hợp cần điền vào ô trống là:</w:t>
      </w:r>
    </w:p>
    <w:p>
      <w:r>
        <w:t>Ảnh trong đề:</w:t>
      </w:r>
    </w:p>
    <w:p>
      <w:r>
        <w:drawing>
          <wp:inline xmlns:a="http://schemas.openxmlformats.org/drawingml/2006/main" xmlns:pic="http://schemas.openxmlformats.org/drawingml/2006/picture">
            <wp:extent cx="4389120" cy="1633161"/>
            <wp:docPr id="362" name="Picture 362"/>
            <wp:cNvGraphicFramePr>
              <a:graphicFrameLocks noChangeAspect="1"/>
            </wp:cNvGraphicFramePr>
            <a:graphic>
              <a:graphicData uri="http://schemas.openxmlformats.org/drawingml/2006/picture">
                <pic:pic>
                  <pic:nvPicPr>
                    <pic:cNvPr id="0" name="5054593530df6b734c3d20de4a36513fb0d723c6.png"/>
                    <pic:cNvPicPr/>
                  </pic:nvPicPr>
                  <pic:blipFill>
                    <a:blip r:embed="rId331"/>
                    <a:stretch>
                      <a:fillRect/>
                    </a:stretch>
                  </pic:blipFill>
                  <pic:spPr>
                    <a:xfrm>
                      <a:off x="0" y="0"/>
                      <a:ext cx="4389120" cy="1633161"/>
                    </a:xfrm>
                    <a:prstGeom prst="rect"/>
                  </pic:spPr>
                </pic:pic>
              </a:graphicData>
            </a:graphic>
          </wp:inline>
        </w:drawing>
      </w:r>
    </w:p>
    <w:p>
      <w:r>
        <w:t>Nguồn ảnh: 8 Bài tập trắc nghiệm Bảng nhân 4 lớp 3 (có lời giải) | Toán lớp 3 Cánh diều - https://vietjack.com/toan-3-cd/images/trac-nghiem-bang-nhan-4.PNG</w:t>
      </w:r>
    </w:p>
    <w:p>
      <w:r>
        <w:t>A. 10</w:t>
      </w:r>
    </w:p>
    <w:p>
      <w:r>
        <w:t>B. 20</w:t>
      </w:r>
    </w:p>
    <w:p>
      <w:r>
        <w:t>C. 30</w:t>
      </w:r>
    </w:p>
    <w:p>
      <w:r>
        <w:t>D. 40</w:t>
      </w:r>
    </w:p>
    <w:p>
      <w:r>
        <w:t>Đáp án: B</w:t>
      </w:r>
    </w:p>
    <w:p>
      <w:r>
        <w:t>Lời giải: 4 × 5 = 20</w:t>
      </w:r>
    </w:p>
    <w:p>
      <w:pPr>
        <w:pStyle w:val="ListNumber"/>
      </w:pPr>
      <w:r>
        <w:t>Câu 2. Phép tính nào dưới đây cho kết quả bằng 24.</w:t>
      </w:r>
    </w:p>
    <w:p>
      <w:r>
        <w:t>A. 4 × 3</w:t>
      </w:r>
    </w:p>
    <w:p>
      <w:r>
        <w:t>B. 4 × 4</w:t>
      </w:r>
    </w:p>
    <w:p>
      <w:r>
        <w:t>C. 4 × 5</w:t>
      </w:r>
    </w:p>
    <w:p>
      <w:r>
        <w:t>D. 4 × 6</w:t>
      </w:r>
    </w:p>
    <w:p>
      <w:r>
        <w:t>Đáp án: D</w:t>
      </w:r>
    </w:p>
    <w:p>
      <w:r>
        <w:t>Lời giải: Ta có: 4 × 3 = 12 4 × 4 = 16 4 × 5 = 20 4 × 6 = 24 Vậy phép tính 4 × 6 cho kết quả bằng 24</w:t>
      </w:r>
    </w:p>
    <w:p>
      <w:pPr>
        <w:pStyle w:val="ListNumber"/>
      </w:pPr>
      <w:r>
        <w:t>Câu 3. Sắp xếp thứ tự từ bé đến lớn của các ô màu sau:</w:t>
      </w:r>
    </w:p>
    <w:p>
      <w:r>
        <w:t>Ảnh trong đề:</w:t>
      </w:r>
    </w:p>
    <w:p>
      <w:r>
        <w:drawing>
          <wp:inline xmlns:a="http://schemas.openxmlformats.org/drawingml/2006/main" xmlns:pic="http://schemas.openxmlformats.org/drawingml/2006/picture">
            <wp:extent cx="4389120" cy="823665"/>
            <wp:docPr id="363" name="Picture 363"/>
            <wp:cNvGraphicFramePr>
              <a:graphicFrameLocks noChangeAspect="1"/>
            </wp:cNvGraphicFramePr>
            <a:graphic>
              <a:graphicData uri="http://schemas.openxmlformats.org/drawingml/2006/picture">
                <pic:pic>
                  <pic:nvPicPr>
                    <pic:cNvPr id="0" name="99a1e6a2eac2d318038025043cbd43f55b5030c3.png"/>
                    <pic:cNvPicPr/>
                  </pic:nvPicPr>
                  <pic:blipFill>
                    <a:blip r:embed="rId332"/>
                    <a:stretch>
                      <a:fillRect/>
                    </a:stretch>
                  </pic:blipFill>
                  <pic:spPr>
                    <a:xfrm>
                      <a:off x="0" y="0"/>
                      <a:ext cx="4389120" cy="823665"/>
                    </a:xfrm>
                    <a:prstGeom prst="rect"/>
                  </pic:spPr>
                </pic:pic>
              </a:graphicData>
            </a:graphic>
          </wp:inline>
        </w:drawing>
      </w:r>
    </w:p>
    <w:p>
      <w:r>
        <w:t>Nguồn ảnh: 8 Bài tập trắc nghiệm Bảng nhân 4 lớp 3 (có lời giải) | Toán lớp 3 Cánh diều - https://vietjack.com/toan-3-cd/images/trac-nghiem-bang-nhan-4-a.PNG</w:t>
      </w:r>
    </w:p>
    <w:p>
      <w:r>
        <w:t>A. xanh, vàng, đỏ</w:t>
      </w:r>
    </w:p>
    <w:p>
      <w:r>
        <w:t>B. vàng, xanh, đỏ</w:t>
      </w:r>
    </w:p>
    <w:p>
      <w:r>
        <w:t>C. đỏ, xanh, vàng</w:t>
      </w:r>
    </w:p>
    <w:p>
      <w:r>
        <w:t>D. đỏ, vàng, xanh</w:t>
      </w:r>
    </w:p>
    <w:p>
      <w:r>
        <w:t>Đáp án: B</w:t>
      </w:r>
    </w:p>
    <w:p>
      <w:r>
        <w:t>Lời giải: Ta có: 4 × 5 = 20 4 × 4 = 16 4 × 7 = 28 Sắp xếp các kết quả trên theo thứ tự từ bé đến lớn, ta được: 16; 20; 28 Do đó, thứ tự các ô màu được sắp xếp theo thứ tự từ bé đến lớn là: vàng, xanh, đỏ</w:t>
      </w:r>
    </w:p>
    <w:p>
      <w:pPr>
        <w:pStyle w:val="ListNumber"/>
      </w:pPr>
      <w:r>
        <w:t>Câu 4. Chọn phép nhân thích hợp với tranh vẽ sau:</w:t>
      </w:r>
    </w:p>
    <w:p>
      <w:r>
        <w:t>Ảnh trong đề:</w:t>
      </w:r>
    </w:p>
    <w:p>
      <w:r>
        <w:drawing>
          <wp:inline xmlns:a="http://schemas.openxmlformats.org/drawingml/2006/main" xmlns:pic="http://schemas.openxmlformats.org/drawingml/2006/picture">
            <wp:extent cx="4389120" cy="2394065"/>
            <wp:docPr id="364" name="Picture 364"/>
            <wp:cNvGraphicFramePr>
              <a:graphicFrameLocks noChangeAspect="1"/>
            </wp:cNvGraphicFramePr>
            <a:graphic>
              <a:graphicData uri="http://schemas.openxmlformats.org/drawingml/2006/picture">
                <pic:pic>
                  <pic:nvPicPr>
                    <pic:cNvPr id="0" name="2f22d66091b5a306417124b4a84a2a37074637e9.png"/>
                    <pic:cNvPicPr/>
                  </pic:nvPicPr>
                  <pic:blipFill>
                    <a:blip r:embed="rId333"/>
                    <a:stretch>
                      <a:fillRect/>
                    </a:stretch>
                  </pic:blipFill>
                  <pic:spPr>
                    <a:xfrm>
                      <a:off x="0" y="0"/>
                      <a:ext cx="4389120" cy="2394065"/>
                    </a:xfrm>
                    <a:prstGeom prst="rect"/>
                  </pic:spPr>
                </pic:pic>
              </a:graphicData>
            </a:graphic>
          </wp:inline>
        </w:drawing>
      </w:r>
    </w:p>
    <w:p>
      <w:r>
        <w:t>Nguồn ảnh: 8 Bài tập trắc nghiệm Bảng nhân 4 lớp 3 (có lời giải) | Toán lớp 3 Cánh diều - https://vietjack.com/toan-3-cd/images/trac-nghiem-bang-nhan-4-1.PNG</w:t>
      </w:r>
    </w:p>
    <w:p>
      <w:r>
        <w:t>A. 4 × 4</w:t>
      </w:r>
    </w:p>
    <w:p>
      <w:r>
        <w:t>B. 4 × 5</w:t>
      </w:r>
    </w:p>
    <w:p>
      <w:r>
        <w:t>C. 4 × 6</w:t>
      </w:r>
    </w:p>
    <w:p>
      <w:r>
        <w:t>D. 4 × 7</w:t>
      </w:r>
    </w:p>
    <w:p>
      <w:r>
        <w:t>Đáp án: A</w:t>
      </w:r>
    </w:p>
    <w:p>
      <w:r>
        <w:t>Lời giải: Mỗi ô vuông có 4 cây nến, vậy 4 ô vuông có: 4 × 4 = 16 (cây nến) Phép nhân thích hợp là 4 × 4</w:t>
      </w:r>
    </w:p>
    <w:p>
      <w:pPr>
        <w:pStyle w:val="ListNumber"/>
      </w:pPr>
      <w:r>
        <w:t>Câu 5. Điền số thích hợp vào ô trống</w:t>
      </w:r>
    </w:p>
    <w:p>
      <w:r>
        <w:t>Ảnh trong đề:</w:t>
      </w:r>
    </w:p>
    <w:p>
      <w:r>
        <w:drawing>
          <wp:inline xmlns:a="http://schemas.openxmlformats.org/drawingml/2006/main" xmlns:pic="http://schemas.openxmlformats.org/drawingml/2006/picture">
            <wp:extent cx="4389120" cy="967339"/>
            <wp:docPr id="365" name="Picture 365"/>
            <wp:cNvGraphicFramePr>
              <a:graphicFrameLocks noChangeAspect="1"/>
            </wp:cNvGraphicFramePr>
            <a:graphic>
              <a:graphicData uri="http://schemas.openxmlformats.org/drawingml/2006/picture">
                <pic:pic>
                  <pic:nvPicPr>
                    <pic:cNvPr id="0" name="c6ce106bf1efee054f0040a77666551867fc8407.png"/>
                    <pic:cNvPicPr/>
                  </pic:nvPicPr>
                  <pic:blipFill>
                    <a:blip r:embed="rId334"/>
                    <a:stretch>
                      <a:fillRect/>
                    </a:stretch>
                  </pic:blipFill>
                  <pic:spPr>
                    <a:xfrm>
                      <a:off x="0" y="0"/>
                      <a:ext cx="4389120" cy="967339"/>
                    </a:xfrm>
                    <a:prstGeom prst="rect"/>
                  </pic:spPr>
                </pic:pic>
              </a:graphicData>
            </a:graphic>
          </wp:inline>
        </w:drawing>
      </w:r>
    </w:p>
    <w:p>
      <w:r>
        <w:t>Nguồn ảnh: 8 Bài tập trắc nghiệm Bảng nhân 4 lớp 3 (có lời giải) | Toán lớp 3 Cánh diều - https://vietjack.com/toan-3-cd/images/trac-nghiem-bang-nhan-4-1a.PNG</w:t>
      </w:r>
    </w:p>
    <w:p>
      <w:r>
        <w:t>A. 20</w:t>
      </w:r>
    </w:p>
    <w:p>
      <w:r>
        <w:t>B. 22</w:t>
      </w:r>
    </w:p>
    <w:p>
      <w:r>
        <w:t>C. 24</w:t>
      </w:r>
    </w:p>
    <w:p>
      <w:r>
        <w:t>D. 28</w:t>
      </w:r>
    </w:p>
    <w:p>
      <w:r>
        <w:t>Đáp án: C</w:t>
      </w:r>
    </w:p>
    <w:p>
      <w:r>
        <w:t>Lời giải: Ta có: 4 × 2 = 8 4 × 4 = 16 … 4 × 8 = 32 4 × 10 = 40 Vậy số thích hợp cần điền vào ô trống là: 4 × 6 = 24</w:t>
      </w:r>
    </w:p>
    <w:p>
      <w:pPr>
        <w:pStyle w:val="ListNumber"/>
      </w:pPr>
      <w:r>
        <w:t>Câu 6. Mỗi con bò có 4 chân. Hỏi 8 con bò có tất cả bao nhiêu chân?</w:t>
      </w:r>
    </w:p>
    <w:p>
      <w:r>
        <w:t>A. 16</w:t>
      </w:r>
    </w:p>
    <w:p>
      <w:r>
        <w:t>B. 20</w:t>
      </w:r>
    </w:p>
    <w:p>
      <w:r>
        <w:t>C. 28</w:t>
      </w:r>
    </w:p>
    <w:p>
      <w:r>
        <w:t>D. 32</w:t>
      </w:r>
    </w:p>
    <w:p>
      <w:r>
        <w:t>Đáp án: D</w:t>
      </w:r>
    </w:p>
    <w:p>
      <w:r>
        <w:t>Lời giải: 8 con bò có số chân là: 4 × 8 = 32 (chân) Đáp số: 32 chân</w:t>
      </w:r>
    </w:p>
    <w:p>
      <w:pPr>
        <w:pStyle w:val="ListNumber"/>
      </w:pPr>
      <w:r>
        <w:t>Câu 7. Điền vào ô trống để hoàn thiện phép tính:</w:t>
      </w:r>
    </w:p>
    <w:p>
      <w:r>
        <w:t>Ảnh trong đề:</w:t>
      </w:r>
    </w:p>
    <w:p>
      <w:r>
        <w:drawing>
          <wp:inline xmlns:a="http://schemas.openxmlformats.org/drawingml/2006/main" xmlns:pic="http://schemas.openxmlformats.org/drawingml/2006/picture">
            <wp:extent cx="4389120" cy="653016"/>
            <wp:docPr id="366" name="Picture 366"/>
            <wp:cNvGraphicFramePr>
              <a:graphicFrameLocks noChangeAspect="1"/>
            </wp:cNvGraphicFramePr>
            <a:graphic>
              <a:graphicData uri="http://schemas.openxmlformats.org/drawingml/2006/picture">
                <pic:pic>
                  <pic:nvPicPr>
                    <pic:cNvPr id="0" name="aefdb69ffea7a5a031a86b214b7d57c4e8bff81d.png"/>
                    <pic:cNvPicPr/>
                  </pic:nvPicPr>
                  <pic:blipFill>
                    <a:blip r:embed="rId335"/>
                    <a:stretch>
                      <a:fillRect/>
                    </a:stretch>
                  </pic:blipFill>
                  <pic:spPr>
                    <a:xfrm>
                      <a:off x="0" y="0"/>
                      <a:ext cx="4389120" cy="653016"/>
                    </a:xfrm>
                    <a:prstGeom prst="rect"/>
                  </pic:spPr>
                </pic:pic>
              </a:graphicData>
            </a:graphic>
          </wp:inline>
        </w:drawing>
      </w:r>
    </w:p>
    <w:p>
      <w:r>
        <w:t>Nguồn ảnh: 8 Bài tập trắc nghiệm Bảng nhân 4 lớp 3 (có lời giải) | Toán lớp 3 Cánh diều - https://vietjack.com/toan-3-cd/images/trac-nghiem-bang-nhan-4-2.PNG</w:t>
      </w:r>
    </w:p>
    <w:p>
      <w:r>
        <w:t>A. 4; 4</w:t>
      </w:r>
    </w:p>
    <w:p>
      <w:r>
        <w:t>B. 5; 4</w:t>
      </w:r>
    </w:p>
    <w:p>
      <w:r>
        <w:t>C. 4; 5</w:t>
      </w:r>
    </w:p>
    <w:p>
      <w:r>
        <w:t>D. 4; 6</w:t>
      </w:r>
    </w:p>
    <w:p>
      <w:r>
        <w:t>Đáp án: A</w:t>
      </w:r>
    </w:p>
    <w:p>
      <w:r>
        <w:t>Lời giải: Ta nhẩm các phép tính theo chiều mũi tên. 2 × 4 = 8 ; 8 × 4 = 32 Vậy hai số cần điền vào ô trống theo thứ tự lần lượt là 4; 4</w:t>
      </w:r>
    </w:p>
    <w:p>
      <w:pPr>
        <w:pStyle w:val="ListNumber"/>
      </w:pPr>
      <w:r>
        <w:t>Câu 8. Số thích hợp cần điền vào ô trống là:</w:t>
      </w:r>
    </w:p>
    <w:p>
      <w:r>
        <w:t>Ảnh trong đề:</w:t>
      </w:r>
    </w:p>
    <w:p>
      <w:r>
        <w:drawing>
          <wp:inline xmlns:a="http://schemas.openxmlformats.org/drawingml/2006/main" xmlns:pic="http://schemas.openxmlformats.org/drawingml/2006/picture">
            <wp:extent cx="4389120" cy="1177569"/>
            <wp:docPr id="367" name="Picture 367"/>
            <wp:cNvGraphicFramePr>
              <a:graphicFrameLocks noChangeAspect="1"/>
            </wp:cNvGraphicFramePr>
            <a:graphic>
              <a:graphicData uri="http://schemas.openxmlformats.org/drawingml/2006/picture">
                <pic:pic>
                  <pic:nvPicPr>
                    <pic:cNvPr id="0" name="afe19a66e497e1147bf65db281ae2829a6bcc897.png"/>
                    <pic:cNvPicPr/>
                  </pic:nvPicPr>
                  <pic:blipFill>
                    <a:blip r:embed="rId336"/>
                    <a:stretch>
                      <a:fillRect/>
                    </a:stretch>
                  </pic:blipFill>
                  <pic:spPr>
                    <a:xfrm>
                      <a:off x="0" y="0"/>
                      <a:ext cx="4389120" cy="1177569"/>
                    </a:xfrm>
                    <a:prstGeom prst="rect"/>
                  </pic:spPr>
                </pic:pic>
              </a:graphicData>
            </a:graphic>
          </wp:inline>
        </w:drawing>
      </w:r>
    </w:p>
    <w:p>
      <w:r>
        <w:t>Nguồn ảnh: 8 Bài tập trắc nghiệm Bảng nhân 4 lớp 3 (có lời giải) | Toán lớp 3 Cánh diều - https://vietjack.com/toan-3-cd/images/trac-nghiem-bang-nhan-4-2a.PNG</w:t>
      </w:r>
    </w:p>
    <w:p>
      <w:r>
        <w:t>A. 4</w:t>
      </w:r>
    </w:p>
    <w:p>
      <w:r>
        <w:t>B. 5</w:t>
      </w:r>
    </w:p>
    <w:p>
      <w:r>
        <w:t>C. 6</w:t>
      </w:r>
    </w:p>
    <w:p>
      <w:r>
        <w:t>D. 7</w:t>
      </w:r>
    </w:p>
    <w:p>
      <w:r>
        <w:t>Đáp án: B</w:t>
      </w:r>
    </w:p>
    <w:p>
      <w:r>
        <w:t>Lời giải: 2 × 10 = 20 4 × 5 = 20 Vậy số cần điền vào ô trống là 5</w:t>
      </w:r>
    </w:p>
    <w:p>
      <w:pPr>
        <w:pStyle w:val="Heading3"/>
      </w:pPr>
      <w:r>
        <w:t>Trắc nghiệm Bảng nhân 6</w:t>
      </w:r>
    </w:p>
    <w:p>
      <w:r>
        <w:t>Nguồn: https://vietjack.com/toan-3-cd/trac-nghiem-bang-nhan-6.jsp</w:t>
      </w:r>
    </w:p>
    <w:p>
      <w:r>
        <w:t>Số câu trích xuất: 8</w:t>
      </w:r>
    </w:p>
    <w:p>
      <w:pPr>
        <w:pStyle w:val="ListNumber"/>
      </w:pPr>
      <w:r>
        <w:t>Câu 1. Điền số thích hợp vào ô trống. 6 12 18 36</w:t>
      </w:r>
    </w:p>
    <w:p>
      <w:r>
        <w:t>A. 24; 30</w:t>
      </w:r>
    </w:p>
    <w:p>
      <w:r>
        <w:t>B. 20; 34</w:t>
      </w:r>
    </w:p>
    <w:p>
      <w:r>
        <w:t>C. 22; 30</w:t>
      </w:r>
    </w:p>
    <w:p>
      <w:r>
        <w:t>D. 24; 34</w:t>
      </w:r>
    </w:p>
    <w:p>
      <w:r>
        <w:t>Đáp án: A</w:t>
      </w:r>
    </w:p>
    <w:p>
      <w:r>
        <w:t>Lời giải: Ta có: 6 × 1 = 6 6 × 2 = 12 6 × 3 = 18 6 × 4 = 24 6 × 5 = 30 6 × 6 = 36 Vậy hai số cần điền vào ô trống cần lượt là 24; 30</w:t>
      </w:r>
    </w:p>
    <w:p>
      <w:pPr>
        <w:pStyle w:val="ListNumber"/>
      </w:pPr>
      <w:r>
        <w:t>Câu 2. Kết quả của phép nhân 6 với số lớn nhất có 1 chữ số là</w:t>
      </w:r>
    </w:p>
    <w:p>
      <w:r>
        <w:t>A. 36</w:t>
      </w:r>
    </w:p>
    <w:p>
      <w:r>
        <w:t>B. 47</w:t>
      </w:r>
    </w:p>
    <w:p>
      <w:r>
        <w:t>C. 48</w:t>
      </w:r>
    </w:p>
    <w:p>
      <w:r>
        <w:t>D. 54</w:t>
      </w:r>
    </w:p>
    <w:p>
      <w:r>
        <w:t>Đáp án: D</w:t>
      </w:r>
    </w:p>
    <w:p>
      <w:r>
        <w:t>Lời giải: Số lớn nhất có 1 chữ số là: 9 Vậy 6 × 9 = 54</w:t>
      </w:r>
    </w:p>
    <w:p>
      <w:pPr>
        <w:pStyle w:val="ListNumber"/>
      </w:pPr>
      <w:r>
        <w:t>Câu 3. Phép tính nào là kết quả của hình vẽ sau:</w:t>
      </w:r>
    </w:p>
    <w:p>
      <w:r>
        <w:t>Ảnh trong đề:</w:t>
      </w:r>
    </w:p>
    <w:p>
      <w:r>
        <w:drawing>
          <wp:inline xmlns:a="http://schemas.openxmlformats.org/drawingml/2006/main" xmlns:pic="http://schemas.openxmlformats.org/drawingml/2006/picture">
            <wp:extent cx="4389120" cy="4615031"/>
            <wp:docPr id="368" name="Picture 368"/>
            <wp:cNvGraphicFramePr>
              <a:graphicFrameLocks noChangeAspect="1"/>
            </wp:cNvGraphicFramePr>
            <a:graphic>
              <a:graphicData uri="http://schemas.openxmlformats.org/drawingml/2006/picture">
                <pic:pic>
                  <pic:nvPicPr>
                    <pic:cNvPr id="0" name="407c04832aebb0e9581dc7fba95ae358560afde3.png"/>
                    <pic:cNvPicPr/>
                  </pic:nvPicPr>
                  <pic:blipFill>
                    <a:blip r:embed="rId337"/>
                    <a:stretch>
                      <a:fillRect/>
                    </a:stretch>
                  </pic:blipFill>
                  <pic:spPr>
                    <a:xfrm>
                      <a:off x="0" y="0"/>
                      <a:ext cx="4389120" cy="4615031"/>
                    </a:xfrm>
                    <a:prstGeom prst="rect"/>
                  </pic:spPr>
                </pic:pic>
              </a:graphicData>
            </a:graphic>
          </wp:inline>
        </w:drawing>
      </w:r>
    </w:p>
    <w:p>
      <w:r>
        <w:t>Nguồn ảnh: 8 Bài tập trắc nghiệm Bảng nhân 6 lớp 3 (có lời giải) | Toán lớp 3 Cánh diều - https://vietjack.com/toan-3-cd/images/trac-nghiem-bang-nhan-6.PNG</w:t>
      </w:r>
    </w:p>
    <w:p>
      <w:r>
        <w:t>A. 6 × 6</w:t>
      </w:r>
    </w:p>
    <w:p>
      <w:r>
        <w:t>B. 6 × 7</w:t>
      </w:r>
    </w:p>
    <w:p>
      <w:r>
        <w:t>C. 6 × 8</w:t>
      </w:r>
    </w:p>
    <w:p>
      <w:r>
        <w:t>D. 6 × 9</w:t>
      </w:r>
    </w:p>
    <w:p>
      <w:r>
        <w:t>Đáp án: D</w:t>
      </w:r>
    </w:p>
    <w:p>
      <w:r>
        <w:t>Lời giải: Ta có: 6 × 6 = 36 6 × 7 = 42 6 × 8 = 48 6 × 9 = 54 Vậy phép tính 6 × 9 có kết quả bằng 54</w:t>
      </w:r>
    </w:p>
    <w:p>
      <w:pPr>
        <w:pStyle w:val="ListNumber"/>
      </w:pPr>
      <w:r>
        <w:t>Câu 4. Điền vào ô trống để hoàn thành phép tính sau:</w:t>
      </w:r>
    </w:p>
    <w:p>
      <w:r>
        <w:t>Ảnh trong đề:</w:t>
      </w:r>
    </w:p>
    <w:p>
      <w:r>
        <w:drawing>
          <wp:inline xmlns:a="http://schemas.openxmlformats.org/drawingml/2006/main" xmlns:pic="http://schemas.openxmlformats.org/drawingml/2006/picture">
            <wp:extent cx="4389120" cy="1688123"/>
            <wp:docPr id="369" name="Picture 369"/>
            <wp:cNvGraphicFramePr>
              <a:graphicFrameLocks noChangeAspect="1"/>
            </wp:cNvGraphicFramePr>
            <a:graphic>
              <a:graphicData uri="http://schemas.openxmlformats.org/drawingml/2006/picture">
                <pic:pic>
                  <pic:nvPicPr>
                    <pic:cNvPr id="0" name="bb5b3c43d77a9312ff77a9bed6103d1d36d42cb9.png"/>
                    <pic:cNvPicPr/>
                  </pic:nvPicPr>
                  <pic:blipFill>
                    <a:blip r:embed="rId338"/>
                    <a:stretch>
                      <a:fillRect/>
                    </a:stretch>
                  </pic:blipFill>
                  <pic:spPr>
                    <a:xfrm>
                      <a:off x="0" y="0"/>
                      <a:ext cx="4389120" cy="1688123"/>
                    </a:xfrm>
                    <a:prstGeom prst="rect"/>
                  </pic:spPr>
                </pic:pic>
              </a:graphicData>
            </a:graphic>
          </wp:inline>
        </w:drawing>
      </w:r>
    </w:p>
    <w:p>
      <w:r>
        <w:t>Nguồn ảnh: 8 Bài tập trắc nghiệm Bảng nhân 6 lớp 3 (có lời giải) | Toán lớp 3 Cánh diều - https://vietjack.com/toan-3-cd/images/trac-nghiem-bang-nhan-6-a.PNG</w:t>
      </w:r>
    </w:p>
    <w:p>
      <w:r>
        <w:t>A. 36</w:t>
      </w:r>
    </w:p>
    <w:p>
      <w:r>
        <w:t>B. 42</w:t>
      </w:r>
    </w:p>
    <w:p>
      <w:r>
        <w:t>C. 48</w:t>
      </w:r>
    </w:p>
    <w:p>
      <w:r>
        <w:t>D. 54</w:t>
      </w:r>
    </w:p>
    <w:p>
      <w:r>
        <w:t>Đáp án: B</w:t>
      </w:r>
    </w:p>
    <w:p>
      <w:r>
        <w:t>Lời giải: 6 × 7 = 42 Vậy số thích hợp cần điền vào ô trống là 42</w:t>
      </w:r>
    </w:p>
    <w:p>
      <w:pPr>
        <w:pStyle w:val="ListNumber"/>
      </w:pPr>
      <w:r>
        <w:t>Câu 5. Mỗi thùng có 6 lít dầu. Hỏi 5 thùng dầu như thế có bao nhiêu lít dầu?</w:t>
      </w:r>
    </w:p>
    <w:p>
      <w:r>
        <w:t>A. 20</w:t>
      </w:r>
    </w:p>
    <w:p>
      <w:r>
        <w:t>B. 30</w:t>
      </w:r>
    </w:p>
    <w:p>
      <w:r>
        <w:t>C. 40</w:t>
      </w:r>
    </w:p>
    <w:p>
      <w:r>
        <w:t>D. 50</w:t>
      </w:r>
    </w:p>
    <w:p>
      <w:r>
        <w:t>Đáp án: B</w:t>
      </w:r>
    </w:p>
    <w:p>
      <w:r>
        <w:t>Lời giải: Năm thùng dầu như thế có số lít dầu là: 6 × 5 = 30 ( l ) Đáp số: 30 lít dầu</w:t>
      </w:r>
    </w:p>
    <w:p>
      <w:pPr>
        <w:pStyle w:val="ListNumber"/>
      </w:pPr>
      <w:r>
        <w:t>Câu 6. Một con mèo có 4 cái chân và 1 cái đuôi. Hỏi 6 con mèo có bao nhiêu cái chân và bao nhiêu tai đuôi?</w:t>
      </w:r>
    </w:p>
    <w:p>
      <w:r>
        <w:t>A. 16 cái chân và 12 cái tai</w:t>
      </w:r>
    </w:p>
    <w:p>
      <w:r>
        <w:t>B. 20 cái chân và 10 cái tai</w:t>
      </w:r>
    </w:p>
    <w:p>
      <w:r>
        <w:t>C. 24 cái chân và 12 cái tai</w:t>
      </w:r>
    </w:p>
    <w:p>
      <w:r>
        <w:t>D. 28 cái chân và 10 cái tai</w:t>
      </w:r>
    </w:p>
    <w:p>
      <w:r>
        <w:t>Đáp án: C</w:t>
      </w:r>
    </w:p>
    <w:p>
      <w:r>
        <w:t>Lời giải: Sáu con mèo có số cái chân là: 4 × 6 = 24 (cái chân) Sáu con mèo có số cái tai là: 2 × 6 = 12 (cái tai) Đáp số: 24 cái chân và 12 cái tai</w:t>
      </w:r>
    </w:p>
    <w:p>
      <w:pPr>
        <w:pStyle w:val="ListNumber"/>
      </w:pPr>
      <w:r>
        <w:t>Câu 7. Hộp quà nào sau đây ghi phép tính có kết quả bằng phép tính: 6 × 5</w:t>
      </w:r>
    </w:p>
    <w:p>
      <w:r>
        <w:t>Ảnh trong đề:</w:t>
      </w:r>
    </w:p>
    <w:p>
      <w:r>
        <w:drawing>
          <wp:inline xmlns:a="http://schemas.openxmlformats.org/drawingml/2006/main" xmlns:pic="http://schemas.openxmlformats.org/drawingml/2006/picture">
            <wp:extent cx="4389120" cy="1327355"/>
            <wp:docPr id="370" name="Picture 370"/>
            <wp:cNvGraphicFramePr>
              <a:graphicFrameLocks noChangeAspect="1"/>
            </wp:cNvGraphicFramePr>
            <a:graphic>
              <a:graphicData uri="http://schemas.openxmlformats.org/drawingml/2006/picture">
                <pic:pic>
                  <pic:nvPicPr>
                    <pic:cNvPr id="0" name="93ba0601ff056d3f61ffaac517ed3b90972b8e00.png"/>
                    <pic:cNvPicPr/>
                  </pic:nvPicPr>
                  <pic:blipFill>
                    <a:blip r:embed="rId339"/>
                    <a:stretch>
                      <a:fillRect/>
                    </a:stretch>
                  </pic:blipFill>
                  <pic:spPr>
                    <a:xfrm>
                      <a:off x="0" y="0"/>
                      <a:ext cx="4389120" cy="1327355"/>
                    </a:xfrm>
                    <a:prstGeom prst="rect"/>
                  </pic:spPr>
                </pic:pic>
              </a:graphicData>
            </a:graphic>
          </wp:inline>
        </w:drawing>
      </w:r>
    </w:p>
    <w:p>
      <w:r>
        <w:t>Nguồn ảnh: 8 Bài tập trắc nghiệm Bảng nhân 6 lớp 3 (có lời giải) | Toán lớp 3 Cánh diều - https://vietjack.com/toan-3-cd/images/trac-nghiem-bang-nhan-6-1a.PNG</w:t>
      </w:r>
    </w:p>
    <w:p>
      <w:r>
        <w:t>A. Hộp 1</w:t>
      </w:r>
    </w:p>
    <w:p>
      <w:r>
        <w:t>B. Hộp 2</w:t>
      </w:r>
    </w:p>
    <w:p>
      <w:r>
        <w:t>C. Hộp 3</w:t>
      </w:r>
    </w:p>
    <w:p>
      <w:r>
        <w:t>D. Hộp 4</w:t>
      </w:r>
    </w:p>
    <w:p>
      <w:r>
        <w:t>Đáp án: C</w:t>
      </w:r>
    </w:p>
    <w:p>
      <w:r>
        <w:t>Lời giải: Ta có: 6 x 5 = 30 3 x 10 = 30 Như vậy: 6 x 5 = 3 x 10</w:t>
      </w:r>
    </w:p>
    <w:p>
      <w:pPr>
        <w:pStyle w:val="ListNumber"/>
      </w:pPr>
      <w:r>
        <w:t>Câu 8. 36 là tích của hai thừa số nào dưới đây?</w:t>
      </w:r>
    </w:p>
    <w:p>
      <w:r>
        <w:t>A. 10; 4</w:t>
      </w:r>
    </w:p>
    <w:p>
      <w:r>
        <w:t>B. 8; 5</w:t>
      </w:r>
    </w:p>
    <w:p>
      <w:r>
        <w:t>C. 6; 6</w:t>
      </w:r>
    </w:p>
    <w:p>
      <w:r>
        <w:t>D. 3; 4</w:t>
      </w:r>
    </w:p>
    <w:p>
      <w:r>
        <w:t>Đáp án: C</w:t>
      </w:r>
    </w:p>
    <w:p>
      <w:r>
        <w:t>Lời giải: Ta có: 10 × 4 = 40 8 × 5 = 40 6 × 6 = 36 3 × 4 = 12 Vậy 36 là tích của hai thừa số 6 × 6</w:t>
      </w:r>
    </w:p>
    <w:p>
      <w:pPr>
        <w:pStyle w:val="Heading3"/>
      </w:pPr>
      <w:r>
        <w:t>Trắc nghiệm Gấp một số lên một số lần</w:t>
      </w:r>
    </w:p>
    <w:p>
      <w:r>
        <w:t>Nguồn: https://vietjack.com/toan-3-cd/trac-nghiem-gap-mot-so-len-mot-so-lan.jsp</w:t>
      </w:r>
    </w:p>
    <w:p>
      <w:r>
        <w:t>Số câu trích xuất: 9</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517585"/>
            <wp:docPr id="371" name="Picture 371"/>
            <wp:cNvGraphicFramePr>
              <a:graphicFrameLocks noChangeAspect="1"/>
            </wp:cNvGraphicFramePr>
            <a:graphic>
              <a:graphicData uri="http://schemas.openxmlformats.org/drawingml/2006/picture">
                <pic:pic>
                  <pic:nvPicPr>
                    <pic:cNvPr id="0" name="4b08e84b1b687f3199fbc058222765b3a10212ef.png"/>
                    <pic:cNvPicPr/>
                  </pic:nvPicPr>
                  <pic:blipFill>
                    <a:blip r:embed="rId340"/>
                    <a:stretch>
                      <a:fillRect/>
                    </a:stretch>
                  </pic:blipFill>
                  <pic:spPr>
                    <a:xfrm>
                      <a:off x="0" y="0"/>
                      <a:ext cx="4389120" cy="517585"/>
                    </a:xfrm>
                    <a:prstGeom prst="rect"/>
                  </pic:spPr>
                </pic:pic>
              </a:graphicData>
            </a:graphic>
          </wp:inline>
        </w:drawing>
      </w:r>
    </w:p>
    <w:p>
      <w:r>
        <w:t>Nguồn ảnh: 9 Bài tập trắc nghiệm Gấp một số lên một số lần lớp 3 (có lời giải) | Toán lớp 3 Cánh diều - https://vietjack.com/toan-3-cd/images/trac-nghiem-gap-mot-so-len-mot-so-lan.PNG</w:t>
      </w:r>
    </w:p>
    <w:p>
      <w:r>
        <w:t>A. 9</w:t>
      </w:r>
    </w:p>
    <w:p>
      <w:r>
        <w:t>B. 12</w:t>
      </w:r>
    </w:p>
    <w:p>
      <w:r>
        <w:t>C. 15</w:t>
      </w:r>
    </w:p>
    <w:p>
      <w:r>
        <w:t>D. 18</w:t>
      </w:r>
    </w:p>
    <w:p>
      <w:r>
        <w:t>Đáp án: D</w:t>
      </w:r>
    </w:p>
    <w:p>
      <w:r>
        <w:t>Lời giải: 6 gấp lên 3 lần ta được số: 6 × 3 = 18 Vậy số cần điền vào ô trống là 18</w:t>
      </w:r>
    </w:p>
    <w:p>
      <w:pPr>
        <w:pStyle w:val="ListNumber"/>
      </w:pPr>
      <w:r>
        <w:t>Câu 2. Điền số thích hợp vào ô trống</w:t>
      </w:r>
    </w:p>
    <w:p>
      <w:r>
        <w:t>Ảnh trong đề:</w:t>
      </w:r>
    </w:p>
    <w:p>
      <w:r>
        <w:drawing>
          <wp:inline xmlns:a="http://schemas.openxmlformats.org/drawingml/2006/main" xmlns:pic="http://schemas.openxmlformats.org/drawingml/2006/picture">
            <wp:extent cx="4389120" cy="518809"/>
            <wp:docPr id="372" name="Picture 372"/>
            <wp:cNvGraphicFramePr>
              <a:graphicFrameLocks noChangeAspect="1"/>
            </wp:cNvGraphicFramePr>
            <a:graphic>
              <a:graphicData uri="http://schemas.openxmlformats.org/drawingml/2006/picture">
                <pic:pic>
                  <pic:nvPicPr>
                    <pic:cNvPr id="0" name="ba19e5d379f3d1c9672b2c0d32d603729b33bcff.png"/>
                    <pic:cNvPicPr/>
                  </pic:nvPicPr>
                  <pic:blipFill>
                    <a:blip r:embed="rId341"/>
                    <a:stretch>
                      <a:fillRect/>
                    </a:stretch>
                  </pic:blipFill>
                  <pic:spPr>
                    <a:xfrm>
                      <a:off x="0" y="0"/>
                      <a:ext cx="4389120" cy="518809"/>
                    </a:xfrm>
                    <a:prstGeom prst="rect"/>
                  </pic:spPr>
                </pic:pic>
              </a:graphicData>
            </a:graphic>
          </wp:inline>
        </w:drawing>
      </w:r>
    </w:p>
    <w:p>
      <w:r>
        <w:t>Nguồn ảnh: 9 Bài tập trắc nghiệm Gấp một số lên một số lần lớp 3 (có lời giải) | Toán lớp 3 Cánh diều - https://vietjack.com/toan-3-cd/images/trac-nghiem-gap-mot-so-len-mot-so-lan-a.PNG</w:t>
      </w:r>
    </w:p>
    <w:p>
      <w:r>
        <w:t>A. 4</w:t>
      </w:r>
    </w:p>
    <w:p>
      <w:r>
        <w:t>B. 5</w:t>
      </w:r>
    </w:p>
    <w:p>
      <w:r>
        <w:t>C. 6</w:t>
      </w:r>
    </w:p>
    <w:p>
      <w:r>
        <w:t>D. 7</w:t>
      </w:r>
    </w:p>
    <w:p>
      <w:r>
        <w:t>Đáp án: B</w:t>
      </w:r>
    </w:p>
    <w:p>
      <w:r>
        <w:t>Lời giải: Ta có: 5 × 5 = 25 Vậy số 5 gấp lên 5 lần được số 25 Do đó số cần điền vào ô trống là 5</w:t>
      </w:r>
    </w:p>
    <w:p>
      <w:pPr>
        <w:pStyle w:val="ListNumber"/>
      </w:pPr>
      <w:r>
        <w:t>Câu 3. An có 3 cái kẹo, Hoa có số kẹo gấp 3 lần An. Hỏi Hoa có bao nhiêu cái kẹo?</w:t>
      </w:r>
    </w:p>
    <w:p>
      <w:r>
        <w:t>Ảnh trong đề:</w:t>
      </w:r>
    </w:p>
    <w:p>
      <w:r>
        <w:drawing>
          <wp:inline xmlns:a="http://schemas.openxmlformats.org/drawingml/2006/main" xmlns:pic="http://schemas.openxmlformats.org/drawingml/2006/picture">
            <wp:extent cx="4389120" cy="2538286"/>
            <wp:docPr id="373" name="Picture 373"/>
            <wp:cNvGraphicFramePr>
              <a:graphicFrameLocks noChangeAspect="1"/>
            </wp:cNvGraphicFramePr>
            <a:graphic>
              <a:graphicData uri="http://schemas.openxmlformats.org/drawingml/2006/picture">
                <pic:pic>
                  <pic:nvPicPr>
                    <pic:cNvPr id="0" name="282d23e1e4afe539a09b1973a4a1f26c7843790e.png"/>
                    <pic:cNvPicPr/>
                  </pic:nvPicPr>
                  <pic:blipFill>
                    <a:blip r:embed="rId342"/>
                    <a:stretch>
                      <a:fillRect/>
                    </a:stretch>
                  </pic:blipFill>
                  <pic:spPr>
                    <a:xfrm>
                      <a:off x="0" y="0"/>
                      <a:ext cx="4389120" cy="2538286"/>
                    </a:xfrm>
                    <a:prstGeom prst="rect"/>
                  </pic:spPr>
                </pic:pic>
              </a:graphicData>
            </a:graphic>
          </wp:inline>
        </w:drawing>
      </w:r>
    </w:p>
    <w:p>
      <w:r>
        <w:t>Nguồn ảnh: 9 Bài tập trắc nghiệm Gấp một số lên một số lần lớp 3 (có lời giải) | Toán lớp 3 Cánh diều - https://vietjack.com/toan-3-cd/images/trac-nghiem-gap-mot-so-len-mot-so-lan-1.PNG</w:t>
      </w:r>
    </w:p>
    <w:p>
      <w:r>
        <w:t>A. 8 cái kẹo</w:t>
      </w:r>
    </w:p>
    <w:p>
      <w:r>
        <w:t>B. 9 cái kẹo</w:t>
      </w:r>
    </w:p>
    <w:p>
      <w:r>
        <w:t>C. 10 cái kẹo</w:t>
      </w:r>
    </w:p>
    <w:p>
      <w:r>
        <w:t>D. 11 cái kẹo</w:t>
      </w:r>
    </w:p>
    <w:p>
      <w:r>
        <w:t>Đáp án: B</w:t>
      </w:r>
    </w:p>
    <w:p>
      <w:r>
        <w:t>Lời giải: Hoa có số cái kẹo là: 3 × 3 = 9 (cái kẹo) Đáp số: 9 cái kẹo</w:t>
      </w:r>
    </w:p>
    <w:p>
      <w:pPr>
        <w:pStyle w:val="ListNumber"/>
      </w:pPr>
      <w:r>
        <w:t>Câu 4. An có 3 cái bút, Bình hơn An 2 cái bút, Cường có số bút gấp 2 lần số bút của Bình. Hỏi Cường có bao nhiêu cái bút?</w:t>
      </w:r>
    </w:p>
    <w:p>
      <w:r>
        <w:t>A. 7 cái bút</w:t>
      </w:r>
    </w:p>
    <w:p>
      <w:r>
        <w:t>B. 8 cái bút</w:t>
      </w:r>
    </w:p>
    <w:p>
      <w:r>
        <w:t>C. 9 cái bút</w:t>
      </w:r>
    </w:p>
    <w:p>
      <w:r>
        <w:t>D. 10 cái bút</w:t>
      </w:r>
    </w:p>
    <w:p>
      <w:r>
        <w:t>Đáp án: C</w:t>
      </w:r>
    </w:p>
    <w:p>
      <w:r>
        <w:t>Lời giải: Bình có số cái bút là: 3 + 2 = 5 (cái bút) Cường có số cái bút là: 5 × 2 = 10 (cái bút) Đáp số: 10 cái bút</w:t>
      </w:r>
    </w:p>
    <w:p>
      <w:pPr>
        <w:pStyle w:val="ListNumber"/>
      </w:pPr>
      <w:r>
        <w:t>Câu 5. Năm nay Bình 3 tuổi, Dũng gấp 2 lần số tuổi của Bình và Lan gấp 3 lần số tuổi của Bình. Hỏi năm nay, Dũng và Lan bao nhiêu tuổi?</w:t>
      </w:r>
    </w:p>
    <w:p>
      <w:r>
        <w:t>Ảnh trong đề:</w:t>
      </w:r>
    </w:p>
    <w:p>
      <w:r>
        <w:drawing>
          <wp:inline xmlns:a="http://schemas.openxmlformats.org/drawingml/2006/main" xmlns:pic="http://schemas.openxmlformats.org/drawingml/2006/picture">
            <wp:extent cx="4389120" cy="2534893"/>
            <wp:docPr id="374" name="Picture 374"/>
            <wp:cNvGraphicFramePr>
              <a:graphicFrameLocks noChangeAspect="1"/>
            </wp:cNvGraphicFramePr>
            <a:graphic>
              <a:graphicData uri="http://schemas.openxmlformats.org/drawingml/2006/picture">
                <pic:pic>
                  <pic:nvPicPr>
                    <pic:cNvPr id="0" name="15e9cda0060ad736854f0a3fb486935b9ecfd981.png"/>
                    <pic:cNvPicPr/>
                  </pic:nvPicPr>
                  <pic:blipFill>
                    <a:blip r:embed="rId343"/>
                    <a:stretch>
                      <a:fillRect/>
                    </a:stretch>
                  </pic:blipFill>
                  <pic:spPr>
                    <a:xfrm>
                      <a:off x="0" y="0"/>
                      <a:ext cx="4389120" cy="2534893"/>
                    </a:xfrm>
                    <a:prstGeom prst="rect"/>
                  </pic:spPr>
                </pic:pic>
              </a:graphicData>
            </a:graphic>
          </wp:inline>
        </w:drawing>
      </w:r>
    </w:p>
    <w:p>
      <w:r>
        <w:t>Nguồn ảnh: 9 Bài tập trắc nghiệm Gấp một số lên một số lần lớp 3 (có lời giải) | Toán lớp 3 Cánh diều - https://vietjack.com/toan-3-cd/images/trac-nghiem-gap-mot-so-len-mot-so-lan-1a.PNG</w:t>
      </w:r>
    </w:p>
    <w:p>
      <w:r>
        <w:t>A. Dũng 6 tuổi, Lan 10 tuổi</w:t>
      </w:r>
    </w:p>
    <w:p>
      <w:r>
        <w:t>B. Dũng 9 tuổi, Lan 10 tuổi</w:t>
      </w:r>
    </w:p>
    <w:p>
      <w:r>
        <w:t>C. Dũng 5 tuổi, Lan 9 tuổi</w:t>
      </w:r>
    </w:p>
    <w:p>
      <w:r>
        <w:t>D. Dũng 6 tuổi, Lan 9 tuổi</w:t>
      </w:r>
    </w:p>
    <w:p>
      <w:r>
        <w:t>Đáp án: D</w:t>
      </w:r>
    </w:p>
    <w:p>
      <w:r>
        <w:t>Lời giải: Năm nay, Dũng có số tuổi là: 3 × 2 = 6 (tuổi) Năm nay, Lan có số tuổi là: 3 × 3 = 9 (tuổi) Đáp số: Dũng 6 tuổi; Lan 9 tuổi</w:t>
      </w:r>
    </w:p>
    <w:p>
      <w:pPr>
        <w:pStyle w:val="ListNumber"/>
      </w:pPr>
      <w:r>
        <w:t>Câu 6. Tìm một số, biết rằng khi lấy số 5 cộng thêm 3, rồi gấp lên 8 lần thì được số cần tìm</w:t>
      </w:r>
    </w:p>
    <w:p>
      <w:r>
        <w:t>A. 16</w:t>
      </w:r>
    </w:p>
    <w:p>
      <w:r>
        <w:t>B. 29</w:t>
      </w:r>
    </w:p>
    <w:p>
      <w:r>
        <w:t>C. 64</w:t>
      </w:r>
    </w:p>
    <w:p>
      <w:r>
        <w:t>D. 56</w:t>
      </w:r>
    </w:p>
    <w:p>
      <w:r>
        <w:t>Đáp án: C</w:t>
      </w:r>
    </w:p>
    <w:p>
      <w:r>
        <w:t>Lời giải: Khi lấy 5 cộng thêm 3 ta được số: 5 + 3 = 8 Số 8 gấp lên 8 lần, ta được số: 8 × 8 = 64 Vậy số cần tìm là số 64</w:t>
      </w:r>
    </w:p>
    <w:p>
      <w:pPr>
        <w:pStyle w:val="ListNumber"/>
      </w:pPr>
      <w:r>
        <w:t>Câu 7. Lớp 3A1 có 15 học sinh nam. Số học sinh nữ gấp đôi số học sinh nam. Hỏi lớp 3A1 có tất cả bao nhiêu học sinh?</w:t>
      </w:r>
    </w:p>
    <w:p>
      <w:r>
        <w:t>A. 30 học sinh</w:t>
      </w:r>
    </w:p>
    <w:p>
      <w:r>
        <w:t>B. 35 học sinh</w:t>
      </w:r>
    </w:p>
    <w:p>
      <w:r>
        <w:t>C. 40 học sinh</w:t>
      </w:r>
    </w:p>
    <w:p>
      <w:r>
        <w:t>D. 45 học sinh</w:t>
      </w:r>
    </w:p>
    <w:p>
      <w:r>
        <w:t>Đáp án: D</w:t>
      </w:r>
    </w:p>
    <w:p>
      <w:r>
        <w:t>Lời giải: Số học sinh nữ của lớp 3A1 là: 15 × 2 = 30 (học sinh) Lớp 3A có tất cả số học sinh là: 15 + 30 = 45 (học sinh) Đáp số: 45 học sinh</w:t>
      </w:r>
    </w:p>
    <w:p>
      <w:pPr>
        <w:pStyle w:val="ListNumber"/>
      </w:pPr>
      <w:r>
        <w:t>Câu 8. Giải bài toán theo sơ đồ sau: Tuổi của mẹ là:</w:t>
      </w:r>
    </w:p>
    <w:p>
      <w:r>
        <w:t>Ảnh trong đề:</w:t>
      </w:r>
    </w:p>
    <w:p>
      <w:r>
        <w:drawing>
          <wp:inline xmlns:a="http://schemas.openxmlformats.org/drawingml/2006/main" xmlns:pic="http://schemas.openxmlformats.org/drawingml/2006/picture">
            <wp:extent cx="4389120" cy="1397809"/>
            <wp:docPr id="375" name="Picture 375"/>
            <wp:cNvGraphicFramePr>
              <a:graphicFrameLocks noChangeAspect="1"/>
            </wp:cNvGraphicFramePr>
            <a:graphic>
              <a:graphicData uri="http://schemas.openxmlformats.org/drawingml/2006/picture">
                <pic:pic>
                  <pic:nvPicPr>
                    <pic:cNvPr id="0" name="86f21ed2fedbc347e4194557fe6c38b65f343b87.png"/>
                    <pic:cNvPicPr/>
                  </pic:nvPicPr>
                  <pic:blipFill>
                    <a:blip r:embed="rId344"/>
                    <a:stretch>
                      <a:fillRect/>
                    </a:stretch>
                  </pic:blipFill>
                  <pic:spPr>
                    <a:xfrm>
                      <a:off x="0" y="0"/>
                      <a:ext cx="4389120" cy="1397809"/>
                    </a:xfrm>
                    <a:prstGeom prst="rect"/>
                  </pic:spPr>
                </pic:pic>
              </a:graphicData>
            </a:graphic>
          </wp:inline>
        </w:drawing>
      </w:r>
    </w:p>
    <w:p>
      <w:r>
        <w:t>Nguồn ảnh: 9 Bài tập trắc nghiệm Gấp một số lên một số lần lớp 3 (có lời giải) | Toán lớp 3 Cánh diều - https://vietjack.com/toan-3-cd/images/trac-nghiem-gap-mot-so-len-mot-so-lan-2.PNG</w:t>
      </w:r>
    </w:p>
    <w:p>
      <w:r>
        <w:t>A. 28 tuổi</w:t>
      </w:r>
    </w:p>
    <w:p>
      <w:r>
        <w:t>B. 30 tuổi</w:t>
      </w:r>
    </w:p>
    <w:p>
      <w:r>
        <w:t>C. 32 tuổi</w:t>
      </w:r>
    </w:p>
    <w:p>
      <w:r>
        <w:t>D. 40 tuổi</w:t>
      </w:r>
    </w:p>
    <w:p>
      <w:r>
        <w:t>Đáp án: B</w:t>
      </w:r>
    </w:p>
    <w:p>
      <w:r>
        <w:t>Lời giải: Tuổi của Mẹ là: 5 × 6 = 30 (tuổi) Đáp số: 30 tuổi</w:t>
      </w:r>
    </w:p>
    <w:p>
      <w:pPr>
        <w:pStyle w:val="ListNumber"/>
      </w:pPr>
      <w:r>
        <w:t>Câu 9. Con hái được 5 quả cam, mẹ hái được 5 lần số cam của con. Hỏi mẹ hái được bao nhiêu quả cam?</w:t>
      </w:r>
    </w:p>
    <w:p>
      <w:r>
        <w:t>A. 20 quả cam</w:t>
      </w:r>
    </w:p>
    <w:p>
      <w:r>
        <w:t>B. 25 quả cam</w:t>
      </w:r>
    </w:p>
    <w:p>
      <w:r>
        <w:t>C. 30 quả cam</w:t>
      </w:r>
    </w:p>
    <w:p>
      <w:r>
        <w:t>D. 35 quả cam</w:t>
      </w:r>
    </w:p>
    <w:p>
      <w:r>
        <w:t>Đáp án: B</w:t>
      </w:r>
    </w:p>
    <w:p>
      <w:r>
        <w:t>Lời giải: Số quả cam mẹ hái được là: 5 × 5 = 25 (quả cam) Đáp số: 25 quả cam</w:t>
      </w:r>
    </w:p>
    <w:p>
      <w:pPr>
        <w:pStyle w:val="Heading3"/>
      </w:pPr>
      <w:r>
        <w:t>Trắc nghiệm Bảng nhân 7</w:t>
      </w:r>
    </w:p>
    <w:p>
      <w:r>
        <w:t>Nguồn: https://vietjack.com/toan-3-cd/trac-nghiem-bang-nhan-7.jsp</w:t>
      </w:r>
    </w:p>
    <w:p>
      <w:r>
        <w:t>Số câu trích xuất: 8</w:t>
      </w:r>
    </w:p>
    <w:p>
      <w:pPr>
        <w:pStyle w:val="ListNumber"/>
      </w:pPr>
      <w:r>
        <w:t>Câu 1. Số thích hợp cần điền vào ô trống là:</w:t>
      </w:r>
    </w:p>
    <w:p>
      <w:r>
        <w:t>Ảnh trong đề:</w:t>
      </w:r>
    </w:p>
    <w:p>
      <w:r>
        <w:drawing>
          <wp:inline xmlns:a="http://schemas.openxmlformats.org/drawingml/2006/main" xmlns:pic="http://schemas.openxmlformats.org/drawingml/2006/picture">
            <wp:extent cx="4389120" cy="1496291"/>
            <wp:docPr id="376" name="Picture 376"/>
            <wp:cNvGraphicFramePr>
              <a:graphicFrameLocks noChangeAspect="1"/>
            </wp:cNvGraphicFramePr>
            <a:graphic>
              <a:graphicData uri="http://schemas.openxmlformats.org/drawingml/2006/picture">
                <pic:pic>
                  <pic:nvPicPr>
                    <pic:cNvPr id="0" name="f1953114370d30c0658f3be4ab42613e4a9dcc72.png"/>
                    <pic:cNvPicPr/>
                  </pic:nvPicPr>
                  <pic:blipFill>
                    <a:blip r:embed="rId345"/>
                    <a:stretch>
                      <a:fillRect/>
                    </a:stretch>
                  </pic:blipFill>
                  <pic:spPr>
                    <a:xfrm>
                      <a:off x="0" y="0"/>
                      <a:ext cx="4389120" cy="1496291"/>
                    </a:xfrm>
                    <a:prstGeom prst="rect"/>
                  </pic:spPr>
                </pic:pic>
              </a:graphicData>
            </a:graphic>
          </wp:inline>
        </w:drawing>
      </w:r>
    </w:p>
    <w:p>
      <w:r>
        <w:t>Nguồn ảnh: 8 Bài tập trắc nghiệm Bảng nhân 7 lớp 3 (có lời giải) | Toán lớp 3 Cánh diều - https://vietjack.com/toan-3-cd/images/trac-nghiem-bang-nhan-7.PNG</w:t>
      </w:r>
    </w:p>
    <w:p>
      <w:r>
        <w:t>A. 25</w:t>
      </w:r>
    </w:p>
    <w:p>
      <w:r>
        <w:t>B. 30</w:t>
      </w:r>
    </w:p>
    <w:p>
      <w:r>
        <w:t>C. 35</w:t>
      </w:r>
    </w:p>
    <w:p>
      <w:r>
        <w:t>D. 40</w:t>
      </w:r>
    </w:p>
    <w:p>
      <w:r>
        <w:t>Đáp án: C</w:t>
      </w:r>
    </w:p>
    <w:p>
      <w:r>
        <w:t>Lời giải: 7 × 5 = 35</w:t>
      </w:r>
    </w:p>
    <w:p>
      <w:pPr>
        <w:pStyle w:val="ListNumber"/>
      </w:pPr>
      <w:r>
        <w:t>Câu 2. Phép tính nào dưới đây cho kết quả bằng 28?</w:t>
      </w:r>
    </w:p>
    <w:p>
      <w:r>
        <w:t>A. 7 × 3</w:t>
      </w:r>
    </w:p>
    <w:p>
      <w:r>
        <w:t>B. 7 × 4</w:t>
      </w:r>
    </w:p>
    <w:p>
      <w:r>
        <w:t>C. 7 × 5</w:t>
      </w:r>
    </w:p>
    <w:p>
      <w:r>
        <w:t>D. 7 × 6</w:t>
      </w:r>
    </w:p>
    <w:p>
      <w:r>
        <w:t>Đáp án: B</w:t>
      </w:r>
    </w:p>
    <w:p>
      <w:r>
        <w:t>Lời giải: 7 × 3 = 21 7 × 4 = 28 7 × 5 = 35 7 × 6 = 42 Vậy phép tính 7 × 4 cho kết quả bằng 28</w:t>
      </w:r>
    </w:p>
    <w:p>
      <w:pPr>
        <w:pStyle w:val="ListNumber"/>
      </w:pPr>
      <w:r>
        <w:t>Câu 3. So sánh kết quả của hai phép tính: 7 × 0 và 0 × 6</w:t>
      </w:r>
    </w:p>
    <w:p>
      <w:r>
        <w:t>A. &gt;</w:t>
      </w:r>
    </w:p>
    <w:p>
      <w:r>
        <w:t>B. =</w:t>
      </w:r>
    </w:p>
    <w:p>
      <w:r>
        <w:t>C. &lt;</w:t>
      </w:r>
    </w:p>
    <w:p>
      <w:r>
        <w:t>D. Không so sánh được</w:t>
      </w:r>
    </w:p>
    <w:p>
      <w:r>
        <w:t>Đáp án: B</w:t>
      </w:r>
    </w:p>
    <w:p>
      <w:r>
        <w:t>Lời giải: Ta có: 7 × 0 = 0 0 × 6 = 0 Vậy 7 × 0 = 0 × 6</w:t>
      </w:r>
    </w:p>
    <w:p>
      <w:pPr>
        <w:pStyle w:val="ListNumber"/>
      </w:pPr>
      <w:r>
        <w:t>Câu 4. Lớp 3A có 7 bạn đạt danh hiệu học sinh xuất sắc. Mỗi Bạn được cô thưởng 5 ngôi sao. Hỏi cô giáo cần chuẩn bị bao nhiêu ngôi sao để trao thường đều cho 7 bạn?</w:t>
      </w:r>
    </w:p>
    <w:p>
      <w:r>
        <w:t>Ảnh trong đề:</w:t>
      </w:r>
    </w:p>
    <w:p>
      <w:r>
        <w:drawing>
          <wp:inline xmlns:a="http://schemas.openxmlformats.org/drawingml/2006/main" xmlns:pic="http://schemas.openxmlformats.org/drawingml/2006/picture">
            <wp:extent cx="4389120" cy="2179425"/>
            <wp:docPr id="377" name="Picture 377"/>
            <wp:cNvGraphicFramePr>
              <a:graphicFrameLocks noChangeAspect="1"/>
            </wp:cNvGraphicFramePr>
            <a:graphic>
              <a:graphicData uri="http://schemas.openxmlformats.org/drawingml/2006/picture">
                <pic:pic>
                  <pic:nvPicPr>
                    <pic:cNvPr id="0" name="4c28b47e36d799e9b9a6129081ac901f47105705.png"/>
                    <pic:cNvPicPr/>
                  </pic:nvPicPr>
                  <pic:blipFill>
                    <a:blip r:embed="rId346"/>
                    <a:stretch>
                      <a:fillRect/>
                    </a:stretch>
                  </pic:blipFill>
                  <pic:spPr>
                    <a:xfrm>
                      <a:off x="0" y="0"/>
                      <a:ext cx="4389120" cy="2179425"/>
                    </a:xfrm>
                    <a:prstGeom prst="rect"/>
                  </pic:spPr>
                </pic:pic>
              </a:graphicData>
            </a:graphic>
          </wp:inline>
        </w:drawing>
      </w:r>
    </w:p>
    <w:p>
      <w:r>
        <w:t>Nguồn ảnh: 8 Bài tập trắc nghiệm Bảng nhân 7 lớp 3 (có lời giải) | Toán lớp 3 Cánh diều - https://vietjack.com/toan-3-cd/images/trac-nghiem-bang-nhan-7-a.PNG</w:t>
      </w:r>
    </w:p>
    <w:p>
      <w:r>
        <w:t>A. 28 ngôi sao</w:t>
      </w:r>
    </w:p>
    <w:p>
      <w:r>
        <w:t>B. 35 ngôi sao</w:t>
      </w:r>
    </w:p>
    <w:p>
      <w:r>
        <w:t>C. 41 ngôi sao</w:t>
      </w:r>
    </w:p>
    <w:p>
      <w:r>
        <w:t>D. 56 ngôi sao</w:t>
      </w:r>
    </w:p>
    <w:p>
      <w:r>
        <w:t>Đáp án: C</w:t>
      </w:r>
    </w:p>
    <w:p>
      <w:r>
        <w:t>Lời giải: Cô giáo cần chuẩn bị số ngôi sao để trao thường đều cho 7 bạn là: 5 x 7 = 35 (ngôi sao) Đáp số: 35 ngôi sao</w:t>
      </w:r>
    </w:p>
    <w:p>
      <w:pPr>
        <w:pStyle w:val="ListNumber"/>
      </w:pPr>
      <w:r>
        <w:t>Câu 5. Số thích hợp cần điền vào ô trống là:</w:t>
      </w:r>
    </w:p>
    <w:p>
      <w:r>
        <w:t>Ảnh trong đề:</w:t>
      </w:r>
    </w:p>
    <w:p>
      <w:r>
        <w:drawing>
          <wp:inline xmlns:a="http://schemas.openxmlformats.org/drawingml/2006/main" xmlns:pic="http://schemas.openxmlformats.org/drawingml/2006/picture">
            <wp:extent cx="4389120" cy="1574358"/>
            <wp:docPr id="378" name="Picture 378"/>
            <wp:cNvGraphicFramePr>
              <a:graphicFrameLocks noChangeAspect="1"/>
            </wp:cNvGraphicFramePr>
            <a:graphic>
              <a:graphicData uri="http://schemas.openxmlformats.org/drawingml/2006/picture">
                <pic:pic>
                  <pic:nvPicPr>
                    <pic:cNvPr id="0" name="9e42edbc62a7d04eb2134cf37bac07e914cb2e35.png"/>
                    <pic:cNvPicPr/>
                  </pic:nvPicPr>
                  <pic:blipFill>
                    <a:blip r:embed="rId347"/>
                    <a:stretch>
                      <a:fillRect/>
                    </a:stretch>
                  </pic:blipFill>
                  <pic:spPr>
                    <a:xfrm>
                      <a:off x="0" y="0"/>
                      <a:ext cx="4389120" cy="1574358"/>
                    </a:xfrm>
                    <a:prstGeom prst="rect"/>
                  </pic:spPr>
                </pic:pic>
              </a:graphicData>
            </a:graphic>
          </wp:inline>
        </w:drawing>
      </w:r>
    </w:p>
    <w:p>
      <w:r>
        <w:t>Nguồn ảnh: 8 Bài tập trắc nghiệm Bảng nhân 7 lớp 3 (có lời giải) | Toán lớp 3 Cánh diều - https://vietjack.com/toan-3-cd/images/trac-nghiem-bang-nhan-7-1.PNG</w:t>
      </w:r>
    </w:p>
    <w:p>
      <w:r>
        <w:t>A. 6</w:t>
      </w:r>
    </w:p>
    <w:p>
      <w:r>
        <w:t>B. 7</w:t>
      </w:r>
    </w:p>
    <w:p>
      <w:r>
        <w:t>C. 8</w:t>
      </w:r>
    </w:p>
    <w:p>
      <w:r>
        <w:t>D. 9</w:t>
      </w:r>
    </w:p>
    <w:p>
      <w:r>
        <w:t>Đáp án: D</w:t>
      </w:r>
    </w:p>
    <w:p>
      <w:r>
        <w:t>Lời giải: Bằng cách tính nhẩm, ta có: 7 × 9 = 63 Vậy số cần điền vào ô trống là 9</w:t>
      </w:r>
    </w:p>
    <w:p>
      <w:pPr>
        <w:pStyle w:val="ListNumber"/>
      </w:pPr>
      <w:r>
        <w:t>Câu 6. Lan có 6 hộp bánh, mỗi hộp bánh gồm 7 gói bánh. Hỏi Lan có bao nhiêu gói bánh?</w:t>
      </w:r>
    </w:p>
    <w:p>
      <w:r>
        <w:t>A. 42 gói bánh</w:t>
      </w:r>
    </w:p>
    <w:p>
      <w:r>
        <w:t>B. 56 gói bánh</w:t>
      </w:r>
    </w:p>
    <w:p>
      <w:r>
        <w:t>C. 63 gói bánh</w:t>
      </w:r>
    </w:p>
    <w:p>
      <w:r>
        <w:t>D. 70 gói bánh</w:t>
      </w:r>
    </w:p>
    <w:p>
      <w:r>
        <w:t>Đáp án: A</w:t>
      </w:r>
    </w:p>
    <w:p>
      <w:r>
        <w:t>Lời giải: Lan số gói bánh là: 7 x 6 = 42 (gói bánh) Đáp số: 42 gói bánh</w:t>
      </w:r>
    </w:p>
    <w:p>
      <w:pPr>
        <w:pStyle w:val="ListNumber"/>
      </w:pPr>
      <w:r>
        <w:t>Câu 7. Điền vào ô trống để hoàn thiện phép tính.</w:t>
      </w:r>
    </w:p>
    <w:p>
      <w:r>
        <w:t>Ảnh trong đề:</w:t>
      </w:r>
    </w:p>
    <w:p>
      <w:r>
        <w:drawing>
          <wp:inline xmlns:a="http://schemas.openxmlformats.org/drawingml/2006/main" xmlns:pic="http://schemas.openxmlformats.org/drawingml/2006/picture">
            <wp:extent cx="4389120" cy="654518"/>
            <wp:docPr id="379" name="Picture 379"/>
            <wp:cNvGraphicFramePr>
              <a:graphicFrameLocks noChangeAspect="1"/>
            </wp:cNvGraphicFramePr>
            <a:graphic>
              <a:graphicData uri="http://schemas.openxmlformats.org/drawingml/2006/picture">
                <pic:pic>
                  <pic:nvPicPr>
                    <pic:cNvPr id="0" name="67aa9daff9c4c6e314d25c518e7d330032538deb.png"/>
                    <pic:cNvPicPr/>
                  </pic:nvPicPr>
                  <pic:blipFill>
                    <a:blip r:embed="rId348"/>
                    <a:stretch>
                      <a:fillRect/>
                    </a:stretch>
                  </pic:blipFill>
                  <pic:spPr>
                    <a:xfrm>
                      <a:off x="0" y="0"/>
                      <a:ext cx="4389120" cy="654518"/>
                    </a:xfrm>
                    <a:prstGeom prst="rect"/>
                  </pic:spPr>
                </pic:pic>
              </a:graphicData>
            </a:graphic>
          </wp:inline>
        </w:drawing>
      </w:r>
    </w:p>
    <w:p>
      <w:r>
        <w:t>Nguồn ảnh: 8 Bài tập trắc nghiệm Bảng nhân 7 lớp 3 (có lời giải) | Toán lớp 3 Cánh diều - https://vietjack.com/toan-3-cd/images/trac-nghiem-bang-nhan-7-1a.PNG</w:t>
      </w:r>
    </w:p>
    <w:p>
      <w:r>
        <w:t>A. 4; 8</w:t>
      </w:r>
    </w:p>
    <w:p>
      <w:r>
        <w:t>B. 7; 4</w:t>
      </w:r>
    </w:p>
    <w:p>
      <w:r>
        <w:t>C. 4; 7</w:t>
      </w:r>
    </w:p>
    <w:p>
      <w:r>
        <w:t>D. 4; 6</w:t>
      </w:r>
    </w:p>
    <w:p>
      <w:r>
        <w:t>Đáp án: C</w:t>
      </w:r>
    </w:p>
    <w:p>
      <w:r>
        <w:t>Lời giải: Ta thấy: 2 x 4 =8 ; 8 x 7 = 56 Vậy hai số cần điền là: 4; 7</w:t>
      </w:r>
    </w:p>
    <w:p>
      <w:pPr>
        <w:pStyle w:val="ListNumber"/>
      </w:pPr>
      <w:r>
        <w:t>Câu 8. Có 7 bánh sinh nhật. Trên mỗi bánh sinh nhật cắm 4 cây nến. Phép tính nào dưới đây có thể tính được tổng tất cả số cây nến?</w:t>
      </w:r>
    </w:p>
    <w:p>
      <w:r>
        <w:t>A. 7 + 4 = 11 (cây nến)</w:t>
      </w:r>
    </w:p>
    <w:p>
      <w:r>
        <w:t>B. 7 – 4 = 3 (cây nến)</w:t>
      </w:r>
    </w:p>
    <w:p>
      <w:r>
        <w:t>C. 7 + 7 + 4 + 4 = 22 (cây nến)</w:t>
      </w:r>
    </w:p>
    <w:p>
      <w:r>
        <w:t>D. 7 × 4 = 28 (cây nến)</w:t>
      </w:r>
    </w:p>
    <w:p>
      <w:r>
        <w:t>Đáp án: D</w:t>
      </w:r>
    </w:p>
    <w:p>
      <w:r>
        <w:t>Lời giải: Tóm tắt: 1 bánh: 4 cây nến 7 bánh: ? cây nến Vậy phép tính thích hợp là: 7 × 4 = 28 (cây nến)</w:t>
      </w:r>
    </w:p>
    <w:p>
      <w:pPr>
        <w:pStyle w:val="Heading3"/>
      </w:pPr>
      <w:r>
        <w:t>Trắc nghiệm Bảng nhân 8</w:t>
      </w:r>
    </w:p>
    <w:p>
      <w:r>
        <w:t>Nguồn: https://vietjack.com/toan-3-cd/trac-nghiem-bang-nhan-8.jsp</w:t>
      </w:r>
    </w:p>
    <w:p>
      <w:r>
        <w:t>Số câu trích xuất: 7</w:t>
      </w:r>
    </w:p>
    <w:p>
      <w:pPr>
        <w:pStyle w:val="ListNumber"/>
      </w:pPr>
      <w:r>
        <w:t>Câu 1. Điền số thích hợp vào ô trống 8 16 24 ? 40</w:t>
      </w:r>
    </w:p>
    <w:p>
      <w:r>
        <w:t>A. 32</w:t>
      </w:r>
    </w:p>
    <w:p>
      <w:r>
        <w:t>B. 25</w:t>
      </w:r>
    </w:p>
    <w:p>
      <w:r>
        <w:t>C. 35</w:t>
      </w:r>
    </w:p>
    <w:p>
      <w:r>
        <w:t>D. 38</w:t>
      </w:r>
    </w:p>
    <w:p>
      <w:r>
        <w:t>Đáp án: A</w:t>
      </w:r>
    </w:p>
    <w:p>
      <w:r>
        <w:t>Lời giải: Ta có: 8 × 1 = 8 8 × 2 = 16 8 × 3 = 24 ….. 8 × 5 = 40 Vậy số cần điền vào ô trống là: 8 × 4 = 32</w:t>
      </w:r>
    </w:p>
    <w:p>
      <w:pPr>
        <w:pStyle w:val="ListNumber"/>
      </w:pPr>
      <w:r>
        <w:t>Câu 2. Điền số thích hợp vào ô trống Số đã cho 8 Gấp 8 lần ?</w:t>
      </w:r>
    </w:p>
    <w:p>
      <w:r>
        <w:t>A. 40</w:t>
      </w:r>
    </w:p>
    <w:p>
      <w:r>
        <w:t>B. 48</w:t>
      </w:r>
    </w:p>
    <w:p>
      <w:r>
        <w:t>C. 56</w:t>
      </w:r>
    </w:p>
    <w:p>
      <w:r>
        <w:t>D. 64</w:t>
      </w:r>
    </w:p>
    <w:p>
      <w:r>
        <w:t>Đáp án: D</w:t>
      </w:r>
    </w:p>
    <w:p>
      <w:r>
        <w:t>Lời giải: Số 8 gấp lên 8 lần ta được: 8 × 8 = 64 Vậy số cần điền vào ô trống là 64</w:t>
      </w:r>
    </w:p>
    <w:p>
      <w:pPr>
        <w:pStyle w:val="ListNumber"/>
      </w:pPr>
      <w:r>
        <w:t>Câu 3. Có 3 khay đựng bánh, mỗi khay có 8 cái bánh. Phép nhân thích hợp để tính tổng số bánh trong mỗi khay là:</w:t>
      </w:r>
    </w:p>
    <w:p>
      <w:r>
        <w:t>Ảnh trong đề:</w:t>
      </w:r>
    </w:p>
    <w:p>
      <w:r>
        <w:drawing>
          <wp:inline xmlns:a="http://schemas.openxmlformats.org/drawingml/2006/main" xmlns:pic="http://schemas.openxmlformats.org/drawingml/2006/picture">
            <wp:extent cx="4389120" cy="890733"/>
            <wp:docPr id="380" name="Picture 380"/>
            <wp:cNvGraphicFramePr>
              <a:graphicFrameLocks noChangeAspect="1"/>
            </wp:cNvGraphicFramePr>
            <a:graphic>
              <a:graphicData uri="http://schemas.openxmlformats.org/drawingml/2006/picture">
                <pic:pic>
                  <pic:nvPicPr>
                    <pic:cNvPr id="0" name="01023354561cc4d11c708b94b0417d2898e8bc8d.png"/>
                    <pic:cNvPicPr/>
                  </pic:nvPicPr>
                  <pic:blipFill>
                    <a:blip r:embed="rId349"/>
                    <a:stretch>
                      <a:fillRect/>
                    </a:stretch>
                  </pic:blipFill>
                  <pic:spPr>
                    <a:xfrm>
                      <a:off x="0" y="0"/>
                      <a:ext cx="4389120" cy="890733"/>
                    </a:xfrm>
                    <a:prstGeom prst="rect"/>
                  </pic:spPr>
                </pic:pic>
              </a:graphicData>
            </a:graphic>
          </wp:inline>
        </w:drawing>
      </w:r>
    </w:p>
    <w:p>
      <w:r>
        <w:t>Nguồn ảnh: 8 Bài tập trắc nghiệm Bảng nhân 8 lớp 3 (có lời giải) | Toán lớp 3 Cánh diều - https://vietjack.com/toan-3-cd/images/trac-nghiem-bang-nhan-8.PNG</w:t>
      </w:r>
    </w:p>
    <w:p>
      <w:r>
        <w:t>A. 3 + 8 = 11</w:t>
      </w:r>
    </w:p>
    <w:p>
      <w:r>
        <w:t>B. 8 + 8 + 8 = 24</w:t>
      </w:r>
    </w:p>
    <w:p>
      <w:r>
        <w:t>C. 8 × 3 = 24</w:t>
      </w:r>
    </w:p>
    <w:p>
      <w:r>
        <w:t>D. 3 × 4 = 12</w:t>
      </w:r>
    </w:p>
    <w:p>
      <w:r>
        <w:t>Đáp án: C</w:t>
      </w:r>
    </w:p>
    <w:p>
      <w:r>
        <w:t>Lời giải: Phép nhân thích hợp để tính tổng số bánh trong khay là: 8 × 3 = 24 (cái bánh)</w:t>
      </w:r>
    </w:p>
    <w:p>
      <w:pPr>
        <w:pStyle w:val="ListNumber"/>
      </w:pPr>
      <w:r>
        <w:t>Câu 4. Một ô tô có 8 bánh xe. Hỏi 7 ô tô như thế có bao nhiêu bánh xe?</w:t>
      </w:r>
    </w:p>
    <w:p>
      <w:r>
        <w:t>A. 48 bánh xe</w:t>
      </w:r>
    </w:p>
    <w:p>
      <w:r>
        <w:t>B. 56 bánh xe</w:t>
      </w:r>
    </w:p>
    <w:p>
      <w:r>
        <w:t>C. 64 bánh xe</w:t>
      </w:r>
    </w:p>
    <w:p>
      <w:r>
        <w:t>D. 72 bánh xe</w:t>
      </w:r>
    </w:p>
    <w:p>
      <w:r>
        <w:t>Đáp án: B</w:t>
      </w:r>
    </w:p>
    <w:p>
      <w:r>
        <w:t>Lời giải: 7 ô tô có số bánh xe là: 8 × 7 = 56 (bánh xe) Đáp số: 56 bánh xe</w:t>
      </w:r>
    </w:p>
    <w:p>
      <w:pPr>
        <w:pStyle w:val="ListNumber"/>
      </w:pPr>
      <w:r>
        <w:t>Câu 5. Phép tính nào đưới đây có giá trị bằng 46</w:t>
      </w:r>
    </w:p>
    <w:p>
      <w:r>
        <w:t>A. 8 × 7 + 4</w:t>
      </w:r>
    </w:p>
    <w:p>
      <w:r>
        <w:t>B. 100 – 8 × 8</w:t>
      </w:r>
    </w:p>
    <w:p>
      <w:r>
        <w:t>C. 6 + 8 × 5</w:t>
      </w:r>
    </w:p>
    <w:p>
      <w:r>
        <w:t>D. 96 – 8 × 5</w:t>
      </w:r>
    </w:p>
    <w:p>
      <w:r>
        <w:t>Lời giải: Ta có: 8 × 7 + 4 = 56 + 4 = 60 100 – 8 × 8 = 100 – 64 = 36 6 + 8 × 5 = 6 + 40 = 46 96 – 8 × 5 = 96 – 40 = 56 Vậy phép tính 6 + 8 × 5 có giá trị bằng 46</w:t>
      </w:r>
    </w:p>
    <w:p>
      <w:pPr>
        <w:pStyle w:val="ListNumber"/>
      </w:pPr>
      <w:r>
        <w:t>Câu 5. Một cửa hàng có 10 hộp táo. Mỗi hộp táo gồm 8 quả táo. Cửa hàng đã bán đi 25 quả táo. Hỏi số quả táo cửa hàng còn lại là bao nhiêu?</w:t>
      </w:r>
    </w:p>
    <w:p>
      <w:r>
        <w:t>A. 50 quả táo</w:t>
      </w:r>
    </w:p>
    <w:p>
      <w:r>
        <w:t>B. 55 quả táo</w:t>
      </w:r>
    </w:p>
    <w:p>
      <w:r>
        <w:t>C. 60 quả táo</w:t>
      </w:r>
    </w:p>
    <w:p>
      <w:r>
        <w:t>D. 65 quả táo</w:t>
      </w:r>
    </w:p>
    <w:p>
      <w:r>
        <w:t>Đáp án: B</w:t>
      </w:r>
    </w:p>
    <w:p>
      <w:r>
        <w:t>Lời giải: 10 hộp táo có số quả táo là: 8 × 10 = 80 (quả táo) Số quả táo cửa hàng còn lại là: 80 – 25 = 55 (quả táo) Đáp số: 55 quả táo</w:t>
      </w:r>
    </w:p>
    <w:p>
      <w:pPr>
        <w:pStyle w:val="ListNumber"/>
      </w:pPr>
      <w:r>
        <w:t>Câu 8. Lan mua 7 hộp bút, mỗi hộp bút gồm 8 chiếc bút. Lan cho Hùng 10 chiếc bút và cho Ngọc 15 chiếc bút. Hỏi Lan còn lại bao nhiêu chiếc bút?</w:t>
      </w:r>
    </w:p>
    <w:p>
      <w:r>
        <w:t>A. 15 chiếc bút</w:t>
      </w:r>
    </w:p>
    <w:p>
      <w:r>
        <w:t>B. 18 chiếc bút</w:t>
      </w:r>
    </w:p>
    <w:p>
      <w:r>
        <w:t>C. 20 chiếc bút</w:t>
      </w:r>
    </w:p>
    <w:p>
      <w:r>
        <w:t>D. 21 chiếc bút</w:t>
      </w:r>
    </w:p>
    <w:p>
      <w:r>
        <w:t>Đáp án: D</w:t>
      </w:r>
    </w:p>
    <w:p>
      <w:r>
        <w:t>Lời giải: Số bút ban đầu Lan có là: 8 × 7 = 56 (chiếc bút) Số bút Lan còn lại sau khi cho Hùng là: 56 – 10 = 46 (chiếc bút) Số bút Lan còn lại sau khi cho Ngọc là: 46 – 15 = 21 (chiếc bút) Đáp số: 21 chiếc bút</w:t>
      </w:r>
    </w:p>
    <w:p>
      <w:pPr>
        <w:pStyle w:val="Heading3"/>
      </w:pPr>
      <w:r>
        <w:t>Trắc nghiệm Bảng nhân 9</w:t>
      </w:r>
    </w:p>
    <w:p>
      <w:r>
        <w:t>Nguồn: https://vietjack.com/toan-3-cd/trac-nghiem-bang-nhan-9.jsp</w:t>
      </w:r>
    </w:p>
    <w:p>
      <w:r>
        <w:t>Số câu trích xuất: 8</w:t>
      </w:r>
    </w:p>
    <w:p>
      <w:pPr>
        <w:pStyle w:val="ListNumber"/>
      </w:pPr>
      <w:r>
        <w:t>Câu 1. Số thích hợp cần điền vào ô trống là: 27 45 54 63</w:t>
      </w:r>
    </w:p>
    <w:p>
      <w:r>
        <w:t>A. 18</w:t>
      </w:r>
    </w:p>
    <w:p>
      <w:r>
        <w:t>B. 27</w:t>
      </w:r>
    </w:p>
    <w:p>
      <w:r>
        <w:t>C. 36</w:t>
      </w:r>
    </w:p>
    <w:p>
      <w:r>
        <w:t>D. 45</w:t>
      </w:r>
    </w:p>
    <w:p>
      <w:r>
        <w:t>Đáp án: C</w:t>
      </w:r>
    </w:p>
    <w:p>
      <w:r>
        <w:t>Lời giải: Ta có: 9 × 3 = 27 …. 9 × 5 = 45 9 × 6 = 54 9 × 7 = 63 Vậy số cần điền vào ô trống là: 9 × 4 = 36</w:t>
      </w:r>
    </w:p>
    <w:p>
      <w:pPr>
        <w:pStyle w:val="ListNumber"/>
      </w:pPr>
      <w:r>
        <w:t>Câu 2. Phép tính nào đưới đây có kết quả bằng 63</w:t>
      </w:r>
    </w:p>
    <w:p>
      <w:r>
        <w:t>A. 9 × 6</w:t>
      </w:r>
    </w:p>
    <w:p>
      <w:r>
        <w:t>B. 9 × 7</w:t>
      </w:r>
    </w:p>
    <w:p>
      <w:r>
        <w:t>C. 9 × 8</w:t>
      </w:r>
    </w:p>
    <w:p>
      <w:r>
        <w:t>D. 9 × 9</w:t>
      </w:r>
    </w:p>
    <w:p>
      <w:r>
        <w:t>Đáp án: B</w:t>
      </w:r>
    </w:p>
    <w:p>
      <w:r>
        <w:t>Lời giải: Ta có: 9 × 6 = 54 9 × 7 = 63 9 × 8 = 72 9 × 9 = 81 Vậy phép tính 9 × 7 có kết quả bằng 63</w:t>
      </w:r>
    </w:p>
    <w:p>
      <w:pPr>
        <w:pStyle w:val="ListNumber"/>
      </w:pPr>
      <w:r>
        <w:t>Câu 3. Phép toán 9 × 5 còn được viết là:</w:t>
      </w:r>
    </w:p>
    <w:p>
      <w:r>
        <w:t>A. 5 + 5 + 5 + 5 + 5</w:t>
      </w:r>
    </w:p>
    <w:p>
      <w:r>
        <w:t>B. 5 + 5 + 9 + 9 + 9</w:t>
      </w:r>
    </w:p>
    <w:p>
      <w:r>
        <w:t>C. 9 + 9 + 9 + 9 + 9</w:t>
      </w:r>
    </w:p>
    <w:p>
      <w:r>
        <w:t>D. 5 + 5 + 5 + 9 + 9</w:t>
      </w:r>
    </w:p>
    <w:p>
      <w:r>
        <w:t>Đáp án: C</w:t>
      </w:r>
    </w:p>
    <w:p>
      <w:r>
        <w:t>Lời giải: 9 × 5 = 9 + 9 + 9 + 9 + 9</w:t>
      </w:r>
    </w:p>
    <w:p>
      <w:pPr>
        <w:pStyle w:val="ListNumber"/>
      </w:pPr>
      <w:r>
        <w:t>Câu 4. Số thích hợp cần điền vào ô trống là: Số đã cho 6 Gấp lên 9 lần ?</w:t>
      </w:r>
    </w:p>
    <w:p>
      <w:r>
        <w:t>A. 54</w:t>
      </w:r>
    </w:p>
    <w:p>
      <w:r>
        <w:t>B. 63</w:t>
      </w:r>
    </w:p>
    <w:p>
      <w:r>
        <w:t>C. 72</w:t>
      </w:r>
    </w:p>
    <w:p>
      <w:r>
        <w:t>D. 81</w:t>
      </w:r>
    </w:p>
    <w:p>
      <w:r>
        <w:t>Đáp án: A</w:t>
      </w:r>
    </w:p>
    <w:p>
      <w:r>
        <w:t>Lời giải: Số 6 gấp lên 9 lần ta được: 6 × 9 = 54 Vậy số cần điền vào ô trống là 54</w:t>
      </w:r>
    </w:p>
    <w:p>
      <w:pPr>
        <w:pStyle w:val="ListNumber"/>
      </w:pPr>
      <w:r>
        <w:t>Câu 5. Tìm x , biết: 9 × x + 55 = 9 × 10 + 10</w:t>
      </w:r>
    </w:p>
    <w:p>
      <w:r>
        <w:t>A. 5</w:t>
      </w:r>
    </w:p>
    <w:p>
      <w:r>
        <w:t>B. 6</w:t>
      </w:r>
    </w:p>
    <w:p>
      <w:r>
        <w:t>C. 7</w:t>
      </w:r>
    </w:p>
    <w:p>
      <w:r>
        <w:t>D. 8</w:t>
      </w:r>
    </w:p>
    <w:p>
      <w:r>
        <w:t>Đáp án: A</w:t>
      </w:r>
    </w:p>
    <w:p>
      <w:r>
        <w:t>Lời giải: Ta có: 9 × x + 55 = 9 × 10 + 10 9 × x + 55 = 100 9 × x = 100 – 55 9 × x = 45 x = 45 : 9 x = 5 Vậy x = 5</w:t>
      </w:r>
    </w:p>
    <w:p>
      <w:pPr>
        <w:pStyle w:val="ListNumber"/>
      </w:pPr>
      <w:r>
        <w:t>Câu 6. Mỗi hộp bút chì màu có 9 cái bút chì. Hỏi 4 hộp bút chì màu có tất cả bao nhiêu cái bút chì?</w:t>
      </w:r>
    </w:p>
    <w:p>
      <w:r>
        <w:t>A. 27 cái</w:t>
      </w:r>
    </w:p>
    <w:p>
      <w:r>
        <w:t>B. 36 cái</w:t>
      </w:r>
    </w:p>
    <w:p>
      <w:r>
        <w:t>C. 40 cái</w:t>
      </w:r>
    </w:p>
    <w:p>
      <w:r>
        <w:t>D. 64 cái</w:t>
      </w:r>
    </w:p>
    <w:p>
      <w:r>
        <w:t>Đáp án: B</w:t>
      </w:r>
    </w:p>
    <w:p>
      <w:r>
        <w:t>Lời giải: 4 hộp bút chì màu có số bút chì là 9 × 4 = 36 (cái) Đáp số: 36 cái bút chì</w:t>
      </w:r>
    </w:p>
    <w:p>
      <w:pPr>
        <w:pStyle w:val="ListNumber"/>
      </w:pPr>
      <w:r>
        <w:t>Câu 7. Tìm phép nhân thích hợp cho hình vẽ sau đây:</w:t>
      </w:r>
    </w:p>
    <w:p>
      <w:r>
        <w:t>Ảnh trong đề:</w:t>
      </w:r>
    </w:p>
    <w:p>
      <w:r>
        <w:drawing>
          <wp:inline xmlns:a="http://schemas.openxmlformats.org/drawingml/2006/main" xmlns:pic="http://schemas.openxmlformats.org/drawingml/2006/picture">
            <wp:extent cx="4389120" cy="1017589"/>
            <wp:docPr id="381" name="Picture 381"/>
            <wp:cNvGraphicFramePr>
              <a:graphicFrameLocks noChangeAspect="1"/>
            </wp:cNvGraphicFramePr>
            <a:graphic>
              <a:graphicData uri="http://schemas.openxmlformats.org/drawingml/2006/picture">
                <pic:pic>
                  <pic:nvPicPr>
                    <pic:cNvPr id="0" name="7ae6c49eaece1e7d7d59388e797225b95492fed9.png"/>
                    <pic:cNvPicPr/>
                  </pic:nvPicPr>
                  <pic:blipFill>
                    <a:blip r:embed="rId350"/>
                    <a:stretch>
                      <a:fillRect/>
                    </a:stretch>
                  </pic:blipFill>
                  <pic:spPr>
                    <a:xfrm>
                      <a:off x="0" y="0"/>
                      <a:ext cx="4389120" cy="1017589"/>
                    </a:xfrm>
                    <a:prstGeom prst="rect"/>
                  </pic:spPr>
                </pic:pic>
              </a:graphicData>
            </a:graphic>
          </wp:inline>
        </w:drawing>
      </w:r>
    </w:p>
    <w:p>
      <w:r>
        <w:t>Nguồn ảnh: 8 Bài tập trắc nghiệm Bảng nhân 9 lớp 3 (có lời giải) | Toán lớp 3 Cánh diều - https://vietjack.com/toan-3-cd/images/trac-nghiem-bang-nhan-9.PNG</w:t>
      </w:r>
    </w:p>
    <w:p>
      <w:r>
        <w:t>A. 4 × 3 = 12</w:t>
      </w:r>
    </w:p>
    <w:p>
      <w:r>
        <w:t>B. 7 × 3 = 21</w:t>
      </w:r>
    </w:p>
    <w:p>
      <w:r>
        <w:t>C. 8 × 3 = 24</w:t>
      </w:r>
    </w:p>
    <w:p>
      <w:r>
        <w:t>D. 9 × 3 = 27</w:t>
      </w:r>
    </w:p>
    <w:p>
      <w:r>
        <w:t>Đáp án: D</w:t>
      </w:r>
    </w:p>
    <w:p>
      <w:r>
        <w:t>Lời giải: Có 3 đàn cá, mỗi đàn có 9 con cá. 3 đàn cá có tất cả số cá là: 9 × 3 = 27 (con)</w:t>
      </w:r>
    </w:p>
    <w:p>
      <w:pPr>
        <w:pStyle w:val="ListNumber"/>
      </w:pPr>
      <w:r>
        <w:t>Câu 8. Khánh có 2 hộp sô-cô-la, mỗi hộp có 9 thanh. Khánh được mẹ cho thêm 15 thanh. Vậy Khánh có tất cả:</w:t>
      </w:r>
    </w:p>
    <w:p>
      <w:r>
        <w:t>A. 54 thanh socola</w:t>
      </w:r>
    </w:p>
    <w:p>
      <w:r>
        <w:t>B. 33 thanh socola</w:t>
      </w:r>
    </w:p>
    <w:p>
      <w:r>
        <w:t>C. 30 thanh socola</w:t>
      </w:r>
    </w:p>
    <w:p>
      <w:r>
        <w:t>D. 40 thanh socola</w:t>
      </w:r>
    </w:p>
    <w:p>
      <w:r>
        <w:t>Đáp án: B</w:t>
      </w:r>
    </w:p>
    <w:p>
      <w:r>
        <w:t>Lời giải: Lúc đầu Khánh có tất cả: 9 × 2 = 18 (thanh socola) Sau khi được mẹ cho thêm, Khánh có tất cả số thanh sô-cô-la là: 18 + 15 = 33 (thanh socola) Đáp số: 33 thanh socola</w:t>
      </w:r>
    </w:p>
    <w:p>
      <w:pPr>
        <w:pStyle w:val="Heading3"/>
      </w:pPr>
      <w:r>
        <w:t>Trắc nghiệm Luyện tập (trang 30)</w:t>
      </w:r>
    </w:p>
    <w:p>
      <w:r>
        <w:t>Nguồn: https://vietjack.com/toan-3-cd/trac-nghiem-luyen-tap-trang-30.jsp</w:t>
      </w:r>
    </w:p>
    <w:p>
      <w:r>
        <w:t>Số câu trích xuất: 8</w:t>
      </w:r>
    </w:p>
    <w:p>
      <w:pPr>
        <w:pStyle w:val="ListNumber"/>
      </w:pPr>
      <w:r>
        <w:t>Câu 1. Kết quả của phép tính: 2 × 3 × 9 là:</w:t>
      </w:r>
    </w:p>
    <w:p>
      <w:r>
        <w:t>A. 44</w:t>
      </w:r>
    </w:p>
    <w:p>
      <w:r>
        <w:t>B. 54</w:t>
      </w:r>
    </w:p>
    <w:p>
      <w:r>
        <w:t>C. 58</w:t>
      </w:r>
    </w:p>
    <w:p>
      <w:r>
        <w:t>D. 68</w:t>
      </w:r>
    </w:p>
    <w:p>
      <w:r>
        <w:t>Đáp án: B</w:t>
      </w:r>
    </w:p>
    <w:p>
      <w:r>
        <w:t>Lời giải: Ta có: 2 × 3 × 9 = 6 × 9 = 54</w:t>
      </w:r>
    </w:p>
    <w:p>
      <w:pPr>
        <w:pStyle w:val="ListNumber"/>
      </w:pPr>
      <w:r>
        <w:t>Câu 2. Tìm phép nhân thích hợp với hình vẽ sau đây:</w:t>
      </w:r>
    </w:p>
    <w:p>
      <w:r>
        <w:t>Ảnh trong đề:</w:t>
      </w:r>
    </w:p>
    <w:p>
      <w:r>
        <w:drawing>
          <wp:inline xmlns:a="http://schemas.openxmlformats.org/drawingml/2006/main" xmlns:pic="http://schemas.openxmlformats.org/drawingml/2006/picture">
            <wp:extent cx="4389120" cy="1819325"/>
            <wp:docPr id="382" name="Picture 382"/>
            <wp:cNvGraphicFramePr>
              <a:graphicFrameLocks noChangeAspect="1"/>
            </wp:cNvGraphicFramePr>
            <a:graphic>
              <a:graphicData uri="http://schemas.openxmlformats.org/drawingml/2006/picture">
                <pic:pic>
                  <pic:nvPicPr>
                    <pic:cNvPr id="0" name="a4a7de59fb7833b860acf5ea56f5818357db121c.png"/>
                    <pic:cNvPicPr/>
                  </pic:nvPicPr>
                  <pic:blipFill>
                    <a:blip r:embed="rId351"/>
                    <a:stretch>
                      <a:fillRect/>
                    </a:stretch>
                  </pic:blipFill>
                  <pic:spPr>
                    <a:xfrm>
                      <a:off x="0" y="0"/>
                      <a:ext cx="4389120" cy="1819325"/>
                    </a:xfrm>
                    <a:prstGeom prst="rect"/>
                  </pic:spPr>
                </pic:pic>
              </a:graphicData>
            </a:graphic>
          </wp:inline>
        </w:drawing>
      </w:r>
    </w:p>
    <w:p>
      <w:r>
        <w:t>Nguồn ảnh: 8 Bài tập trắc nghiệm Luyện tập (trang 30) lớp 3 (có lời giải) | Toán lớp 3 Cánh diều - https://vietjack.com/toan-3-cd/images/trac-nghiem-luyen-tap-trang-30.PNG</w:t>
      </w:r>
    </w:p>
    <w:p>
      <w:r>
        <w:t>A. 2 × 6 = 12</w:t>
      </w:r>
    </w:p>
    <w:p>
      <w:r>
        <w:t>B. 3 × 5 = 15</w:t>
      </w:r>
    </w:p>
    <w:p>
      <w:r>
        <w:t>C. 2 × 7 = 14</w:t>
      </w:r>
    </w:p>
    <w:p>
      <w:r>
        <w:t>D. 3 × 6 = 18</w:t>
      </w:r>
    </w:p>
    <w:p>
      <w:r>
        <w:t>Đáp án: A</w:t>
      </w:r>
    </w:p>
    <w:p>
      <w:r>
        <w:t>Lời giải: Mỗi hàng ngang có 6 nhãn dán, mỗi hàng dọc có 2 nhãn dãn Như vậy có tất cả: 2 × 6 = 12 (nhãn dán)</w:t>
      </w:r>
    </w:p>
    <w:p>
      <w:pPr>
        <w:pStyle w:val="ListNumber"/>
      </w:pPr>
      <w:r>
        <w:t>Câu 3. So sánh kết quả của hai phép tính sau:</w:t>
      </w:r>
    </w:p>
    <w:p>
      <w:r>
        <w:t>Ảnh trong đề:</w:t>
      </w:r>
    </w:p>
    <w:p>
      <w:r>
        <w:drawing>
          <wp:inline xmlns:a="http://schemas.openxmlformats.org/drawingml/2006/main" xmlns:pic="http://schemas.openxmlformats.org/drawingml/2006/picture">
            <wp:extent cx="4389120" cy="756021"/>
            <wp:docPr id="383" name="Picture 383"/>
            <wp:cNvGraphicFramePr>
              <a:graphicFrameLocks noChangeAspect="1"/>
            </wp:cNvGraphicFramePr>
            <a:graphic>
              <a:graphicData uri="http://schemas.openxmlformats.org/drawingml/2006/picture">
                <pic:pic>
                  <pic:nvPicPr>
                    <pic:cNvPr id="0" name="0c27f8754e2873c6e9b5f5cb13ccb536472ddf97.png"/>
                    <pic:cNvPicPr/>
                  </pic:nvPicPr>
                  <pic:blipFill>
                    <a:blip r:embed="rId352"/>
                    <a:stretch>
                      <a:fillRect/>
                    </a:stretch>
                  </pic:blipFill>
                  <pic:spPr>
                    <a:xfrm>
                      <a:off x="0" y="0"/>
                      <a:ext cx="4389120" cy="756021"/>
                    </a:xfrm>
                    <a:prstGeom prst="rect"/>
                  </pic:spPr>
                </pic:pic>
              </a:graphicData>
            </a:graphic>
          </wp:inline>
        </w:drawing>
      </w:r>
    </w:p>
    <w:p>
      <w:r>
        <w:t>Nguồn ảnh: 8 Bài tập trắc nghiệm Luyện tập (trang 30) lớp 3 (có lời giải) | Toán lớp 3 Cánh diều - https://vietjack.com/toan-3-cd/images/trac-nghiem-luyen-tap-trang-30-a.PNG</w:t>
      </w:r>
    </w:p>
    <w:p>
      <w:r>
        <w:t>A. 9 × 1 &gt; 1 × 9</w:t>
      </w:r>
    </w:p>
    <w:p>
      <w:r>
        <w:t>B. 9 × 1 &lt; 1 × 9</w:t>
      </w:r>
    </w:p>
    <w:p>
      <w:r>
        <w:t>C. 9 ×1 = 1 × 9</w:t>
      </w:r>
    </w:p>
    <w:p>
      <w:r>
        <w:t>Đáp án: C</w:t>
      </w:r>
    </w:p>
    <w:p>
      <w:r>
        <w:t>Lời giải: Ta có: 9 × 1 = 9; 1 × 9 = 9 (Số nào nhân với 1 cũng bằng chính số đó) Vậy 9 × 1 = 1 × 9</w:t>
      </w:r>
    </w:p>
    <w:p>
      <w:pPr>
        <w:pStyle w:val="ListNumber"/>
      </w:pPr>
      <w:r>
        <w:t>Câu 4. Kết quả của phép tính 0 × 8 = ?</w:t>
      </w:r>
    </w:p>
    <w:p>
      <w:r>
        <w:t>A. 1</w:t>
      </w:r>
    </w:p>
    <w:p>
      <w:r>
        <w:t>B. 8</w:t>
      </w:r>
    </w:p>
    <w:p>
      <w:r>
        <w:t>C. 0</w:t>
      </w:r>
    </w:p>
    <w:p>
      <w:r>
        <w:t>D. 9</w:t>
      </w:r>
    </w:p>
    <w:p>
      <w:r>
        <w:t>Đáp án: C</w:t>
      </w:r>
    </w:p>
    <w:p>
      <w:r>
        <w:t>Lời giải: Số nào nhân với 0 cũng đều có kết quả bằng 0 0 × 8 = 0</w:t>
      </w:r>
    </w:p>
    <w:p>
      <w:pPr>
        <w:pStyle w:val="ListNumber"/>
      </w:pPr>
      <w:r>
        <w:t>Câu 5. Kết quả của phép tính 5 × 5 × 0 = ?</w:t>
      </w:r>
    </w:p>
    <w:p>
      <w:r>
        <w:t>A. 25</w:t>
      </w:r>
    </w:p>
    <w:p>
      <w:r>
        <w:t>B. 1</w:t>
      </w:r>
    </w:p>
    <w:p>
      <w:r>
        <w:t>C. 5</w:t>
      </w:r>
    </w:p>
    <w:p>
      <w:r>
        <w:t>D. 0</w:t>
      </w:r>
    </w:p>
    <w:p>
      <w:r>
        <w:t>Đáp án: D</w:t>
      </w:r>
    </w:p>
    <w:p>
      <w:r>
        <w:t>Lời giải: Số nào nhân với 0 cũng đều có kết quả bằng 0 Vậy 5 × 5 × 0 = 0</w:t>
      </w:r>
    </w:p>
    <w:p>
      <w:pPr>
        <w:pStyle w:val="ListNumber"/>
      </w:pPr>
      <w:r>
        <w:t>Câu 6. Sắp xếp kết quả của các phép tính sau theo thứ tự từ lớn đến bé:</w:t>
      </w:r>
    </w:p>
    <w:p>
      <w:r>
        <w:t>Ảnh trong đề:</w:t>
      </w:r>
    </w:p>
    <w:p>
      <w:r>
        <w:drawing>
          <wp:inline xmlns:a="http://schemas.openxmlformats.org/drawingml/2006/main" xmlns:pic="http://schemas.openxmlformats.org/drawingml/2006/picture">
            <wp:extent cx="4389120" cy="599676"/>
            <wp:docPr id="384" name="Picture 384"/>
            <wp:cNvGraphicFramePr>
              <a:graphicFrameLocks noChangeAspect="1"/>
            </wp:cNvGraphicFramePr>
            <a:graphic>
              <a:graphicData uri="http://schemas.openxmlformats.org/drawingml/2006/picture">
                <pic:pic>
                  <pic:nvPicPr>
                    <pic:cNvPr id="0" name="876fda30108df81ad6a0331ec1a6fb1679aeb8bb.png"/>
                    <pic:cNvPicPr/>
                  </pic:nvPicPr>
                  <pic:blipFill>
                    <a:blip r:embed="rId353"/>
                    <a:stretch>
                      <a:fillRect/>
                    </a:stretch>
                  </pic:blipFill>
                  <pic:spPr>
                    <a:xfrm>
                      <a:off x="0" y="0"/>
                      <a:ext cx="4389120" cy="599676"/>
                    </a:xfrm>
                    <a:prstGeom prst="rect"/>
                  </pic:spPr>
                </pic:pic>
              </a:graphicData>
            </a:graphic>
          </wp:inline>
        </w:drawing>
      </w:r>
    </w:p>
    <w:p>
      <w:r>
        <w:t>Nguồn ảnh: 8 Bài tập trắc nghiệm Luyện tập (trang 30) lớp 3 (có lời giải) | Toán lớp 3 Cánh diều - https://vietjack.com/toan-3-cd/images/trac-nghiem-luyen-tap-trang-30-1a.PNG</w:t>
      </w:r>
    </w:p>
    <w:p>
      <w:r>
        <w:t>A. 10; 18; 24; 35; 36</w:t>
      </w:r>
    </w:p>
    <w:p>
      <w:r>
        <w:t>B. 12; 18; 25; 36; 40</w:t>
      </w:r>
    </w:p>
    <w:p>
      <w:r>
        <w:t>C. 36; 35; 24; 18; 10</w:t>
      </w:r>
    </w:p>
    <w:p>
      <w:r>
        <w:t>D. 40; 36; 25; 18; 12</w:t>
      </w:r>
    </w:p>
    <w:p>
      <w:r>
        <w:t>Đáp án: C</w:t>
      </w:r>
    </w:p>
    <w:p>
      <w:r>
        <w:t>Lời giải: Ta có: 8 × 3 = 24 7 × 5 = 35 9 × 2 = 18 1 × 10 = 10 6 × 6 = 36 Vậy sắp xếp kết quả của các phép tính trên theo thứ tự từ lớn đến bé, ta được: 36; 35; 24; 18; 10</w:t>
      </w:r>
    </w:p>
    <w:p>
      <w:pPr>
        <w:pStyle w:val="ListNumber"/>
      </w:pPr>
      <w:r>
        <w:t>Câu 7. Tìm một số, biết rằng khi gấp số đó lên 8 lần, được bao nhiêu cộng với 36 thì được số nhỏ nhất có 3 chữ số.</w:t>
      </w:r>
    </w:p>
    <w:p>
      <w:r>
        <w:t>Ảnh trong đề:</w:t>
      </w:r>
    </w:p>
    <w:p>
      <w:r>
        <w:drawing>
          <wp:inline xmlns:a="http://schemas.openxmlformats.org/drawingml/2006/main" xmlns:pic="http://schemas.openxmlformats.org/drawingml/2006/picture">
            <wp:extent cx="4389120" cy="717889"/>
            <wp:docPr id="385" name="Picture 385"/>
            <wp:cNvGraphicFramePr>
              <a:graphicFrameLocks noChangeAspect="1"/>
            </wp:cNvGraphicFramePr>
            <a:graphic>
              <a:graphicData uri="http://schemas.openxmlformats.org/drawingml/2006/picture">
                <pic:pic>
                  <pic:nvPicPr>
                    <pic:cNvPr id="0" name="e73405480a18111ae6b35805d665161a6be2ca7b.png"/>
                    <pic:cNvPicPr/>
                  </pic:nvPicPr>
                  <pic:blipFill>
                    <a:blip r:embed="rId354"/>
                    <a:stretch>
                      <a:fillRect/>
                    </a:stretch>
                  </pic:blipFill>
                  <pic:spPr>
                    <a:xfrm>
                      <a:off x="0" y="0"/>
                      <a:ext cx="4389120" cy="717889"/>
                    </a:xfrm>
                    <a:prstGeom prst="rect"/>
                  </pic:spPr>
                </pic:pic>
              </a:graphicData>
            </a:graphic>
          </wp:inline>
        </w:drawing>
      </w:r>
    </w:p>
    <w:p>
      <w:r>
        <w:t>Nguồn ảnh: 8 Bài tập trắc nghiệm Luyện tập (trang 30) lớp 3 (có lời giải) | Toán lớp 3 Cánh diều - https://vietjack.com/toan-3-cd/images/trac-nghiem-luyen-tap-trang-30-2.PNG</w:t>
      </w:r>
    </w:p>
    <w:p>
      <w:r>
        <w:t>A. 8</w:t>
      </w:r>
    </w:p>
    <w:p>
      <w:r>
        <w:t>B. 7</w:t>
      </w:r>
    </w:p>
    <w:p>
      <w:r>
        <w:t>C. 10</w:t>
      </w:r>
    </w:p>
    <w:p>
      <w:r>
        <w:t>D. 6</w:t>
      </w:r>
    </w:p>
    <w:p>
      <w:r>
        <w:t>Đáp án: A</w:t>
      </w:r>
    </w:p>
    <w:p>
      <w:r>
        <w:t>Lời giải: Số nhỏ nhất có ba chữ số là 100 Ta có sơ đồ sau: Trước khi cộng 36, số đó là: 100 – 36 = 64 Ta có: 8 × 8 = 64 Vậy số cần tìm là 8</w:t>
      </w:r>
    </w:p>
    <w:p>
      <w:pPr>
        <w:pStyle w:val="ListNumber"/>
      </w:pPr>
      <w:r>
        <w:t>Câu 8. Điền số thích hợp vào ô trống</w:t>
      </w:r>
    </w:p>
    <w:p>
      <w:r>
        <w:t>Ảnh trong đề:</w:t>
      </w:r>
    </w:p>
    <w:p>
      <w:r>
        <w:drawing>
          <wp:inline xmlns:a="http://schemas.openxmlformats.org/drawingml/2006/main" xmlns:pic="http://schemas.openxmlformats.org/drawingml/2006/picture">
            <wp:extent cx="4389120" cy="696829"/>
            <wp:docPr id="386" name="Picture 386"/>
            <wp:cNvGraphicFramePr>
              <a:graphicFrameLocks noChangeAspect="1"/>
            </wp:cNvGraphicFramePr>
            <a:graphic>
              <a:graphicData uri="http://schemas.openxmlformats.org/drawingml/2006/picture">
                <pic:pic>
                  <pic:nvPicPr>
                    <pic:cNvPr id="0" name="c59422600874e9c9f8d634697129e20b370edb5c.png"/>
                    <pic:cNvPicPr/>
                  </pic:nvPicPr>
                  <pic:blipFill>
                    <a:blip r:embed="rId355"/>
                    <a:stretch>
                      <a:fillRect/>
                    </a:stretch>
                  </pic:blipFill>
                  <pic:spPr>
                    <a:xfrm>
                      <a:off x="0" y="0"/>
                      <a:ext cx="4389120" cy="696829"/>
                    </a:xfrm>
                    <a:prstGeom prst="rect"/>
                  </pic:spPr>
                </pic:pic>
              </a:graphicData>
            </a:graphic>
          </wp:inline>
        </w:drawing>
      </w:r>
    </w:p>
    <w:p>
      <w:r>
        <w:t>Nguồn ảnh: 8 Bài tập trắc nghiệm Luyện tập (trang 30) lớp 3 (có lời giải) | Toán lớp 3 Cánh diều - https://vietjack.com/toan-3-cd/images/trac-nghiem-luyen-tap-trang-30-2a.PNG</w:t>
      </w:r>
    </w:p>
    <w:p>
      <w:r>
        <w:t>A. 6; 15</w:t>
      </w:r>
    </w:p>
    <w:p>
      <w:r>
        <w:t>B. 9; 81</w:t>
      </w:r>
    </w:p>
    <w:p>
      <w:r>
        <w:t>C. 9; 18</w:t>
      </w:r>
    </w:p>
    <w:p>
      <w:r>
        <w:t>D. 6; 54</w:t>
      </w:r>
    </w:p>
    <w:p>
      <w:r>
        <w:t>Đáp án: B</w:t>
      </w:r>
    </w:p>
    <w:p>
      <w:r>
        <w:t>Lời giải: Ta có: 3 × 3 = 9; 9 × 9 = 81 Vậy hai số cần điền vào ô trống lần lượt là: 9; 81</w:t>
      </w:r>
    </w:p>
    <w:p>
      <w:pPr>
        <w:pStyle w:val="Heading3"/>
      </w:pPr>
      <w:r>
        <w:t>Trắc nghiệm Luyện tập (tiếp theo) (trang 32)</w:t>
      </w:r>
    </w:p>
    <w:p>
      <w:r>
        <w:t>Nguồn: https://vietjack.com/toan-3-cd/trac-nghiem-luyen-tap-tiep-theo-trang-32.jsp</w:t>
      </w:r>
    </w:p>
    <w:p>
      <w:r>
        <w:t>Số câu trích xuất: 8</w:t>
      </w:r>
    </w:p>
    <w:p>
      <w:pPr>
        <w:pStyle w:val="ListNumber"/>
      </w:pPr>
      <w:r>
        <w:t>Câu 1. Kết quả của phép tính 4 × 9 là:</w:t>
      </w:r>
    </w:p>
    <w:p>
      <w:r>
        <w:t>A. 28</w:t>
      </w:r>
    </w:p>
    <w:p>
      <w:r>
        <w:t>B. 32</w:t>
      </w:r>
    </w:p>
    <w:p>
      <w:r>
        <w:t>C. 36</w:t>
      </w:r>
    </w:p>
    <w:p>
      <w:r>
        <w:t>D. 38</w:t>
      </w:r>
    </w:p>
    <w:p>
      <w:r>
        <w:t>Đáp án: C</w:t>
      </w:r>
    </w:p>
    <w:p>
      <w:r>
        <w:t>Lời giải: Ta có: 4 × 9 = 36</w:t>
      </w:r>
    </w:p>
    <w:p>
      <w:pPr>
        <w:pStyle w:val="ListNumber"/>
      </w:pPr>
      <w:r>
        <w:t>Câu 2. Phát biểu nào sau đây đúng?</w:t>
      </w:r>
    </w:p>
    <w:p>
      <w:r>
        <w:t>A. 6 × 4 = 25</w:t>
      </w:r>
    </w:p>
    <w:p>
      <w:r>
        <w:t>B. 7 × 7 = 49</w:t>
      </w:r>
    </w:p>
    <w:p>
      <w:r>
        <w:t>C. 8 × 9 = 70</w:t>
      </w:r>
    </w:p>
    <w:p>
      <w:r>
        <w:t>D. 2 × 5 = 15</w:t>
      </w:r>
    </w:p>
    <w:p>
      <w:r>
        <w:t>Đáp án: B</w:t>
      </w:r>
    </w:p>
    <w:p>
      <w:r>
        <w:t>Lời giải: Ta có: 6 × 4 = 24 7 × 7 = 49 8 × 9 = 72 2 × 5 = 10 Vậy phát biểu đúng là: 7 × 7 = 49</w:t>
      </w:r>
    </w:p>
    <w:p>
      <w:pPr>
        <w:pStyle w:val="ListNumber"/>
      </w:pPr>
      <w:r>
        <w:t>Câu 3. Đúng/ Sai: Kết quả của phép tính 2 × 2 × 8 = 32.</w:t>
      </w:r>
    </w:p>
    <w:p>
      <w:r>
        <w:t>A. Đúng</w:t>
      </w:r>
    </w:p>
    <w:p>
      <w:r>
        <w:t>B. Sai</w:t>
      </w:r>
    </w:p>
    <w:p>
      <w:r>
        <w:t>Đáp án: A</w:t>
      </w:r>
    </w:p>
    <w:p>
      <w:r>
        <w:t>Lời giải: Ta có: 2 × 2 × 8 = 4 × 8 = 32 Vậy phát biểu trên đúng</w:t>
      </w:r>
    </w:p>
    <w:p>
      <w:pPr>
        <w:pStyle w:val="ListNumber"/>
      </w:pPr>
      <w:r>
        <w:t>Câu 4. Mẹ mua một số quả cam đem chia đều vào 6 túi, mỗi túi có 7 quả cam. Hỏi mẹ mua tất cả bao nhiêu quả cam?</w:t>
      </w:r>
    </w:p>
    <w:p>
      <w:r>
        <w:t>A. 36 quả</w:t>
      </w:r>
    </w:p>
    <w:p>
      <w:r>
        <w:t>B. 42 quả</w:t>
      </w:r>
    </w:p>
    <w:p>
      <w:r>
        <w:t>C. 48 quả</w:t>
      </w:r>
    </w:p>
    <w:p>
      <w:r>
        <w:t>D. 56 quả</w:t>
      </w:r>
    </w:p>
    <w:p>
      <w:r>
        <w:t>Đáp án: B</w:t>
      </w:r>
    </w:p>
    <w:p>
      <w:r>
        <w:t>Lời giải: Mẹ mua tất cả số quả cam là: 6 × 7 = 42 (quả) Đáp số: 42 quả cam</w:t>
      </w:r>
    </w:p>
    <w:p>
      <w:pPr>
        <w:pStyle w:val="ListNumber"/>
      </w:pPr>
      <w:r>
        <w:t>Câu 5. Trong cuộc thi đá bóng của trường Tiểu học A có 5 đội chơi, mỗi đội có 10 người chơi. Hỏi có tất cả bao nhiêu người tham gia cuộc thi đá bóng đó?</w:t>
      </w:r>
    </w:p>
    <w:p>
      <w:r>
        <w:t>A. 5 người</w:t>
      </w:r>
    </w:p>
    <w:p>
      <w:r>
        <w:t>B. 10 người</w:t>
      </w:r>
    </w:p>
    <w:p>
      <w:r>
        <w:t>C. 25 người</w:t>
      </w:r>
    </w:p>
    <w:p>
      <w:r>
        <w:t>D. 50 người</w:t>
      </w:r>
    </w:p>
    <w:p>
      <w:r>
        <w:t>Đáp án: D</w:t>
      </w:r>
    </w:p>
    <w:p>
      <w:r>
        <w:t>Lời giải: Có tất cả số người tham gia cuộc thi đá bóng là: 5 × 10 = 50 (người) Đáp số: 50 người</w:t>
      </w:r>
    </w:p>
    <w:p>
      <w:pPr>
        <w:pStyle w:val="ListNumber"/>
      </w:pPr>
      <w:r>
        <w:t>Câu 6. Đoạn thẳng AB dài 8 cm. Đoạn thẳng CD dài gấp 8 lần đoạn thẳng AB. Độ dài đoạn thẳng CD là:</w:t>
      </w:r>
    </w:p>
    <w:p>
      <w:r>
        <w:t>A. 16 cm</w:t>
      </w:r>
    </w:p>
    <w:p>
      <w:r>
        <w:t>B. 60 cm</w:t>
      </w:r>
    </w:p>
    <w:p>
      <w:r>
        <w:t>C. 64 cm</w:t>
      </w:r>
    </w:p>
    <w:p>
      <w:r>
        <w:t>D. 80 cm</w:t>
      </w:r>
    </w:p>
    <w:p>
      <w:r>
        <w:t>Đáp án: C</w:t>
      </w:r>
    </w:p>
    <w:p>
      <w:r>
        <w:t>Lời giải: Độ dài đoạn thẳng CD là: 8 × 8 = 64 (cm) Đáp số: 64 cm</w:t>
      </w:r>
    </w:p>
    <w:p>
      <w:pPr>
        <w:pStyle w:val="ListNumber"/>
      </w:pPr>
      <w:r>
        <w:t>Câu 7. Phép nhân thích hợp với hình vẽ dưới đây là:</w:t>
      </w:r>
    </w:p>
    <w:p>
      <w:r>
        <w:t>Ảnh trong đề:</w:t>
      </w:r>
    </w:p>
    <w:p>
      <w:r>
        <w:drawing>
          <wp:inline xmlns:a="http://schemas.openxmlformats.org/drawingml/2006/main" xmlns:pic="http://schemas.openxmlformats.org/drawingml/2006/picture">
            <wp:extent cx="4389120" cy="3235569"/>
            <wp:docPr id="387" name="Picture 387"/>
            <wp:cNvGraphicFramePr>
              <a:graphicFrameLocks noChangeAspect="1"/>
            </wp:cNvGraphicFramePr>
            <a:graphic>
              <a:graphicData uri="http://schemas.openxmlformats.org/drawingml/2006/picture">
                <pic:pic>
                  <pic:nvPicPr>
                    <pic:cNvPr id="0" name="94eb0f7ab1e9932e1156ad885f922ddeb5768a93.png"/>
                    <pic:cNvPicPr/>
                  </pic:nvPicPr>
                  <pic:blipFill>
                    <a:blip r:embed="rId356"/>
                    <a:stretch>
                      <a:fillRect/>
                    </a:stretch>
                  </pic:blipFill>
                  <pic:spPr>
                    <a:xfrm>
                      <a:off x="0" y="0"/>
                      <a:ext cx="4389120" cy="3235569"/>
                    </a:xfrm>
                    <a:prstGeom prst="rect"/>
                  </pic:spPr>
                </pic:pic>
              </a:graphicData>
            </a:graphic>
          </wp:inline>
        </w:drawing>
      </w:r>
    </w:p>
    <w:p>
      <w:r>
        <w:t>Nguồn ảnh: 8 Bài tập trắc nghiệm Luyện tập (tiếp theo) lớp 3 (có lời giải) | Toán lớp 3 Cánh diều - https://vietjack.com/toan-3-cd/images/trac-nghiem-luyen-tap-tiep-theo-trang-32.PNG</w:t>
      </w:r>
    </w:p>
    <w:p>
      <w:r>
        <w:t>A. 3 × 2 = 6</w:t>
      </w:r>
    </w:p>
    <w:p>
      <w:r>
        <w:t>B. 3 × 3 = 9</w:t>
      </w:r>
    </w:p>
    <w:p>
      <w:r>
        <w:t>C. 2 × 4 = 8</w:t>
      </w:r>
    </w:p>
    <w:p>
      <w:r>
        <w:t>D. 1 × 8 = 8</w:t>
      </w:r>
    </w:p>
    <w:p>
      <w:r>
        <w:t>Đáp án: B</w:t>
      </w:r>
    </w:p>
    <w:p>
      <w:r>
        <w:t>Lời giải: Mỗi hàng ngang có 3 ngôi sao, mỗi hàng dọc có 3 ngôi sao Như vậy có tất cả 3 × 3 = 9 (ngôi sao)</w:t>
      </w:r>
    </w:p>
    <w:p>
      <w:pPr>
        <w:pStyle w:val="ListNumber"/>
      </w:pPr>
      <w:r>
        <w:t>Câu 8. Điền số thích hợp vào ô trống</w:t>
      </w:r>
    </w:p>
    <w:p>
      <w:r>
        <w:t>Ảnh trong đề:</w:t>
      </w:r>
    </w:p>
    <w:p>
      <w:r>
        <w:drawing>
          <wp:inline xmlns:a="http://schemas.openxmlformats.org/drawingml/2006/main" xmlns:pic="http://schemas.openxmlformats.org/drawingml/2006/picture">
            <wp:extent cx="4389120" cy="697852"/>
            <wp:docPr id="388" name="Picture 388"/>
            <wp:cNvGraphicFramePr>
              <a:graphicFrameLocks noChangeAspect="1"/>
            </wp:cNvGraphicFramePr>
            <a:graphic>
              <a:graphicData uri="http://schemas.openxmlformats.org/drawingml/2006/picture">
                <pic:pic>
                  <pic:nvPicPr>
                    <pic:cNvPr id="0" name="7c7628d14a9995654bc1d4b9a249d2b02a0e5515.png"/>
                    <pic:cNvPicPr/>
                  </pic:nvPicPr>
                  <pic:blipFill>
                    <a:blip r:embed="rId357"/>
                    <a:stretch>
                      <a:fillRect/>
                    </a:stretch>
                  </pic:blipFill>
                  <pic:spPr>
                    <a:xfrm>
                      <a:off x="0" y="0"/>
                      <a:ext cx="4389120" cy="697852"/>
                    </a:xfrm>
                    <a:prstGeom prst="rect"/>
                  </pic:spPr>
                </pic:pic>
              </a:graphicData>
            </a:graphic>
          </wp:inline>
        </w:drawing>
      </w:r>
    </w:p>
    <w:p>
      <w:r>
        <w:t>Nguồn ảnh: 8 Bài tập trắc nghiệm Luyện tập (tiếp theo) lớp 3 (có lời giải) | Toán lớp 3 Cánh diều - https://vietjack.com/toan-3-cd/images/trac-nghiem-luyen-tap-tiep-theo-trang-32-a.PNG</w:t>
      </w:r>
    </w:p>
    <w:p>
      <w:r>
        <w:t>A. 16; 20</w:t>
      </w:r>
    </w:p>
    <w:p>
      <w:r>
        <w:t>B. 10; 14</w:t>
      </w:r>
    </w:p>
    <w:p>
      <w:r>
        <w:t>C. 16; 19</w:t>
      </w:r>
    </w:p>
    <w:p>
      <w:r>
        <w:t>D. 10; 40</w:t>
      </w:r>
    </w:p>
    <w:p>
      <w:r>
        <w:t>Đáp án: A</w:t>
      </w:r>
    </w:p>
    <w:p>
      <w:r>
        <w:t>Lời giải: Ta có: 2 × 8 = 16 16 + 4 = 20 Vậy hai số cần điền vào ô trống lần lượt là: 16, 20</w:t>
      </w:r>
    </w:p>
    <w:p>
      <w:pPr>
        <w:pStyle w:val="Heading3"/>
      </w:pPr>
      <w:r>
        <w:t>Trắc nghiệm Gam</w:t>
      </w:r>
    </w:p>
    <w:p>
      <w:r>
        <w:t>Nguồn: https://vietjack.com/toan-3-cd/trac-nghiem-gam.jsp</w:t>
      </w:r>
    </w:p>
    <w:p>
      <w:r>
        <w:t>Số câu trích xuất: 9</w:t>
      </w:r>
    </w:p>
    <w:p>
      <w:pPr>
        <w:pStyle w:val="ListNumber"/>
      </w:pPr>
      <w:r>
        <w:t>Câu 1. 1 kg = …… g</w:t>
      </w:r>
    </w:p>
    <w:p>
      <w:r>
        <w:t>A. 1</w:t>
      </w:r>
    </w:p>
    <w:p>
      <w:r>
        <w:t>B. 10</w:t>
      </w:r>
    </w:p>
    <w:p>
      <w:r>
        <w:t>C. 100</w:t>
      </w:r>
    </w:p>
    <w:p>
      <w:r>
        <w:t>D. 1000</w:t>
      </w:r>
    </w:p>
    <w:p>
      <w:r>
        <w:t>Đáp án: D</w:t>
      </w:r>
    </w:p>
    <w:p>
      <w:r>
        <w:t>Lời giải: 1 kg = 1000 g</w:t>
      </w:r>
    </w:p>
    <w:p>
      <w:pPr>
        <w:pStyle w:val="ListNumber"/>
      </w:pPr>
      <w:r>
        <w:t>Câu 2. 5 kg 20g = …… g</w:t>
      </w:r>
    </w:p>
    <w:p>
      <w:r>
        <w:t>A. 520</w:t>
      </w:r>
    </w:p>
    <w:p>
      <w:r>
        <w:t>B. 5200</w:t>
      </w:r>
    </w:p>
    <w:p>
      <w:r>
        <w:t>C. 5020</w:t>
      </w:r>
    </w:p>
    <w:p>
      <w:r>
        <w:t>D. 502</w:t>
      </w:r>
    </w:p>
    <w:p>
      <w:r>
        <w:t>Đáp án: C</w:t>
      </w:r>
    </w:p>
    <w:p>
      <w:r>
        <w:t>Lời giải: 5 kg = 5000 g 5 kg 20 g = 5020 g</w:t>
      </w:r>
    </w:p>
    <w:p>
      <w:pPr>
        <w:pStyle w:val="ListNumber"/>
      </w:pPr>
      <w:r>
        <w:t>Câu 3. Quả táo nặng bao nhiêu gam?</w:t>
      </w:r>
    </w:p>
    <w:p>
      <w:r>
        <w:t>Ảnh trong đề:</w:t>
      </w:r>
    </w:p>
    <w:p>
      <w:r>
        <w:drawing>
          <wp:inline xmlns:a="http://schemas.openxmlformats.org/drawingml/2006/main" xmlns:pic="http://schemas.openxmlformats.org/drawingml/2006/picture">
            <wp:extent cx="4389120" cy="2698900"/>
            <wp:docPr id="389" name="Picture 389"/>
            <wp:cNvGraphicFramePr>
              <a:graphicFrameLocks noChangeAspect="1"/>
            </wp:cNvGraphicFramePr>
            <a:graphic>
              <a:graphicData uri="http://schemas.openxmlformats.org/drawingml/2006/picture">
                <pic:pic>
                  <pic:nvPicPr>
                    <pic:cNvPr id="0" name="cf30fa6763763b1f53e7598cbd0e7485b01e626e.png"/>
                    <pic:cNvPicPr/>
                  </pic:nvPicPr>
                  <pic:blipFill>
                    <a:blip r:embed="rId358"/>
                    <a:stretch>
                      <a:fillRect/>
                    </a:stretch>
                  </pic:blipFill>
                  <pic:spPr>
                    <a:xfrm>
                      <a:off x="0" y="0"/>
                      <a:ext cx="4389120" cy="2698900"/>
                    </a:xfrm>
                    <a:prstGeom prst="rect"/>
                  </pic:spPr>
                </pic:pic>
              </a:graphicData>
            </a:graphic>
          </wp:inline>
        </w:drawing>
      </w:r>
    </w:p>
    <w:p>
      <w:r>
        <w:t>Nguồn ảnh: 8 Bài tập trắc nghiệm Gam lớp 3 (có lời giải) | Toán lớp 3 Cánh diều - https://vietjack.com/toan-3-cd/images/trac-nghiem-gam.PNG</w:t>
      </w:r>
    </w:p>
    <w:p>
      <w:r>
        <w:t>A. 300 g</w:t>
      </w:r>
    </w:p>
    <w:p>
      <w:r>
        <w:t>B. 30 g</w:t>
      </w:r>
    </w:p>
    <w:p>
      <w:r>
        <w:t>C. 500 g</w:t>
      </w:r>
    </w:p>
    <w:p>
      <w:r>
        <w:t>D. 700 g</w:t>
      </w:r>
    </w:p>
    <w:p>
      <w:r>
        <w:t>Đáp án: A</w:t>
      </w:r>
    </w:p>
    <w:p>
      <w:r>
        <w:t>Lời giải: Quả táo nặng số gam là: 500 – 200 = 300 (gam) Đáp số: 300 gam</w:t>
      </w:r>
    </w:p>
    <w:p>
      <w:pPr>
        <w:pStyle w:val="ListNumber"/>
      </w:pPr>
      <w:r>
        <w:t>Câu 4. Con cá cân nặng bao nhiêu gam?</w:t>
      </w:r>
    </w:p>
    <w:p>
      <w:r>
        <w:t>Ảnh trong đề:</w:t>
      </w:r>
    </w:p>
    <w:p>
      <w:r>
        <w:drawing>
          <wp:inline xmlns:a="http://schemas.openxmlformats.org/drawingml/2006/main" xmlns:pic="http://schemas.openxmlformats.org/drawingml/2006/picture">
            <wp:extent cx="4389120" cy="1938528"/>
            <wp:docPr id="390" name="Picture 390"/>
            <wp:cNvGraphicFramePr>
              <a:graphicFrameLocks noChangeAspect="1"/>
            </wp:cNvGraphicFramePr>
            <a:graphic>
              <a:graphicData uri="http://schemas.openxmlformats.org/drawingml/2006/picture">
                <pic:pic>
                  <pic:nvPicPr>
                    <pic:cNvPr id="0" name="1b8bf1f7ae679370e588943f49c5a2482119709b.png"/>
                    <pic:cNvPicPr/>
                  </pic:nvPicPr>
                  <pic:blipFill>
                    <a:blip r:embed="rId359"/>
                    <a:stretch>
                      <a:fillRect/>
                    </a:stretch>
                  </pic:blipFill>
                  <pic:spPr>
                    <a:xfrm>
                      <a:off x="0" y="0"/>
                      <a:ext cx="4389120" cy="1938528"/>
                    </a:xfrm>
                    <a:prstGeom prst="rect"/>
                  </pic:spPr>
                </pic:pic>
              </a:graphicData>
            </a:graphic>
          </wp:inline>
        </w:drawing>
      </w:r>
    </w:p>
    <w:p>
      <w:r>
        <w:t>Nguồn ảnh: 8 Bài tập trắc nghiệm Gam lớp 3 (có lời giải) | Toán lớp 3 Cánh diều - https://vietjack.com/toan-3-cd/images/trac-nghiem-gam-a.PNG</w:t>
      </w:r>
    </w:p>
    <w:p>
      <w:r>
        <w:t>A. 2 g</w:t>
      </w:r>
    </w:p>
    <w:p>
      <w:r>
        <w:t>B. 20 g</w:t>
      </w:r>
    </w:p>
    <w:p>
      <w:r>
        <w:t>C. 2000 g</w:t>
      </w:r>
    </w:p>
    <w:p>
      <w:r>
        <w:t>D. 200 g</w:t>
      </w:r>
    </w:p>
    <w:p>
      <w:r>
        <w:t>Đáp án: C</w:t>
      </w:r>
    </w:p>
    <w:p>
      <w:r>
        <w:t>Lời giải: Cân nặng của con cá là: 1 + 1 = 2 (kg) = 2000 (g) Đáp số: 2000 gam</w:t>
      </w:r>
    </w:p>
    <w:p>
      <w:pPr>
        <w:pStyle w:val="ListNumber"/>
      </w:pPr>
      <w:r>
        <w:t>Câu 5. Kết quả của phép tính: 4 kg + 500 g – 70 g = ?</w:t>
      </w:r>
    </w:p>
    <w:p>
      <w:r>
        <w:t>A. 4430 g</w:t>
      </w:r>
    </w:p>
    <w:p>
      <w:r>
        <w:t>B. 4330 g</w:t>
      </w:r>
    </w:p>
    <w:p>
      <w:r>
        <w:t>C. 3340 g</w:t>
      </w:r>
    </w:p>
    <w:p>
      <w:r>
        <w:t>Đáp án: A</w:t>
      </w:r>
    </w:p>
    <w:p>
      <w:r>
        <w:t>Lời giải: Ta có: 4 kg + 500 g – 70 g = 4000 g + 500 g – 70 g = 4500 g – 70 g = 4430 g Vậy kết quả của phép tính là 4430 g</w:t>
      </w:r>
    </w:p>
    <w:p>
      <w:pPr>
        <w:pStyle w:val="ListNumber"/>
      </w:pPr>
      <w:r>
        <w:t>Câu 5. Một quả xoài nặng 300g. Hỏi 2 quả xoài như thế nặng bao nhiêu ki – lô – gam?</w:t>
      </w:r>
    </w:p>
    <w:p>
      <w:r>
        <w:t>A. 500 g</w:t>
      </w:r>
    </w:p>
    <w:p>
      <w:r>
        <w:t>B. 600 g</w:t>
      </w:r>
    </w:p>
    <w:p>
      <w:r>
        <w:t>C. 700 g</w:t>
      </w:r>
    </w:p>
    <w:p>
      <w:r>
        <w:t>D. 900 g</w:t>
      </w:r>
    </w:p>
    <w:p>
      <w:r>
        <w:t>Đáp án: B</w:t>
      </w:r>
    </w:p>
    <w:p>
      <w:r>
        <w:t>Lời giải: 2 quả xoài nặng số ki – lô – gam là: 300 × 2 = 600 (g) Đáp số: 600 g</w:t>
      </w:r>
    </w:p>
    <w:p>
      <w:pPr>
        <w:pStyle w:val="ListNumber"/>
      </w:pPr>
      <w:r>
        <w:t>Câu 6. So sánh: 120 g : 3 và 50 g</w:t>
      </w:r>
    </w:p>
    <w:p>
      <w:r>
        <w:t>A. =</w:t>
      </w:r>
    </w:p>
    <w:p>
      <w:r>
        <w:t>B. &gt;</w:t>
      </w:r>
    </w:p>
    <w:p>
      <w:r>
        <w:t>C. &lt;</w:t>
      </w:r>
    </w:p>
    <w:p>
      <w:r>
        <w:t>D. Không so sánh được</w:t>
      </w:r>
    </w:p>
    <w:p>
      <w:r>
        <w:t>Đáp án: C</w:t>
      </w:r>
    </w:p>
    <w:p>
      <w:r>
        <w:t>Lời giải: Ta có: 120 g : 3 = 40 g Do 40 g &lt; 50 g Nên ta cần điền dấu nhỏ hơn (&lt;) vào ô trống</w:t>
      </w:r>
    </w:p>
    <w:p>
      <w:pPr>
        <w:pStyle w:val="ListNumber"/>
      </w:pPr>
      <w:r>
        <w:t>Câu 7. Mỗi chiếc bánh nặng 50g, mỗi chiếc kẹo nặng 10g. Hỏi 3 chiếc bánh và 5 chiếc kẹo nặng bao nhiêu gam?</w:t>
      </w:r>
    </w:p>
    <w:p>
      <w:r>
        <w:t>A. 20g</w:t>
      </w:r>
    </w:p>
    <w:p>
      <w:r>
        <w:t>B. 150 g</w:t>
      </w:r>
    </w:p>
    <w:p>
      <w:r>
        <w:t>C. 50 g</w:t>
      </w:r>
    </w:p>
    <w:p>
      <w:r>
        <w:t>D. 200 g</w:t>
      </w:r>
    </w:p>
    <w:p>
      <w:r>
        <w:t>Đáp án: D</w:t>
      </w:r>
    </w:p>
    <w:p>
      <w:r>
        <w:t>Lời giải: 3 chiếc bánh và 5 chiếc kẹo nặng số gam là: 50 × 3 + 10 × 5 = 200 (gam) Đáp số: 200 gam</w:t>
      </w:r>
    </w:p>
    <w:p>
      <w:pPr>
        <w:pStyle w:val="ListNumber"/>
      </w:pPr>
      <w:r>
        <w:t>Câu 8. Cân nặng của một chiếc bút chì có thể là:</w:t>
      </w:r>
    </w:p>
    <w:p>
      <w:r>
        <w:t>A. 20g</w:t>
      </w:r>
    </w:p>
    <w:p>
      <w:r>
        <w:t>B. 200 g</w:t>
      </w:r>
    </w:p>
    <w:p>
      <w:r>
        <w:t>C. 2000 g</w:t>
      </w:r>
    </w:p>
    <w:p>
      <w:r>
        <w:t>D. 500 g</w:t>
      </w:r>
    </w:p>
    <w:p>
      <w:r>
        <w:t>Đáp án: A</w:t>
      </w:r>
    </w:p>
    <w:p>
      <w:r>
        <w:t>Lời giải: Cân nặng của một chiếc bút chì có thể là 20g</w:t>
      </w:r>
    </w:p>
    <w:p>
      <w:pPr>
        <w:pStyle w:val="Heading3"/>
      </w:pPr>
      <w:r>
        <w:t>Trắc nghiệm Ôn tập về phép chia, bảng chia 2, bảng chia 5</w:t>
      </w:r>
    </w:p>
    <w:p>
      <w:r>
        <w:t>Nguồn: https://vietjack.com/toan-3-cd/trac-nghiem-on-tap-ve-phep-chia-bang-chia-2-bang-chia-5.jsp</w:t>
      </w:r>
    </w:p>
    <w:p>
      <w:r>
        <w:t>Số câu trích xuất: 8</w:t>
      </w:r>
    </w:p>
    <w:p>
      <w:pPr>
        <w:pStyle w:val="ListNumber"/>
      </w:pPr>
      <w:r>
        <w:t>Câu 1. Kết quả của phép tính 18 : 2 là</w:t>
      </w:r>
    </w:p>
    <w:p>
      <w:r>
        <w:t>A. 6</w:t>
      </w:r>
    </w:p>
    <w:p>
      <w:r>
        <w:t>B. 7</w:t>
      </w:r>
    </w:p>
    <w:p>
      <w:r>
        <w:t>C. 8</w:t>
      </w:r>
    </w:p>
    <w:p>
      <w:r>
        <w:t>D. 9</w:t>
      </w:r>
    </w:p>
    <w:p>
      <w:r>
        <w:t>Đáp án: D</w:t>
      </w:r>
    </w:p>
    <w:p>
      <w:r>
        <w:t>Lời giải: Ta có 18 : 2 = 9</w:t>
      </w:r>
    </w:p>
    <w:p>
      <w:pPr>
        <w:pStyle w:val="ListNumber"/>
      </w:pPr>
      <w:r>
        <w:t>Câu 2. Phát biểu nào sau đây không chính xác?</w:t>
      </w:r>
    </w:p>
    <w:p>
      <w:r>
        <w:t>A. 30 : 5 = 6</w:t>
      </w:r>
    </w:p>
    <w:p>
      <w:r>
        <w:t>B. 45 : 5 = 9</w:t>
      </w:r>
    </w:p>
    <w:p>
      <w:r>
        <w:t>C. 10 : 2 = 6</w:t>
      </w:r>
    </w:p>
    <w:p>
      <w:r>
        <w:t>D. 14 : 2 = 7</w:t>
      </w:r>
    </w:p>
    <w:p>
      <w:r>
        <w:t>Đáp án: C</w:t>
      </w:r>
    </w:p>
    <w:p>
      <w:r>
        <w:t>Lời giải: Sửa lại: 10 : 2 = 5</w:t>
      </w:r>
    </w:p>
    <w:p>
      <w:pPr>
        <w:pStyle w:val="ListNumber"/>
      </w:pPr>
      <w:r>
        <w:t>Câu 3. Phép tính thích hợp để biểu diễn hình vẽ sau là:</w:t>
      </w:r>
    </w:p>
    <w:p>
      <w:r>
        <w:t>Ảnh trong đề:</w:t>
      </w:r>
    </w:p>
    <w:p>
      <w:r>
        <w:drawing>
          <wp:inline xmlns:a="http://schemas.openxmlformats.org/drawingml/2006/main" xmlns:pic="http://schemas.openxmlformats.org/drawingml/2006/picture">
            <wp:extent cx="4389120" cy="1577907"/>
            <wp:docPr id="391" name="Picture 391"/>
            <wp:cNvGraphicFramePr>
              <a:graphicFrameLocks noChangeAspect="1"/>
            </wp:cNvGraphicFramePr>
            <a:graphic>
              <a:graphicData uri="http://schemas.openxmlformats.org/drawingml/2006/picture">
                <pic:pic>
                  <pic:nvPicPr>
                    <pic:cNvPr id="0" name="59df1895a6feca212749a08e14de2ed81368a387.png"/>
                    <pic:cNvPicPr/>
                  </pic:nvPicPr>
                  <pic:blipFill>
                    <a:blip r:embed="rId360"/>
                    <a:stretch>
                      <a:fillRect/>
                    </a:stretch>
                  </pic:blipFill>
                  <pic:spPr>
                    <a:xfrm>
                      <a:off x="0" y="0"/>
                      <a:ext cx="4389120" cy="1577907"/>
                    </a:xfrm>
                    <a:prstGeom prst="rect"/>
                  </pic:spPr>
                </pic:pic>
              </a:graphicData>
            </a:graphic>
          </wp:inline>
        </w:drawing>
      </w:r>
    </w:p>
    <w:p>
      <w:r>
        <w:t>Nguồn ảnh: 8 Bài tập trắc nghiệm Ôn tập về phép chia, bảng chia 2, bảng chia 5 lớp 3 (có lời giải) | Toán lớp 3 Cánh diều - https://vietjack.com/toan-3-cd/images/trac-nghiem-on-tap-ve-phep-chia-bang-chia-2-bang-chia-5.PNG</w:t>
      </w:r>
    </w:p>
    <w:p>
      <w:r>
        <w:t>A. 2 × 5 = 10</w:t>
      </w:r>
    </w:p>
    <w:p>
      <w:r>
        <w:t>B. 10 : 2 = 5</w:t>
      </w:r>
    </w:p>
    <w:p>
      <w:r>
        <w:t>C. 10 : 5 = 2</w:t>
      </w:r>
    </w:p>
    <w:p>
      <w:r>
        <w:t>D. Cả 3 đáp án đều đúng</w:t>
      </w:r>
    </w:p>
    <w:p>
      <w:r>
        <w:t>Đáp án: D</w:t>
      </w:r>
    </w:p>
    <w:p>
      <w:r>
        <w:t>Lời giải: + Có 5 ô trống, mỗi ô có 2 con bướm. Như vậy có tất cả 2 × 5 = 10 (con) + Có 10 con bướm chia vào 5 ô trống, mỗi ô có: 10 : 5 = 2 (con) + Có 10 con bướm chia vào các ô trống, mỗi ô có 2 con. Như vậy số ô trống là: 10 : 2 = 5 (ô trống)</w:t>
      </w:r>
    </w:p>
    <w:p>
      <w:pPr>
        <w:pStyle w:val="ListNumber"/>
      </w:pPr>
      <w:r>
        <w:t>Câu 4. So sánh kết quả của phép tính: 2 : 2 và 5 : 5</w:t>
      </w:r>
    </w:p>
    <w:p>
      <w:r>
        <w:t>A. =</w:t>
      </w:r>
    </w:p>
    <w:p>
      <w:r>
        <w:t>B. &lt;</w:t>
      </w:r>
    </w:p>
    <w:p>
      <w:r>
        <w:t>C. &gt;</w:t>
      </w:r>
    </w:p>
    <w:p>
      <w:r>
        <w:t>D. Không so sánh được</w:t>
      </w:r>
    </w:p>
    <w:p>
      <w:r>
        <w:t>Đáp án: A</w:t>
      </w:r>
    </w:p>
    <w:p>
      <w:r>
        <w:t>Lời giải: Ta có: 2 : 2 = 1 5 : 5 = 1 Vậy 2 : 2 = 5 : 5</w:t>
      </w:r>
    </w:p>
    <w:p>
      <w:pPr>
        <w:pStyle w:val="ListNumber"/>
      </w:pPr>
      <w:r>
        <w:t>Câu 5. Một túi táo có 50 quả được chia đều vào 5 giỏ. Hỏi mỗi giỏ đựng bao nhiêu quả táo?</w:t>
      </w:r>
    </w:p>
    <w:p>
      <w:r>
        <w:t>A. 9 quả</w:t>
      </w:r>
    </w:p>
    <w:p>
      <w:r>
        <w:t>B. 10 quả</w:t>
      </w:r>
    </w:p>
    <w:p>
      <w:r>
        <w:t>C. 15 quả</w:t>
      </w:r>
    </w:p>
    <w:p>
      <w:r>
        <w:t>D. 45 quả</w:t>
      </w:r>
    </w:p>
    <w:p>
      <w:r>
        <w:t>Đáp án: B</w:t>
      </w:r>
    </w:p>
    <w:p>
      <w:r>
        <w:t>Lời giải: Mỗi giỏ đựng số quả táo là: 50 : 5 = 10 (quả) Đáp số: 10 quả táo</w:t>
      </w:r>
    </w:p>
    <w:p>
      <w:pPr>
        <w:pStyle w:val="ListNumber"/>
      </w:pPr>
      <w:r>
        <w:t>Câu 6. Một đoàn khách du lịch có 18 người chia thành 2 nhóm. Hỏi mỗi nhóm có bao nhiêu người?</w:t>
      </w:r>
    </w:p>
    <w:p>
      <w:r>
        <w:t>A. 7 người</w:t>
      </w:r>
    </w:p>
    <w:p>
      <w:r>
        <w:t>B. 8 người</w:t>
      </w:r>
    </w:p>
    <w:p>
      <w:r>
        <w:t>C. 9 người</w:t>
      </w:r>
    </w:p>
    <w:p>
      <w:r>
        <w:t>D. 10 người</w:t>
      </w:r>
    </w:p>
    <w:p>
      <w:r>
        <w:t>Đáp án: C</w:t>
      </w:r>
    </w:p>
    <w:p>
      <w:r>
        <w:t>Lời giải: Mỗi nhóm có số người là 18 : 2 = 9 (người) Đáp án: 9 người</w:t>
      </w:r>
    </w:p>
    <w:p>
      <w:pPr>
        <w:pStyle w:val="ListNumber"/>
      </w:pPr>
      <w:r>
        <w:t>Câu 7. Điền số thích hợp vào ô trống:</w:t>
      </w:r>
    </w:p>
    <w:p>
      <w:r>
        <w:t>Ảnh trong đề:</w:t>
      </w:r>
    </w:p>
    <w:p>
      <w:r>
        <w:drawing>
          <wp:inline xmlns:a="http://schemas.openxmlformats.org/drawingml/2006/main" xmlns:pic="http://schemas.openxmlformats.org/drawingml/2006/picture">
            <wp:extent cx="4389120" cy="822169"/>
            <wp:docPr id="392" name="Picture 392"/>
            <wp:cNvGraphicFramePr>
              <a:graphicFrameLocks noChangeAspect="1"/>
            </wp:cNvGraphicFramePr>
            <a:graphic>
              <a:graphicData uri="http://schemas.openxmlformats.org/drawingml/2006/picture">
                <pic:pic>
                  <pic:nvPicPr>
                    <pic:cNvPr id="0" name="95bed0ee47b646b924ea9bb61ef891df571676d5.png"/>
                    <pic:cNvPicPr/>
                  </pic:nvPicPr>
                  <pic:blipFill>
                    <a:blip r:embed="rId361"/>
                    <a:stretch>
                      <a:fillRect/>
                    </a:stretch>
                  </pic:blipFill>
                  <pic:spPr>
                    <a:xfrm>
                      <a:off x="0" y="0"/>
                      <a:ext cx="4389120" cy="822169"/>
                    </a:xfrm>
                    <a:prstGeom prst="rect"/>
                  </pic:spPr>
                </pic:pic>
              </a:graphicData>
            </a:graphic>
          </wp:inline>
        </w:drawing>
      </w:r>
    </w:p>
    <w:p>
      <w:r>
        <w:t>Nguồn ảnh: 8 Bài tập trắc nghiệm Ôn tập về phép chia, bảng chia 2, bảng chia 5 lớp 3 (có lời giải) | Toán lớp 3 Cánh diều - https://vietjack.com/toan-3-cd/images/trac-nghiem-on-tap-ve-phep-chia-bang-chia-2-bang-chia-5-a.PNG</w:t>
      </w:r>
    </w:p>
    <w:p>
      <w:r>
        <w:t>A. 44</w:t>
      </w:r>
    </w:p>
    <w:p>
      <w:r>
        <w:t>B. 40</w:t>
      </w:r>
    </w:p>
    <w:p>
      <w:r>
        <w:t>C. 36</w:t>
      </w:r>
    </w:p>
    <w:p>
      <w:r>
        <w:t>D. 5</w:t>
      </w:r>
    </w:p>
    <w:p>
      <w:r>
        <w:t>Đáp án: B</w:t>
      </w:r>
    </w:p>
    <w:p>
      <w:r>
        <w:t>Lời giải: Ta có: 50 : 5 = 10 45 : 5 = 9 … 35 : 5 = 7 30 : 5 = 6 25 : 5 = 5 Vậy số cần điền vào ô trống là một số khi chia cho 5 được kết quả là 8 Số đó là: 5 × 8 = 40</w:t>
      </w:r>
    </w:p>
    <w:p>
      <w:pPr>
        <w:pStyle w:val="ListNumber"/>
      </w:pPr>
      <w:r>
        <w:t>Câu 8. Tìm một số, biết khi cộng số đó với 8, được bao nhiêu chia 5 được kết quả là 10</w:t>
      </w:r>
    </w:p>
    <w:p>
      <w:r>
        <w:t>A. 44</w:t>
      </w:r>
    </w:p>
    <w:p>
      <w:r>
        <w:t>B. 45</w:t>
      </w:r>
    </w:p>
    <w:p>
      <w:r>
        <w:t>C. 46</w:t>
      </w:r>
    </w:p>
    <w:p>
      <w:r>
        <w:t>D. 47</w:t>
      </w:r>
    </w:p>
    <w:p>
      <w:r>
        <w:t>Đáp án: D</w:t>
      </w:r>
    </w:p>
    <w:p>
      <w:r>
        <w:t>Lời giải: Số trước khi chia cho 5 là: 10 × 5 = 50 Số trước khi cộng 8 là: 50 – 8 = 47 Vậy số cần tìm là 47</w:t>
      </w:r>
    </w:p>
    <w:p>
      <w:pPr>
        <w:pStyle w:val="Heading3"/>
      </w:pPr>
      <w:r>
        <w:t>Trắc nghiệm Bảng chia 3</w:t>
      </w:r>
    </w:p>
    <w:p>
      <w:r>
        <w:t>Nguồn: https://vietjack.com/toan-3-cd/trac-nghiem-bang-chia-3.jsp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486620"/>
            <wp:docPr id="393" name="Picture 393"/>
            <wp:cNvGraphicFramePr>
              <a:graphicFrameLocks noChangeAspect="1"/>
            </wp:cNvGraphicFramePr>
            <a:graphic>
              <a:graphicData uri="http://schemas.openxmlformats.org/drawingml/2006/picture">
                <pic:pic>
                  <pic:nvPicPr>
                    <pic:cNvPr id="0" name="7fd6d36e4ab307b66d381c84cef6d95842fbe083.png"/>
                    <pic:cNvPicPr/>
                  </pic:nvPicPr>
                  <pic:blipFill>
                    <a:blip r:embed="rId362"/>
                    <a:stretch>
                      <a:fillRect/>
                    </a:stretch>
                  </pic:blipFill>
                  <pic:spPr>
                    <a:xfrm>
                      <a:off x="0" y="0"/>
                      <a:ext cx="4389120" cy="486620"/>
                    </a:xfrm>
                    <a:prstGeom prst="rect"/>
                  </pic:spPr>
                </pic:pic>
              </a:graphicData>
            </a:graphic>
          </wp:inline>
        </w:drawing>
      </w:r>
    </w:p>
    <w:p>
      <w:r>
        <w:t>Nguồn ảnh: 8 Bài tập trắc nghiệm Bảng chia 3 lớp 3 (có lời giải) | Toán lớp 3 Cánh diều - https://vietjack.com/toan-3-cd/images/trac-nghiem-bang-chia-3.PNG</w:t>
      </w:r>
    </w:p>
    <w:p>
      <w:r>
        <w:t>A. 12</w:t>
      </w:r>
    </w:p>
    <w:p>
      <w:r>
        <w:t>B. 14</w:t>
      </w:r>
    </w:p>
    <w:p>
      <w:r>
        <w:t>C. 10</w:t>
      </w:r>
    </w:p>
    <w:p>
      <w:r>
        <w:t>D. 13</w:t>
      </w:r>
    </w:p>
    <w:p>
      <w:r>
        <w:t>Đáp án: A</w:t>
      </w:r>
    </w:p>
    <w:p>
      <w:r>
        <w:t>Lời giải: Ta có: 21 : 3 = 7 18 : 3 = 6 15 : 3 = 5 … 9 : 3 = 3 → Số cần điền vào ô trống là số khi chia cho 3 được kết quả là 4 Ta có: 12 : 3 = 4 Vậy số cần điền vào ô trống là 12</w:t>
      </w:r>
    </w:p>
    <w:p>
      <w:pPr>
        <w:pStyle w:val="ListNumber"/>
      </w:pPr>
      <w:r>
        <w:t>Câu 2. Phép chia nào dưới đây có kết quả bằng 3</w:t>
      </w:r>
    </w:p>
    <w:p>
      <w:r>
        <w:t>Ảnh trong đề:</w:t>
      </w:r>
    </w:p>
    <w:p>
      <w:r>
        <w:drawing>
          <wp:inline xmlns:a="http://schemas.openxmlformats.org/drawingml/2006/main" xmlns:pic="http://schemas.openxmlformats.org/drawingml/2006/picture">
            <wp:extent cx="4389120" cy="343496"/>
            <wp:docPr id="394" name="Picture 394"/>
            <wp:cNvGraphicFramePr>
              <a:graphicFrameLocks noChangeAspect="1"/>
            </wp:cNvGraphicFramePr>
            <a:graphic>
              <a:graphicData uri="http://schemas.openxmlformats.org/drawingml/2006/picture">
                <pic:pic>
                  <pic:nvPicPr>
                    <pic:cNvPr id="0" name="09245c241fbd88daf6b6d0381d1059449fba4f7a.png"/>
                    <pic:cNvPicPr/>
                  </pic:nvPicPr>
                  <pic:blipFill>
                    <a:blip r:embed="rId363"/>
                    <a:stretch>
                      <a:fillRect/>
                    </a:stretch>
                  </pic:blipFill>
                  <pic:spPr>
                    <a:xfrm>
                      <a:off x="0" y="0"/>
                      <a:ext cx="4389120" cy="343496"/>
                    </a:xfrm>
                    <a:prstGeom prst="rect"/>
                  </pic:spPr>
                </pic:pic>
              </a:graphicData>
            </a:graphic>
          </wp:inline>
        </w:drawing>
      </w:r>
    </w:p>
    <w:p>
      <w:r>
        <w:t>Nguồn ảnh: 8 Bài tập trắc nghiệm Bảng chia 3 lớp 3 (có lời giải) | Toán lớp 3 Cánh diều - https://vietjack.com/toan-3-cd/images/trac-nghiem-bang-chia-3-a.PNG</w:t>
      </w:r>
    </w:p>
    <w:p>
      <w:r>
        <w:t>A. 3 : 3</w:t>
      </w:r>
    </w:p>
    <w:p>
      <w:r>
        <w:t>B. 6 : 3</w:t>
      </w:r>
    </w:p>
    <w:p>
      <w:r>
        <w:t>C. 9 : 3</w:t>
      </w:r>
    </w:p>
    <w:p>
      <w:r>
        <w:t>D. 12 : 3</w:t>
      </w:r>
    </w:p>
    <w:p>
      <w:r>
        <w:t>Đáp án: C</w:t>
      </w:r>
    </w:p>
    <w:p>
      <w:r>
        <w:t>Lời giải: Ta có: 3 : 3 = 1 6 : 3 = 2 9 : 3 = 3 12 : 3 = 4 Vậy phép chia 9 : 3 có kết quả bằng 3</w:t>
      </w:r>
    </w:p>
    <w:p>
      <w:pPr>
        <w:pStyle w:val="ListNumber"/>
      </w:pPr>
      <w:r>
        <w:t>Câu 3. Chọn phát biểu sai:</w:t>
      </w:r>
    </w:p>
    <w:p>
      <w:r>
        <w:t>A. 27 kg : 3 = 9 kg</w:t>
      </w:r>
    </w:p>
    <w:p>
      <w:r>
        <w:t>B. 30 mm : 3 = 10 mm</w:t>
      </w:r>
    </w:p>
    <w:p>
      <w:r>
        <w:t>C. 18 l : 3 = 5 l</w:t>
      </w:r>
    </w:p>
    <w:p>
      <w:r>
        <w:t>D. 3 cm : 3 = 1 cm</w:t>
      </w:r>
    </w:p>
    <w:p>
      <w:r>
        <w:t>Đáp án: C</w:t>
      </w:r>
    </w:p>
    <w:p>
      <w:r>
        <w:t>Lời giải: Sửa lại 18 l : 3 = 6 l</w:t>
      </w:r>
    </w:p>
    <w:p>
      <w:pPr>
        <w:pStyle w:val="ListNumber"/>
      </w:pPr>
      <w:r>
        <w:t>Câu 4. Giá trị của biểu thức 9 : 3 + 97 là:</w:t>
      </w:r>
    </w:p>
    <w:p>
      <w:r>
        <w:t>A. 99</w:t>
      </w:r>
    </w:p>
    <w:p>
      <w:r>
        <w:t>B. 100</w:t>
      </w:r>
    </w:p>
    <w:p>
      <w:r>
        <w:t>C. 101</w:t>
      </w:r>
    </w:p>
    <w:p>
      <w:r>
        <w:t>D. 102</w:t>
      </w:r>
    </w:p>
    <w:p>
      <w:r>
        <w:t>Đáp án: B</w:t>
      </w:r>
    </w:p>
    <w:p>
      <w:r>
        <w:t>Lời giải: Ta có: 9 : 3 + 97 = 3 + 97 = 100 Vậy giá trị biểu thức là 100</w:t>
      </w:r>
    </w:p>
    <w:p>
      <w:pPr>
        <w:pStyle w:val="ListNumber"/>
      </w:pPr>
      <w:r>
        <w:t>Câu 5. Điền dấu &gt;; &lt;; = vào chỗ chấm</w:t>
      </w:r>
    </w:p>
    <w:p>
      <w:r>
        <w:t>Ảnh trong đề:</w:t>
      </w:r>
    </w:p>
    <w:p>
      <w:r>
        <w:drawing>
          <wp:inline xmlns:a="http://schemas.openxmlformats.org/drawingml/2006/main" xmlns:pic="http://schemas.openxmlformats.org/drawingml/2006/picture">
            <wp:extent cx="4389120" cy="1401568"/>
            <wp:docPr id="395" name="Picture 395"/>
            <wp:cNvGraphicFramePr>
              <a:graphicFrameLocks noChangeAspect="1"/>
            </wp:cNvGraphicFramePr>
            <a:graphic>
              <a:graphicData uri="http://schemas.openxmlformats.org/drawingml/2006/picture">
                <pic:pic>
                  <pic:nvPicPr>
                    <pic:cNvPr id="0" name="b97e94fb5debf36933c9b931bb99247971d50c67.png"/>
                    <pic:cNvPicPr/>
                  </pic:nvPicPr>
                  <pic:blipFill>
                    <a:blip r:embed="rId364"/>
                    <a:stretch>
                      <a:fillRect/>
                    </a:stretch>
                  </pic:blipFill>
                  <pic:spPr>
                    <a:xfrm>
                      <a:off x="0" y="0"/>
                      <a:ext cx="4389120" cy="1401568"/>
                    </a:xfrm>
                    <a:prstGeom prst="rect"/>
                  </pic:spPr>
                </pic:pic>
              </a:graphicData>
            </a:graphic>
          </wp:inline>
        </w:drawing>
      </w:r>
    </w:p>
    <w:p>
      <w:r>
        <w:t>Nguồn ảnh: 8 Bài tập trắc nghiệm Bảng chia 3 lớp 3 (có lời giải) | Toán lớp 3 Cánh diều - https://vietjack.com/toan-3-cd/images/trac-nghiem-bang-chia-3-a1.PNG</w:t>
      </w:r>
    </w:p>
    <w:p>
      <w:r>
        <w:t>A. &gt;</w:t>
      </w:r>
    </w:p>
    <w:p>
      <w:r>
        <w:t>B. &lt;</w:t>
      </w:r>
    </w:p>
    <w:p>
      <w:r>
        <w:t>C. =</w:t>
      </w:r>
    </w:p>
    <w:p>
      <w:r>
        <w:t>Đáp án: A</w:t>
      </w:r>
    </w:p>
    <w:p>
      <w:r>
        <w:t>Lời giải: Ta có: 3 × 4 = 12 24 : 3 = 8 Do 12 &gt; 8 nên ta cần điền dấu lớn hơn (&gt;) vào ô trống</w:t>
      </w:r>
    </w:p>
    <w:p>
      <w:pPr>
        <w:pStyle w:val="ListNumber"/>
      </w:pPr>
      <w:r>
        <w:t>Câu 6. Có 18 con gà nhốt vào 3 chuồng. Hỏi mỗi chuồng có mấy con gà?</w:t>
      </w:r>
    </w:p>
    <w:p>
      <w:r>
        <w:t>A. 3 con</w:t>
      </w:r>
    </w:p>
    <w:p>
      <w:r>
        <w:t>B. 4 con</w:t>
      </w:r>
    </w:p>
    <w:p>
      <w:r>
        <w:t>C. 5 con</w:t>
      </w:r>
    </w:p>
    <w:p>
      <w:r>
        <w:t>D. 6 con</w:t>
      </w:r>
    </w:p>
    <w:p>
      <w:r>
        <w:t>Đáp án: D</w:t>
      </w:r>
    </w:p>
    <w:p>
      <w:r>
        <w:t>Lời giải: Mỗi chuồng có số con gà là: 18 : 3 = 6 (con) Đáp số: 6 con gà</w:t>
      </w:r>
    </w:p>
    <w:p>
      <w:pPr>
        <w:pStyle w:val="ListNumber"/>
      </w:pPr>
      <w:r>
        <w:t>Câu 7. Bác Hoa có 34 quả trứng gà, Bác đã bán 10 quả. Số trứng còn lại bác đem chia đều vào 3 túi. Hỏi mỗi túi có bao nhiêu trứng gà?</w:t>
      </w:r>
    </w:p>
    <w:p>
      <w:r>
        <w:t>A. 6 quả</w:t>
      </w:r>
    </w:p>
    <w:p>
      <w:r>
        <w:t>B. 7 quả</w:t>
      </w:r>
    </w:p>
    <w:p>
      <w:r>
        <w:t>C. 8 quả</w:t>
      </w:r>
    </w:p>
    <w:p>
      <w:r>
        <w:t>D. 9 quả</w:t>
      </w:r>
    </w:p>
    <w:p>
      <w:r>
        <w:t>Đáp án: C</w:t>
      </w:r>
    </w:p>
    <w:p>
      <w:r>
        <w:t>Lời giải: Sau khi bán 10 quả trứng, số trứng gà còn lại của bác Hoa là: 34 – 10 = 24 (quả) Mỗi túi có số quả trứng gà là: 24 : 3 = 8 (quả) Đáp số: 8 quả</w:t>
      </w:r>
    </w:p>
    <w:p>
      <w:pPr>
        <w:pStyle w:val="ListNumber"/>
      </w:pPr>
      <w:r>
        <w:t>Câu 8. Phép tính nào sau đây có kết quả bằng kết quả của phép tính 2 × 6?</w:t>
      </w:r>
    </w:p>
    <w:p>
      <w:r>
        <w:t>A. 5 × 3</w:t>
      </w:r>
    </w:p>
    <w:p>
      <w:r>
        <w:t>B. 4 × 4</w:t>
      </w:r>
    </w:p>
    <w:p>
      <w:r>
        <w:t>C. 4 × 5</w:t>
      </w:r>
    </w:p>
    <w:p>
      <w:r>
        <w:t>D. 3 × 4</w:t>
      </w:r>
    </w:p>
    <w:p>
      <w:r>
        <w:t>Đáp án: D</w:t>
      </w:r>
    </w:p>
    <w:p>
      <w:r>
        <w:t>Lời giải: Ta có: 2 × 6 = 12 5 × 3 = 15 4 × 4 = 16 4 × 5 = 20 3 × 4 = 12 Vậy 2 × 6 = 3 × 4</w:t>
      </w:r>
    </w:p>
    <w:p>
      <w:pPr>
        <w:pStyle w:val="Heading3"/>
      </w:pPr>
      <w:r>
        <w:t>Trắc nghiệm Bảng chia 4</w:t>
      </w:r>
    </w:p>
    <w:p>
      <w:r>
        <w:t>Nguồn: https://vietjack.com/toan-3-cd/trac-nghiem-bang-chia-4.jsp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478118"/>
            <wp:docPr id="396" name="Picture 396"/>
            <wp:cNvGraphicFramePr>
              <a:graphicFrameLocks noChangeAspect="1"/>
            </wp:cNvGraphicFramePr>
            <a:graphic>
              <a:graphicData uri="http://schemas.openxmlformats.org/drawingml/2006/picture">
                <pic:pic>
                  <pic:nvPicPr>
                    <pic:cNvPr id="0" name="025db48f9959af828cb4de91012ebe83ebca2e00.png"/>
                    <pic:cNvPicPr/>
                  </pic:nvPicPr>
                  <pic:blipFill>
                    <a:blip r:embed="rId365"/>
                    <a:stretch>
                      <a:fillRect/>
                    </a:stretch>
                  </pic:blipFill>
                  <pic:spPr>
                    <a:xfrm>
                      <a:off x="0" y="0"/>
                      <a:ext cx="4389120" cy="478118"/>
                    </a:xfrm>
                    <a:prstGeom prst="rect"/>
                  </pic:spPr>
                </pic:pic>
              </a:graphicData>
            </a:graphic>
          </wp:inline>
        </w:drawing>
      </w:r>
    </w:p>
    <w:p>
      <w:r>
        <w:t>Nguồn ảnh: 8 Bài tập trắc nghiệm Bảng chia 4 lớp 3 (có lời giải) | Toán lớp 3 Cánh diều - https://vietjack.com/toan-3-cd/images/trac-nghiem-bang-chia-4.PNG</w:t>
      </w:r>
    </w:p>
    <w:p>
      <w:r>
        <w:t>A. 30</w:t>
      </w:r>
    </w:p>
    <w:p>
      <w:r>
        <w:t>B. 26</w:t>
      </w:r>
    </w:p>
    <w:p>
      <w:r>
        <w:t>C. 28</w:t>
      </w:r>
    </w:p>
    <w:p>
      <w:r>
        <w:t>D. 27</w:t>
      </w:r>
    </w:p>
    <w:p>
      <w:r>
        <w:t>Đáp án: C</w:t>
      </w:r>
    </w:p>
    <w:p>
      <w:r>
        <w:t>Lời giải: Ta có: 36 : 4 = 9 32 : 4 = 8 … 24 : 4 = 6 20 : 4 = 5 → Số cần điền vào ô trống là số khi chia cho 4 được kết quả là 7 Ta có: 28 : 4 = 7 Vậy số cần điền vào ô trống là 28</w:t>
      </w:r>
    </w:p>
    <w:p>
      <w:pPr>
        <w:pStyle w:val="ListNumber"/>
      </w:pPr>
      <w:r>
        <w:t>Câu 2. Phép chia nào dưới đây có kết quả bằng 6</w:t>
      </w:r>
    </w:p>
    <w:p>
      <w:r>
        <w:t>Ảnh trong đề:</w:t>
      </w:r>
    </w:p>
    <w:p>
      <w:r>
        <w:drawing>
          <wp:inline xmlns:a="http://schemas.openxmlformats.org/drawingml/2006/main" xmlns:pic="http://schemas.openxmlformats.org/drawingml/2006/picture">
            <wp:extent cx="4389120" cy="361010"/>
            <wp:docPr id="397" name="Picture 397"/>
            <wp:cNvGraphicFramePr>
              <a:graphicFrameLocks noChangeAspect="1"/>
            </wp:cNvGraphicFramePr>
            <a:graphic>
              <a:graphicData uri="http://schemas.openxmlformats.org/drawingml/2006/picture">
                <pic:pic>
                  <pic:nvPicPr>
                    <pic:cNvPr id="0" name="9742fd1065ad9d0ededb55425c4574b3f125fa64.png"/>
                    <pic:cNvPicPr/>
                  </pic:nvPicPr>
                  <pic:blipFill>
                    <a:blip r:embed="rId366"/>
                    <a:stretch>
                      <a:fillRect/>
                    </a:stretch>
                  </pic:blipFill>
                  <pic:spPr>
                    <a:xfrm>
                      <a:off x="0" y="0"/>
                      <a:ext cx="4389120" cy="361010"/>
                    </a:xfrm>
                    <a:prstGeom prst="rect"/>
                  </pic:spPr>
                </pic:pic>
              </a:graphicData>
            </a:graphic>
          </wp:inline>
        </w:drawing>
      </w:r>
    </w:p>
    <w:p>
      <w:r>
        <w:t>Nguồn ảnh: 8 Bài tập trắc nghiệm Bảng chia 4 lớp 3 (có lời giải) | Toán lớp 3 Cánh diều - https://vietjack.com/toan-3-cd/images/trac-nghiem-bang-chia-4-a.PNG</w:t>
      </w:r>
    </w:p>
    <w:p>
      <w:r>
        <w:t>A. 28 : 4</w:t>
      </w:r>
    </w:p>
    <w:p>
      <w:r>
        <w:t>B. 24 : 4</w:t>
      </w:r>
    </w:p>
    <w:p>
      <w:r>
        <w:t>C. 36 : 4</w:t>
      </w:r>
    </w:p>
    <w:p>
      <w:r>
        <w:t>D. 12 : 4</w:t>
      </w:r>
    </w:p>
    <w:p>
      <w:r>
        <w:t>Đáp án: B</w:t>
      </w:r>
    </w:p>
    <w:p>
      <w:r>
        <w:t>Lời giải: Ta có: 28 : 4 = 7 24 : 4 = 6 36 : 4 = 9 12 : 4 = 3 Vậy phép chia 24 : 4 có kết quả bằng 6</w:t>
      </w:r>
    </w:p>
    <w:p>
      <w:pPr>
        <w:pStyle w:val="ListNumber"/>
      </w:pPr>
      <w:r>
        <w:t>Câu 3. Chọn phát biểu đúng</w:t>
      </w:r>
    </w:p>
    <w:p>
      <w:r>
        <w:t>A. 12 kg : 4 = 3 kg</w:t>
      </w:r>
    </w:p>
    <w:p>
      <w:r>
        <w:t>B. 32 mm : 4 = 7 mm</w:t>
      </w:r>
    </w:p>
    <w:p>
      <w:r>
        <w:t>C. 40 l : 4 = 9 l</w:t>
      </w:r>
    </w:p>
    <w:p>
      <w:r>
        <w:t>D. 4 cm : 4 = 0 cm</w:t>
      </w:r>
    </w:p>
    <w:p>
      <w:r>
        <w:t>Đáp án: A</w:t>
      </w:r>
    </w:p>
    <w:p>
      <w:r>
        <w:t>Lời giải: Sửa lại: 32 mm : 4 = 8 mm 40 l : 4 = 10 l 4 cm : 4 = 1 cm</w:t>
      </w:r>
    </w:p>
    <w:p>
      <w:pPr>
        <w:pStyle w:val="ListNumber"/>
      </w:pPr>
      <w:r>
        <w:t>Câu 4. Tìm x , biết: 16 : 4 + x = 50</w:t>
      </w:r>
    </w:p>
    <w:p>
      <w:r>
        <w:t>A. 42</w:t>
      </w:r>
    </w:p>
    <w:p>
      <w:r>
        <w:t>B. 44</w:t>
      </w:r>
    </w:p>
    <w:p>
      <w:r>
        <w:t>C. 45</w:t>
      </w:r>
    </w:p>
    <w:p>
      <w:r>
        <w:t>D. 46</w:t>
      </w:r>
    </w:p>
    <w:p>
      <w:r>
        <w:t>Đáp án: D</w:t>
      </w:r>
    </w:p>
    <w:p>
      <w:r>
        <w:t>Lời giải: Ta có: 16 : 4 + x = 50 4 + x = 50 x = 50 – 4 x = 46 Vậy x = 46</w:t>
      </w:r>
    </w:p>
    <w:p>
      <w:pPr>
        <w:pStyle w:val="ListNumber"/>
      </w:pPr>
      <w:r>
        <w:t>Câu 5. Trong các biểu thức sau, biểu thức nào có giá trị lớn nhất:</w:t>
      </w:r>
    </w:p>
    <w:p>
      <w:r>
        <w:t>Ảnh trong đề:</w:t>
      </w:r>
    </w:p>
    <w:p>
      <w:r>
        <w:drawing>
          <wp:inline xmlns:a="http://schemas.openxmlformats.org/drawingml/2006/main" xmlns:pic="http://schemas.openxmlformats.org/drawingml/2006/picture">
            <wp:extent cx="4389120" cy="356425"/>
            <wp:docPr id="398" name="Picture 398"/>
            <wp:cNvGraphicFramePr>
              <a:graphicFrameLocks noChangeAspect="1"/>
            </wp:cNvGraphicFramePr>
            <a:graphic>
              <a:graphicData uri="http://schemas.openxmlformats.org/drawingml/2006/picture">
                <pic:pic>
                  <pic:nvPicPr>
                    <pic:cNvPr id="0" name="9bd5ff05581155a0e28c51ed11214fabc6a7363a.png"/>
                    <pic:cNvPicPr/>
                  </pic:nvPicPr>
                  <pic:blipFill>
                    <a:blip r:embed="rId367"/>
                    <a:stretch>
                      <a:fillRect/>
                    </a:stretch>
                  </pic:blipFill>
                  <pic:spPr>
                    <a:xfrm>
                      <a:off x="0" y="0"/>
                      <a:ext cx="4389120" cy="356425"/>
                    </a:xfrm>
                    <a:prstGeom prst="rect"/>
                  </pic:spPr>
                </pic:pic>
              </a:graphicData>
            </a:graphic>
          </wp:inline>
        </w:drawing>
      </w:r>
    </w:p>
    <w:p>
      <w:r>
        <w:t>Nguồn ảnh: 8 Bài tập trắc nghiệm Bảng chia 4 lớp 3 (có lời giải) | Toán lớp 3 Cánh diều - https://vietjack.com/toan-3-cd/images/trac-nghiem-bang-chia-4-1a.PNG</w:t>
      </w:r>
    </w:p>
    <w:p>
      <w:r>
        <w:t>A. 28 : 4 + 3</w:t>
      </w:r>
    </w:p>
    <w:p>
      <w:r>
        <w:t>B. 32 : 4 – 3</w:t>
      </w:r>
    </w:p>
    <w:p>
      <w:r>
        <w:t>C. 12 : 4 + 10</w:t>
      </w:r>
    </w:p>
    <w:p>
      <w:r>
        <w:t>D. 36 : 4 – 9</w:t>
      </w:r>
    </w:p>
    <w:p>
      <w:r>
        <w:t>Đáp án: C</w:t>
      </w:r>
    </w:p>
    <w:p>
      <w:r>
        <w:t>Lời giải: Ta có: 28 : 4 + 3 = 7 + 3 = 10 32 : 4 – 3 = 8 – 3 = 5 12 : 4 + 10 = 3 + 10 = 13 36 : 4 – 9 = 9 – 9 = 0 Vậy biểu thức có giá trị lớn nhất là: 12 : 4 + 10</w:t>
      </w:r>
    </w:p>
    <w:p>
      <w:pPr>
        <w:pStyle w:val="ListNumber"/>
      </w:pPr>
      <w:r>
        <w:t>Câu 6. Có 24 quả cam xếp đều vào 4 túi. Hỏi mỗi túi có bao nhiêu quả cam?</w:t>
      </w:r>
    </w:p>
    <w:p>
      <w:r>
        <w:t>A. 3 quả</w:t>
      </w:r>
    </w:p>
    <w:p>
      <w:r>
        <w:t>B. 4 quả</w:t>
      </w:r>
    </w:p>
    <w:p>
      <w:r>
        <w:t>C. 5 quả</w:t>
      </w:r>
    </w:p>
    <w:p>
      <w:r>
        <w:t>D. 6 quả</w:t>
      </w:r>
    </w:p>
    <w:p>
      <w:r>
        <w:t>Đáp án: D</w:t>
      </w:r>
    </w:p>
    <w:p>
      <w:r>
        <w:t>Lời giải: Mỗi túi có số quả cam là: 24 : 4 = 6 (quả) Đáp số: 6 quả cam</w:t>
      </w:r>
    </w:p>
    <w:p>
      <w:pPr>
        <w:pStyle w:val="ListNumber"/>
      </w:pPr>
      <w:r>
        <w:t>Câu 7. Lan có 25 quyển vở, mẹ mua thêm cho Lan 7 quyển nữa. Số vở đó Lan viết hết trong 4 kì học. Hỏi mỗi một học kì Lan viết hết bao nhiêu quyển vở (biết số vở mỗi kì học Lan viết là như nhau)</w:t>
      </w:r>
    </w:p>
    <w:p>
      <w:r>
        <w:t>A. 5 quyển</w:t>
      </w:r>
    </w:p>
    <w:p>
      <w:r>
        <w:t>B. 6 quyển</w:t>
      </w:r>
    </w:p>
    <w:p>
      <w:r>
        <w:t>C. 7 quyển</w:t>
      </w:r>
    </w:p>
    <w:p>
      <w:r>
        <w:t>D. 8 quyển</w:t>
      </w:r>
    </w:p>
    <w:p>
      <w:r>
        <w:t>Đáp án: D</w:t>
      </w:r>
    </w:p>
    <w:p>
      <w:r>
        <w:t>Lời giải: Tổng số vở của Lan là 25 + 7 = 32 (quyển) Mỗi học kì Lan viết hết số quyển vở là: 32 : 4 = 8 (quyển) Đáp số: 8 quyển vở</w:t>
      </w:r>
    </w:p>
    <w:p>
      <w:pPr>
        <w:pStyle w:val="ListNumber"/>
      </w:pPr>
      <w:r>
        <w:t>Câu 8. Tìm một số, biết rằng nếu lấy số đó cộng với 30 rồi trừ đi 14, được bao nhiêu đem chia cho 4 thì được kết quả là 5</w:t>
      </w:r>
    </w:p>
    <w:p>
      <w:r>
        <w:t>A. 4</w:t>
      </w:r>
    </w:p>
    <w:p>
      <w:r>
        <w:t>B. 5</w:t>
      </w:r>
    </w:p>
    <w:p>
      <w:r>
        <w:t>C. 6</w:t>
      </w:r>
    </w:p>
    <w:p>
      <w:r>
        <w:t>D. 7</w:t>
      </w:r>
    </w:p>
    <w:p>
      <w:r>
        <w:t>Đáp án: A</w:t>
      </w:r>
    </w:p>
    <w:p>
      <w:r>
        <w:t>Lời giải: Số trước khi chia cho 4 là; 5 × 4 = 20 Số trước khi trừ đi 14 là: 20 + 14 = 34 Số trước khi cộng 30 là: 34 – 30 = 4 Vậy số cần tìm là 4</w:t>
      </w:r>
    </w:p>
    <w:p>
      <w:pPr>
        <w:pStyle w:val="Heading3"/>
      </w:pPr>
      <w:r>
        <w:t>Trắc nghiệm Bảng chia 6</w:t>
      </w:r>
    </w:p>
    <w:p>
      <w:r>
        <w:t>Nguồn: https://vietjack.com/toan-3-cd/trac-nghiem-bang-chia-6.jsp</w:t>
      </w:r>
    </w:p>
    <w:p>
      <w:r>
        <w:t>Số câu trích xuất: 8</w:t>
      </w:r>
    </w:p>
    <w:p>
      <w:pPr>
        <w:pStyle w:val="ListNumber"/>
      </w:pPr>
      <w:r>
        <w:t>Câu 1. Điền số thích hợp vào ô trống: Số bị chia 42 Số chia 6 Thương ?</w:t>
      </w:r>
    </w:p>
    <w:p>
      <w:r>
        <w:t>A. 5</w:t>
      </w:r>
    </w:p>
    <w:p>
      <w:r>
        <w:t>B. 6</w:t>
      </w:r>
    </w:p>
    <w:p>
      <w:r>
        <w:t>C. 7</w:t>
      </w:r>
    </w:p>
    <w:p>
      <w:r>
        <w:t>D. 8</w:t>
      </w:r>
    </w:p>
    <w:p>
      <w:r>
        <w:t>Đáp án: C</w:t>
      </w:r>
    </w:p>
    <w:p>
      <w:r>
        <w:t>Lời giải: Ta có: 7 × 6 = 42 → 42 : 6 = 7 Vậy số cần điền vào ô trống là 7</w:t>
      </w:r>
    </w:p>
    <w:p>
      <w:pPr>
        <w:pStyle w:val="ListNumber"/>
      </w:pPr>
      <w:r>
        <w:t>Câu 2. Phép chia nào dưới đây có kết quả bằng 6</w:t>
      </w:r>
    </w:p>
    <w:p>
      <w:r>
        <w:t>Ảnh trong đề:</w:t>
      </w:r>
    </w:p>
    <w:p>
      <w:r>
        <w:drawing>
          <wp:inline xmlns:a="http://schemas.openxmlformats.org/drawingml/2006/main" xmlns:pic="http://schemas.openxmlformats.org/drawingml/2006/picture">
            <wp:extent cx="4389120" cy="370510"/>
            <wp:docPr id="399" name="Picture 399"/>
            <wp:cNvGraphicFramePr>
              <a:graphicFrameLocks noChangeAspect="1"/>
            </wp:cNvGraphicFramePr>
            <a:graphic>
              <a:graphicData uri="http://schemas.openxmlformats.org/drawingml/2006/picture">
                <pic:pic>
                  <pic:nvPicPr>
                    <pic:cNvPr id="0" name="35e544eeaf2fe4019482c42617baba9ec06d99be.png"/>
                    <pic:cNvPicPr/>
                  </pic:nvPicPr>
                  <pic:blipFill>
                    <a:blip r:embed="rId368"/>
                    <a:stretch>
                      <a:fillRect/>
                    </a:stretch>
                  </pic:blipFill>
                  <pic:spPr>
                    <a:xfrm>
                      <a:off x="0" y="0"/>
                      <a:ext cx="4389120" cy="370510"/>
                    </a:xfrm>
                    <a:prstGeom prst="rect"/>
                  </pic:spPr>
                </pic:pic>
              </a:graphicData>
            </a:graphic>
          </wp:inline>
        </w:drawing>
      </w:r>
    </w:p>
    <w:p>
      <w:r>
        <w:t>Nguồn ảnh: 8 Bài tập trắc nghiệm Bảng chia 6 lớp 3 (có lời giải) | Toán lớp 3 Cánh diều - https://vietjack.com/toan-3-cd/images/trac-nghiem-bang-chia-6.PNG</w:t>
      </w:r>
    </w:p>
    <w:p>
      <w:r>
        <w:t>A. 0 : 6</w:t>
      </w:r>
    </w:p>
    <w:p>
      <w:r>
        <w:t>B. 48 : 6</w:t>
      </w:r>
    </w:p>
    <w:p>
      <w:r>
        <w:t>C. 36 : 6</w:t>
      </w:r>
    </w:p>
    <w:p>
      <w:r>
        <w:t>D. 12 : 6</w:t>
      </w:r>
    </w:p>
    <w:p>
      <w:r>
        <w:t>Đáp án: C</w:t>
      </w:r>
    </w:p>
    <w:p>
      <w:r>
        <w:t>Lời giải: Ta có: 0 : 6 = 0 48 : 6 = 8 36 : 6 = 6 12 : 6 = 2 Vậy phép chia 36 : 6 có kết quả bằng 6</w:t>
      </w:r>
    </w:p>
    <w:p>
      <w:pPr>
        <w:pStyle w:val="ListNumber"/>
      </w:pPr>
      <w:r>
        <w:t>Câu 3. Trong các biểu thức sau, biểu thức nào có giá trị nhỏ nhất:</w:t>
      </w:r>
    </w:p>
    <w:p>
      <w:r>
        <w:t>Ảnh trong đề:</w:t>
      </w:r>
    </w:p>
    <w:p>
      <w:r>
        <w:drawing>
          <wp:inline xmlns:a="http://schemas.openxmlformats.org/drawingml/2006/main" xmlns:pic="http://schemas.openxmlformats.org/drawingml/2006/picture">
            <wp:extent cx="4389120" cy="386976"/>
            <wp:docPr id="400" name="Picture 400"/>
            <wp:cNvGraphicFramePr>
              <a:graphicFrameLocks noChangeAspect="1"/>
            </wp:cNvGraphicFramePr>
            <a:graphic>
              <a:graphicData uri="http://schemas.openxmlformats.org/drawingml/2006/picture">
                <pic:pic>
                  <pic:nvPicPr>
                    <pic:cNvPr id="0" name="6b05fc0f1e5bcbd52755ac834b3c22819cac4cf9.png"/>
                    <pic:cNvPicPr/>
                  </pic:nvPicPr>
                  <pic:blipFill>
                    <a:blip r:embed="rId369"/>
                    <a:stretch>
                      <a:fillRect/>
                    </a:stretch>
                  </pic:blipFill>
                  <pic:spPr>
                    <a:xfrm>
                      <a:off x="0" y="0"/>
                      <a:ext cx="4389120" cy="386976"/>
                    </a:xfrm>
                    <a:prstGeom prst="rect"/>
                  </pic:spPr>
                </pic:pic>
              </a:graphicData>
            </a:graphic>
          </wp:inline>
        </w:drawing>
      </w:r>
    </w:p>
    <w:p>
      <w:r>
        <w:t>Nguồn ảnh: 8 Bài tập trắc nghiệm Bảng chia 6 lớp 3 (có lời giải) | Toán lớp 3 Cánh diều - https://vietjack.com/toan-3-cd/images/trac-nghiem-bang-chia-6-a.PNG</w:t>
      </w:r>
    </w:p>
    <w:p>
      <w:r>
        <w:t>A. 48 : 6 + 200</w:t>
      </w:r>
    </w:p>
    <w:p>
      <w:r>
        <w:t>B. 36 : 6 × 2</w:t>
      </w:r>
    </w:p>
    <w:p>
      <w:r>
        <w:t>C. 250 – 6 × 5</w:t>
      </w:r>
    </w:p>
    <w:p>
      <w:r>
        <w:t>D. 100 + 6 × 7</w:t>
      </w:r>
    </w:p>
    <w:p>
      <w:r>
        <w:t>Đáp án: B</w:t>
      </w:r>
    </w:p>
    <w:p>
      <w:r>
        <w:t>Lời giải: Ta có: 48 : 6 + 200 = 8 + 200 = 208 36 : 6 × 2 = 6 × 2 = 12 250 – 6 × 5 = 200 – 30 = 170 100 + 6 × 7 = 100 + 42 = 142 Vậy biểu thức có giá trị lớn nhất là: 36 : 6 × 2</w:t>
      </w:r>
    </w:p>
    <w:p>
      <w:pPr>
        <w:pStyle w:val="ListNumber"/>
      </w:pPr>
      <w:r>
        <w:t>Câu 4. Tìm x , biết: 18 : 6 - x = 3</w:t>
      </w:r>
    </w:p>
    <w:p>
      <w:r>
        <w:t>A. 0</w:t>
      </w:r>
    </w:p>
    <w:p>
      <w:r>
        <w:t>B. 3</w:t>
      </w:r>
    </w:p>
    <w:p>
      <w:r>
        <w:t>C. 6</w:t>
      </w:r>
    </w:p>
    <w:p>
      <w:r>
        <w:t>D. 9</w:t>
      </w:r>
    </w:p>
    <w:p>
      <w:r>
        <w:t>Đáp án: A</w:t>
      </w:r>
    </w:p>
    <w:p>
      <w:r>
        <w:t>Lời giải: Ta có: 18 : 6 – x = 3 3 – x = 3 x = 3 – 3 x = 0 Vậy x = 0</w:t>
      </w:r>
    </w:p>
    <w:p>
      <w:pPr>
        <w:pStyle w:val="ListNumber"/>
      </w:pPr>
      <w:r>
        <w:t>Câu 5. Tuổi của mẹ hiện nay là 30 tuổi, tuổi của mẹ gấp 6 lần tuổi của con. Hỏi con năm nay bao nhiêu tuổi?</w:t>
      </w:r>
    </w:p>
    <w:p>
      <w:r>
        <w:t>A. 3 tuổi</w:t>
      </w:r>
    </w:p>
    <w:p>
      <w:r>
        <w:t>B. 4 tuổi</w:t>
      </w:r>
    </w:p>
    <w:p>
      <w:r>
        <w:t>C. 5 tuổi</w:t>
      </w:r>
    </w:p>
    <w:p>
      <w:r>
        <w:t>D. 6 tuổi</w:t>
      </w:r>
    </w:p>
    <w:p>
      <w:r>
        <w:t>Đáp án: C</w:t>
      </w:r>
    </w:p>
    <w:p>
      <w:r>
        <w:t>Lời giải: Tuổi của con năm nay là: 30 : 6 = 5 (tuổi) Đáp số: 5 tuổi</w:t>
      </w:r>
    </w:p>
    <w:p>
      <w:pPr>
        <w:pStyle w:val="ListNumber"/>
      </w:pPr>
      <w:r>
        <w:t>Câu 6. Biết x = 18 : 6 và 24 : y = 6. Giá trị của x + y là:</w:t>
      </w:r>
    </w:p>
    <w:p>
      <w:r>
        <w:t>A. 6</w:t>
      </w:r>
    </w:p>
    <w:p>
      <w:r>
        <w:t>B. 7</w:t>
      </w:r>
    </w:p>
    <w:p>
      <w:r>
        <w:t>C. 8</w:t>
      </w:r>
    </w:p>
    <w:p>
      <w:r>
        <w:t>D. 9</w:t>
      </w:r>
    </w:p>
    <w:p>
      <w:r>
        <w:t>Đáp án: B</w:t>
      </w:r>
    </w:p>
    <w:p>
      <w:r>
        <w:t>Lời giải: Ta có: x = 18 : 6 = 3 24 : y = 6 à y = 24 : 6 = 4 Vậy x + y = 3 + 4 = 7</w:t>
      </w:r>
    </w:p>
    <w:p>
      <w:pPr>
        <w:pStyle w:val="ListNumber"/>
      </w:pPr>
      <w:r>
        <w:t>Câu 7. Mỗi hàng có 6 bạn học sinh. Hỏi có 54 bạn học sinh thì xếp được bao nhiêu hàng như thế?</w:t>
      </w:r>
    </w:p>
    <w:p>
      <w:r>
        <w:t>A. 9 hàng</w:t>
      </w:r>
    </w:p>
    <w:p>
      <w:r>
        <w:t>B. 8 hàng</w:t>
      </w:r>
    </w:p>
    <w:p>
      <w:r>
        <w:t>C. 7 hàng</w:t>
      </w:r>
    </w:p>
    <w:p>
      <w:r>
        <w:t>D. 6 hàng</w:t>
      </w:r>
    </w:p>
    <w:p>
      <w:r>
        <w:t>Đáp án: A</w:t>
      </w:r>
    </w:p>
    <w:p>
      <w:r>
        <w:t>Lời giải: 54 bạn học sinh xếp được số hàng là: 54 : 6 = 9 (hàng) Đáp số: 9 hàng</w:t>
      </w:r>
    </w:p>
    <w:p>
      <w:pPr>
        <w:pStyle w:val="ListNumber"/>
      </w:pPr>
      <w:r>
        <w:t>Câu 8. Tìm một số, biết rằng nếu lấy số đó cộng với 30 rồi trừ đi 14, được bao nhiêu đem chia cho 6 thì được kết quả là 4</w:t>
      </w:r>
    </w:p>
    <w:p>
      <w:r>
        <w:t>A. 5</w:t>
      </w:r>
    </w:p>
    <w:p>
      <w:r>
        <w:t>B. 6</w:t>
      </w:r>
    </w:p>
    <w:p>
      <w:r>
        <w:t>C. 7</w:t>
      </w:r>
    </w:p>
    <w:p>
      <w:r>
        <w:t>D. 8</w:t>
      </w:r>
    </w:p>
    <w:p>
      <w:r>
        <w:t>Đáp án: D</w:t>
      </w:r>
    </w:p>
    <w:p>
      <w:r>
        <w:t>Lời giải: Số trước khi chia cho 6 là; 4 × 6 = 24 Số trước khi trừ đi 14 là: 24 + 14 = 38 Số trước khi cộng 30 là: 38 – 30 = 8 Vậy số cần tìm là 8</w:t>
      </w:r>
    </w:p>
    <w:p>
      <w:pPr>
        <w:pStyle w:val="Heading3"/>
      </w:pPr>
      <w:r>
        <w:t>Trắc nghiệm Giảm một số đi một số lần</w:t>
      </w:r>
    </w:p>
    <w:p>
      <w:r>
        <w:t>Nguồn: https://vietjack.com/toan-3-cd/trac-nghiem-giam-mot-so-di-mot-so-lan.jsp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1747520"/>
            <wp:docPr id="401" name="Picture 401"/>
            <wp:cNvGraphicFramePr>
              <a:graphicFrameLocks noChangeAspect="1"/>
            </wp:cNvGraphicFramePr>
            <a:graphic>
              <a:graphicData uri="http://schemas.openxmlformats.org/drawingml/2006/picture">
                <pic:pic>
                  <pic:nvPicPr>
                    <pic:cNvPr id="0" name="e9528e6a7cb298c6ba75cf696e4d4fd3b1c4cccc.png"/>
                    <pic:cNvPicPr/>
                  </pic:nvPicPr>
                  <pic:blipFill>
                    <a:blip r:embed="rId370"/>
                    <a:stretch>
                      <a:fillRect/>
                    </a:stretch>
                  </pic:blipFill>
                  <pic:spPr>
                    <a:xfrm>
                      <a:off x="0" y="0"/>
                      <a:ext cx="4389120" cy="1747520"/>
                    </a:xfrm>
                    <a:prstGeom prst="rect"/>
                  </pic:spPr>
                </pic:pic>
              </a:graphicData>
            </a:graphic>
          </wp:inline>
        </w:drawing>
      </w:r>
    </w:p>
    <w:p>
      <w:r>
        <w:t>Nguồn ảnh: 8 Bài tập trắc nghiệm Giảm một số đi một số lần lớp 3 (có lời giải) | Toán lớp 3 Cánh diều - https://vietjack.com/toan-3-cd/images/trac-nghiem-giam-mot-so-di-mot-so-lan.PNG</w:t>
      </w:r>
    </w:p>
    <w:p>
      <w:r>
        <w:t>A. 7</w:t>
      </w:r>
    </w:p>
    <w:p>
      <w:r>
        <w:t>B. 8</w:t>
      </w:r>
    </w:p>
    <w:p>
      <w:r>
        <w:t>C. 9</w:t>
      </w:r>
    </w:p>
    <w:p>
      <w:r>
        <w:t>D. 10</w:t>
      </w:r>
    </w:p>
    <w:p>
      <w:r>
        <w:t>Đáp án: A</w:t>
      </w:r>
    </w:p>
    <w:p>
      <w:r>
        <w:t>Lời giải: Ta có: 28 : 4 = 7 Vậy số cần điền vào ô trống là 7</w:t>
      </w:r>
    </w:p>
    <w:p>
      <w:pPr>
        <w:pStyle w:val="ListNumber"/>
      </w:pPr>
      <w:r>
        <w:t>Câu 2. Chọn phát biểu đúng</w:t>
      </w:r>
    </w:p>
    <w:p>
      <w:r>
        <w:t>A. Số 56 giảm đi 7 đơn vị thì bằng 8</w:t>
      </w:r>
    </w:p>
    <w:p>
      <w:r>
        <w:t>B. Số 56 giảm đi 7 lần thì bằng 8</w:t>
      </w:r>
    </w:p>
    <w:p>
      <w:r>
        <w:t>C. Số 49 giảm đi 7 đơn vị thì bằng 7</w:t>
      </w:r>
    </w:p>
    <w:p>
      <w:r>
        <w:t>D. Số 60 giảm đi 10 lần thì bằng 50</w:t>
      </w:r>
    </w:p>
    <w:p>
      <w:r>
        <w:t>Đáp án: B</w:t>
      </w:r>
    </w:p>
    <w:p>
      <w:r>
        <w:t>Lời giải: Ta có: Số 56 giảm đi 7 đơn vị thì bằng 56 – 7 = 49 Số 56 giảm đi 7 lần thì bằng 56 : 7 = 8 C. Số 49 giảm đi 7 đơn vị thì bằng 49 – 7 = 42 D. Số 60 giảm đi 10 lần thì bằng 60 : 10 = 6</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584597"/>
            <wp:docPr id="402" name="Picture 402"/>
            <wp:cNvGraphicFramePr>
              <a:graphicFrameLocks noChangeAspect="1"/>
            </wp:cNvGraphicFramePr>
            <a:graphic>
              <a:graphicData uri="http://schemas.openxmlformats.org/drawingml/2006/picture">
                <pic:pic>
                  <pic:nvPicPr>
                    <pic:cNvPr id="0" name="b64b37d751e3dbcf4ed4ce55eafa9db8f95c0946.png"/>
                    <pic:cNvPicPr/>
                  </pic:nvPicPr>
                  <pic:blipFill>
                    <a:blip r:embed="rId371"/>
                    <a:stretch>
                      <a:fillRect/>
                    </a:stretch>
                  </pic:blipFill>
                  <pic:spPr>
                    <a:xfrm>
                      <a:off x="0" y="0"/>
                      <a:ext cx="4389120" cy="584597"/>
                    </a:xfrm>
                    <a:prstGeom prst="rect"/>
                  </pic:spPr>
                </pic:pic>
              </a:graphicData>
            </a:graphic>
          </wp:inline>
        </w:drawing>
      </w:r>
    </w:p>
    <w:p>
      <w:r>
        <w:t>Nguồn ảnh: 8 Bài tập trắc nghiệm Giảm một số đi một số lần lớp 3 (có lời giải) | Toán lớp 3 Cánh diều - https://vietjack.com/toan-3-cd/images/trac-nghiem-giam-mot-so-di-mot-so-lan-a.PNG</w:t>
      </w:r>
    </w:p>
    <w:p>
      <w:r>
        <w:t>A. 11; 8</w:t>
      </w:r>
    </w:p>
    <w:p>
      <w:r>
        <w:t>B. 30; 27</w:t>
      </w:r>
    </w:p>
    <w:p>
      <w:r>
        <w:t>C. 30; 10</w:t>
      </w:r>
    </w:p>
    <w:p>
      <w:r>
        <w:t>D. 11; 4</w:t>
      </w:r>
    </w:p>
    <w:p>
      <w:r>
        <w:t>Đáp án: C</w:t>
      </w:r>
    </w:p>
    <w:p>
      <w:r>
        <w:t>Lời giải: 6 × 5 = 30 30 : 3 = 10 Vậy hai số thích hợp cần điền vào ô trống lần lượt là 30; 10</w:t>
      </w:r>
    </w:p>
    <w:p>
      <w:pPr>
        <w:pStyle w:val="ListNumber"/>
      </w:pPr>
      <w:r>
        <w:t>Câu 4. Điền số thích hợp vào chỗ chấm 45 kg giảm đi 5 lần thì được .…?….. kg</w:t>
      </w:r>
    </w:p>
    <w:p>
      <w:r>
        <w:t>A. 7 kg</w:t>
      </w:r>
    </w:p>
    <w:p>
      <w:r>
        <w:t>B. 8 kg</w:t>
      </w:r>
    </w:p>
    <w:p>
      <w:r>
        <w:t>C. 9 kg</w:t>
      </w:r>
    </w:p>
    <w:p>
      <w:r>
        <w:t>D. 10 kg</w:t>
      </w:r>
    </w:p>
    <w:p>
      <w:r>
        <w:t>Đáp án: C</w:t>
      </w:r>
    </w:p>
    <w:p>
      <w:r>
        <w:t>Lời giải: Ta có: 45 kg giảm đi 5 lần ta được: 45 kg : 5 = 9 kg</w:t>
      </w:r>
    </w:p>
    <w:p>
      <w:pPr>
        <w:pStyle w:val="ListNumber"/>
      </w:pPr>
      <w:r>
        <w:t>Câu 5. Một số giảm đi 6 lần thì được kết quả là 6. Vậy số đó là:</w:t>
      </w:r>
    </w:p>
    <w:p>
      <w:r>
        <w:t>A. 18</w:t>
      </w:r>
    </w:p>
    <w:p>
      <w:r>
        <w:t>B. 24</w:t>
      </w:r>
    </w:p>
    <w:p>
      <w:r>
        <w:t>C. 30</w:t>
      </w:r>
    </w:p>
    <w:p>
      <w:r>
        <w:t>D. 36</w:t>
      </w:r>
    </w:p>
    <w:p>
      <w:r>
        <w:t>Đáp án: D</w:t>
      </w:r>
    </w:p>
    <w:p>
      <w:r>
        <w:t>Lời giải: Ta có: 6 × 6 = 36 hay 36 : 6 = 6 Vậy số cần tìm là 36</w:t>
      </w:r>
    </w:p>
    <w:p>
      <w:pPr>
        <w:pStyle w:val="ListNumber"/>
      </w:pPr>
      <w:r>
        <w:t>Câu 6. Một số giảm đi 5 lần thì được 6. Hỏi số đó giảm đi 10 lần thì được kết quả bằng bao nhiêu?</w:t>
      </w:r>
    </w:p>
    <w:p>
      <w:r>
        <w:t>A. 1</w:t>
      </w:r>
    </w:p>
    <w:p>
      <w:r>
        <w:t>B. 2</w:t>
      </w:r>
    </w:p>
    <w:p>
      <w:r>
        <w:t>C. 3</w:t>
      </w:r>
    </w:p>
    <w:p>
      <w:r>
        <w:t>D. 4</w:t>
      </w:r>
    </w:p>
    <w:p>
      <w:r>
        <w:t>Đáp án: C</w:t>
      </w:r>
    </w:p>
    <w:p>
      <w:r>
        <w:t>Lời giải: Số ban đầu có giá trị là: 6 × 5 = 30 30 giảm đi 10 lần thì được kết quả là: 30 : 10 = 3 Vậy số cần tìm là 3</w:t>
      </w:r>
    </w:p>
    <w:p>
      <w:pPr>
        <w:pStyle w:val="ListNumber"/>
      </w:pPr>
      <w:r>
        <w:t>Câu 7. Một cửa hàng có 54 quả dưa hấu, sau khi đem bán thì số dưa hấu giảm đi 9 lần. Hỏi cửa hàng còn lại bao nhiêu quả dưa hấu?</w:t>
      </w:r>
    </w:p>
    <w:p>
      <w:r>
        <w:t>A. 6 quả</w:t>
      </w:r>
    </w:p>
    <w:p>
      <w:r>
        <w:t>B. 7 quả</w:t>
      </w:r>
    </w:p>
    <w:p>
      <w:r>
        <w:t>C. 8 quả</w:t>
      </w:r>
    </w:p>
    <w:p>
      <w:r>
        <w:t>D. 9 quả</w:t>
      </w:r>
    </w:p>
    <w:p>
      <w:r>
        <w:t>Đáp án: A</w:t>
      </w:r>
    </w:p>
    <w:p>
      <w:r>
        <w:t>Lời giải: Cửa hàng còn lại số quả dưa hấu là: 54 : 9 = 6 (quả) Đáp số: 6 quả dưa hấu</w:t>
      </w:r>
    </w:p>
    <w:p>
      <w:pPr>
        <w:pStyle w:val="ListNumber"/>
      </w:pPr>
      <w:r>
        <w:t>Câu 8. Năm nay bố 42 tuổi, tuổi của con bằng tuổi của bố giảm đi 7 lần. Hỏi tổng số tuổi của hai bố con là bao nhiêu tuổi?</w:t>
      </w:r>
    </w:p>
    <w:p>
      <w:r>
        <w:t>A. 45</w:t>
      </w:r>
    </w:p>
    <w:p>
      <w:r>
        <w:t>B. 46</w:t>
      </w:r>
    </w:p>
    <w:p>
      <w:r>
        <w:t>C. 47</w:t>
      </w:r>
    </w:p>
    <w:p>
      <w:r>
        <w:t>D. 48</w:t>
      </w:r>
    </w:p>
    <w:p>
      <w:r>
        <w:t>Đáp án: D</w:t>
      </w:r>
    </w:p>
    <w:p>
      <w:r>
        <w:t>Lời giải: Tuổi của con là: 42 : 7 = 6 (tuổi) Tổng số tuổi của hai bố con là: 42 + 6 = 48 (tuổi) Đáp số: 48 tuổi</w:t>
      </w:r>
    </w:p>
    <w:p>
      <w:pPr>
        <w:pStyle w:val="Heading3"/>
      </w:pPr>
      <w:r>
        <w:t>Trắc nghiệm Bảng chia 7</w:t>
      </w:r>
    </w:p>
    <w:p>
      <w:r>
        <w:t>Nguồn: https://vietjack.com/toan-3-cd/trac-nghiem-bang-chia-7.jsp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490825"/>
            <wp:docPr id="403" name="Picture 403"/>
            <wp:cNvGraphicFramePr>
              <a:graphicFrameLocks noChangeAspect="1"/>
            </wp:cNvGraphicFramePr>
            <a:graphic>
              <a:graphicData uri="http://schemas.openxmlformats.org/drawingml/2006/picture">
                <pic:pic>
                  <pic:nvPicPr>
                    <pic:cNvPr id="0" name="7be963296de68115b6b64f8839f89fb6bfce0378.png"/>
                    <pic:cNvPicPr/>
                  </pic:nvPicPr>
                  <pic:blipFill>
                    <a:blip r:embed="rId372"/>
                    <a:stretch>
                      <a:fillRect/>
                    </a:stretch>
                  </pic:blipFill>
                  <pic:spPr>
                    <a:xfrm>
                      <a:off x="0" y="0"/>
                      <a:ext cx="4389120" cy="490825"/>
                    </a:xfrm>
                    <a:prstGeom prst="rect"/>
                  </pic:spPr>
                </pic:pic>
              </a:graphicData>
            </a:graphic>
          </wp:inline>
        </w:drawing>
      </w:r>
    </w:p>
    <w:p>
      <w:r>
        <w:t>Nguồn ảnh: 8 Bài tập trắc nghiệm Bảng chia 7 lớp 3 (có lời giải) | Toán lớp 3 Cánh diều - https://vietjack.com/toan-3-cd/images/trac-nghiem-bang-chia-7.PNG</w:t>
      </w:r>
    </w:p>
    <w:p>
      <w:r>
        <w:t>A. 34</w:t>
      </w:r>
    </w:p>
    <w:p>
      <w:r>
        <w:t>B. 28</w:t>
      </w:r>
    </w:p>
    <w:p>
      <w:r>
        <w:t>C. 24</w:t>
      </w:r>
    </w:p>
    <w:p>
      <w:r>
        <w:t>D. 25</w:t>
      </w:r>
    </w:p>
    <w:p>
      <w:r>
        <w:t>Đáp án: B</w:t>
      </w:r>
    </w:p>
    <w:p>
      <w:r>
        <w:t>Lời giải: Ta có: 42 : 7 = 6 35 : 7 = 5 … 21 : 7 = 3 14 : 7 = 2 → Số cần điền vào ô trống là số khi chia cho 7 được kết quả là 4 Ta có: 28 : 7 = 4 Vậy số cần điền vào ô trống là 28</w:t>
      </w:r>
    </w:p>
    <w:p>
      <w:pPr>
        <w:pStyle w:val="ListNumber"/>
      </w:pPr>
      <w:r>
        <w:t>Câu 2. Phép chia nào dưới đây có kết quả bằng 5</w:t>
      </w:r>
    </w:p>
    <w:p>
      <w:r>
        <w:t>Ảnh trong đề:</w:t>
      </w:r>
    </w:p>
    <w:p>
      <w:r>
        <w:drawing>
          <wp:inline xmlns:a="http://schemas.openxmlformats.org/drawingml/2006/main" xmlns:pic="http://schemas.openxmlformats.org/drawingml/2006/picture">
            <wp:extent cx="4389120" cy="362579"/>
            <wp:docPr id="404" name="Picture 404"/>
            <wp:cNvGraphicFramePr>
              <a:graphicFrameLocks noChangeAspect="1"/>
            </wp:cNvGraphicFramePr>
            <a:graphic>
              <a:graphicData uri="http://schemas.openxmlformats.org/drawingml/2006/picture">
                <pic:pic>
                  <pic:nvPicPr>
                    <pic:cNvPr id="0" name="41732450d202b19523960a81f82edf138faa857d.png"/>
                    <pic:cNvPicPr/>
                  </pic:nvPicPr>
                  <pic:blipFill>
                    <a:blip r:embed="rId373"/>
                    <a:stretch>
                      <a:fillRect/>
                    </a:stretch>
                  </pic:blipFill>
                  <pic:spPr>
                    <a:xfrm>
                      <a:off x="0" y="0"/>
                      <a:ext cx="4389120" cy="362579"/>
                    </a:xfrm>
                    <a:prstGeom prst="rect"/>
                  </pic:spPr>
                </pic:pic>
              </a:graphicData>
            </a:graphic>
          </wp:inline>
        </w:drawing>
      </w:r>
    </w:p>
    <w:p>
      <w:r>
        <w:t>Nguồn ảnh: 8 Bài tập trắc nghiệm Bảng chia 7 lớp 3 (có lời giải) | Toán lớp 3 Cánh diều - https://vietjack.com/toan-3-cd/images/trac-nghiem-bang-chia-7-a.PNG</w:t>
      </w:r>
    </w:p>
    <w:p>
      <w:r>
        <w:t>A. 35 : 7</w:t>
      </w:r>
    </w:p>
    <w:p>
      <w:r>
        <w:t>B. 21 : 7</w:t>
      </w:r>
    </w:p>
    <w:p>
      <w:r>
        <w:t>C. 70 : 10</w:t>
      </w:r>
    </w:p>
    <w:p>
      <w:r>
        <w:t>D. 56 : 7</w:t>
      </w:r>
    </w:p>
    <w:p>
      <w:r>
        <w:t>Đáp án: A</w:t>
      </w:r>
    </w:p>
    <w:p>
      <w:r>
        <w:t>Lời giải: Ta có: 35 : 7 = 5 21 : 7 = 3 70 : 10 = 7 56 : 7 = 8 Vậy phép chia 35 : 7 có kết quả bằng 5</w:t>
      </w:r>
    </w:p>
    <w:p>
      <w:pPr>
        <w:pStyle w:val="ListNumber"/>
      </w:pPr>
      <w:r>
        <w:t>Câu 3. Có 42 cái bánh chia đều vào 7 khay. Phép chia thích hợp để tính số cái bánh trong mỗi khay là:</w:t>
      </w:r>
    </w:p>
    <w:p>
      <w:r>
        <w:t>A. 42 : 6 = 7 (cái bánh)</w:t>
      </w:r>
    </w:p>
    <w:p>
      <w:r>
        <w:t>B. 42 : 7 = 6 (cái bánh)</w:t>
      </w:r>
    </w:p>
    <w:p>
      <w:r>
        <w:t>C. 7 × 6 = 42 (cái bánh)</w:t>
      </w:r>
    </w:p>
    <w:p>
      <w:r>
        <w:t>D. 6 × 7 = 42 (cái bánh)</w:t>
      </w:r>
    </w:p>
    <w:p>
      <w:r>
        <w:t>Đáp án: B</w:t>
      </w:r>
    </w:p>
    <w:p>
      <w:r>
        <w:t>Lời giải: Số cái bánh trong mỗi khay là: 42 : 7 = 6 (cái bánh)</w:t>
      </w:r>
    </w:p>
    <w:p>
      <w:pPr>
        <w:pStyle w:val="ListNumber"/>
      </w:pPr>
      <w:r>
        <w:t>Câu 4. Điền số thích hợp vào ô trống</w:t>
      </w:r>
    </w:p>
    <w:p>
      <w:r>
        <w:t>Ảnh trong đề:</w:t>
      </w:r>
    </w:p>
    <w:p>
      <w:r>
        <w:drawing>
          <wp:inline xmlns:a="http://schemas.openxmlformats.org/drawingml/2006/main" xmlns:pic="http://schemas.openxmlformats.org/drawingml/2006/picture">
            <wp:extent cx="4389120" cy="633673"/>
            <wp:docPr id="405" name="Picture 405"/>
            <wp:cNvGraphicFramePr>
              <a:graphicFrameLocks noChangeAspect="1"/>
            </wp:cNvGraphicFramePr>
            <a:graphic>
              <a:graphicData uri="http://schemas.openxmlformats.org/drawingml/2006/picture">
                <pic:pic>
                  <pic:nvPicPr>
                    <pic:cNvPr id="0" name="36c9b4529bdda1a9f6cea06ff4bdaaf44525de85.png"/>
                    <pic:cNvPicPr/>
                  </pic:nvPicPr>
                  <pic:blipFill>
                    <a:blip r:embed="rId374"/>
                    <a:stretch>
                      <a:fillRect/>
                    </a:stretch>
                  </pic:blipFill>
                  <pic:spPr>
                    <a:xfrm>
                      <a:off x="0" y="0"/>
                      <a:ext cx="4389120" cy="633673"/>
                    </a:xfrm>
                    <a:prstGeom prst="rect"/>
                  </pic:spPr>
                </pic:pic>
              </a:graphicData>
            </a:graphic>
          </wp:inline>
        </w:drawing>
      </w:r>
    </w:p>
    <w:p>
      <w:r>
        <w:t>Nguồn ảnh: 8 Bài tập trắc nghiệm Bảng chia 7 lớp 3 (có lời giải) | Toán lớp 3 Cánh diều - https://vietjack.com/toan-3-cd/images/trac-nghiem-bang-chia-7-1.PNG</w:t>
      </w:r>
    </w:p>
    <w:p>
      <w:r>
        <w:t>A. 12; 5</w:t>
      </w:r>
    </w:p>
    <w:p>
      <w:r>
        <w:t>B. 35; 28</w:t>
      </w:r>
    </w:p>
    <w:p>
      <w:r>
        <w:t>C. 12; 28</w:t>
      </w:r>
    </w:p>
    <w:p>
      <w:r>
        <w:t>D. 35; 5</w:t>
      </w:r>
    </w:p>
    <w:p>
      <w:r>
        <w:t>Đáp án: D</w:t>
      </w:r>
    </w:p>
    <w:p>
      <w:r>
        <w:t>Lời giải: Ta có: 7 × 5 = 35; 35 : 7 = 5 Vậy hai số thích hợp cần điền vào ô trống lần lượt là 35; 5</w:t>
      </w:r>
    </w:p>
    <w:p>
      <w:pPr>
        <w:pStyle w:val="ListNumber"/>
      </w:pPr>
      <w:r>
        <w:t>Câu 5. Điền số thích hợp vào ô trống</w:t>
      </w:r>
    </w:p>
    <w:p>
      <w:r>
        <w:t>Ảnh trong đề:</w:t>
      </w:r>
    </w:p>
    <w:p>
      <w:r>
        <w:drawing>
          <wp:inline xmlns:a="http://schemas.openxmlformats.org/drawingml/2006/main" xmlns:pic="http://schemas.openxmlformats.org/drawingml/2006/picture">
            <wp:extent cx="4389120" cy="509285"/>
            <wp:docPr id="406" name="Picture 406"/>
            <wp:cNvGraphicFramePr>
              <a:graphicFrameLocks noChangeAspect="1"/>
            </wp:cNvGraphicFramePr>
            <a:graphic>
              <a:graphicData uri="http://schemas.openxmlformats.org/drawingml/2006/picture">
                <pic:pic>
                  <pic:nvPicPr>
                    <pic:cNvPr id="0" name="28910f7478d755928446b2597f8e8e832426c13f.png"/>
                    <pic:cNvPicPr/>
                  </pic:nvPicPr>
                  <pic:blipFill>
                    <a:blip r:embed="rId375"/>
                    <a:stretch>
                      <a:fillRect/>
                    </a:stretch>
                  </pic:blipFill>
                  <pic:spPr>
                    <a:xfrm>
                      <a:off x="0" y="0"/>
                      <a:ext cx="4389120" cy="509285"/>
                    </a:xfrm>
                    <a:prstGeom prst="rect"/>
                  </pic:spPr>
                </pic:pic>
              </a:graphicData>
            </a:graphic>
          </wp:inline>
        </w:drawing>
      </w:r>
    </w:p>
    <w:p>
      <w:r>
        <w:t>Nguồn ảnh: 8 Bài tập trắc nghiệm Bảng chia 7 lớp 3 (có lời giải) | Toán lớp 3 Cánh diều - https://vietjack.com/toan-3-cd/images/trac-nghiem-bang-chia-7-1a.PNG</w:t>
      </w:r>
    </w:p>
    <w:p>
      <w:r>
        <w:t>A. 14; 7</w:t>
      </w:r>
    </w:p>
    <w:p>
      <w:r>
        <w:t>B. 7; 14</w:t>
      </w:r>
    </w:p>
    <w:p>
      <w:r>
        <w:t>C. 7; 0</w:t>
      </w:r>
    </w:p>
    <w:p>
      <w:r>
        <w:t>D. 0; 7</w:t>
      </w:r>
    </w:p>
    <w:p>
      <w:r>
        <w:t>Đáp án: C</w:t>
      </w:r>
    </w:p>
    <w:p>
      <w:r>
        <w:t>Lời giải: 49 giảm đi 7 lần, ta được: 49 : 7 = 7 7 giảm đi 7 đơn vị, ta được: 7 – 7 = 0 Vậy hai số cần điền vào ô trống lần lượt là 7; 0 32 : 4 – 3 = 8 – 3 = 5 12 : 4 + 10 = 3 + 10 = 13 36 : 4 – 9 = 9 – 9 = 0 Vậy biểu thức có giá trị lớn nhất là: 12 : 4 + 10</w:t>
      </w:r>
    </w:p>
    <w:p>
      <w:pPr>
        <w:pStyle w:val="ListNumber"/>
      </w:pPr>
      <w:r>
        <w:t>Câu 6. 63 ngày bằng bao nhiêu tuần lễ?</w:t>
      </w:r>
    </w:p>
    <w:p>
      <w:r>
        <w:t>A. 8 tuần</w:t>
      </w:r>
    </w:p>
    <w:p>
      <w:r>
        <w:t>B. 9 tuần</w:t>
      </w:r>
    </w:p>
    <w:p>
      <w:r>
        <w:t>C. 10 tuần</w:t>
      </w:r>
    </w:p>
    <w:p>
      <w:r>
        <w:t>D. 7 tuần</w:t>
      </w:r>
    </w:p>
    <w:p>
      <w:r>
        <w:t>Đáp án: B</w:t>
      </w:r>
    </w:p>
    <w:p>
      <w:r>
        <w:t>Lời giải: 1 tuần = 7 ngày 63 ngày bằng số tuần lễ là: 63 : 7 = 9 (tuần) Đáp số: 9 tuần lễ</w:t>
      </w:r>
    </w:p>
    <w:p>
      <w:pPr>
        <w:pStyle w:val="ListNumber"/>
      </w:pPr>
      <w:r>
        <w:t>Câu 7. Lớp 3A có tất cả 42 học sinh. Cô giáo chia thành các nhóm, mỗi nhóm có 7 học sinh. Hỏi cô giáo chia được bao nhiêu nhóm tất cả?</w:t>
      </w:r>
    </w:p>
    <w:p>
      <w:r>
        <w:t>A. 4 nhóm</w:t>
      </w:r>
    </w:p>
    <w:p>
      <w:r>
        <w:t>B. 5 nhóm</w:t>
      </w:r>
    </w:p>
    <w:p>
      <w:r>
        <w:t>C. 6 nhóm</w:t>
      </w:r>
    </w:p>
    <w:p>
      <w:r>
        <w:t>D. 7 nhóm</w:t>
      </w:r>
    </w:p>
    <w:p>
      <w:r>
        <w:t>Đáp án: C</w:t>
      </w:r>
    </w:p>
    <w:p>
      <w:r>
        <w:t>Lời giải: Cô giáo chia được số nhóm là: 42 : 7 = 6 (nhóm) Đáp số: 6 nhóm</w:t>
      </w:r>
    </w:p>
    <w:p>
      <w:pPr>
        <w:pStyle w:val="ListNumber"/>
      </w:pPr>
      <w:r>
        <w:t>Câu 8. Có 21 l dầu chia đều vào 7 can. Hỏi mỗi can có bao nhiêu lít dầu?</w:t>
      </w:r>
    </w:p>
    <w:p>
      <w:r>
        <w:t>A. 3 lít</w:t>
      </w:r>
    </w:p>
    <w:p>
      <w:r>
        <w:t>B. 6 lít</w:t>
      </w:r>
    </w:p>
    <w:p>
      <w:r>
        <w:t>C. 7 lít</w:t>
      </w:r>
    </w:p>
    <w:p>
      <w:r>
        <w:t>D. 10 lít</w:t>
      </w:r>
    </w:p>
    <w:p>
      <w:r>
        <w:t>Đáp án: A</w:t>
      </w:r>
    </w:p>
    <w:p>
      <w:r>
        <w:t>Lời giải: Mỗi can có số lít dầu là: 21 : 7 = 3 (lít) Đáp số: 3 lít dầu</w:t>
      </w:r>
    </w:p>
    <w:p>
      <w:pPr>
        <w:pStyle w:val="Heading3"/>
      </w:pPr>
      <w:r>
        <w:t>Trắc nghiệm Bảng chia 8</w:t>
      </w:r>
    </w:p>
    <w:p>
      <w:r>
        <w:t>Nguồn: https://vietjack.com/toan-3-cd/trac-nghiem-bang-chia-8.jsp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2646072"/>
            <wp:docPr id="407" name="Picture 407"/>
            <wp:cNvGraphicFramePr>
              <a:graphicFrameLocks noChangeAspect="1"/>
            </wp:cNvGraphicFramePr>
            <a:graphic>
              <a:graphicData uri="http://schemas.openxmlformats.org/drawingml/2006/picture">
                <pic:pic>
                  <pic:nvPicPr>
                    <pic:cNvPr id="0" name="75795c9163888a2bdec9a266441b15aa206ee97d.png"/>
                    <pic:cNvPicPr/>
                  </pic:nvPicPr>
                  <pic:blipFill>
                    <a:blip r:embed="rId376"/>
                    <a:stretch>
                      <a:fillRect/>
                    </a:stretch>
                  </pic:blipFill>
                  <pic:spPr>
                    <a:xfrm>
                      <a:off x="0" y="0"/>
                      <a:ext cx="4389120" cy="2646072"/>
                    </a:xfrm>
                    <a:prstGeom prst="rect"/>
                  </pic:spPr>
                </pic:pic>
              </a:graphicData>
            </a:graphic>
          </wp:inline>
        </w:drawing>
      </w:r>
    </w:p>
    <w:p>
      <w:r>
        <w:t>Nguồn ảnh: 8 Bài tập trắc nghiệm Bảng chia 8 lớp 3 (có lời giải) | Toán lớp 3 Cánh diều - https://vietjack.com/toan-3-cd/images/trac-nghiem-bang-chia-8.PNG</w:t>
      </w:r>
    </w:p>
    <w:p>
      <w:r>
        <w:t>A. 5</w:t>
      </w:r>
    </w:p>
    <w:p>
      <w:r>
        <w:t>B. 6</w:t>
      </w:r>
    </w:p>
    <w:p>
      <w:r>
        <w:t>C. 7</w:t>
      </w:r>
    </w:p>
    <w:p>
      <w:r>
        <w:t>D. 8</w:t>
      </w:r>
    </w:p>
    <w:p>
      <w:r>
        <w:t>Đáp án: D</w:t>
      </w:r>
    </w:p>
    <w:p>
      <w:r>
        <w:t>Lời giải: Ta có: 7 × 6 = 42 → 64 : 8 = 8 Vậy số cần điền vào ô trống là 8</w:t>
      </w:r>
    </w:p>
    <w:p>
      <w:pPr>
        <w:pStyle w:val="ListNumber"/>
      </w:pPr>
      <w:r>
        <w:t>Câu 2. Phép chia nào dưới đây có kết quả bằng 6</w:t>
      </w:r>
    </w:p>
    <w:p>
      <w:r>
        <w:t>Ảnh trong đề:</w:t>
      </w:r>
    </w:p>
    <w:p>
      <w:r>
        <w:drawing>
          <wp:inline xmlns:a="http://schemas.openxmlformats.org/drawingml/2006/main" xmlns:pic="http://schemas.openxmlformats.org/drawingml/2006/picture">
            <wp:extent cx="4389120" cy="351510"/>
            <wp:docPr id="408" name="Picture 408"/>
            <wp:cNvGraphicFramePr>
              <a:graphicFrameLocks noChangeAspect="1"/>
            </wp:cNvGraphicFramePr>
            <a:graphic>
              <a:graphicData uri="http://schemas.openxmlformats.org/drawingml/2006/picture">
                <pic:pic>
                  <pic:nvPicPr>
                    <pic:cNvPr id="0" name="47a41e1673e5d7bcacd81548d68afb180345c813.png"/>
                    <pic:cNvPicPr/>
                  </pic:nvPicPr>
                  <pic:blipFill>
                    <a:blip r:embed="rId377"/>
                    <a:stretch>
                      <a:fillRect/>
                    </a:stretch>
                  </pic:blipFill>
                  <pic:spPr>
                    <a:xfrm>
                      <a:off x="0" y="0"/>
                      <a:ext cx="4389120" cy="351510"/>
                    </a:xfrm>
                    <a:prstGeom prst="rect"/>
                  </pic:spPr>
                </pic:pic>
              </a:graphicData>
            </a:graphic>
          </wp:inline>
        </w:drawing>
      </w:r>
    </w:p>
    <w:p>
      <w:r>
        <w:t>Nguồn ảnh: 8 Bài tập trắc nghiệm Bảng chia 8 lớp 3 (có lời giải) | Toán lớp 3 Cánh diều - https://vietjack.com/toan-3-cd/images/trac-nghiem-bang-chia-8-a.PNG</w:t>
      </w:r>
    </w:p>
    <w:p>
      <w:r>
        <w:t>A. 8 : 8</w:t>
      </w:r>
    </w:p>
    <w:p>
      <w:r>
        <w:t>B. 48 : 8</w:t>
      </w:r>
    </w:p>
    <w:p>
      <w:r>
        <w:t>C. 24 : 8</w:t>
      </w:r>
    </w:p>
    <w:p>
      <w:r>
        <w:t>D. 32 : 8</w:t>
      </w:r>
    </w:p>
    <w:p>
      <w:r>
        <w:t>Đáp án: B</w:t>
      </w:r>
    </w:p>
    <w:p>
      <w:r>
        <w:t>Lời giải: Ta có: 8 : 8 = 1 48 : 8 = 6 24 : 8 = 3 32 : 8 = 4 Vậy phép chia 48 : 8 có kết quả bằng 6</w:t>
      </w:r>
    </w:p>
    <w:p>
      <w:pPr>
        <w:pStyle w:val="ListNumber"/>
      </w:pPr>
      <w:r>
        <w:t>Câu 3. Trong các biểu thức sau, biểu thức nào có giá trị nhỏ nhất:</w:t>
      </w:r>
    </w:p>
    <w:p>
      <w:r>
        <w:t>Ảnh trong đề:</w:t>
      </w:r>
    </w:p>
    <w:p>
      <w:r>
        <w:drawing>
          <wp:inline xmlns:a="http://schemas.openxmlformats.org/drawingml/2006/main" xmlns:pic="http://schemas.openxmlformats.org/drawingml/2006/picture">
            <wp:extent cx="4389120" cy="407343"/>
            <wp:docPr id="409" name="Picture 409"/>
            <wp:cNvGraphicFramePr>
              <a:graphicFrameLocks noChangeAspect="1"/>
            </wp:cNvGraphicFramePr>
            <a:graphic>
              <a:graphicData uri="http://schemas.openxmlformats.org/drawingml/2006/picture">
                <pic:pic>
                  <pic:nvPicPr>
                    <pic:cNvPr id="0" name="43f941859e51500016f19fa38fdeca26cf150fba.png"/>
                    <pic:cNvPicPr/>
                  </pic:nvPicPr>
                  <pic:blipFill>
                    <a:blip r:embed="rId378"/>
                    <a:stretch>
                      <a:fillRect/>
                    </a:stretch>
                  </pic:blipFill>
                  <pic:spPr>
                    <a:xfrm>
                      <a:off x="0" y="0"/>
                      <a:ext cx="4389120" cy="407343"/>
                    </a:xfrm>
                    <a:prstGeom prst="rect"/>
                  </pic:spPr>
                </pic:pic>
              </a:graphicData>
            </a:graphic>
          </wp:inline>
        </w:drawing>
      </w:r>
    </w:p>
    <w:p>
      <w:r>
        <w:t>Nguồn ảnh: 8 Bài tập trắc nghiệm Bảng chia 8 lớp 3 (có lời giải) | Toán lớp 3 Cánh diều - https://vietjack.com/toan-3-cd/images/trac-nghiem-bang-chia-8-a1.PNG</w:t>
      </w:r>
    </w:p>
    <w:p>
      <w:r>
        <w:t>A. 48 : 8 + 150</w:t>
      </w:r>
    </w:p>
    <w:p>
      <w:r>
        <w:t>B. 72 : 8 × 7</w:t>
      </w:r>
    </w:p>
    <w:p>
      <w:r>
        <w:t>C. 125 – 40 : 8</w:t>
      </w:r>
    </w:p>
    <w:p>
      <w:r>
        <w:t>D. 20 + 64 : 8</w:t>
      </w:r>
    </w:p>
    <w:p>
      <w:r>
        <w:t>Đáp án: D</w:t>
      </w:r>
    </w:p>
    <w:p>
      <w:r>
        <w:t>Lời giải: Ta có: 48 : 8 + 150 = 6 + 150 = 156 72 : 8 × 7 = 9 × 7 = 63 125 – 40 : 8 = 125 – 5 = 120 20 + 64 : 8 = 20 + 8 = 28 Vậy biểu thức có giá trị nhỏ nhất là: 20 + 64 : 8</w:t>
      </w:r>
    </w:p>
    <w:p>
      <w:pPr>
        <w:pStyle w:val="ListNumber"/>
      </w:pPr>
      <w:r>
        <w:t>Câu 4. Có 24 quả xoài chia đều vào 3 đĩa. Phép chia thích hợp để tính số quả xoài trong mỗi đĩa là:</w:t>
      </w:r>
    </w:p>
    <w:p>
      <w:r>
        <w:t>A. 24 : 8 = 3 (quả)</w:t>
      </w:r>
    </w:p>
    <w:p>
      <w:r>
        <w:t>B. 24 : 3 = 8 (quả)</w:t>
      </w:r>
    </w:p>
    <w:p>
      <w:r>
        <w:t>C. 3 × 8 = 24 (quả)</w:t>
      </w:r>
    </w:p>
    <w:p>
      <w:r>
        <w:t>D. 8 × 3 = 24 (quả)</w:t>
      </w:r>
    </w:p>
    <w:p>
      <w:r>
        <w:t>Đáp án: B</w:t>
      </w:r>
    </w:p>
    <w:p>
      <w:r>
        <w:t>Lời giải: Số quả xoài trong mỗi đĩa là: 24 : 3 = 8 (quả) Đáp số: 8 quả xoài</w:t>
      </w:r>
    </w:p>
    <w:p>
      <w:pPr>
        <w:pStyle w:val="ListNumber"/>
      </w:pPr>
      <w:r>
        <w:t>Câu 5. Cửa hàng thứ nhất có 40kg gạo nếp, Số gạo nếp của cửa hàng thứ hai bằng số gạo nếp của cửa hàng thứ nhất giảm đi 8 lần. Hỏi cửa hàng thứ hai có bao nhiêu kg gạo nếp.</w:t>
      </w:r>
    </w:p>
    <w:p>
      <w:r>
        <w:t>A. 5 kg gạo nếp</w:t>
      </w:r>
    </w:p>
    <w:p>
      <w:r>
        <w:t>B. 6 kg gạo nếp</w:t>
      </w:r>
    </w:p>
    <w:p>
      <w:r>
        <w:t>C. 7 kg gạo nếp</w:t>
      </w:r>
    </w:p>
    <w:p>
      <w:r>
        <w:t>D. 8 kg gạo nếp</w:t>
      </w:r>
    </w:p>
    <w:p>
      <w:r>
        <w:t>Đáp án: A</w:t>
      </w:r>
    </w:p>
    <w:p>
      <w:r>
        <w:t>Lời giải: Cửa hàng thứ hai có số ki – lô – gam gạo nếp là: 40 : 8 = 5 (kg) Đáp số: 5 kg gạo nếp</w:t>
      </w:r>
    </w:p>
    <w:p>
      <w:pPr>
        <w:pStyle w:val="ListNumber"/>
      </w:pPr>
      <w:r>
        <w:t>Câu 6. Biết x = 16 : 8 và 24 : y = 8. Giá trị của x × y + 5 là:</w:t>
      </w:r>
    </w:p>
    <w:p>
      <w:r>
        <w:t>A. 5</w:t>
      </w:r>
    </w:p>
    <w:p>
      <w:r>
        <w:t>B. 8</w:t>
      </w:r>
    </w:p>
    <w:p>
      <w:r>
        <w:t>C. 11</w:t>
      </w:r>
    </w:p>
    <w:p>
      <w:r>
        <w:t>D. 15</w:t>
      </w:r>
    </w:p>
    <w:p>
      <w:r>
        <w:t>Đáp án: D</w:t>
      </w:r>
    </w:p>
    <w:p>
      <w:r>
        <w:t>Lời giải: Ta có: x = 16 : 8 = 2 24 : y = 8 à y = 24 : 8 = 3 Vậy x × y + 5 = 2 × 3 + 5 = 6 + 5 = 11</w:t>
      </w:r>
    </w:p>
    <w:p>
      <w:pPr>
        <w:pStyle w:val="ListNumber"/>
      </w:pPr>
      <w:r>
        <w:t>Câu 7. An giải 1 bài toán trong thời gian 8 phút. Hỏi trong 48 phút An giải được bao nhiêu bài toán tất cả? (không tính thời gian nghỉ)</w:t>
      </w:r>
    </w:p>
    <w:p>
      <w:r>
        <w:t>A. 4 bài</w:t>
      </w:r>
    </w:p>
    <w:p>
      <w:r>
        <w:t>B. 5 bài</w:t>
      </w:r>
    </w:p>
    <w:p>
      <w:r>
        <w:t>C. 6 bài</w:t>
      </w:r>
    </w:p>
    <w:p>
      <w:r>
        <w:t>D. 7 bài</w:t>
      </w:r>
    </w:p>
    <w:p>
      <w:r>
        <w:t>Đáp án: C</w:t>
      </w:r>
    </w:p>
    <w:p>
      <w:r>
        <w:t>Lời giải: Trong 48 phút An giải được số bài toán là: 48 : 8 = 6 (bài) Đáp số: 6 bài toán</w:t>
      </w:r>
    </w:p>
    <w:p>
      <w:pPr>
        <w:pStyle w:val="ListNumber"/>
      </w:pPr>
      <w:r>
        <w:t>Câu 8. Tìm một số, biết rằng nếu lấy số đó trừ đi 30 rồi cộng 6, được bao nhiêu đem chia cho 8 thì được kết quả là 2</w:t>
      </w:r>
    </w:p>
    <w:p>
      <w:r>
        <w:t>A. 45</w:t>
      </w:r>
    </w:p>
    <w:p>
      <w:r>
        <w:t>B. 40</w:t>
      </w:r>
    </w:p>
    <w:p>
      <w:r>
        <w:t>C. 38</w:t>
      </w:r>
    </w:p>
    <w:p>
      <w:r>
        <w:t>D. 35</w:t>
      </w:r>
    </w:p>
    <w:p>
      <w:r>
        <w:t>Đáp án: B</w:t>
      </w:r>
    </w:p>
    <w:p>
      <w:r>
        <w:t>Lời giải: Số trước khi chia cho 8 là: 2 × 8 = 16 Trước khi cộng thêm 6 ta được số: 16 – 6 = 10 Trước khi trừ đi 30, ta được số: 10 + 30 = 40 Vậy số cần tìm là 40</w:t>
      </w:r>
    </w:p>
    <w:p>
      <w:pPr>
        <w:pStyle w:val="Heading3"/>
      </w:pPr>
      <w:r>
        <w:t>Trắc nghiệm Bảng chia 9</w:t>
      </w:r>
    </w:p>
    <w:p>
      <w:r>
        <w:t>Nguồn: https://vietjack.com/toan-3-cd/trac-nghiem-bang-chia-9.jsp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2654373"/>
            <wp:docPr id="410" name="Picture 410"/>
            <wp:cNvGraphicFramePr>
              <a:graphicFrameLocks noChangeAspect="1"/>
            </wp:cNvGraphicFramePr>
            <a:graphic>
              <a:graphicData uri="http://schemas.openxmlformats.org/drawingml/2006/picture">
                <pic:pic>
                  <pic:nvPicPr>
                    <pic:cNvPr id="0" name="2553e8fe4d6a5c8fc5952068c22bf5b8cbe8ba11.png"/>
                    <pic:cNvPicPr/>
                  </pic:nvPicPr>
                  <pic:blipFill>
                    <a:blip r:embed="rId379"/>
                    <a:stretch>
                      <a:fillRect/>
                    </a:stretch>
                  </pic:blipFill>
                  <pic:spPr>
                    <a:xfrm>
                      <a:off x="0" y="0"/>
                      <a:ext cx="4389120" cy="2654373"/>
                    </a:xfrm>
                    <a:prstGeom prst="rect"/>
                  </pic:spPr>
                </pic:pic>
              </a:graphicData>
            </a:graphic>
          </wp:inline>
        </w:drawing>
      </w:r>
    </w:p>
    <w:p>
      <w:r>
        <w:t>Nguồn ảnh: 8 Bài tập trắc nghiệm Bảng chia 9 lớp 3 (có lời giải) | Toán lớp 3 Cánh diều - https://vietjack.com/toan-3-cd/images/trac-nghiem-bang-chia-9.PNG</w:t>
      </w:r>
    </w:p>
    <w:p>
      <w:r>
        <w:t>A. 7</w:t>
      </w:r>
    </w:p>
    <w:p>
      <w:r>
        <w:t>B. 8</w:t>
      </w:r>
    </w:p>
    <w:p>
      <w:r>
        <w:t>C. 9</w:t>
      </w:r>
    </w:p>
    <w:p>
      <w:r>
        <w:t>D. 10</w:t>
      </w:r>
    </w:p>
    <w:p>
      <w:r>
        <w:t>Đáp án: B</w:t>
      </w:r>
    </w:p>
    <w:p>
      <w:r>
        <w:t>Lời giải: Muốn tìm thương ta lấy số bị chia chia cho số chia. Ta có: 72 : 9 = 8 Vậy số cần điền vào ô trống là 8</w:t>
      </w:r>
    </w:p>
    <w:p>
      <w:pPr>
        <w:pStyle w:val="ListNumber"/>
      </w:pPr>
      <w:r>
        <w:t>Câu 2. Phép chia nào dưới đây có kết quả bằng 9?</w:t>
      </w:r>
    </w:p>
    <w:p>
      <w:r>
        <w:t>Ảnh trong đề:</w:t>
      </w:r>
    </w:p>
    <w:p>
      <w:r>
        <w:drawing>
          <wp:inline xmlns:a="http://schemas.openxmlformats.org/drawingml/2006/main" xmlns:pic="http://schemas.openxmlformats.org/drawingml/2006/picture">
            <wp:extent cx="4389120" cy="361793"/>
            <wp:docPr id="411" name="Picture 411"/>
            <wp:cNvGraphicFramePr>
              <a:graphicFrameLocks noChangeAspect="1"/>
            </wp:cNvGraphicFramePr>
            <a:graphic>
              <a:graphicData uri="http://schemas.openxmlformats.org/drawingml/2006/picture">
                <pic:pic>
                  <pic:nvPicPr>
                    <pic:cNvPr id="0" name="78c57223543b68e3a2f6329b5dfc2a1ac3bb0aa3.png"/>
                    <pic:cNvPicPr/>
                  </pic:nvPicPr>
                  <pic:blipFill>
                    <a:blip r:embed="rId380"/>
                    <a:stretch>
                      <a:fillRect/>
                    </a:stretch>
                  </pic:blipFill>
                  <pic:spPr>
                    <a:xfrm>
                      <a:off x="0" y="0"/>
                      <a:ext cx="4389120" cy="361793"/>
                    </a:xfrm>
                    <a:prstGeom prst="rect"/>
                  </pic:spPr>
                </pic:pic>
              </a:graphicData>
            </a:graphic>
          </wp:inline>
        </w:drawing>
      </w:r>
    </w:p>
    <w:p>
      <w:r>
        <w:t>Nguồn ảnh: 8 Bài tập trắc nghiệm Bảng chia 9 lớp 3 (có lời giải) | Toán lớp 3 Cánh diều - https://vietjack.com/toan-3-cd/images/trac-nghiem-bang-chia-9-a.PNG</w:t>
      </w:r>
    </w:p>
    <w:p>
      <w:r>
        <w:t>A. 81 : 9</w:t>
      </w:r>
    </w:p>
    <w:p>
      <w:r>
        <w:t>B. 27 : 9</w:t>
      </w:r>
    </w:p>
    <w:p>
      <w:r>
        <w:t>C. 45 : 9</w:t>
      </w:r>
    </w:p>
    <w:p>
      <w:r>
        <w:t>D. 36 : 9</w:t>
      </w:r>
    </w:p>
    <w:p>
      <w:r>
        <w:t>Đáp án: A</w:t>
      </w:r>
    </w:p>
    <w:p>
      <w:r>
        <w:t>Lời giải: Ta có: 81 : 9 = 9 27 : 9 = 3 45 : 9 = 5 36 : 9 = 4 Vậy phép chia 81 : 9 có kết quả bằng 9</w:t>
      </w:r>
    </w:p>
    <w:p>
      <w:pPr>
        <w:pStyle w:val="ListNumber"/>
      </w:pPr>
      <w:r>
        <w:t>Câu 3. Phép tính nào sau đây không đúng?</w:t>
      </w:r>
    </w:p>
    <w:p>
      <w:r>
        <w:t>A. 72 – 36 : 9 = 68</w:t>
      </w:r>
    </w:p>
    <w:p>
      <w:r>
        <w:t>B. 54 : 9 + 4 = 8</w:t>
      </w:r>
    </w:p>
    <w:p>
      <w:r>
        <w:t>C. 70 + 90 : 10 – 39 = 40</w:t>
      </w:r>
    </w:p>
    <w:p>
      <w:r>
        <w:t>D. 81 : 9 : 3 = 3</w:t>
      </w:r>
    </w:p>
    <w:p>
      <w:r>
        <w:t>Đáp án: B</w:t>
      </w:r>
    </w:p>
    <w:p>
      <w:r>
        <w:t>Lời giải: Phép tính A: 72 – 36 : 9 = 72 – 4 = 68 Phép tính B: 54 : 9 + 4 = 6 + 4 = 10 Phép tính C: 70 + 90 : 10 – 39 = 70 + 9 – 39 = 40 Phép tính D: 81 : 9 : 3 = 9 : 3 = 3 Vậy phép tính B không đúng.</w:t>
      </w:r>
    </w:p>
    <w:p>
      <w:pPr>
        <w:pStyle w:val="ListNumber"/>
      </w:pPr>
      <w:r>
        <w:t>Câu 4. 9 lít dầu chia đều vào 9 can. Hỏi mỗi can có bao nhiêu lít dầu?</w:t>
      </w:r>
    </w:p>
    <w:p>
      <w:r>
        <w:t>A. 4 lít</w:t>
      </w:r>
    </w:p>
    <w:p>
      <w:r>
        <w:t>B. 3 lít</w:t>
      </w:r>
    </w:p>
    <w:p>
      <w:r>
        <w:t>C. 2 lít</w:t>
      </w:r>
    </w:p>
    <w:p>
      <w:r>
        <w:t>D. 1 lít</w:t>
      </w:r>
    </w:p>
    <w:p>
      <w:r>
        <w:t>Đáp án: D</w:t>
      </w:r>
    </w:p>
    <w:p>
      <w:r>
        <w:t>Lời giải: Mỗi can có số lít dầu là: 9 : 9 = 1 (lít) Đáp số; 9 lít dầu</w:t>
      </w:r>
    </w:p>
    <w:p>
      <w:pPr>
        <w:pStyle w:val="ListNumber"/>
      </w:pPr>
      <w:r>
        <w:t>Câu 5. Phép tính chia thích hợp để số hộp bóng là</w:t>
      </w:r>
    </w:p>
    <w:p>
      <w:r>
        <w:t>Ảnh trong đề:</w:t>
      </w:r>
    </w:p>
    <w:p>
      <w:r>
        <w:drawing>
          <wp:inline xmlns:a="http://schemas.openxmlformats.org/drawingml/2006/main" xmlns:pic="http://schemas.openxmlformats.org/drawingml/2006/picture">
            <wp:extent cx="4389120" cy="516367"/>
            <wp:docPr id="412" name="Picture 412"/>
            <wp:cNvGraphicFramePr>
              <a:graphicFrameLocks noChangeAspect="1"/>
            </wp:cNvGraphicFramePr>
            <a:graphic>
              <a:graphicData uri="http://schemas.openxmlformats.org/drawingml/2006/picture">
                <pic:pic>
                  <pic:nvPicPr>
                    <pic:cNvPr id="0" name="800ac072bbe9847199a6f65c8e0b08c4e8874cb9.png"/>
                    <pic:cNvPicPr/>
                  </pic:nvPicPr>
                  <pic:blipFill>
                    <a:blip r:embed="rId381"/>
                    <a:stretch>
                      <a:fillRect/>
                    </a:stretch>
                  </pic:blipFill>
                  <pic:spPr>
                    <a:xfrm>
                      <a:off x="0" y="0"/>
                      <a:ext cx="4389120" cy="516367"/>
                    </a:xfrm>
                    <a:prstGeom prst="rect"/>
                  </pic:spPr>
                </pic:pic>
              </a:graphicData>
            </a:graphic>
          </wp:inline>
        </w:drawing>
      </w:r>
    </w:p>
    <w:p>
      <w:r>
        <w:t>Nguồn ảnh: 8 Bài tập trắc nghiệm Bảng chia 9 lớp 3 (có lời giải) | Toán lớp 3 Cánh diều - https://vietjack.com/toan-3-cd/images/trac-nghiem-bang-chia-9-a1.PNG</w:t>
      </w:r>
    </w:p>
    <w:p>
      <w:r>
        <w:t>A. 5 × 9 = 45</w:t>
      </w:r>
    </w:p>
    <w:p>
      <w:r>
        <w:t>B. 9 × 5 = 45</w:t>
      </w:r>
    </w:p>
    <w:p>
      <w:r>
        <w:t>C. 45 : 9 = 5</w:t>
      </w:r>
    </w:p>
    <w:p>
      <w:r>
        <w:t>D. 45 : 5 = 9</w:t>
      </w:r>
    </w:p>
    <w:p>
      <w:r>
        <w:t>Đáp án: C</w:t>
      </w:r>
    </w:p>
    <w:p>
      <w:r>
        <w:t>Lời giải: Có tất cả 45 quả bóng chia đều vào các hộp, mỗi hộp có 9 quả bóng. Như vậy có tất cả số hộp bóng là: 45 : 9 = 5 (hộp)</w:t>
      </w:r>
    </w:p>
    <w:p>
      <w:pPr>
        <w:pStyle w:val="ListNumber"/>
      </w:pPr>
      <w:r>
        <w:t>Câu 6. Có 63 lít nước. Sau 1 ngày sử dụng, số nước giảm đi 9 lần. Hỏi còn lại bao nhiêu lít nước?</w:t>
      </w:r>
    </w:p>
    <w:p>
      <w:r>
        <w:t>A. 5 lít</w:t>
      </w:r>
    </w:p>
    <w:p>
      <w:r>
        <w:t>B. 6 lít</w:t>
      </w:r>
    </w:p>
    <w:p>
      <w:r>
        <w:t>C. 7 lít</w:t>
      </w:r>
    </w:p>
    <w:p>
      <w:r>
        <w:t>D. 8 lít</w:t>
      </w:r>
    </w:p>
    <w:p>
      <w:r>
        <w:t>Đáp án: C</w:t>
      </w:r>
    </w:p>
    <w:p>
      <w:r>
        <w:t>Lời giải: Còn lại số lít nước là: 63 : 9 = 7 (lít) Đáp số: 7 lít nước</w:t>
      </w:r>
    </w:p>
    <w:p>
      <w:pPr>
        <w:pStyle w:val="ListNumber"/>
      </w:pPr>
      <w:r>
        <w:t>Câu 7. Tìm x , biết: x + 54 : 9 = 96</w:t>
      </w:r>
    </w:p>
    <w:p>
      <w:r>
        <w:t>A. 90</w:t>
      </w:r>
    </w:p>
    <w:p>
      <w:r>
        <w:t>B. 80</w:t>
      </w:r>
    </w:p>
    <w:p>
      <w:r>
        <w:t>C. 75</w:t>
      </w:r>
    </w:p>
    <w:p>
      <w:r>
        <w:t>D. 70</w:t>
      </w:r>
    </w:p>
    <w:p>
      <w:r>
        <w:t>Đáp án: B</w:t>
      </w:r>
    </w:p>
    <w:p>
      <w:r>
        <w:t>Lời giải: x + 54 : 9 = 96 x + 6 = 96 x = 96 – 6 x = 90 Vậy x = 90</w:t>
      </w:r>
    </w:p>
    <w:p>
      <w:pPr>
        <w:pStyle w:val="ListNumber"/>
      </w:pPr>
      <w:r>
        <w:t>Câu 8. Điền số thích hợp vào ô trống</w:t>
      </w:r>
    </w:p>
    <w:p>
      <w:r>
        <w:t>Ảnh trong đề:</w:t>
      </w:r>
    </w:p>
    <w:p>
      <w:r>
        <w:drawing>
          <wp:inline xmlns:a="http://schemas.openxmlformats.org/drawingml/2006/main" xmlns:pic="http://schemas.openxmlformats.org/drawingml/2006/picture">
            <wp:extent cx="4389120" cy="585836"/>
            <wp:docPr id="413" name="Picture 413"/>
            <wp:cNvGraphicFramePr>
              <a:graphicFrameLocks noChangeAspect="1"/>
            </wp:cNvGraphicFramePr>
            <a:graphic>
              <a:graphicData uri="http://schemas.openxmlformats.org/drawingml/2006/picture">
                <pic:pic>
                  <pic:nvPicPr>
                    <pic:cNvPr id="0" name="97ef308e5676851230053b7be19c4b4c60d4f675.png"/>
                    <pic:cNvPicPr/>
                  </pic:nvPicPr>
                  <pic:blipFill>
                    <a:blip r:embed="rId382"/>
                    <a:stretch>
                      <a:fillRect/>
                    </a:stretch>
                  </pic:blipFill>
                  <pic:spPr>
                    <a:xfrm>
                      <a:off x="0" y="0"/>
                      <a:ext cx="4389120" cy="585836"/>
                    </a:xfrm>
                    <a:prstGeom prst="rect"/>
                  </pic:spPr>
                </pic:pic>
              </a:graphicData>
            </a:graphic>
          </wp:inline>
        </w:drawing>
      </w:r>
    </w:p>
    <w:p>
      <w:r>
        <w:t>Nguồn ảnh: 8 Bài tập trắc nghiệm Bảng chia 9 lớp 3 (có lời giải) | Toán lớp 3 Cánh diều - https://vietjack.com/toan-3-cd/images/trac-nghiem-bang-chia-9-1.PNG</w:t>
      </w:r>
    </w:p>
    <w:p>
      <w:r>
        <w:t>A. 6; 10</w:t>
      </w:r>
    </w:p>
    <w:p>
      <w:r>
        <w:t>B. 7; 28</w:t>
      </w:r>
    </w:p>
    <w:p>
      <w:r>
        <w:t>C. 4; 8</w:t>
      </w:r>
    </w:p>
    <w:p>
      <w:r>
        <w:t>D. 9; 5</w:t>
      </w:r>
    </w:p>
    <w:p>
      <w:r>
        <w:t>Đáp án: C</w:t>
      </w:r>
    </w:p>
    <w:p>
      <w:r>
        <w:t>Lời giải: Ta thực hiện phép tính theo chiều mũi tên. 36 giảm đi 9 lần, ta được số: 36 : 9 = 4 4 thêm 4 đơn vị, ta được số: 4 + 4 = 8 Vậy hai số cần điền vào ô trống lần lượt là: 4; 8</w:t>
      </w:r>
    </w:p>
    <w:p>
      <w:pPr>
        <w:pStyle w:val="Heading3"/>
      </w:pPr>
      <w:r>
        <w:t>Trắc nghiệm Luyện tập (trang 52)</w:t>
      </w:r>
    </w:p>
    <w:p>
      <w:r>
        <w:t>Nguồn: https://vietjack.com/toan-3-cd/trac-nghiem-luyen-tap-trang-52.jsp</w:t>
      </w:r>
    </w:p>
    <w:p>
      <w:r>
        <w:t>Số câu trích xuất: 7</w:t>
      </w:r>
    </w:p>
    <w:p>
      <w:pPr>
        <w:pStyle w:val="ListNumber"/>
      </w:pPr>
      <w:r>
        <w:t>Câu 1. Kết quả của phép tính 7 : 1 bằng:</w:t>
      </w:r>
    </w:p>
    <w:p>
      <w:r>
        <w:t>A. 0</w:t>
      </w:r>
    </w:p>
    <w:p>
      <w:r>
        <w:t>B. 1</w:t>
      </w:r>
    </w:p>
    <w:p>
      <w:r>
        <w:t>C. 6</w:t>
      </w:r>
    </w:p>
    <w:p>
      <w:r>
        <w:t>D. 7</w:t>
      </w:r>
    </w:p>
    <w:p>
      <w:r>
        <w:t>Đáp án: D</w:t>
      </w:r>
    </w:p>
    <w:p>
      <w:r>
        <w:t>Lời giải: Số nào chia cho 1 cũng bằng chính số đó. Do đó, 7 : 1 = 7.</w:t>
      </w:r>
    </w:p>
    <w:p>
      <w:pPr>
        <w:pStyle w:val="ListNumber"/>
      </w:pPr>
      <w:r>
        <w:t>Câu 2. Phép tính nào sau đây không thể thực hiện được?</w:t>
      </w:r>
    </w:p>
    <w:p>
      <w:r>
        <w:t>A. 0 : 5</w:t>
      </w:r>
    </w:p>
    <w:p>
      <w:r>
        <w:t>B. 5 : 0</w:t>
      </w:r>
    </w:p>
    <w:p>
      <w:r>
        <w:t>C. 48 : 8</w:t>
      </w:r>
    </w:p>
    <w:p>
      <w:r>
        <w:t>D. 2 : 1</w:t>
      </w:r>
    </w:p>
    <w:p>
      <w:r>
        <w:t>Đáp án: B</w:t>
      </w:r>
    </w:p>
    <w:p>
      <w:r>
        <w:t>Lời giải: Một số không thể chia được cho số 0. Vậy phép tính 5 : 0 không thể thực hiện được.</w:t>
      </w:r>
    </w:p>
    <w:p>
      <w:pPr>
        <w:pStyle w:val="ListNumber"/>
      </w:pPr>
      <w:r>
        <w:t>Câu 3. Chọn phát biểu đúng:</w:t>
      </w:r>
    </w:p>
    <w:p>
      <w:r>
        <w:t>A. 8 : 1 = 1</w:t>
      </w:r>
    </w:p>
    <w:p>
      <w:r>
        <w:t>B. 0 : 2 = 0</w:t>
      </w:r>
    </w:p>
    <w:p>
      <w:r>
        <w:t>C. 3 : 0 = 3</w:t>
      </w:r>
    </w:p>
    <w:p>
      <w:r>
        <w:t>D. 4 : 4 = 0</w:t>
      </w:r>
    </w:p>
    <w:p>
      <w:r>
        <w:t>Đáp án: B</w:t>
      </w:r>
    </w:p>
    <w:p>
      <w:r>
        <w:t>Lời giải: Ta có: 8 : 1 = 8 3 không thể chia cho 0. 4 : 4 = 1 Vậy phép tính đúng là 0 : 2 = 0.</w:t>
      </w:r>
    </w:p>
    <w:p>
      <w:pPr>
        <w:pStyle w:val="ListNumber"/>
      </w:pPr>
      <w:r>
        <w:t>Câu 4. Phép chia nào dưới đây cho kết quả bằng 1?</w:t>
      </w:r>
    </w:p>
    <w:p>
      <w:r>
        <w:t>A. 5 : 1</w:t>
      </w:r>
    </w:p>
    <w:p>
      <w:r>
        <w:t>B. 0 : 5</w:t>
      </w:r>
    </w:p>
    <w:p>
      <w:r>
        <w:t>C. 9 : 9</w:t>
      </w:r>
    </w:p>
    <w:p>
      <w:r>
        <w:t>D. 7 : 0</w:t>
      </w:r>
    </w:p>
    <w:p>
      <w:r>
        <w:t>Đáp án: C</w:t>
      </w:r>
    </w:p>
    <w:p>
      <w:r>
        <w:t>Lời giải: Ta có: 5 : 1 = 5 0 : 5 = 0 9 : 9 = 1 7 không chia được 0 Vậy phép chia 9 : 9 cho kết quả bằng 1.</w:t>
      </w:r>
    </w:p>
    <w:p>
      <w:pPr>
        <w:pStyle w:val="ListNumber"/>
      </w:pPr>
      <w:r>
        <w:t>Câu 5. Cô giáo có 6 món quà chia đều cho 6 bạn đạt giải thưởng học sinh giỏi. Hỏi mỗi bạn được mấy món quà?</w:t>
      </w:r>
    </w:p>
    <w:p>
      <w:r>
        <w:t>A. 1</w:t>
      </w:r>
    </w:p>
    <w:p>
      <w:r>
        <w:t>B. 2</w:t>
      </w:r>
    </w:p>
    <w:p>
      <w:r>
        <w:t>C. 3</w:t>
      </w:r>
    </w:p>
    <w:p>
      <w:r>
        <w:t>D. 4</w:t>
      </w:r>
    </w:p>
    <w:p>
      <w:r>
        <w:t>Đáp án: A</w:t>
      </w:r>
    </w:p>
    <w:p>
      <w:r>
        <w:t>Lời giải: Mỗi bạn được số món quà là: 6 : 6 = 1 (món) Đáp số: 1 món quà</w:t>
      </w:r>
    </w:p>
    <w:p>
      <w:pPr>
        <w:pStyle w:val="ListNumber"/>
      </w:pPr>
      <w:r>
        <w:t>Câu 7. Điền số thích hợp vào ô trống</w:t>
      </w:r>
    </w:p>
    <w:p>
      <w:r>
        <w:t>Ảnh trong đề:</w:t>
      </w:r>
    </w:p>
    <w:p>
      <w:r>
        <w:drawing>
          <wp:inline xmlns:a="http://schemas.openxmlformats.org/drawingml/2006/main" xmlns:pic="http://schemas.openxmlformats.org/drawingml/2006/picture">
            <wp:extent cx="4389120" cy="2667073"/>
            <wp:docPr id="414" name="Picture 414"/>
            <wp:cNvGraphicFramePr>
              <a:graphicFrameLocks noChangeAspect="1"/>
            </wp:cNvGraphicFramePr>
            <a:graphic>
              <a:graphicData uri="http://schemas.openxmlformats.org/drawingml/2006/picture">
                <pic:pic>
                  <pic:nvPicPr>
                    <pic:cNvPr id="0" name="6da434e5ecb471464db5b4176d6151df5b672b9f.png"/>
                    <pic:cNvPicPr/>
                  </pic:nvPicPr>
                  <pic:blipFill>
                    <a:blip r:embed="rId383"/>
                    <a:stretch>
                      <a:fillRect/>
                    </a:stretch>
                  </pic:blipFill>
                  <pic:spPr>
                    <a:xfrm>
                      <a:off x="0" y="0"/>
                      <a:ext cx="4389120" cy="2667073"/>
                    </a:xfrm>
                    <a:prstGeom prst="rect"/>
                  </pic:spPr>
                </pic:pic>
              </a:graphicData>
            </a:graphic>
          </wp:inline>
        </w:drawing>
      </w:r>
    </w:p>
    <w:p>
      <w:r>
        <w:t>Nguồn ảnh: 8 Bài tập trắc nghiệm Luyện tập (trang 52) lớp 3 (có lời giải) | Toán lớp 3 Cánh diều - https://vietjack.com/toan-3-cd/images/trac-nghiem-luyen-tap-trang-52.PNG</w:t>
      </w:r>
    </w:p>
    <w:p>
      <w:r>
        <w:t>A. 8</w:t>
      </w:r>
    </w:p>
    <w:p>
      <w:r>
        <w:t>B. 16</w:t>
      </w:r>
    </w:p>
    <w:p>
      <w:r>
        <w:t>C. 0</w:t>
      </w:r>
    </w:p>
    <w:p>
      <w:r>
        <w:t>D. 9</w:t>
      </w:r>
    </w:p>
    <w:p>
      <w:r>
        <w:t>Đáp án: C</w:t>
      </w:r>
    </w:p>
    <w:p>
      <w:r>
        <w:t>Lời giải: Muốn tìm số bị chia, ta lấy thương nhân với số chia. 0 : 8 = 0 Vậy số cần điền vào ô trống là 0</w:t>
      </w:r>
    </w:p>
    <w:p>
      <w:pPr>
        <w:pStyle w:val="ListNumber"/>
      </w:pPr>
      <w:r>
        <w:t>Câu 8. So sánh: 0 : 2 và 3 × 0</w:t>
      </w:r>
    </w:p>
    <w:p>
      <w:r>
        <w:t>A. &lt;</w:t>
      </w:r>
    </w:p>
    <w:p>
      <w:r>
        <w:t>B. =</w:t>
      </w:r>
    </w:p>
    <w:p>
      <w:r>
        <w:t>C. &gt;</w:t>
      </w:r>
    </w:p>
    <w:p>
      <w:r>
        <w:t>D. Không thể so sánh được</w:t>
      </w:r>
    </w:p>
    <w:p>
      <w:r>
        <w:t>Đáp án: B</w:t>
      </w:r>
    </w:p>
    <w:p>
      <w:r>
        <w:t>Lời giải: Ta có: 0 : 2 = 0 3 × 0 = 0 Vậy 0 : 2 = 3 × 0.</w:t>
      </w:r>
    </w:p>
    <w:p>
      <w:pPr>
        <w:pStyle w:val="Heading3"/>
      </w:pPr>
      <w:r>
        <w:t>Trắc nghiệm Luyện tập (tiếp theo) (trang 54)</w:t>
      </w:r>
    </w:p>
    <w:p>
      <w:r>
        <w:t>Nguồn: https://vietjack.com/toan-3-cd/trac-nghiem-luyen-tap-tiep-theo-trang-54.jsp</w:t>
      </w:r>
    </w:p>
    <w:p>
      <w:r>
        <w:t>Số câu trích xuất: 9</w:t>
      </w:r>
    </w:p>
    <w:p>
      <w:pPr>
        <w:pStyle w:val="ListNumber"/>
      </w:pPr>
      <w:r>
        <w:t>Câu 1. Kết quả của phép tính 63 : 7 bằng</w:t>
      </w:r>
    </w:p>
    <w:p>
      <w:r>
        <w:t>A. 7</w:t>
      </w:r>
    </w:p>
    <w:p>
      <w:r>
        <w:t>B. 8</w:t>
      </w:r>
    </w:p>
    <w:p>
      <w:r>
        <w:t>C. 9</w:t>
      </w:r>
    </w:p>
    <w:p>
      <w:r>
        <w:t>D. 10</w:t>
      </w:r>
    </w:p>
    <w:p>
      <w:r>
        <w:t>Đáp án: C</w:t>
      </w:r>
    </w:p>
    <w:p>
      <w:r>
        <w:t>Lời giải: Em sử dụng bảng chia 7 để tính nhẩm. 63 : 7 = 9 Vậy kết quả của phép tính là 9/</w:t>
      </w:r>
    </w:p>
    <w:p>
      <w:pPr>
        <w:pStyle w:val="ListNumber"/>
      </w:pPr>
      <w:r>
        <w:t>Câu 2. Kết quả của phép tính: 45 : 9 + 45 : 5 là</w:t>
      </w:r>
    </w:p>
    <w:p>
      <w:r>
        <w:t>A. 14</w:t>
      </w:r>
    </w:p>
    <w:p>
      <w:r>
        <w:t>B. 13</w:t>
      </w:r>
    </w:p>
    <w:p>
      <w:r>
        <w:t>C. 15</w:t>
      </w:r>
    </w:p>
    <w:p>
      <w:r>
        <w:t>D. 45</w:t>
      </w:r>
    </w:p>
    <w:p>
      <w:r>
        <w:t>Đáp án: B</w:t>
      </w:r>
    </w:p>
    <w:p>
      <w:r>
        <w:t>Lời giải: 45 : 9 + 45 : 5 = 5 + 9 = 14 Vậy kết quả của phép tính là 14.</w:t>
      </w:r>
    </w:p>
    <w:p>
      <w:pPr>
        <w:pStyle w:val="ListNumber"/>
      </w:pPr>
      <w:r>
        <w:t>Câu 3. Chọn phát biểu đúng:</w:t>
      </w:r>
    </w:p>
    <w:p>
      <w:r>
        <w:t>A. 12 : 3 = 3</w:t>
      </w:r>
    </w:p>
    <w:p>
      <w:r>
        <w:t>B. 18 : 2 = 9</w:t>
      </w:r>
    </w:p>
    <w:p>
      <w:r>
        <w:t>C. 3 : 0 = 3</w:t>
      </w:r>
    </w:p>
    <w:p>
      <w:r>
        <w:t>D. 36 : 4 = 7</w:t>
      </w:r>
    </w:p>
    <w:p>
      <w:r>
        <w:t>Đáp án: B</w:t>
      </w:r>
    </w:p>
    <w:p>
      <w:r>
        <w:t>Lời giải: Ta có: 12 : 3 = 4 ⇒ sai 18 : 2 = 9 ⇒ đúng 3 không thể chia cho 0 ⇒ sai. 36 : 4 = 9 ⇒ sai.</w:t>
      </w:r>
    </w:p>
    <w:p>
      <w:pPr>
        <w:pStyle w:val="ListNumber"/>
      </w:pPr>
      <w:r>
        <w:t>Câu 4. Phép tính nào dưới đây cho kết quả bằng 100?</w:t>
      </w:r>
    </w:p>
    <w:p>
      <w:r>
        <w:t>A. 190 – 9 × 10</w:t>
      </w:r>
    </w:p>
    <w:p>
      <w:r>
        <w:t>B. 8 × 6 + 2</w:t>
      </w:r>
    </w:p>
    <w:p>
      <w:r>
        <w:t>C. 54 : 6 + 81</w:t>
      </w:r>
    </w:p>
    <w:p>
      <w:r>
        <w:t>D. 20 : 2 + 75</w:t>
      </w:r>
    </w:p>
    <w:p>
      <w:r>
        <w:t>Đáp án: A</w:t>
      </w:r>
    </w:p>
    <w:p>
      <w:r>
        <w:t>Lời giải: Ta có: 190 – 9 × 10 = 190 – 90 = 100 8 × 6 + 2 = 48 + 2 = 50 54 : 6 + 81 = 9 + 81 = 90 20 : 2 + 75 = 10 + 75 = 85 Vậy 190 – 9 × 10 = 100.</w:t>
      </w:r>
    </w:p>
    <w:p>
      <w:pPr>
        <w:pStyle w:val="ListNumber"/>
      </w:pPr>
      <w:r>
        <w:t>Câu 5. Một số khi giảm 7 lần được số 8. Hiền nói số đó là số 49. Hỏi Hiền nói đúng hay sai?</w:t>
      </w:r>
    </w:p>
    <w:p>
      <w:r>
        <w:t>A. Đúng</w:t>
      </w:r>
    </w:p>
    <w:p>
      <w:r>
        <w:t>B. Sai</w:t>
      </w:r>
    </w:p>
    <w:p>
      <w:r>
        <w:t>Đáp án: B</w:t>
      </w:r>
    </w:p>
    <w:p>
      <w:r>
        <w:t>Lời giải: Ta có: 7 × 8 = 56 và 56 : 7 = 8 Do đó số cần tìm là 56. Vậy Hiền nói sai.</w:t>
      </w:r>
    </w:p>
    <w:p>
      <w:pPr>
        <w:pStyle w:val="ListNumber"/>
      </w:pPr>
      <w:r>
        <w:t>Câu 7. Điền số thích hợp vào ô trống</w:t>
      </w:r>
    </w:p>
    <w:p>
      <w:r>
        <w:t>Ảnh trong đề:</w:t>
      </w:r>
    </w:p>
    <w:p>
      <w:r>
        <w:drawing>
          <wp:inline xmlns:a="http://schemas.openxmlformats.org/drawingml/2006/main" xmlns:pic="http://schemas.openxmlformats.org/drawingml/2006/picture">
            <wp:extent cx="4389120" cy="2604071"/>
            <wp:docPr id="415" name="Picture 415"/>
            <wp:cNvGraphicFramePr>
              <a:graphicFrameLocks noChangeAspect="1"/>
            </wp:cNvGraphicFramePr>
            <a:graphic>
              <a:graphicData uri="http://schemas.openxmlformats.org/drawingml/2006/picture">
                <pic:pic>
                  <pic:nvPicPr>
                    <pic:cNvPr id="0" name="c8c8f3ec9edb8323ac4614a6abaf8200ce3c3286.png"/>
                    <pic:cNvPicPr/>
                  </pic:nvPicPr>
                  <pic:blipFill>
                    <a:blip r:embed="rId384"/>
                    <a:stretch>
                      <a:fillRect/>
                    </a:stretch>
                  </pic:blipFill>
                  <pic:spPr>
                    <a:xfrm>
                      <a:off x="0" y="0"/>
                      <a:ext cx="4389120" cy="2604071"/>
                    </a:xfrm>
                    <a:prstGeom prst="rect"/>
                  </pic:spPr>
                </pic:pic>
              </a:graphicData>
            </a:graphic>
          </wp:inline>
        </w:drawing>
      </w:r>
    </w:p>
    <w:p>
      <w:r>
        <w:t>Nguồn ảnh: 10 Bài tập trắc nghiệm Luyện tập (tiếp theo) (trang 54) lớp 3 (có lời giải) | Toán lớp 3 Cánh diều - https://vietjack.com/toan-3-cd/images/trac-nghiem-luyen-tap-tiep-theo-trang-54.PNG</w:t>
      </w:r>
    </w:p>
    <w:p>
      <w:r>
        <w:t>A. 40</w:t>
      </w:r>
    </w:p>
    <w:p>
      <w:r>
        <w:t>B. 35</w:t>
      </w:r>
    </w:p>
    <w:p>
      <w:r>
        <w:t>C. 30</w:t>
      </w:r>
    </w:p>
    <w:p>
      <w:r>
        <w:t>D. 25</w:t>
      </w:r>
    </w:p>
    <w:p>
      <w:r>
        <w:t>Đáp án: A</w:t>
      </w:r>
    </w:p>
    <w:p>
      <w:r>
        <w:t>Lời giải: Số bị chia là: 5 × 8 = 40 Vậy số cần điền vào ô trống là 40.</w:t>
      </w:r>
    </w:p>
    <w:p>
      <w:pPr>
        <w:pStyle w:val="ListNumber"/>
      </w:pPr>
      <w:r>
        <w:t>Câu 8. Một cửa hàng bán 60kg dưa hấu, sau ngày thứ nhất, số dưa hấu của cửa hàng đó giảm đi 6 lần. Hỏi cửa hàng còn bao nhiêu ki – lô – gam dưa hấu?</w:t>
      </w:r>
    </w:p>
    <w:p>
      <w:r>
        <w:t>A. 7 kg</w:t>
      </w:r>
    </w:p>
    <w:p>
      <w:r>
        <w:t>B. 8 kg</w:t>
      </w:r>
    </w:p>
    <w:p>
      <w:r>
        <w:t>C. 9 kg</w:t>
      </w:r>
    </w:p>
    <w:p>
      <w:r>
        <w:t>D. 10 kg</w:t>
      </w:r>
    </w:p>
    <w:p>
      <w:r>
        <w:t>Đáp án: D</w:t>
      </w:r>
    </w:p>
    <w:p>
      <w:r>
        <w:t>Lời giải: Cửa hàng còn số ki – lô – gam dưa hấu là: 60 : 6 = 10 (kg) Đáp số: 10 kg dưa hấu</w:t>
      </w:r>
    </w:p>
    <w:p>
      <w:pPr>
        <w:pStyle w:val="ListNumber"/>
      </w:pPr>
      <w:r>
        <w:t>Câu 9. Có 27 đội chơi đá bóng được chia đều thành 3 nhóm. Hỏi mỗi nhóm có bao nhiêu thành viên?</w:t>
      </w:r>
    </w:p>
    <w:p>
      <w:r>
        <w:t>A. 9 thành viên</w:t>
      </w:r>
    </w:p>
    <w:p>
      <w:r>
        <w:t>B. 8 thành viên</w:t>
      </w:r>
    </w:p>
    <w:p>
      <w:r>
        <w:t>C. 6 thành viên</w:t>
      </w:r>
    </w:p>
    <w:p>
      <w:r>
        <w:t>D. 10 thành viên</w:t>
      </w:r>
    </w:p>
    <w:p>
      <w:r>
        <w:t>Đáp án: A</w:t>
      </w:r>
    </w:p>
    <w:p>
      <w:r>
        <w:t>Lời giải: Mỗi nhóm có số thành viên tham gia đá bóng là: 27 : 3 = 9 (thành viên) Đáp số: 9 thành viên</w:t>
      </w:r>
    </w:p>
    <w:p>
      <w:pPr>
        <w:pStyle w:val="ListNumber"/>
      </w:pPr>
      <w:r>
        <w:t>Câu 10. Có 20 lít dầu chia đều vào 4 can màu xanh, 18 lít xăng chia đều vào 6 can màu đỏ. Hỏi 1 can màu xanh và 1 can màu đỏ có tất cả bao nhiêu lít xăng và dầu?</w:t>
      </w:r>
    </w:p>
    <w:p>
      <w:r>
        <w:t>A. 6 lít</w:t>
      </w:r>
    </w:p>
    <w:p>
      <w:r>
        <w:t>B. 7 lít</w:t>
      </w:r>
    </w:p>
    <w:p>
      <w:r>
        <w:t>C. 8 lít</w:t>
      </w:r>
    </w:p>
    <w:p>
      <w:r>
        <w:t>D. 9 lít</w:t>
      </w:r>
    </w:p>
    <w:p>
      <w:r>
        <w:t>Đáp án: C</w:t>
      </w:r>
    </w:p>
    <w:p>
      <w:r>
        <w:t>Lời giải: 1 can màu xanh chứa số lít dầu là: 20 : 4 = 5 (lít) 1 can màu đỏ chưa số lít xăng là: 18 : 6 = 3 (lít) 1 can màu xanh và 1 can màu đỏ chứa tất cả: 5 + 3 = 8 (lít) Đáp số: 8 lít xăng và dầu</w:t>
      </w:r>
    </w:p>
    <w:p>
      <w:pPr>
        <w:pStyle w:val="Heading3"/>
      </w:pPr>
      <w:r>
        <w:t>Trắc nghiệm Một phần hai. Một phần tư</w:t>
      </w:r>
    </w:p>
    <w:p>
      <w:r>
        <w:t>Nguồn: https://vietjack.com/toan-3-cd/trac-nghiem-mot-phan-hai-mot-phan-tu.jsp</w:t>
      </w:r>
    </w:p>
    <w:p>
      <w:r>
        <w:t>Số câu trích xuất: 8</w:t>
      </w:r>
    </w:p>
    <w:p>
      <w:pPr>
        <w:pStyle w:val="ListNumber"/>
      </w:pPr>
      <w:r>
        <w:t>Câu 1. Một phần hai viết là:</w:t>
      </w:r>
    </w:p>
    <w:p>
      <w:r>
        <w:t>A. 1 2</w:t>
      </w:r>
    </w:p>
    <w:p>
      <w:r>
        <w:t>B. 1 4</w:t>
      </w:r>
    </w:p>
    <w:p>
      <w:r>
        <w:t>C. 2 1</w:t>
      </w:r>
    </w:p>
    <w:p>
      <w:r>
        <w:t>D. 4 1</w:t>
      </w:r>
    </w:p>
    <w:p>
      <w:r>
        <w:t>Đáp án: A</w:t>
      </w:r>
    </w:p>
    <w:p>
      <w:r>
        <w:t>Lời giải: Một phần hai viết là 1 2</w:t>
      </w:r>
    </w:p>
    <w:p>
      <w:pPr>
        <w:pStyle w:val="ListNumber"/>
      </w:pPr>
      <w:r>
        <w:t>Câu 2. Một phần tư viết là:</w:t>
      </w:r>
    </w:p>
    <w:p>
      <w:r>
        <w:t>A. 1 2</w:t>
      </w:r>
    </w:p>
    <w:p>
      <w:r>
        <w:t>B. 1 4</w:t>
      </w:r>
    </w:p>
    <w:p>
      <w:r>
        <w:t>C. 2 1</w:t>
      </w:r>
    </w:p>
    <w:p>
      <w:r>
        <w:t>D. 4 1</w:t>
      </w:r>
    </w:p>
    <w:p>
      <w:r>
        <w:t>Đáp án: B</w:t>
      </w:r>
    </w:p>
    <w:p>
      <w:r>
        <w:t>Lời giải: Một phần tư viết là 1 4</w:t>
      </w:r>
    </w:p>
    <w:p>
      <w:pPr>
        <w:pStyle w:val="ListNumber"/>
      </w:pPr>
      <w:r>
        <w:t>Câu 3. Trong các hình vẽ dưới đây, đã tô màu 1 2 hình nào?</w:t>
      </w:r>
    </w:p>
    <w:p>
      <w:r>
        <w:t>Ảnh trong đề:</w:t>
      </w:r>
    </w:p>
    <w:p>
      <w:r>
        <w:drawing>
          <wp:inline xmlns:a="http://schemas.openxmlformats.org/drawingml/2006/main" xmlns:pic="http://schemas.openxmlformats.org/drawingml/2006/picture">
            <wp:extent cx="4389120" cy="2830581"/>
            <wp:docPr id="416" name="Picture 416"/>
            <wp:cNvGraphicFramePr>
              <a:graphicFrameLocks noChangeAspect="1"/>
            </wp:cNvGraphicFramePr>
            <a:graphic>
              <a:graphicData uri="http://schemas.openxmlformats.org/drawingml/2006/picture">
                <pic:pic>
                  <pic:nvPicPr>
                    <pic:cNvPr id="0" name="53a781f46a7176fbe0014d3d8f0eee7562ba7da0.png"/>
                    <pic:cNvPicPr/>
                  </pic:nvPicPr>
                  <pic:blipFill>
                    <a:blip r:embed="rId385"/>
                    <a:stretch>
                      <a:fillRect/>
                    </a:stretch>
                  </pic:blipFill>
                  <pic:spPr>
                    <a:xfrm>
                      <a:off x="0" y="0"/>
                      <a:ext cx="4389120" cy="2830581"/>
                    </a:xfrm>
                    <a:prstGeom prst="rect"/>
                  </pic:spPr>
                </pic:pic>
              </a:graphicData>
            </a:graphic>
          </wp:inline>
        </w:drawing>
      </w:r>
    </w:p>
    <w:p>
      <w:r>
        <w:t>Nguồn ảnh: 8 Bài tập trắc nghiệm Một phần hai. Một phần tư lớp 3 (có lời giải) | Toán lớp 3 Cánh diều - https://vietjack.com/toan-3-cd/images/trac-nghiem-mot-phan-hai-mot-phan-tu.PNG</w:t>
      </w:r>
    </w:p>
    <w:p>
      <w:r>
        <w:t>A. Hình 1</w:t>
      </w:r>
    </w:p>
    <w:p>
      <w:r>
        <w:t>B. Hình 2</w:t>
      </w:r>
    </w:p>
    <w:p>
      <w:r>
        <w:t>C. Hình 3</w:t>
      </w:r>
    </w:p>
    <w:p>
      <w:r>
        <w:t>D. Hình 4</w:t>
      </w:r>
    </w:p>
    <w:p>
      <w:r>
        <w:t>Đáp án: C</w:t>
      </w:r>
    </w:p>
    <w:p>
      <w:r>
        <w:t>Lời giải: Ở hình 3, tam giác được chia thành 2 phần bằng nhau. Tô màu 1 phần Như vậy đã tô màu 1 2 tam giác.</w:t>
      </w:r>
    </w:p>
    <w:p>
      <w:pPr>
        <w:pStyle w:val="ListNumber"/>
      </w:pPr>
      <w:r>
        <w:t>Câu 4. Trong các hình vẽ dưới đây, đã tô màu 1 4 hình nào?</w:t>
      </w:r>
    </w:p>
    <w:p>
      <w:r>
        <w:t>Ảnh trong đề:</w:t>
      </w:r>
    </w:p>
    <w:p>
      <w:r>
        <w:drawing>
          <wp:inline xmlns:a="http://schemas.openxmlformats.org/drawingml/2006/main" xmlns:pic="http://schemas.openxmlformats.org/drawingml/2006/picture">
            <wp:extent cx="4389120" cy="2279785"/>
            <wp:docPr id="417" name="Picture 417"/>
            <wp:cNvGraphicFramePr>
              <a:graphicFrameLocks noChangeAspect="1"/>
            </wp:cNvGraphicFramePr>
            <a:graphic>
              <a:graphicData uri="http://schemas.openxmlformats.org/drawingml/2006/picture">
                <pic:pic>
                  <pic:nvPicPr>
                    <pic:cNvPr id="0" name="5d0ca7b2634deafbf58c845ef58ebfea50d8e74a.png"/>
                    <pic:cNvPicPr/>
                  </pic:nvPicPr>
                  <pic:blipFill>
                    <a:blip r:embed="rId386"/>
                    <a:stretch>
                      <a:fillRect/>
                    </a:stretch>
                  </pic:blipFill>
                  <pic:spPr>
                    <a:xfrm>
                      <a:off x="0" y="0"/>
                      <a:ext cx="4389120" cy="2279785"/>
                    </a:xfrm>
                    <a:prstGeom prst="rect"/>
                  </pic:spPr>
                </pic:pic>
              </a:graphicData>
            </a:graphic>
          </wp:inline>
        </w:drawing>
      </w:r>
    </w:p>
    <w:p>
      <w:r>
        <w:t>Nguồn ảnh: 8 Bài tập trắc nghiệm Một phần hai. Một phần tư lớp 3 (có lời giải) | Toán lớp 3 Cánh diều - https://vietjack.com/toan-3-cd/images/trac-nghiem-mot-phan-hai-mot-phan-tu-a.PNG</w:t>
      </w:r>
    </w:p>
    <w:p>
      <w:r>
        <w:t>A. Hình 1</w:t>
      </w:r>
    </w:p>
    <w:p>
      <w:r>
        <w:t>B. Hình 2</w:t>
      </w:r>
    </w:p>
    <w:p>
      <w:r>
        <w:t>C. Hình 3</w:t>
      </w:r>
    </w:p>
    <w:p>
      <w:r>
        <w:t>D. Hình 4</w:t>
      </w:r>
    </w:p>
    <w:p>
      <w:r>
        <w:t>Đáp án: D</w:t>
      </w:r>
    </w:p>
    <w:p>
      <w:r>
        <w:t>Lời giải: Hình 4 có 4 hình tròn nhỏ, tô màu 1 hình tròn Như vậy là đã tô màu 1 4 số hình tròn trên.</w:t>
      </w:r>
    </w:p>
    <w:p>
      <w:pPr>
        <w:pStyle w:val="ListNumber"/>
      </w:pPr>
      <w:r>
        <w:t>Câu 5. Điền: Đã tô màu …….. hình chữ nhật</w:t>
      </w:r>
    </w:p>
    <w:p>
      <w:r>
        <w:t>Ảnh trong đề:</w:t>
      </w:r>
    </w:p>
    <w:p>
      <w:r>
        <w:drawing>
          <wp:inline xmlns:a="http://schemas.openxmlformats.org/drawingml/2006/main" xmlns:pic="http://schemas.openxmlformats.org/drawingml/2006/picture">
            <wp:extent cx="4389120" cy="2134599"/>
            <wp:docPr id="418" name="Picture 418"/>
            <wp:cNvGraphicFramePr>
              <a:graphicFrameLocks noChangeAspect="1"/>
            </wp:cNvGraphicFramePr>
            <a:graphic>
              <a:graphicData uri="http://schemas.openxmlformats.org/drawingml/2006/picture">
                <pic:pic>
                  <pic:nvPicPr>
                    <pic:cNvPr id="0" name="4fb6bfe1e027b9c0517ced2815e1c1d09572919a.png"/>
                    <pic:cNvPicPr/>
                  </pic:nvPicPr>
                  <pic:blipFill>
                    <a:blip r:embed="rId387"/>
                    <a:stretch>
                      <a:fillRect/>
                    </a:stretch>
                  </pic:blipFill>
                  <pic:spPr>
                    <a:xfrm>
                      <a:off x="0" y="0"/>
                      <a:ext cx="4389120" cy="2134599"/>
                    </a:xfrm>
                    <a:prstGeom prst="rect"/>
                  </pic:spPr>
                </pic:pic>
              </a:graphicData>
            </a:graphic>
          </wp:inline>
        </w:drawing>
      </w:r>
    </w:p>
    <w:p>
      <w:r>
        <w:t>Nguồn ảnh: 8 Bài tập trắc nghiệm Một phần hai. Một phần tư lớp 3 (có lời giải) | Toán lớp 3 Cánh diều - https://vietjack.com/toan-3-cd/images/trac-nghiem-mot-phan-hai-mot-phan-tu-1a.PNG</w:t>
      </w:r>
    </w:p>
    <w:p>
      <w:r>
        <w:t>A. 1 2</w:t>
      </w:r>
    </w:p>
    <w:p>
      <w:r>
        <w:t>B. 1 4</w:t>
      </w:r>
    </w:p>
    <w:p>
      <w:r>
        <w:t>C. 2 1</w:t>
      </w:r>
    </w:p>
    <w:p>
      <w:r>
        <w:t>D. 4 1</w:t>
      </w:r>
    </w:p>
    <w:p>
      <w:r>
        <w:t>Đáp án: A</w:t>
      </w:r>
    </w:p>
    <w:p>
      <w:r>
        <w:t>Lời giải: Có 6 hình chữ nhật nhỏ, tô màu 3 hình. 6 : 3 = 2 nên đã tô màu 1 2 hình chữ nhật.</w:t>
      </w:r>
    </w:p>
    <w:p>
      <w:pPr>
        <w:pStyle w:val="ListNumber"/>
      </w:pPr>
      <w:r>
        <w:t>Câu 6. Điền Đã tô màu …. hình tam giác</w:t>
      </w:r>
    </w:p>
    <w:p>
      <w:r>
        <w:t>Ảnh trong đề:</w:t>
      </w:r>
    </w:p>
    <w:p>
      <w:r>
        <w:drawing>
          <wp:inline xmlns:a="http://schemas.openxmlformats.org/drawingml/2006/main" xmlns:pic="http://schemas.openxmlformats.org/drawingml/2006/picture">
            <wp:extent cx="4389120" cy="2214880"/>
            <wp:docPr id="419" name="Picture 419"/>
            <wp:cNvGraphicFramePr>
              <a:graphicFrameLocks noChangeAspect="1"/>
            </wp:cNvGraphicFramePr>
            <a:graphic>
              <a:graphicData uri="http://schemas.openxmlformats.org/drawingml/2006/picture">
                <pic:pic>
                  <pic:nvPicPr>
                    <pic:cNvPr id="0" name="13e1d7da77a08bf14378c9d114b712f0fcc93f42.png"/>
                    <pic:cNvPicPr/>
                  </pic:nvPicPr>
                  <pic:blipFill>
                    <a:blip r:embed="rId388"/>
                    <a:stretch>
                      <a:fillRect/>
                    </a:stretch>
                  </pic:blipFill>
                  <pic:spPr>
                    <a:xfrm>
                      <a:off x="0" y="0"/>
                      <a:ext cx="4389120" cy="2214880"/>
                    </a:xfrm>
                    <a:prstGeom prst="rect"/>
                  </pic:spPr>
                </pic:pic>
              </a:graphicData>
            </a:graphic>
          </wp:inline>
        </w:drawing>
      </w:r>
    </w:p>
    <w:p>
      <w:r>
        <w:t>Nguồn ảnh: 8 Bài tập trắc nghiệm Một phần hai. Một phần tư lớp 3 (có lời giải) | Toán lớp 3 Cánh diều - https://vietjack.com/toan-3-cd/images/trac-nghiem-mot-phan-hai-mot-phan-tu-2.PNG</w:t>
      </w:r>
    </w:p>
    <w:p>
      <w:r>
        <w:t>A. 1 2</w:t>
      </w:r>
    </w:p>
    <w:p>
      <w:r>
        <w:t>B. 1 4</w:t>
      </w:r>
    </w:p>
    <w:p>
      <w:r>
        <w:t>C. 2 1</w:t>
      </w:r>
    </w:p>
    <w:p>
      <w:r>
        <w:t>D. 4 1</w:t>
      </w:r>
    </w:p>
    <w:p>
      <w:r>
        <w:t>Đáp án: B</w:t>
      </w:r>
    </w:p>
    <w:p>
      <w:r>
        <w:t>Lời giải: Hình trên có 4 hình tam giác bằng nhau. Tô màu 1 hình tam giác Vậy đã tô màu 1 4 hình tam giác.</w:t>
      </w:r>
    </w:p>
    <w:p>
      <w:pPr>
        <w:pStyle w:val="ListNumber"/>
      </w:pPr>
      <w:r>
        <w:t>Câu 7. 1 2 của 10 kg là:</w:t>
      </w:r>
    </w:p>
    <w:p>
      <w:r>
        <w:t>A. 2 kg</w:t>
      </w:r>
    </w:p>
    <w:p>
      <w:r>
        <w:t>B. 20 kg</w:t>
      </w:r>
    </w:p>
    <w:p>
      <w:r>
        <w:t>C. 50 kg</w:t>
      </w:r>
    </w:p>
    <w:p>
      <w:r>
        <w:t>D. 5 kg</w:t>
      </w:r>
    </w:p>
    <w:p>
      <w:r>
        <w:t>Đáp án: D</w:t>
      </w:r>
    </w:p>
    <w:p>
      <w:r>
        <w:t>Lời giải: 1 2 của 10 kg là: 10 : 2 = 5 (kg) Đáp số: 5 kg</w:t>
      </w:r>
    </w:p>
    <w:p>
      <w:pPr>
        <w:pStyle w:val="ListNumber"/>
      </w:pPr>
      <w:r>
        <w:t>Câu 8. Một giỏ cam có 36 quả cam. 1 4 số cam trong giỏ là:</w:t>
      </w:r>
    </w:p>
    <w:p>
      <w:r>
        <w:t>A. 6 quả</w:t>
      </w:r>
    </w:p>
    <w:p>
      <w:r>
        <w:t>B. 7 quả</w:t>
      </w:r>
    </w:p>
    <w:p>
      <w:r>
        <w:t>C. 8 quả</w:t>
      </w:r>
    </w:p>
    <w:p>
      <w:r>
        <w:t>D. 9 quả</w:t>
      </w:r>
    </w:p>
    <w:p>
      <w:r>
        <w:t>Đáp án: D</w:t>
      </w:r>
    </w:p>
    <w:p>
      <w:r>
        <w:t>Lời giải: 1 4 số cam trong giỏ là: 36 : 4 = 9 (quả cam) Đáp số: 9 quả cam</w:t>
      </w:r>
    </w:p>
    <w:p>
      <w:pPr>
        <w:pStyle w:val="Heading3"/>
      </w:pPr>
      <w:r>
        <w:t>Trắc nghiệm Một phần ba. Một phần năm. Một phần sáu</w:t>
      </w:r>
    </w:p>
    <w:p>
      <w:r>
        <w:t>Nguồn: https://vietjack.com/toan-3-cd/trac-nghiem-mot-phan-ba-mot-phan-nam-mot-phan-sau.jsp</w:t>
      </w:r>
    </w:p>
    <w:p>
      <w:r>
        <w:t>Số câu trích xuất: 8</w:t>
      </w:r>
    </w:p>
    <w:p>
      <w:pPr>
        <w:pStyle w:val="ListNumber"/>
      </w:pPr>
      <w:r>
        <w:t>Câu 1. Một phần ba viết là:</w:t>
      </w:r>
    </w:p>
    <w:p>
      <w:r>
        <w:t>A. 1 3</w:t>
      </w:r>
    </w:p>
    <w:p>
      <w:r>
        <w:t>B. 3 1</w:t>
      </w:r>
    </w:p>
    <w:p>
      <w:r>
        <w:t>C. 1 5</w:t>
      </w:r>
    </w:p>
    <w:p>
      <w:r>
        <w:t>D. 1 6</w:t>
      </w:r>
    </w:p>
    <w:p>
      <w:r>
        <w:t>Đáp án: A</w:t>
      </w:r>
    </w:p>
    <w:p>
      <w:r>
        <w:t>Lời giải: Một phần hai viết là 1 3</w:t>
      </w:r>
    </w:p>
    <w:p>
      <w:pPr>
        <w:pStyle w:val="ListNumber"/>
      </w:pPr>
      <w:r>
        <w:t>Câu 2. Đã tô màu …. hình tròn</w:t>
      </w:r>
    </w:p>
    <w:p>
      <w:r>
        <w:t>Ảnh trong đề:</w:t>
      </w:r>
    </w:p>
    <w:p>
      <w:r>
        <w:drawing>
          <wp:inline xmlns:a="http://schemas.openxmlformats.org/drawingml/2006/main" xmlns:pic="http://schemas.openxmlformats.org/drawingml/2006/picture">
            <wp:extent cx="4389120" cy="4151870"/>
            <wp:docPr id="420" name="Picture 420"/>
            <wp:cNvGraphicFramePr>
              <a:graphicFrameLocks noChangeAspect="1"/>
            </wp:cNvGraphicFramePr>
            <a:graphic>
              <a:graphicData uri="http://schemas.openxmlformats.org/drawingml/2006/picture">
                <pic:pic>
                  <pic:nvPicPr>
                    <pic:cNvPr id="0" name="337bda45bb6ac48e15305addf8c1a8f334573800.png"/>
                    <pic:cNvPicPr/>
                  </pic:nvPicPr>
                  <pic:blipFill>
                    <a:blip r:embed="rId389"/>
                    <a:stretch>
                      <a:fillRect/>
                    </a:stretch>
                  </pic:blipFill>
                  <pic:spPr>
                    <a:xfrm>
                      <a:off x="0" y="0"/>
                      <a:ext cx="4389120" cy="4151870"/>
                    </a:xfrm>
                    <a:prstGeom prst="rect"/>
                  </pic:spPr>
                </pic:pic>
              </a:graphicData>
            </a:graphic>
          </wp:inline>
        </w:drawing>
      </w:r>
    </w:p>
    <w:p>
      <w:r>
        <w:t>Nguồn ảnh: 8 Bài tập trắc nghiệm Một phần ba. Một phần năm. Một phần sáu lớp 3 (có lời giải) | Toán lớp 3 Cánh diều - https://vietjack.com/toan-3-cd/images/trac-nghiem-mot-phan-ba-mot-phan-nam-mot-phan-sau.PNG</w:t>
      </w:r>
    </w:p>
    <w:p>
      <w:r>
        <w:t>A. 1 2</w:t>
      </w:r>
    </w:p>
    <w:p>
      <w:r>
        <w:t>B. 1 4</w:t>
      </w:r>
    </w:p>
    <w:p>
      <w:r>
        <w:t>C. 1 5</w:t>
      </w:r>
    </w:p>
    <w:p>
      <w:r>
        <w:t>D. 1 6</w:t>
      </w:r>
    </w:p>
    <w:p>
      <w:r>
        <w:t>Đáp án: D</w:t>
      </w:r>
    </w:p>
    <w:p>
      <w:r>
        <w:t>Lời giải: Hình tròn trên được chia thành 6 phần bằng nhau, tô màu 1 phần Như vậy đã tô màu 1 6 hình tròn.</w:t>
      </w:r>
    </w:p>
    <w:p>
      <w:pPr>
        <w:pStyle w:val="ListNumber"/>
      </w:pPr>
      <w:r>
        <w:t>Câu 3. Trong các hình vẽ dưới đây, đã tô màu 1 3 hình nào?</w:t>
      </w:r>
    </w:p>
    <w:p>
      <w:r>
        <w:t>Ảnh trong đề:</w:t>
      </w:r>
    </w:p>
    <w:p>
      <w:r>
        <w:drawing>
          <wp:inline xmlns:a="http://schemas.openxmlformats.org/drawingml/2006/main" xmlns:pic="http://schemas.openxmlformats.org/drawingml/2006/picture">
            <wp:extent cx="4389120" cy="3304309"/>
            <wp:docPr id="421" name="Picture 421"/>
            <wp:cNvGraphicFramePr>
              <a:graphicFrameLocks noChangeAspect="1"/>
            </wp:cNvGraphicFramePr>
            <a:graphic>
              <a:graphicData uri="http://schemas.openxmlformats.org/drawingml/2006/picture">
                <pic:pic>
                  <pic:nvPicPr>
                    <pic:cNvPr id="0" name="1367561468184d5c17051f021ca98c4bfdda000c.png"/>
                    <pic:cNvPicPr/>
                  </pic:nvPicPr>
                  <pic:blipFill>
                    <a:blip r:embed="rId390"/>
                    <a:stretch>
                      <a:fillRect/>
                    </a:stretch>
                  </pic:blipFill>
                  <pic:spPr>
                    <a:xfrm>
                      <a:off x="0" y="0"/>
                      <a:ext cx="4389120" cy="3304309"/>
                    </a:xfrm>
                    <a:prstGeom prst="rect"/>
                  </pic:spPr>
                </pic:pic>
              </a:graphicData>
            </a:graphic>
          </wp:inline>
        </w:drawing>
      </w:r>
    </w:p>
    <w:p>
      <w:r>
        <w:t>Nguồn ảnh: 8 Bài tập trắc nghiệm Một phần ba. Một phần năm. Một phần sáu lớp 3 (có lời giải) | Toán lớp 3 Cánh diều - https://vietjack.com/toan-3-cd/images/trac-nghiem-mot-phan-ba-mot-phan-nam-mot-phan-sau-a.PNG</w:t>
      </w:r>
    </w:p>
    <w:p>
      <w:r>
        <w:t>A. Hình 1</w:t>
      </w:r>
    </w:p>
    <w:p>
      <w:r>
        <w:t>B. Hình 2</w:t>
      </w:r>
    </w:p>
    <w:p>
      <w:r>
        <w:t>C. Hình 3</w:t>
      </w:r>
    </w:p>
    <w:p>
      <w:r>
        <w:t>D. Hình 4</w:t>
      </w:r>
    </w:p>
    <w:p>
      <w:r>
        <w:t>Đáp án: C</w:t>
      </w:r>
    </w:p>
    <w:p>
      <w:r>
        <w:t>Lời giải: Hình 3 được chia thành 6 phần bằng nhau, tô màu 2 phần Như vậy đã tô màu 1 3 tam giác</w:t>
      </w:r>
    </w:p>
    <w:p>
      <w:pPr>
        <w:pStyle w:val="ListNumber"/>
      </w:pPr>
      <w:r>
        <w:t>Câu 4. Trong các hình vẽ dưới đây, có mấy hình được tô màu 1 5 ?</w:t>
      </w:r>
    </w:p>
    <w:p>
      <w:r>
        <w:t>Ảnh trong đề:</w:t>
      </w:r>
    </w:p>
    <w:p>
      <w:r>
        <w:drawing>
          <wp:inline xmlns:a="http://schemas.openxmlformats.org/drawingml/2006/main" xmlns:pic="http://schemas.openxmlformats.org/drawingml/2006/picture">
            <wp:extent cx="4389120" cy="1209386"/>
            <wp:docPr id="422" name="Picture 422"/>
            <wp:cNvGraphicFramePr>
              <a:graphicFrameLocks noChangeAspect="1"/>
            </wp:cNvGraphicFramePr>
            <a:graphic>
              <a:graphicData uri="http://schemas.openxmlformats.org/drawingml/2006/picture">
                <pic:pic>
                  <pic:nvPicPr>
                    <pic:cNvPr id="0" name="57b1f5a4a25d3db8f037605b79db9dd4a5fec631.png"/>
                    <pic:cNvPicPr/>
                  </pic:nvPicPr>
                  <pic:blipFill>
                    <a:blip r:embed="rId391"/>
                    <a:stretch>
                      <a:fillRect/>
                    </a:stretch>
                  </pic:blipFill>
                  <pic:spPr>
                    <a:xfrm>
                      <a:off x="0" y="0"/>
                      <a:ext cx="4389120" cy="1209386"/>
                    </a:xfrm>
                    <a:prstGeom prst="rect"/>
                  </pic:spPr>
                </pic:pic>
              </a:graphicData>
            </a:graphic>
          </wp:inline>
        </w:drawing>
      </w:r>
    </w:p>
    <w:p>
      <w:r>
        <w:t>Nguồn ảnh: 8 Bài tập trắc nghiệm Một phần ba. Một phần năm. Một phần sáu lớp 3 (có lời giải) | Toán lớp 3 Cánh diều - https://vietjack.com/toan-3-cd/images/trac-nghiem-mot-phan-ba-mot-phan-nam-mot-phan-sau-a1.PNG</w:t>
      </w:r>
    </w:p>
    <w:p>
      <w:r>
        <w:t>A. 1</w:t>
      </w:r>
    </w:p>
    <w:p>
      <w:r>
        <w:t>B. 2</w:t>
      </w:r>
    </w:p>
    <w:p>
      <w:r>
        <w:t>C. 3</w:t>
      </w:r>
    </w:p>
    <w:p>
      <w:r>
        <w:t>D. 4</w:t>
      </w:r>
    </w:p>
    <w:p>
      <w:r>
        <w:t>Đáp án: C</w:t>
      </w:r>
    </w:p>
    <w:p>
      <w:r>
        <w:t>Lời giải: Có 3 hình được tô màu 1 5 là hình 1, hình 2 và hình 4</w:t>
      </w:r>
    </w:p>
    <w:p>
      <w:pPr>
        <w:pStyle w:val="ListNumber"/>
      </w:pPr>
      <w:r>
        <w:t>Câu 5. Điền: Đã tô màu …….. hình chữ nhật</w:t>
      </w:r>
    </w:p>
    <w:p>
      <w:r>
        <w:t>Ảnh trong đề:</w:t>
      </w:r>
    </w:p>
    <w:p>
      <w:r>
        <w:drawing>
          <wp:inline xmlns:a="http://schemas.openxmlformats.org/drawingml/2006/main" xmlns:pic="http://schemas.openxmlformats.org/drawingml/2006/picture">
            <wp:extent cx="4389120" cy="2206685"/>
            <wp:docPr id="423" name="Picture 423"/>
            <wp:cNvGraphicFramePr>
              <a:graphicFrameLocks noChangeAspect="1"/>
            </wp:cNvGraphicFramePr>
            <a:graphic>
              <a:graphicData uri="http://schemas.openxmlformats.org/drawingml/2006/picture">
                <pic:pic>
                  <pic:nvPicPr>
                    <pic:cNvPr id="0" name="dd9924390e236d75adecbe8bb480e343339d44d1.png"/>
                    <pic:cNvPicPr/>
                  </pic:nvPicPr>
                  <pic:blipFill>
                    <a:blip r:embed="rId392"/>
                    <a:stretch>
                      <a:fillRect/>
                    </a:stretch>
                  </pic:blipFill>
                  <pic:spPr>
                    <a:xfrm>
                      <a:off x="0" y="0"/>
                      <a:ext cx="4389120" cy="2206685"/>
                    </a:xfrm>
                    <a:prstGeom prst="rect"/>
                  </pic:spPr>
                </pic:pic>
              </a:graphicData>
            </a:graphic>
          </wp:inline>
        </w:drawing>
      </w:r>
    </w:p>
    <w:p>
      <w:r>
        <w:t>Nguồn ảnh: 8 Bài tập trắc nghiệm Một phần ba. Một phần năm. Một phần sáu lớp 3 (có lời giải) | Toán lớp 3 Cánh diều - https://vietjack.com/toan-3-cd/images/trac-nghiem-mot-phan-ba-mot-phan-nam-mot-phan-sau-1.PNG</w:t>
      </w:r>
    </w:p>
    <w:p>
      <w:r>
        <w:t>A. 1 2</w:t>
      </w:r>
    </w:p>
    <w:p>
      <w:r>
        <w:t>B. 1 6</w:t>
      </w:r>
    </w:p>
    <w:p>
      <w:r>
        <w:t>C. 1 5</w:t>
      </w:r>
    </w:p>
    <w:p>
      <w:r>
        <w:t>D. 1 3</w:t>
      </w:r>
    </w:p>
    <w:p>
      <w:r>
        <w:t>Đáp án: B</w:t>
      </w:r>
    </w:p>
    <w:p>
      <w:r>
        <w:t>Lời giải: Có 6 hình chữ nhật nhỏ, tô màu 1 hình Như vậy đã tô màu 1 6 hình chữ nhật</w:t>
      </w:r>
    </w:p>
    <w:p>
      <w:pPr>
        <w:pStyle w:val="ListNumber"/>
      </w:pPr>
      <w:r>
        <w:t>Câu 6. Điền: Đã tô màu …. hình tam giác</w:t>
      </w:r>
    </w:p>
    <w:p>
      <w:r>
        <w:t>Ảnh trong đề:</w:t>
      </w:r>
    </w:p>
    <w:p>
      <w:r>
        <w:drawing>
          <wp:inline xmlns:a="http://schemas.openxmlformats.org/drawingml/2006/main" xmlns:pic="http://schemas.openxmlformats.org/drawingml/2006/picture">
            <wp:extent cx="4389120" cy="4292123"/>
            <wp:docPr id="424" name="Picture 424"/>
            <wp:cNvGraphicFramePr>
              <a:graphicFrameLocks noChangeAspect="1"/>
            </wp:cNvGraphicFramePr>
            <a:graphic>
              <a:graphicData uri="http://schemas.openxmlformats.org/drawingml/2006/picture">
                <pic:pic>
                  <pic:nvPicPr>
                    <pic:cNvPr id="0" name="923626e5095013d95d1892a988835d662523bfaa.png"/>
                    <pic:cNvPicPr/>
                  </pic:nvPicPr>
                  <pic:blipFill>
                    <a:blip r:embed="rId393"/>
                    <a:stretch>
                      <a:fillRect/>
                    </a:stretch>
                  </pic:blipFill>
                  <pic:spPr>
                    <a:xfrm>
                      <a:off x="0" y="0"/>
                      <a:ext cx="4389120" cy="4292123"/>
                    </a:xfrm>
                    <a:prstGeom prst="rect"/>
                  </pic:spPr>
                </pic:pic>
              </a:graphicData>
            </a:graphic>
          </wp:inline>
        </w:drawing>
      </w:r>
    </w:p>
    <w:p>
      <w:r>
        <w:t>Nguồn ảnh: 8 Bài tập trắc nghiệm Một phần ba. Một phần năm. Một phần sáu lớp 3 (có lời giải) | Toán lớp 3 Cánh diều - https://vietjack.com/toan-3-cd/images/trac-nghiem-mot-phan-ba-mot-phan-nam-mot-phan-sau-1a.PNG</w:t>
      </w:r>
    </w:p>
    <w:p>
      <w:r>
        <w:t>A. 1 3</w:t>
      </w:r>
    </w:p>
    <w:p>
      <w:r>
        <w:t>B. 1 4</w:t>
      </w:r>
    </w:p>
    <w:p>
      <w:r>
        <w:t>C. 1 5</w:t>
      </w:r>
    </w:p>
    <w:p>
      <w:r>
        <w:t>D. 1 6</w:t>
      </w:r>
    </w:p>
    <w:p>
      <w:r>
        <w:t>Đáp án: C</w:t>
      </w:r>
    </w:p>
    <w:p>
      <w:r>
        <w:t>Lời giải: Hình trên có 5 hình tam giác bằng nhau. Tô màu 1 hình tam giác Vậy đã tô màu 1 5 hình tam giác</w:t>
      </w:r>
    </w:p>
    <w:p>
      <w:pPr>
        <w:pStyle w:val="ListNumber"/>
      </w:pPr>
      <w:r>
        <w:t>Câu 7. 1 3 của 15 cm là:</w:t>
      </w:r>
    </w:p>
    <w:p>
      <w:r>
        <w:t>A. 5 cm</w:t>
      </w:r>
    </w:p>
    <w:p>
      <w:r>
        <w:t>B. 6 cm</w:t>
      </w:r>
    </w:p>
    <w:p>
      <w:r>
        <w:t>C. 8 cm</w:t>
      </w:r>
    </w:p>
    <w:p>
      <w:r>
        <w:t>D. 10 cm</w:t>
      </w:r>
    </w:p>
    <w:p>
      <w:r>
        <w:t>Đáp án: A</w:t>
      </w:r>
    </w:p>
    <w:p>
      <w:r>
        <w:t>Lời giải: 1 3 của 15 cm là: 15 : 3 = 5 (cm) Đáp số: 5 cm</w:t>
      </w:r>
    </w:p>
    <w:p>
      <w:pPr>
        <w:pStyle w:val="ListNumber"/>
      </w:pPr>
      <w:r>
        <w:t>Câu 8. Một giỏ cam có 36 quả cam. 1 6 số cam trong giỏ là:</w:t>
      </w:r>
    </w:p>
    <w:p>
      <w:r>
        <w:t>A. 9 quả</w:t>
      </w:r>
    </w:p>
    <w:p>
      <w:r>
        <w:t>B. 6 quả</w:t>
      </w:r>
    </w:p>
    <w:p>
      <w:r>
        <w:t>C. 5 quả</w:t>
      </w:r>
    </w:p>
    <w:p>
      <w:r>
        <w:t>D. 2 quả</w:t>
      </w:r>
    </w:p>
    <w:p>
      <w:r>
        <w:t>Đáp án: B</w:t>
      </w:r>
    </w:p>
    <w:p>
      <w:r>
        <w:t>Lời giải: 1 6 số cam trong giỏ là: 36 : 6 = 6 (quả cam) Đáp số: 6 quả cam</w:t>
      </w:r>
    </w:p>
    <w:p>
      <w:pPr>
        <w:pStyle w:val="Heading3"/>
      </w:pPr>
      <w:r>
        <w:t>Trắc nghiệm Một phần bảy. Một phần tám. Một phần chín</w:t>
      </w:r>
    </w:p>
    <w:p>
      <w:r>
        <w:t>Nguồn: https://vietjack.com/toan-3-cd/trac-nghiem-mot-phan-bay-mot-phan-tam-mot-phan-chin.jsp</w:t>
      </w:r>
    </w:p>
    <w:p>
      <w:r>
        <w:t>Số câu trích xuất: 8</w:t>
      </w:r>
    </w:p>
    <w:p>
      <w:pPr>
        <w:pStyle w:val="ListNumber"/>
      </w:pPr>
      <w:r>
        <w:t>Câu 1. Một phần bảy viết là:</w:t>
      </w:r>
    </w:p>
    <w:p>
      <w:r>
        <w:t>A. 7</w:t>
      </w:r>
    </w:p>
    <w:p>
      <w:r>
        <w:t>B. 7 1</w:t>
      </w:r>
    </w:p>
    <w:p>
      <w:r>
        <w:t>C. 1 7</w:t>
      </w:r>
    </w:p>
    <w:p>
      <w:r>
        <w:t>D. 1</w:t>
      </w:r>
    </w:p>
    <w:p>
      <w:r>
        <w:t>Đáp án: C</w:t>
      </w:r>
    </w:p>
    <w:p>
      <w:r>
        <w:t>Lời giải: Một phần hai viết là 1 7</w:t>
      </w:r>
    </w:p>
    <w:p>
      <w:pPr>
        <w:pStyle w:val="ListNumber"/>
      </w:pPr>
      <w:r>
        <w:t>Câu 2. 1 8 đọc là</w:t>
      </w:r>
    </w:p>
    <w:p>
      <w:r>
        <w:t>A. Một phần tám</w:t>
      </w:r>
    </w:p>
    <w:p>
      <w:r>
        <w:t>B. Một chia tám</w:t>
      </w:r>
    </w:p>
    <w:p>
      <w:r>
        <w:t>C. Một gạch ngang 8</w:t>
      </w:r>
    </w:p>
    <w:p>
      <w:r>
        <w:t>D. Tám phần một</w:t>
      </w:r>
    </w:p>
    <w:p>
      <w:r>
        <w:t>Đáp án: A</w:t>
      </w:r>
    </w:p>
    <w:p>
      <w:r>
        <w:t>Lời giải: 1 8 đọc là một phần 8</w:t>
      </w:r>
    </w:p>
    <w:p>
      <w:pPr>
        <w:pStyle w:val="ListNumber"/>
      </w:pPr>
      <w:r>
        <w:t>Câu 3. 1 9 đọc là</w:t>
      </w:r>
    </w:p>
    <w:p>
      <w:r>
        <w:t>A. Chín phần một</w:t>
      </w:r>
    </w:p>
    <w:p>
      <w:r>
        <w:t>B. Một phần chín</w:t>
      </w:r>
    </w:p>
    <w:p>
      <w:r>
        <w:t>C. Chín chia một</w:t>
      </w:r>
    </w:p>
    <w:p>
      <w:r>
        <w:t>D. Một gạch ngang chín</w:t>
      </w:r>
    </w:p>
    <w:p>
      <w:r>
        <w:t>Đáp án: B</w:t>
      </w:r>
    </w:p>
    <w:p>
      <w:r>
        <w:t>Lời giải: 1 9 đọc là một phần 9</w:t>
      </w:r>
    </w:p>
    <w:p>
      <w:pPr>
        <w:pStyle w:val="ListNumber"/>
      </w:pPr>
      <w:r>
        <w:t>Câu 4. Trong các hình vẽ dưới đây, đã tô màu 1 7 hình nào?</w:t>
      </w:r>
    </w:p>
    <w:p>
      <w:r>
        <w:t>Ảnh trong đề:</w:t>
      </w:r>
    </w:p>
    <w:p>
      <w:r>
        <w:drawing>
          <wp:inline xmlns:a="http://schemas.openxmlformats.org/drawingml/2006/main" xmlns:pic="http://schemas.openxmlformats.org/drawingml/2006/picture">
            <wp:extent cx="4389120" cy="2672133"/>
            <wp:docPr id="425" name="Picture 425"/>
            <wp:cNvGraphicFramePr>
              <a:graphicFrameLocks noChangeAspect="1"/>
            </wp:cNvGraphicFramePr>
            <a:graphic>
              <a:graphicData uri="http://schemas.openxmlformats.org/drawingml/2006/picture">
                <pic:pic>
                  <pic:nvPicPr>
                    <pic:cNvPr id="0" name="3fb7624982feed3e9b0c75b1fa788d6155776396.png"/>
                    <pic:cNvPicPr/>
                  </pic:nvPicPr>
                  <pic:blipFill>
                    <a:blip r:embed="rId394"/>
                    <a:stretch>
                      <a:fillRect/>
                    </a:stretch>
                  </pic:blipFill>
                  <pic:spPr>
                    <a:xfrm>
                      <a:off x="0" y="0"/>
                      <a:ext cx="4389120" cy="2672133"/>
                    </a:xfrm>
                    <a:prstGeom prst="rect"/>
                  </pic:spPr>
                </pic:pic>
              </a:graphicData>
            </a:graphic>
          </wp:inline>
        </w:drawing>
      </w:r>
    </w:p>
    <w:p>
      <w:r>
        <w:t>Nguồn ảnh: 8 Bài tập trắc nghiệm Một phần bảy. Một phần tám. Một phần chín lớp 3 (có lời giải) | Toán lớp 3 Cánh diều - https://vietjack.com/toan-3-cd/images/trac-nghiem-mot-phan-bay-mot-phan-tam-mot-phan-chin.PNG</w:t>
      </w:r>
    </w:p>
    <w:p>
      <w:r>
        <w:t>A. Hình 1</w:t>
      </w:r>
    </w:p>
    <w:p>
      <w:r>
        <w:t>B. Hình 2</w:t>
      </w:r>
    </w:p>
    <w:p>
      <w:r>
        <w:t>C. Hình 3</w:t>
      </w:r>
    </w:p>
    <w:p>
      <w:r>
        <w:t>D. Hình 4</w:t>
      </w:r>
    </w:p>
    <w:p>
      <w:r>
        <w:t>Đáp án: B</w:t>
      </w:r>
    </w:p>
    <w:p>
      <w:r>
        <w:t>Lời giải: Hình 2 được chia thành 7 phần bằng nhau , tô màu 1 phần Như vậy đã tô màu 1 7 hình chữ nhật</w:t>
      </w:r>
    </w:p>
    <w:p>
      <w:pPr>
        <w:pStyle w:val="ListNumber"/>
      </w:pPr>
      <w:r>
        <w:t>Câu 5. Trong các hình vẽ dưới đây, hình nào đã khoanh vào 1 8 số chấm tròn?</w:t>
      </w:r>
    </w:p>
    <w:p>
      <w:r>
        <w:t>Ảnh trong đề:</w:t>
      </w:r>
    </w:p>
    <w:p>
      <w:r>
        <w:drawing>
          <wp:inline xmlns:a="http://schemas.openxmlformats.org/drawingml/2006/main" xmlns:pic="http://schemas.openxmlformats.org/drawingml/2006/picture">
            <wp:extent cx="4389120" cy="3511296"/>
            <wp:docPr id="426" name="Picture 426"/>
            <wp:cNvGraphicFramePr>
              <a:graphicFrameLocks noChangeAspect="1"/>
            </wp:cNvGraphicFramePr>
            <a:graphic>
              <a:graphicData uri="http://schemas.openxmlformats.org/drawingml/2006/picture">
                <pic:pic>
                  <pic:nvPicPr>
                    <pic:cNvPr id="0" name="809c72668dc940349e061cb6d9d9c4018392026c.png"/>
                    <pic:cNvPicPr/>
                  </pic:nvPicPr>
                  <pic:blipFill>
                    <a:blip r:embed="rId395"/>
                    <a:stretch>
                      <a:fillRect/>
                    </a:stretch>
                  </pic:blipFill>
                  <pic:spPr>
                    <a:xfrm>
                      <a:off x="0" y="0"/>
                      <a:ext cx="4389120" cy="3511296"/>
                    </a:xfrm>
                    <a:prstGeom prst="rect"/>
                  </pic:spPr>
                </pic:pic>
              </a:graphicData>
            </a:graphic>
          </wp:inline>
        </w:drawing>
      </w:r>
    </w:p>
    <w:p>
      <w:r>
        <w:t>Nguồn ảnh: 8 Bài tập trắc nghiệm Một phần bảy. Một phần tám. Một phần chín lớp 3 (có lời giải) | Toán lớp 3 Cánh diều - https://vietjack.com/toan-3-cd/images/trac-nghiem-mot-phan-bay-mot-phan-tam-mot-phan-chin-a.PNG</w:t>
      </w:r>
    </w:p>
    <w:p>
      <w:r>
        <w:t>A. Hình 1</w:t>
      </w:r>
    </w:p>
    <w:p>
      <w:r>
        <w:t>B. Hình 2</w:t>
      </w:r>
    </w:p>
    <w:p>
      <w:r>
        <w:t>C. Hình 3</w:t>
      </w:r>
    </w:p>
    <w:p>
      <w:r>
        <w:t>D. Hình 4</w:t>
      </w:r>
    </w:p>
    <w:p>
      <w:r>
        <w:t>Đáp án: D</w:t>
      </w:r>
    </w:p>
    <w:p>
      <w:r>
        <w:t>Lời giải: Hình 4 có 16 chấm tròn, khoanh 2 chấm tròn Như vậy là đã khoanh 1 8 số chấm tròn trên.</w:t>
      </w:r>
    </w:p>
    <w:p>
      <w:pPr>
        <w:pStyle w:val="ListNumber"/>
      </w:pPr>
      <w:r>
        <w:t>Câu 6. Hình vẽ dưới đây đã tô màu …… số ngôi sao</w:t>
      </w:r>
    </w:p>
    <w:p>
      <w:r>
        <w:t>Ảnh trong đề:</w:t>
      </w:r>
    </w:p>
    <w:p>
      <w:r>
        <w:drawing>
          <wp:inline xmlns:a="http://schemas.openxmlformats.org/drawingml/2006/main" xmlns:pic="http://schemas.openxmlformats.org/drawingml/2006/picture">
            <wp:extent cx="4389120" cy="2239716"/>
            <wp:docPr id="427" name="Picture 427"/>
            <wp:cNvGraphicFramePr>
              <a:graphicFrameLocks noChangeAspect="1"/>
            </wp:cNvGraphicFramePr>
            <a:graphic>
              <a:graphicData uri="http://schemas.openxmlformats.org/drawingml/2006/picture">
                <pic:pic>
                  <pic:nvPicPr>
                    <pic:cNvPr id="0" name="6b490c9288a0b8567fe87fcdab406aee83caedbe.png"/>
                    <pic:cNvPicPr/>
                  </pic:nvPicPr>
                  <pic:blipFill>
                    <a:blip r:embed="rId396"/>
                    <a:stretch>
                      <a:fillRect/>
                    </a:stretch>
                  </pic:blipFill>
                  <pic:spPr>
                    <a:xfrm>
                      <a:off x="0" y="0"/>
                      <a:ext cx="4389120" cy="2239716"/>
                    </a:xfrm>
                    <a:prstGeom prst="rect"/>
                  </pic:spPr>
                </pic:pic>
              </a:graphicData>
            </a:graphic>
          </wp:inline>
        </w:drawing>
      </w:r>
    </w:p>
    <w:p>
      <w:r>
        <w:t>Nguồn ảnh: 8 Bài tập trắc nghiệm Một phần bảy. Một phần tám. Một phần chín lớp 3 (có lời giải) | Toán lớp 3 Cánh diều - https://vietjack.com/toan-3-cd/images/trac-nghiem-mot-phan-bay-mot-phan-tam-mot-phan-chin-a1.PNG</w:t>
      </w:r>
    </w:p>
    <w:p>
      <w:r>
        <w:t>A. 1 2</w:t>
      </w:r>
    </w:p>
    <w:p>
      <w:r>
        <w:t>B. 1 4</w:t>
      </w:r>
    </w:p>
    <w:p>
      <w:r>
        <w:t>C. 1 9</w:t>
      </w:r>
    </w:p>
    <w:p>
      <w:r>
        <w:t>D. 1 7</w:t>
      </w:r>
    </w:p>
    <w:p>
      <w:r>
        <w:t>Đáp án: C</w:t>
      </w:r>
    </w:p>
    <w:p>
      <w:r>
        <w:t>Lời giải: Có 9 ngôi sao, tô màu 1 ngôi sao Như vậy đã tô màu 1 9 ngôi sao</w:t>
      </w:r>
    </w:p>
    <w:p>
      <w:pPr>
        <w:pStyle w:val="ListNumber"/>
      </w:pPr>
      <w:r>
        <w:t>Câu 7. Phát biểu nào sau đây chính xác</w:t>
      </w:r>
    </w:p>
    <w:p>
      <w:r>
        <w:t>Ảnh trong đề:</w:t>
      </w:r>
    </w:p>
    <w:p>
      <w:r>
        <w:drawing>
          <wp:inline xmlns:a="http://schemas.openxmlformats.org/drawingml/2006/main" xmlns:pic="http://schemas.openxmlformats.org/drawingml/2006/picture">
            <wp:extent cx="4389120" cy="4287047"/>
            <wp:docPr id="428" name="Picture 428"/>
            <wp:cNvGraphicFramePr>
              <a:graphicFrameLocks noChangeAspect="1"/>
            </wp:cNvGraphicFramePr>
            <a:graphic>
              <a:graphicData uri="http://schemas.openxmlformats.org/drawingml/2006/picture">
                <pic:pic>
                  <pic:nvPicPr>
                    <pic:cNvPr id="0" name="d77c6250ff7b16fbae3d8dd78969bbedb9de15bd.png"/>
                    <pic:cNvPicPr/>
                  </pic:nvPicPr>
                  <pic:blipFill>
                    <a:blip r:embed="rId397"/>
                    <a:stretch>
                      <a:fillRect/>
                    </a:stretch>
                  </pic:blipFill>
                  <pic:spPr>
                    <a:xfrm>
                      <a:off x="0" y="0"/>
                      <a:ext cx="4389120" cy="4287047"/>
                    </a:xfrm>
                    <a:prstGeom prst="rect"/>
                  </pic:spPr>
                </pic:pic>
              </a:graphicData>
            </a:graphic>
          </wp:inline>
        </w:drawing>
      </w:r>
    </w:p>
    <w:p>
      <w:r>
        <w:t>Nguồn ảnh: 8 Bài tập trắc nghiệm Một phần bảy. Một phần tám. Một phần chín lớp 3 (có lời giải) | Toán lớp 3 Cánh diều - https://vietjack.com/toan-3-cd/images/trac-nghiem-mot-phan-bay-mot-phan-tam-mot-phan-chin-1a.PNG</w:t>
      </w:r>
    </w:p>
    <w:p>
      <w:r>
        <w:t>A. Đã tô màu 1 7 hình vuông</w:t>
      </w:r>
    </w:p>
    <w:p>
      <w:r>
        <w:t>B. Đã tô màu 1 9 hình vuông</w:t>
      </w:r>
    </w:p>
    <w:p>
      <w:r>
        <w:t>C. Đã tô màu 1 8 hình vuông</w:t>
      </w:r>
    </w:p>
    <w:p>
      <w:r>
        <w:t>D. Đã tô màu 1 3 hình vuông</w:t>
      </w:r>
    </w:p>
    <w:p>
      <w:r>
        <w:t>Đáp án: B</w:t>
      </w:r>
    </w:p>
    <w:p>
      <w:r>
        <w:t>Lời giải: Có 9 hình vuông, tô màu 1 hình Như vậy đã tô màu 1 9 hình vuông</w:t>
      </w:r>
    </w:p>
    <w:p>
      <w:pPr>
        <w:pStyle w:val="ListNumber"/>
      </w:pPr>
      <w:r>
        <w:t>Câu 8. Một giỏ trứng có 72 quả trứng. 1 8 số trứng trong giỏ là:</w:t>
      </w:r>
    </w:p>
    <w:p>
      <w:r>
        <w:t>A. 6 quả trứng</w:t>
      </w:r>
    </w:p>
    <w:p>
      <w:r>
        <w:t>B. 7 quả trứng</w:t>
      </w:r>
    </w:p>
    <w:p>
      <w:r>
        <w:t>C. 8 quả trứng</w:t>
      </w:r>
    </w:p>
    <w:p>
      <w:r>
        <w:t>D. 9 quả trứng</w:t>
      </w:r>
    </w:p>
    <w:p>
      <w:r>
        <w:t>Đáp án: D</w:t>
      </w:r>
    </w:p>
    <w:p>
      <w:r>
        <w:t>Lời giải: 1 8 số cam trong giỏ là: 72 : 8 = 9 (quả) Đáp số: 9 quả trứng</w:t>
      </w:r>
    </w:p>
    <w:p>
      <w:pPr>
        <w:pStyle w:val="Heading3"/>
      </w:pPr>
      <w:r>
        <w:t>Trắc nghiệm Em ôn lại những gì đã học (trang 63)</w:t>
      </w:r>
    </w:p>
    <w:p>
      <w:r>
        <w:t>Nguồn: https://vietjack.com/toan-3-cd/trac-nghiem-em-on-lai-nhung-gi-da-hoc-trang-63.jsp</w:t>
      </w:r>
    </w:p>
    <w:p>
      <w:r>
        <w:t>Số câu trích xuất: 8</w:t>
      </w:r>
    </w:p>
    <w:p>
      <w:pPr>
        <w:pStyle w:val="ListNumber"/>
      </w:pPr>
      <w:r>
        <w:t>Câu 1. Kết quả của phép tính 12 : 2 + 12 : 6 là là:</w:t>
      </w:r>
    </w:p>
    <w:p>
      <w:r>
        <w:t>A. 2</w:t>
      </w:r>
    </w:p>
    <w:p>
      <w:r>
        <w:t>B. 6</w:t>
      </w:r>
    </w:p>
    <w:p>
      <w:r>
        <w:t>C. 7</w:t>
      </w:r>
    </w:p>
    <w:p>
      <w:r>
        <w:t>D. 8</w:t>
      </w:r>
    </w:p>
    <w:p>
      <w:r>
        <w:t>Đáp án: D</w:t>
      </w:r>
    </w:p>
    <w:p>
      <w:r>
        <w:t>Lời giải: Ta có: 12 : 2 + 12 : 6 = 6 + 2 = 8 Vậy kết quả phép tính là 8.</w:t>
      </w:r>
    </w:p>
    <w:p>
      <w:pPr>
        <w:pStyle w:val="ListNumber"/>
      </w:pPr>
      <w:r>
        <w:t>Câu 2. Phép tính nào dưới đây có giá trị lớn nhất?</w:t>
      </w:r>
    </w:p>
    <w:p>
      <w:r>
        <w:t>A. 48 : 6 + 123</w:t>
      </w:r>
    </w:p>
    <w:p>
      <w:r>
        <w:t>B. 15 + 9 × 8</w:t>
      </w:r>
    </w:p>
    <w:p>
      <w:r>
        <w:t>C. 157 – 7 × 7</w:t>
      </w:r>
    </w:p>
    <w:p>
      <w:r>
        <w:t>D. 5 × 2 × 8</w:t>
      </w:r>
    </w:p>
    <w:p>
      <w:r>
        <w:t>Đáp án: A</w:t>
      </w:r>
    </w:p>
    <w:p>
      <w:r>
        <w:t>Lời giải: Ta có 48 : 6 + 123 = 8 + 123 = 131 15 + 9 × 8 = 15 + 72 = 87 157 – 7 × 7 = 157 – 49 = 108 5 × 2 × 8 = 10 × 8 = 80 Sắp xếp các kết quả trên theo thứ tự từ lớn đến bé, ta được: 131; 108; 87; 80 Vậy phép tính 48 : 6 + 123 có giá trị lớn nhất trong số các phép tính trên</w:t>
      </w:r>
    </w:p>
    <w:p>
      <w:pPr>
        <w:pStyle w:val="ListNumber"/>
      </w:pPr>
      <w:r>
        <w:t>Câu 3. Điền dấu (+ , – , ×, : ) thích hợp vào ô trống</w:t>
      </w:r>
    </w:p>
    <w:p>
      <w:r>
        <w:t>Ảnh trong đề:</w:t>
      </w:r>
    </w:p>
    <w:p>
      <w:r>
        <w:drawing>
          <wp:inline xmlns:a="http://schemas.openxmlformats.org/drawingml/2006/main" xmlns:pic="http://schemas.openxmlformats.org/drawingml/2006/picture">
            <wp:extent cx="4389120" cy="522514"/>
            <wp:docPr id="429" name="Picture 429"/>
            <wp:cNvGraphicFramePr>
              <a:graphicFrameLocks noChangeAspect="1"/>
            </wp:cNvGraphicFramePr>
            <a:graphic>
              <a:graphicData uri="http://schemas.openxmlformats.org/drawingml/2006/picture">
                <pic:pic>
                  <pic:nvPicPr>
                    <pic:cNvPr id="0" name="7d58fa8db69f33899be24e1f80a8e9b2cf91a7d8.png"/>
                    <pic:cNvPicPr/>
                  </pic:nvPicPr>
                  <pic:blipFill>
                    <a:blip r:embed="rId398"/>
                    <a:stretch>
                      <a:fillRect/>
                    </a:stretch>
                  </pic:blipFill>
                  <pic:spPr>
                    <a:xfrm>
                      <a:off x="0" y="0"/>
                      <a:ext cx="4389120" cy="522514"/>
                    </a:xfrm>
                    <a:prstGeom prst="rect"/>
                  </pic:spPr>
                </pic:pic>
              </a:graphicData>
            </a:graphic>
          </wp:inline>
        </w:drawing>
      </w:r>
    </w:p>
    <w:p>
      <w:r>
        <w:t>Nguồn ảnh: 8 Bài tập trắc nghiệm Em ôn lại những gì đã học trang 63 lớp 3 (có lời giải) | Toán lớp 3 Cánh diều - https://vietjack.com/toan-3-cd/images/trac-nghiem-em-on-lai-nhung-gi-da-hoc-trang-63.PNG</w:t>
      </w:r>
    </w:p>
    <w:p>
      <w:r>
        <w:t>A. +</w:t>
      </w:r>
    </w:p>
    <w:p>
      <w:r>
        <w:t>B. –</w:t>
      </w:r>
    </w:p>
    <w:p>
      <w:r>
        <w:t>C. ×</w:t>
      </w:r>
    </w:p>
    <w:p>
      <w:r>
        <w:t>D. :</w:t>
      </w:r>
    </w:p>
    <w:p>
      <w:r>
        <w:t>Đáp án: C</w:t>
      </w:r>
    </w:p>
    <w:p>
      <w:r>
        <w:t>Lời giải: Ta có 1 × 8 = 8 Vậy dấu cần điền vào ô trống là dấu nhân (×)</w:t>
      </w:r>
    </w:p>
    <w:p>
      <w:pPr>
        <w:pStyle w:val="ListNumber"/>
      </w:pPr>
      <w:r>
        <w:t>Câu 4. Điền số thích hợp vào ô trống</w:t>
      </w:r>
    </w:p>
    <w:p>
      <w:r>
        <w:t>Ảnh trong đề:</w:t>
      </w:r>
    </w:p>
    <w:p>
      <w:r>
        <w:drawing>
          <wp:inline xmlns:a="http://schemas.openxmlformats.org/drawingml/2006/main" xmlns:pic="http://schemas.openxmlformats.org/drawingml/2006/picture">
            <wp:extent cx="4389120" cy="2293902"/>
            <wp:docPr id="430" name="Picture 430"/>
            <wp:cNvGraphicFramePr>
              <a:graphicFrameLocks noChangeAspect="1"/>
            </wp:cNvGraphicFramePr>
            <a:graphic>
              <a:graphicData uri="http://schemas.openxmlformats.org/drawingml/2006/picture">
                <pic:pic>
                  <pic:nvPicPr>
                    <pic:cNvPr id="0" name="6f5d6da762b2d069a02ba7d457f730817f65e504.png"/>
                    <pic:cNvPicPr/>
                  </pic:nvPicPr>
                  <pic:blipFill>
                    <a:blip r:embed="rId399"/>
                    <a:stretch>
                      <a:fillRect/>
                    </a:stretch>
                  </pic:blipFill>
                  <pic:spPr>
                    <a:xfrm>
                      <a:off x="0" y="0"/>
                      <a:ext cx="4389120" cy="2293902"/>
                    </a:xfrm>
                    <a:prstGeom prst="rect"/>
                  </pic:spPr>
                </pic:pic>
              </a:graphicData>
            </a:graphic>
          </wp:inline>
        </w:drawing>
      </w:r>
    </w:p>
    <w:p>
      <w:r>
        <w:t>Nguồn ảnh: 8 Bài tập trắc nghiệm Em ôn lại những gì đã học trang 63 lớp 3 (có lời giải) | Toán lớp 3 Cánh diều - https://vietjack.com/toan-3-cd/images/trac-nghiem-em-on-lai-nhung-gi-da-hoc-trang-63-a.PNG</w:t>
      </w:r>
    </w:p>
    <w:p>
      <w:r>
        <w:t>A. 12; 3</w:t>
      </w:r>
    </w:p>
    <w:p>
      <w:r>
        <w:t>B. 12; 8</w:t>
      </w:r>
    </w:p>
    <w:p>
      <w:r>
        <w:t>C. 27; 23</w:t>
      </w:r>
    </w:p>
    <w:p>
      <w:r>
        <w:t>D. 18; 12</w:t>
      </w:r>
    </w:p>
    <w:p>
      <w:r>
        <w:t>Đáp án: A</w:t>
      </w:r>
    </w:p>
    <w:p>
      <w:r>
        <w:t>Lời giải: 9 thêm 3 đơn vị ta được số: 9 + 3 = 12 12 giảm 4 lần ta được số: 12 : 4 = 3 Vậy hai số cần điền vào ô trống theo thứ tự lần lượt là 12; 3</w:t>
      </w:r>
    </w:p>
    <w:p>
      <w:pPr>
        <w:pStyle w:val="ListNumber"/>
      </w:pPr>
      <w:r>
        <w:t>Câu 5. 1 miếng bánh pizza nặng 100 g. Hỏi một chiếc bánh pizza gồm 8 miếng bánh như thế nặng bao nhiêu gam?</w:t>
      </w:r>
    </w:p>
    <w:p>
      <w:r>
        <w:t>A. 108 g</w:t>
      </w:r>
    </w:p>
    <w:p>
      <w:r>
        <w:t>B. 180 g</w:t>
      </w:r>
    </w:p>
    <w:p>
      <w:r>
        <w:t>C. 810 g</w:t>
      </w:r>
    </w:p>
    <w:p>
      <w:r>
        <w:t>D. 800 g</w:t>
      </w:r>
    </w:p>
    <w:p>
      <w:r>
        <w:t>Đáp án: D</w:t>
      </w:r>
    </w:p>
    <w:p>
      <w:r>
        <w:t>Lời giải: Một chiếc bánh pizza nặng số gam là: 100 × 8 = 800 (g) Đáp số: 800 g</w:t>
      </w:r>
    </w:p>
    <w:p>
      <w:pPr>
        <w:pStyle w:val="ListNumber"/>
      </w:pPr>
      <w:r>
        <w:t>Câu 6. Cô giáo xếp 50kg sách vào 10 túi nhỏ khác nhau để ủng hộ các bạn học sinh vùng núi. Hỏi mỗi túi sách nặng bao nhiêu ki – lô – gam, biết trọng lượng mỗi túi là như nhau</w:t>
      </w:r>
    </w:p>
    <w:p>
      <w:r>
        <w:t>A. 4 kg</w:t>
      </w:r>
    </w:p>
    <w:p>
      <w:r>
        <w:t>B. 5 kg</w:t>
      </w:r>
    </w:p>
    <w:p>
      <w:r>
        <w:t>C. 6 kg</w:t>
      </w:r>
    </w:p>
    <w:p>
      <w:r>
        <w:t>D. 8 kg</w:t>
      </w:r>
    </w:p>
    <w:p>
      <w:r>
        <w:t>Đáp án: B</w:t>
      </w:r>
    </w:p>
    <w:p>
      <w:r>
        <w:t>Lời giải: Mỗi túi sách nặng số ki – lô – gam là: 50 : 10 = 5 (kg) Đáp số: 5 kg</w:t>
      </w:r>
    </w:p>
    <w:p>
      <w:pPr>
        <w:pStyle w:val="ListNumber"/>
      </w:pPr>
      <w:r>
        <w:t>Câu 7. Điền vào chỗ chấm Đã lấy …… cái bánh</w:t>
      </w:r>
    </w:p>
    <w:p>
      <w:r>
        <w:t>Ảnh trong đề:</w:t>
      </w:r>
    </w:p>
    <w:p>
      <w:r>
        <w:drawing>
          <wp:inline xmlns:a="http://schemas.openxmlformats.org/drawingml/2006/main" xmlns:pic="http://schemas.openxmlformats.org/drawingml/2006/picture">
            <wp:extent cx="4389120" cy="2330657"/>
            <wp:docPr id="431" name="Picture 431"/>
            <wp:cNvGraphicFramePr>
              <a:graphicFrameLocks noChangeAspect="1"/>
            </wp:cNvGraphicFramePr>
            <a:graphic>
              <a:graphicData uri="http://schemas.openxmlformats.org/drawingml/2006/picture">
                <pic:pic>
                  <pic:nvPicPr>
                    <pic:cNvPr id="0" name="8eb4e2985ed2cc4001e6f58547a0fa0895799075.png"/>
                    <pic:cNvPicPr/>
                  </pic:nvPicPr>
                  <pic:blipFill>
                    <a:blip r:embed="rId400"/>
                    <a:stretch>
                      <a:fillRect/>
                    </a:stretch>
                  </pic:blipFill>
                  <pic:spPr>
                    <a:xfrm>
                      <a:off x="0" y="0"/>
                      <a:ext cx="4389120" cy="2330657"/>
                    </a:xfrm>
                    <a:prstGeom prst="rect"/>
                  </pic:spPr>
                </pic:pic>
              </a:graphicData>
            </a:graphic>
          </wp:inline>
        </w:drawing>
      </w:r>
    </w:p>
    <w:p>
      <w:r>
        <w:t>Nguồn ảnh: 8 Bài tập trắc nghiệm Em ôn lại những gì đã học trang 63 lớp 3 (có lời giải) | Toán lớp 3 Cánh diều - https://vietjack.com/toan-3-cd/images/trac-nghiem-em-on-lai-nhung-gi-da-hoc-trang-63-a1.PNG</w:t>
      </w:r>
    </w:p>
    <w:p>
      <w:r>
        <w:t>A. 1 2</w:t>
      </w:r>
    </w:p>
    <w:p>
      <w:r>
        <w:t>B. 1 5</w:t>
      </w:r>
    </w:p>
    <w:p>
      <w:r>
        <w:t>C. 1 7</w:t>
      </w:r>
    </w:p>
    <w:p>
      <w:r>
        <w:t>D. 1 8</w:t>
      </w:r>
    </w:p>
    <w:p>
      <w:r>
        <w:t>Đáp án: D</w:t>
      </w:r>
    </w:p>
    <w:p>
      <w:r>
        <w:t>Lời giải: Có 8 miếng bánh, lấy 1 miếng Vậy đã lấy 1 8 cái bánh</w:t>
      </w:r>
    </w:p>
    <w:p>
      <w:pPr>
        <w:pStyle w:val="ListNumber"/>
      </w:pPr>
      <w:r>
        <w:t>Câu 8. Lớp 3B có 30 học sinh, 1 3 số học sinh của lớp đạt danh hiệu học sinh xuất sắc. Hỏi lớp 3B có bao nhiêu bạn đạt danh hiệu học sinh xuất sắc?</w:t>
      </w:r>
    </w:p>
    <w:p>
      <w:r>
        <w:t>A. 27 bạn</w:t>
      </w:r>
    </w:p>
    <w:p>
      <w:r>
        <w:t>B. 10 bạn</w:t>
      </w:r>
    </w:p>
    <w:p>
      <w:r>
        <w:t>C. 3 bạn</w:t>
      </w:r>
    </w:p>
    <w:p>
      <w:r>
        <w:t>D. 90 bạn</w:t>
      </w:r>
    </w:p>
    <w:p>
      <w:r>
        <w:t>Đáp án: B</w:t>
      </w:r>
    </w:p>
    <w:p>
      <w:r>
        <w:t>Lời giải: Lớp 3B có số bạn đạt danh hiệu học sinh xuất sắc là: 30 : 3 = 10 (học sinh) Đáp số: 10 học sinh</w:t>
      </w:r>
    </w:p>
    <w:p>
      <w:pPr>
        <w:pStyle w:val="Heading2"/>
      </w:pPr>
      <w:r>
        <w:t>Trắc nghiệm Chương 2: Nhân, chia các số trong phạm vi 1000</w:t>
      </w:r>
    </w:p>
    <w:p>
      <w:pPr>
        <w:pStyle w:val="Heading3"/>
      </w:pPr>
      <w:r>
        <w:t>Trắc nghiệm Nhân số tròn chục với một chữ số</w:t>
      </w:r>
    </w:p>
    <w:p>
      <w:r>
        <w:t>Nguồn: https://vietjack.com/toan-3-cd/trac-nghiem-nhan-so-tron-chuc-voi-so-co-mot-chu-so.jsp</w:t>
      </w:r>
    </w:p>
    <w:p>
      <w:r>
        <w:t>Số câu trích xuất: 8</w:t>
      </w:r>
    </w:p>
    <w:p>
      <w:pPr>
        <w:pStyle w:val="ListNumber"/>
      </w:pPr>
      <w:r>
        <w:t>Câu 1. Kết quả của phép tính 40 × 2 là</w:t>
      </w:r>
    </w:p>
    <w:p>
      <w:r>
        <w:t>A. 40</w:t>
      </w:r>
    </w:p>
    <w:p>
      <w:r>
        <w:t>B. 60</w:t>
      </w:r>
    </w:p>
    <w:p>
      <w:r>
        <w:t>C. 80</w:t>
      </w:r>
    </w:p>
    <w:p>
      <w:r>
        <w:t>D. 100</w:t>
      </w:r>
    </w:p>
    <w:p>
      <w:r>
        <w:t>Đáp án: C</w:t>
      </w:r>
    </w:p>
    <w:p>
      <w:r>
        <w:t>Lời giải: 4 chục × 2 = 8 chục Vậy 40 × 2 = 80.</w:t>
      </w:r>
    </w:p>
    <w:p>
      <w:pPr>
        <w:pStyle w:val="ListNumber"/>
      </w:pPr>
      <w:r>
        <w:t>Câu 2. Phép tính nào dưới đây có kết quả bằng 90?</w:t>
      </w:r>
    </w:p>
    <w:p>
      <w:r>
        <w:t>A. 20 × 4</w:t>
      </w:r>
    </w:p>
    <w:p>
      <w:r>
        <w:t>B. 80 × 2</w:t>
      </w:r>
    </w:p>
    <w:p>
      <w:r>
        <w:t>C. 30 × 3</w:t>
      </w:r>
    </w:p>
    <w:p>
      <w:r>
        <w:t>D. 40 × 5</w:t>
      </w:r>
    </w:p>
    <w:p>
      <w:r>
        <w:t>Đáp án: C</w:t>
      </w:r>
    </w:p>
    <w:p>
      <w:r>
        <w:t>Lời giải: Ta có: 20 × 4 = 80 80 × 2 = 160 30 × 3 = 90 40 × 5 = 100 Vậy phép tính 30 × 3 có kết quả bằng 90.</w:t>
      </w:r>
    </w:p>
    <w:p>
      <w:pPr>
        <w:pStyle w:val="ListNumber"/>
      </w:pPr>
      <w:r>
        <w:t>Câu 3. Điền số thích hợp vào ô trống 20 40 80 100 120</w:t>
      </w:r>
    </w:p>
    <w:p>
      <w:r>
        <w:t>A. 60</w:t>
      </w:r>
    </w:p>
    <w:p>
      <w:r>
        <w:t>B. 50</w:t>
      </w:r>
    </w:p>
    <w:p>
      <w:r>
        <w:t>C. 70</w:t>
      </w:r>
    </w:p>
    <w:p>
      <w:r>
        <w:t>D. 90</w:t>
      </w:r>
    </w:p>
    <w:p>
      <w:r>
        <w:t>Đáp án: A</w:t>
      </w:r>
    </w:p>
    <w:p>
      <w:r>
        <w:t>Lời giải: Ta có: 20 × 1 = 20 20 × 2 = 40 … 20 × 4 = 80 20 × 5 = 100 20 × 6 = 120 Vậy số cần điền vào ô trống là: 20 × 3 = 60</w:t>
      </w:r>
    </w:p>
    <w:p>
      <w:pPr>
        <w:pStyle w:val="ListNumber"/>
      </w:pPr>
      <w:r>
        <w:t>Câu 4. Điền số thích hợp vào ô trống: Một thùng có 20 chai nước ngọt. 6 thùng có □ chai nước ngọt.</w:t>
      </w:r>
    </w:p>
    <w:p>
      <w:r>
        <w:t>A. 100 chai nước ngọt</w:t>
      </w:r>
    </w:p>
    <w:p>
      <w:r>
        <w:t>B. 110 chai nước ngọt</w:t>
      </w:r>
    </w:p>
    <w:p>
      <w:r>
        <w:t>C. 120 chai nước ngọt</w:t>
      </w:r>
    </w:p>
    <w:p>
      <w:r>
        <w:t>D. 130 chai nước ngọt</w:t>
      </w:r>
    </w:p>
    <w:p>
      <w:r>
        <w:t>Đáp án: C</w:t>
      </w:r>
    </w:p>
    <w:p>
      <w:r>
        <w:t>Lời giải: 6 thùng có số chai nước ngọt là: 6 x 20 = 120 (chai) Đáp số: 120 chai nước ngọt</w:t>
      </w:r>
    </w:p>
    <w:p>
      <w:pPr>
        <w:pStyle w:val="ListNumber"/>
      </w:pPr>
      <w:r>
        <w:t>Câu 5. Giá trị của biểu thức 6 + 3 × 50 là</w:t>
      </w:r>
    </w:p>
    <w:p>
      <w:r>
        <w:t>A. 155</w:t>
      </w:r>
    </w:p>
    <w:p>
      <w:r>
        <w:t>B. 156</w:t>
      </w:r>
    </w:p>
    <w:p>
      <w:r>
        <w:t>C. 157</w:t>
      </w:r>
    </w:p>
    <w:p>
      <w:r>
        <w:t>D. 158</w:t>
      </w:r>
    </w:p>
    <w:p>
      <w:r>
        <w:t>Đáp án: B</w:t>
      </w:r>
    </w:p>
    <w:p>
      <w:r>
        <w:t>Lời giải: 6 + 3 × 50 = 156 Vậy giá trị biểu thức trên là 156.</w:t>
      </w:r>
    </w:p>
    <w:p>
      <w:pPr>
        <w:pStyle w:val="ListNumber"/>
      </w:pPr>
      <w:r>
        <w:t>Câu 6. Điền số thích hợp cần điền vào ô trống. Số đã cho 4 Gấp 20 lần số đã cho</w:t>
      </w:r>
    </w:p>
    <w:p>
      <w:r>
        <w:t>A. 120</w:t>
      </w:r>
    </w:p>
    <w:p>
      <w:r>
        <w:t>B. 80</w:t>
      </w:r>
    </w:p>
    <w:p>
      <w:r>
        <w:t>C. 40</w:t>
      </w:r>
    </w:p>
    <w:p>
      <w:r>
        <w:t>D. 100</w:t>
      </w:r>
    </w:p>
    <w:p>
      <w:r>
        <w:t>Đáp án: B</w:t>
      </w:r>
    </w:p>
    <w:p>
      <w:r>
        <w:t>Lời giải: 4 × 20 = 80 Vậy số thích hợp cần điền vào ô trống là 80.</w:t>
      </w:r>
    </w:p>
    <w:p>
      <w:pPr>
        <w:pStyle w:val="ListNumber"/>
      </w:pPr>
      <w:r>
        <w:t>Câu 7. Một túi gạo nặng 5kg. Hỏi 10 túi gạo như thế nặng bao nhiêu ki-lô-gam?</w:t>
      </w:r>
    </w:p>
    <w:p>
      <w:r>
        <w:t>A. 40 kg</w:t>
      </w:r>
    </w:p>
    <w:p>
      <w:r>
        <w:t>B. 50 kg</w:t>
      </w:r>
    </w:p>
    <w:p>
      <w:r>
        <w:t>C. 60 kg</w:t>
      </w:r>
    </w:p>
    <w:p>
      <w:r>
        <w:t>D. 70 kg</w:t>
      </w:r>
    </w:p>
    <w:p>
      <w:r>
        <w:t>Đáp án: B</w:t>
      </w:r>
    </w:p>
    <w:p>
      <w:r>
        <w:t>Lời giải: Mười túi gạo như thế nặng số ki-lô-gam là: 5 × 10 = 50 (kg) Đáp số: 50 ki-lô-gam</w:t>
      </w:r>
    </w:p>
    <w:p>
      <w:pPr>
        <w:pStyle w:val="ListNumber"/>
      </w:pPr>
      <w:r>
        <w:t>Câu 8. Mỗi hàng ghế có 8 cái ghế. Vậy 80 hàng ghế có bao nhiêu ghế?</w:t>
      </w:r>
    </w:p>
    <w:p>
      <w:r>
        <w:t>A. 640 ghế</w:t>
      </w:r>
    </w:p>
    <w:p>
      <w:r>
        <w:t>B. 720 ghế</w:t>
      </w:r>
    </w:p>
    <w:p>
      <w:r>
        <w:t>C. 800 ghế</w:t>
      </w:r>
    </w:p>
    <w:p>
      <w:r>
        <w:t>D. 560 ghế</w:t>
      </w:r>
    </w:p>
    <w:p>
      <w:r>
        <w:t>Đáp án: A</w:t>
      </w:r>
    </w:p>
    <w:p>
      <w:r>
        <w:t>Lời giải: 80 hàng ghế có số ghế là: 8 × 88 = 640 (ghế) Đáp số: 640 ghế</w:t>
      </w:r>
    </w:p>
    <w:p>
      <w:pPr>
        <w:pStyle w:val="Heading3"/>
      </w:pPr>
      <w:r>
        <w:t>Trắc nghiệm Nhân với số có một chữ số (không nhớ)</w:t>
      </w:r>
    </w:p>
    <w:p>
      <w:r>
        <w:t>Nguồn: https://vietjack.com/toan-3-cd/trac-nghiem-nhan-voi-so-co-mot-chu-so-khong-nho.jsp</w:t>
      </w:r>
    </w:p>
    <w:p>
      <w:r>
        <w:t>Số câu trích xuất: 8</w:t>
      </w:r>
    </w:p>
    <w:p>
      <w:pPr>
        <w:pStyle w:val="ListNumber"/>
      </w:pPr>
      <w:r>
        <w:t>Câu 1. Tổng nào sau đây có thể viết thành phép toán 13 × 3?</w:t>
      </w:r>
    </w:p>
    <w:p>
      <w:r>
        <w:t>A. 13 + 13</w:t>
      </w:r>
    </w:p>
    <w:p>
      <w:r>
        <w:t>B. 13 + 13 + 13</w:t>
      </w:r>
    </w:p>
    <w:p>
      <w:r>
        <w:t>C. 13 + 3</w:t>
      </w:r>
    </w:p>
    <w:p>
      <w:r>
        <w:t>D. 13 + 13 + 3</w:t>
      </w:r>
    </w:p>
    <w:p>
      <w:r>
        <w:t>Đáp án: B</w:t>
      </w:r>
    </w:p>
    <w:p>
      <w:r>
        <w:t>Lời giải: 13 × 3 = 13 + 13 + 13</w:t>
      </w:r>
    </w:p>
    <w:p>
      <w:pPr>
        <w:pStyle w:val="ListNumber"/>
      </w:pPr>
      <w:r>
        <w:t>Câu 2. Tìm một số, biết rằng lấy số đó cộng với tích của 24 và 2 thì được kết quả là 95.</w:t>
      </w:r>
    </w:p>
    <w:p>
      <w:r>
        <w:t>A. 47</w:t>
      </w:r>
    </w:p>
    <w:p>
      <w:r>
        <w:t>B. 48</w:t>
      </w:r>
    </w:p>
    <w:p>
      <w:r>
        <w:t>C. 49</w:t>
      </w:r>
    </w:p>
    <w:p>
      <w:r>
        <w:t>D. 50</w:t>
      </w:r>
    </w:p>
    <w:p>
      <w:r>
        <w:t>Đáp án: A</w:t>
      </w:r>
    </w:p>
    <w:p>
      <w:r>
        <w:t>Lời giải: Ta có sơ đồ sau: ? + 24 × 2 = 95 Số cần tìm là: 95 – 24 × 2 = 95 – 48 = 47 Vậy số cần điền vào ô trống là 47.</w:t>
      </w:r>
    </w:p>
    <w:p>
      <w:pPr>
        <w:pStyle w:val="ListNumber"/>
      </w:pPr>
      <w:r>
        <w:t>Câu 3. Giá trị của biểu thức 34 × 2 là:</w:t>
      </w:r>
    </w:p>
    <w:p>
      <w:r>
        <w:t>Ảnh trong đề:</w:t>
      </w:r>
    </w:p>
    <w:p>
      <w:r>
        <w:drawing>
          <wp:inline xmlns:a="http://schemas.openxmlformats.org/drawingml/2006/main" xmlns:pic="http://schemas.openxmlformats.org/drawingml/2006/picture">
            <wp:extent cx="4389120" cy="1293060"/>
            <wp:docPr id="432" name="Picture 432"/>
            <wp:cNvGraphicFramePr>
              <a:graphicFrameLocks noChangeAspect="1"/>
            </wp:cNvGraphicFramePr>
            <a:graphic>
              <a:graphicData uri="http://schemas.openxmlformats.org/drawingml/2006/picture">
                <pic:pic>
                  <pic:nvPicPr>
                    <pic:cNvPr id="0" name="469c9fb938f1f587bac976b14f8442f165882598.png"/>
                    <pic:cNvPicPr/>
                  </pic:nvPicPr>
                  <pic:blipFill>
                    <a:blip r:embed="rId401"/>
                    <a:stretch>
                      <a:fillRect/>
                    </a:stretch>
                  </pic:blipFill>
                  <pic:spPr>
                    <a:xfrm>
                      <a:off x="0" y="0"/>
                      <a:ext cx="4389120" cy="1293060"/>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https://vietjack.com/toan-3-cd/images/trac-nghiem-nhan-voi-so-co-mot-chu-so-khong-nho-a.PNG</w:t>
      </w:r>
    </w:p>
    <w:p>
      <w:r>
        <w:t>A. 65</w:t>
      </w:r>
    </w:p>
    <w:p>
      <w:r>
        <w:t>B. 66</w:t>
      </w:r>
    </w:p>
    <w:p>
      <w:r>
        <w:t>C. 67</w:t>
      </w:r>
    </w:p>
    <w:p>
      <w:r>
        <w:t>D. 68</w:t>
      </w:r>
    </w:p>
    <w:p>
      <w:r>
        <w:t>Đáp án: D</w:t>
      </w:r>
    </w:p>
    <w:p>
      <w:r>
        <w:t>Lời giải: Vậy giá trị biểu thức trên là 68.</w:t>
      </w:r>
    </w:p>
    <w:p>
      <w:pPr>
        <w:pStyle w:val="ListNumber"/>
      </w:pPr>
      <w:r>
        <w:t>Câu 4. Điền số thích hợp vào ô trống: Một giỏ có 23 quả trứng. 3 giỏ có □ quả trứng.</w:t>
      </w:r>
    </w:p>
    <w:p>
      <w:r>
        <w:t>A. 68 quả trứng</w:t>
      </w:r>
    </w:p>
    <w:p>
      <w:r>
        <w:t>B. 69 quả trứng</w:t>
      </w:r>
    </w:p>
    <w:p>
      <w:r>
        <w:t>C. 70 quả trứng</w:t>
      </w:r>
    </w:p>
    <w:p>
      <w:r>
        <w:t>D. 71 quả trứng</w:t>
      </w:r>
    </w:p>
    <w:p>
      <w:r>
        <w:t>Đáp án: B</w:t>
      </w:r>
    </w:p>
    <w:p>
      <w:r>
        <w:t>Lời giải: 3 giỏ có số quả trứng là: 23 × 3 = 69 (quả trứng) Đáp số: 69 quả trứng</w:t>
      </w:r>
    </w:p>
    <w:p>
      <w:pPr>
        <w:pStyle w:val="ListNumber"/>
      </w:pPr>
      <w:r>
        <w:t>Câu 5. Giá trị của biểu thức 16 + 2 × 34 là</w:t>
      </w:r>
    </w:p>
    <w:p>
      <w:r>
        <w:t>A. 84</w:t>
      </w:r>
    </w:p>
    <w:p>
      <w:r>
        <w:t>B. 85</w:t>
      </w:r>
    </w:p>
    <w:p>
      <w:r>
        <w:t>C. 86</w:t>
      </w:r>
    </w:p>
    <w:p>
      <w:r>
        <w:t>D. 87</w:t>
      </w:r>
    </w:p>
    <w:p>
      <w:r>
        <w:t>Đáp án: A</w:t>
      </w:r>
    </w:p>
    <w:p>
      <w:r>
        <w:t>Lời giải: 16 + 2 × 34 = 16 + 68 = 84 Vậy giá trị biểu thức là 84.</w:t>
      </w:r>
    </w:p>
    <w:p>
      <w:pPr>
        <w:pStyle w:val="ListNumber"/>
      </w:pPr>
      <w:r>
        <w:t>Câu 6. Phép tính nào dưới đây có kết quả bằng 64?</w:t>
      </w:r>
    </w:p>
    <w:p>
      <w:r>
        <w:t>A. 17 × 4</w:t>
      </w:r>
    </w:p>
    <w:p>
      <w:r>
        <w:t>B. 26 × 2</w:t>
      </w:r>
    </w:p>
    <w:p>
      <w:r>
        <w:t>C. 13 × 8</w:t>
      </w:r>
    </w:p>
    <w:p>
      <w:r>
        <w:t>D. 16 × 4</w:t>
      </w:r>
    </w:p>
    <w:p>
      <w:r>
        <w:t>Đáp án: D</w:t>
      </w:r>
    </w:p>
    <w:p>
      <w:r>
        <w:t>Lời giải: Ta có: 17 × 4 = 68 26 × 2 = 52 13 × 8 = 104 16 × 4 = 64 Vậy phép tính 16 × 4 có kết quả bằng 64.</w:t>
      </w:r>
    </w:p>
    <w:p>
      <w:pPr>
        <w:pStyle w:val="ListNumber"/>
      </w:pPr>
      <w:r>
        <w:t>Câu 7. Đoạn thẳng AB dài 16 cm. Đoạn thẳng CD dài gấp 5 lần đoạn thẳng AB. Độ dài đoạn thẳng AB là:</w:t>
      </w:r>
    </w:p>
    <w:p>
      <w:r>
        <w:t>A. 70 cm</w:t>
      </w:r>
    </w:p>
    <w:p>
      <w:r>
        <w:t>B. 75 cm</w:t>
      </w:r>
    </w:p>
    <w:p>
      <w:r>
        <w:t>C. 80 cm</w:t>
      </w:r>
    </w:p>
    <w:p>
      <w:r>
        <w:t>D. 85 cm</w:t>
      </w:r>
    </w:p>
    <w:p>
      <w:r>
        <w:t>Đáp án: C</w:t>
      </w:r>
    </w:p>
    <w:p>
      <w:r>
        <w:t>Lời giải: Độ dài đoạn thẳng AB là: 16 × 5 = 80 (cm) Đáp số: 80 cm</w:t>
      </w:r>
    </w:p>
    <w:p>
      <w:pPr>
        <w:pStyle w:val="ListNumber"/>
      </w:pPr>
      <w:r>
        <w:t>Câu 8. Tìm một số, biết rằng khi lấy số đó trừ đi 4, được bao nhiêu nhân với 4 ta được kết quả bằng 60.</w:t>
      </w:r>
    </w:p>
    <w:p>
      <w:r>
        <w:t>Ảnh trong đề:</w:t>
      </w:r>
    </w:p>
    <w:p>
      <w:r>
        <w:drawing>
          <wp:inline xmlns:a="http://schemas.openxmlformats.org/drawingml/2006/main" xmlns:pic="http://schemas.openxmlformats.org/drawingml/2006/picture">
            <wp:extent cx="4389120" cy="1012874"/>
            <wp:docPr id="433" name="Picture 433"/>
            <wp:cNvGraphicFramePr>
              <a:graphicFrameLocks noChangeAspect="1"/>
            </wp:cNvGraphicFramePr>
            <a:graphic>
              <a:graphicData uri="http://schemas.openxmlformats.org/drawingml/2006/picture">
                <pic:pic>
                  <pic:nvPicPr>
                    <pic:cNvPr id="0" name="f028c4507b3f915dfea11d215cd587bd1d804f62.png"/>
                    <pic:cNvPicPr/>
                  </pic:nvPicPr>
                  <pic:blipFill>
                    <a:blip r:embed="rId402"/>
                    <a:stretch>
                      <a:fillRect/>
                    </a:stretch>
                  </pic:blipFill>
                  <pic:spPr>
                    <a:xfrm>
                      <a:off x="0" y="0"/>
                      <a:ext cx="4389120" cy="1012874"/>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https://vietjack.com/toan-3-cd/images/trac-nghiem-nhan-voi-so-co-mot-chu-so-khong-nho.PNG</w:t>
      </w:r>
    </w:p>
    <w:p>
      <w:r>
        <w:t>A. 18</w:t>
      </w:r>
    </w:p>
    <w:p>
      <w:r>
        <w:t>B. 19</w:t>
      </w:r>
    </w:p>
    <w:p>
      <w:r>
        <w:t>C. 20</w:t>
      </w:r>
    </w:p>
    <w:p>
      <w:r>
        <w:t>D. 21</w:t>
      </w:r>
    </w:p>
    <w:p>
      <w:r>
        <w:t>Đáp án: B</w:t>
      </w:r>
    </w:p>
    <w:p>
      <w:r>
        <w:t>Lời giải: Ta có sơ đồ sau: Số trước khi nhân với 4 là: 60 : 4 = 15 Số trước khi trừ 4 là: 15 + 4 = 19 Vậy số cần tìm là 19.</w:t>
      </w:r>
    </w:p>
    <w:p>
      <w:pPr>
        <w:pStyle w:val="Heading3"/>
      </w:pPr>
      <w:r>
        <w:t>Trắc nghiệm Luyện tập (trang 72)</w:t>
      </w:r>
    </w:p>
    <w:p>
      <w:r>
        <w:t>Nguồn: https://vietjack.com/toan-3-cd/trac-nghiem-luyen-tap-trang-72.jsp</w:t>
      </w:r>
    </w:p>
    <w:p>
      <w:r>
        <w:t>Số câu trích xuất: 7</w:t>
      </w:r>
    </w:p>
    <w:p>
      <w:pPr>
        <w:pStyle w:val="ListNumber"/>
      </w:pPr>
      <w:r>
        <w:t>Câu 1. Kết quả của phép tính 123 × 3 là</w:t>
      </w:r>
    </w:p>
    <w:p>
      <w:r>
        <w:t>Ảnh trong đề:</w:t>
      </w:r>
    </w:p>
    <w:p>
      <w:r>
        <w:drawing>
          <wp:inline xmlns:a="http://schemas.openxmlformats.org/drawingml/2006/main" xmlns:pic="http://schemas.openxmlformats.org/drawingml/2006/picture">
            <wp:extent cx="4389120" cy="1636621"/>
            <wp:docPr id="434" name="Picture 434"/>
            <wp:cNvGraphicFramePr>
              <a:graphicFrameLocks noChangeAspect="1"/>
            </wp:cNvGraphicFramePr>
            <a:graphic>
              <a:graphicData uri="http://schemas.openxmlformats.org/drawingml/2006/picture">
                <pic:pic>
                  <pic:nvPicPr>
                    <pic:cNvPr id="0" name="5ff16dace9f3740a2a73a9a64db74829e23000f5.png"/>
                    <pic:cNvPicPr/>
                  </pic:nvPicPr>
                  <pic:blipFill>
                    <a:blip r:embed="rId403"/>
                    <a:stretch>
                      <a:fillRect/>
                    </a:stretch>
                  </pic:blipFill>
                  <pic:spPr>
                    <a:xfrm>
                      <a:off x="0" y="0"/>
                      <a:ext cx="4389120" cy="1636621"/>
                    </a:xfrm>
                    <a:prstGeom prst="rect"/>
                  </pic:spPr>
                </pic:pic>
              </a:graphicData>
            </a:graphic>
          </wp:inline>
        </w:drawing>
      </w:r>
    </w:p>
    <w:p>
      <w:r>
        <w:t>Nguồn ảnh: 8 Bài tập trắc nghiệm Luyện tập (trang 72) lớp 3 (có lời giải) | Toán lớp 3 Cánh diều - https://vietjack.com/toan-3-cd/images/trac-nghiem-luyen-tap-trang-72.PNG</w:t>
      </w:r>
    </w:p>
    <w:p>
      <w:r>
        <w:t>A. 369</w:t>
      </w:r>
    </w:p>
    <w:p>
      <w:r>
        <w:t>B. 359</w:t>
      </w:r>
    </w:p>
    <w:p>
      <w:r>
        <w:t>C. 469</w:t>
      </w:r>
    </w:p>
    <w:p>
      <w:r>
        <w:t>D. 459</w:t>
      </w:r>
    </w:p>
    <w:p>
      <w:r>
        <w:t>Đáp án: A</w:t>
      </w:r>
    </w:p>
    <w:p>
      <w:r>
        <w:t>Lời giải: Vậy kết quả của phép tính 123 × 3 là 369.</w:t>
      </w:r>
    </w:p>
    <w:p>
      <w:pPr>
        <w:pStyle w:val="ListNumber"/>
      </w:pPr>
      <w:r>
        <w:t>Câu 2. Kết quả của phép tính 121 × 2 là</w:t>
      </w:r>
    </w:p>
    <w:p>
      <w:r>
        <w:t>Ảnh trong đề:</w:t>
      </w:r>
    </w:p>
    <w:p>
      <w:r>
        <w:drawing>
          <wp:inline xmlns:a="http://schemas.openxmlformats.org/drawingml/2006/main" xmlns:pic="http://schemas.openxmlformats.org/drawingml/2006/picture">
            <wp:extent cx="4389120" cy="1662262"/>
            <wp:docPr id="435" name="Picture 435"/>
            <wp:cNvGraphicFramePr>
              <a:graphicFrameLocks noChangeAspect="1"/>
            </wp:cNvGraphicFramePr>
            <a:graphic>
              <a:graphicData uri="http://schemas.openxmlformats.org/drawingml/2006/picture">
                <pic:pic>
                  <pic:nvPicPr>
                    <pic:cNvPr id="0" name="5b57a5e56450c556387372f54cb32cb81f864301.png"/>
                    <pic:cNvPicPr/>
                  </pic:nvPicPr>
                  <pic:blipFill>
                    <a:blip r:embed="rId404"/>
                    <a:stretch>
                      <a:fillRect/>
                    </a:stretch>
                  </pic:blipFill>
                  <pic:spPr>
                    <a:xfrm>
                      <a:off x="0" y="0"/>
                      <a:ext cx="4389120" cy="1662262"/>
                    </a:xfrm>
                    <a:prstGeom prst="rect"/>
                  </pic:spPr>
                </pic:pic>
              </a:graphicData>
            </a:graphic>
          </wp:inline>
        </w:drawing>
      </w:r>
    </w:p>
    <w:p>
      <w:r>
        <w:t>Nguồn ảnh: 8 Bài tập trắc nghiệm Luyện tập (trang 72) lớp 3 (có lời giải) | Toán lớp 3 Cánh diều - https://vietjack.com/toan-3-cd/images/trac-nghiem-luyen-tap-trang-72-a.PNG</w:t>
      </w:r>
    </w:p>
    <w:p>
      <w:r>
        <w:t>A. 224</w:t>
      </w:r>
    </w:p>
    <w:p>
      <w:r>
        <w:t>B. 242</w:t>
      </w:r>
    </w:p>
    <w:p>
      <w:r>
        <w:t>C. 422</w:t>
      </w:r>
    </w:p>
    <w:p>
      <w:r>
        <w:t>D. 420</w:t>
      </w:r>
    </w:p>
    <w:p>
      <w:r>
        <w:t>Đáp án: B</w:t>
      </w:r>
    </w:p>
    <w:p>
      <w:pPr>
        <w:pStyle w:val="ListNumber"/>
      </w:pPr>
      <w:r>
        <w:t>Câu 3. Tìm x , x + 9 × 110 = 999</w:t>
      </w:r>
    </w:p>
    <w:p>
      <w:r>
        <w:t>A. 6</w:t>
      </w:r>
    </w:p>
    <w:p>
      <w:r>
        <w:t>B. 7</w:t>
      </w:r>
    </w:p>
    <w:p>
      <w:r>
        <w:t>C. 8</w:t>
      </w:r>
    </w:p>
    <w:p>
      <w:r>
        <w:t>D. 9</w:t>
      </w:r>
    </w:p>
    <w:p>
      <w:r>
        <w:t>Đáp án: D</w:t>
      </w:r>
    </w:p>
    <w:p>
      <w:r>
        <w:t>Lời giải: x + 9 × 110 = 999 x + 990 = 999 x = 999 – 990 x = 9 Vậy x = 9.</w:t>
      </w:r>
    </w:p>
    <w:p>
      <w:pPr>
        <w:pStyle w:val="ListNumber"/>
      </w:pPr>
      <w:r>
        <w:t>Câu 4. Kết quả của phép tính 100 × 8 + 30 × 3 là:</w:t>
      </w:r>
    </w:p>
    <w:p>
      <w:r>
        <w:t>A. 109</w:t>
      </w:r>
    </w:p>
    <w:p>
      <w:r>
        <w:t>B. 190</w:t>
      </w:r>
    </w:p>
    <w:p>
      <w:r>
        <w:t>C. 890</w:t>
      </w:r>
    </w:p>
    <w:p>
      <w:r>
        <w:t>D. 809</w:t>
      </w:r>
    </w:p>
    <w:p>
      <w:r>
        <w:t>Đáp án: C</w:t>
      </w:r>
    </w:p>
    <w:p>
      <w:r>
        <w:t>Lời giải: Ta có: 100 × 8 + 30 × 3 = 800 + 90 = 890 Vậy kết quả của phép tính trên là 890.</w:t>
      </w:r>
    </w:p>
    <w:p>
      <w:pPr>
        <w:pStyle w:val="ListNumber"/>
      </w:pPr>
      <w:r>
        <w:t>Câu 5. Phép tính nào sau đây không đúng?</w:t>
      </w:r>
    </w:p>
    <w:p>
      <w:r>
        <w:t>A. 500 × 2 = 1000</w:t>
      </w:r>
    </w:p>
    <w:p>
      <w:r>
        <w:t>B. 30 × 8 = 240</w:t>
      </w:r>
    </w:p>
    <w:p>
      <w:r>
        <w:t>C. 700 × 6 = 420</w:t>
      </w:r>
    </w:p>
    <w:p>
      <w:r>
        <w:t>D. 40 + 40 + 40 = 120</w:t>
      </w:r>
    </w:p>
    <w:p>
      <w:r>
        <w:t>Đáp án: C</w:t>
      </w:r>
    </w:p>
    <w:p>
      <w:r>
        <w:t>Lời giải: Phép tính A: 500 × 2 = 1000 (đúng) Phép tính B: 30 × 8 = 240 (đúng) Phép tính C: 700 × 6 = 420 (sai vì 70 × 6 = 420) Phép tính D: 40 + 40 + 40 = 120 (đúng) Vậy phép tính C không đúng.</w:t>
      </w:r>
    </w:p>
    <w:p>
      <w:pPr>
        <w:pStyle w:val="ListNumber"/>
      </w:pPr>
      <w:r>
        <w:t>Câu 6. Quãng đường vòng quanh sân tập là 310m. Huy đã chạy được 3 vòng. Hỏi quãng đường Huy chạy được là bao nhiêu?</w:t>
      </w:r>
    </w:p>
    <w:p>
      <w:r>
        <w:t>A. 900m</w:t>
      </w:r>
    </w:p>
    <w:p>
      <w:r>
        <w:t>B. 910m</w:t>
      </w:r>
    </w:p>
    <w:p>
      <w:r>
        <w:t>C. 920m</w:t>
      </w:r>
    </w:p>
    <w:p>
      <w:r>
        <w:t>D. 930m</w:t>
      </w:r>
    </w:p>
    <w:p>
      <w:r>
        <w:t>Đáp án: D</w:t>
      </w:r>
    </w:p>
    <w:p>
      <w:r>
        <w:t>Lời giải: Quãng đường mà Huy chạy được có số mét là: 310 × 3 = 930 (m) Đáp số: 930 mét</w:t>
      </w:r>
    </w:p>
    <w:p>
      <w:pPr>
        <w:pStyle w:val="ListNumber"/>
      </w:pPr>
      <w:r>
        <w:t>Câu 7. Lấy số lẻ lớn nhất có một chữ số nhân với 60 rồi cộng với 19 thì ta được số:</w:t>
      </w:r>
    </w:p>
    <w:p>
      <w:r>
        <w:t>A. 559</w:t>
      </w:r>
    </w:p>
    <w:p>
      <w:r>
        <w:t>B. 560</w:t>
      </w:r>
    </w:p>
    <w:p>
      <w:r>
        <w:t>C. 561</w:t>
      </w:r>
    </w:p>
    <w:p>
      <w:r>
        <w:t>D. 561</w:t>
      </w:r>
    </w:p>
    <w:p>
      <w:r>
        <w:t>Đáp án: A</w:t>
      </w:r>
    </w:p>
    <w:p>
      <w:r>
        <w:t>Lời giải: Số lẻ lớn nhất có một chữ số là: 9 Ta có: 9 × 60 + 19 = 540 + 19 = 559 Vậy số cần tìm là 559.</w:t>
      </w:r>
    </w:p>
    <w:p>
      <w:pPr>
        <w:pStyle w:val="Heading3"/>
      </w:pPr>
      <w:r>
        <w:t>Trắc nghiệm Phép chia hết. Phép chia có dư</w:t>
      </w:r>
    </w:p>
    <w:p>
      <w:r>
        <w:t>Nguồn: https://vietjack.com/toan-3-cd/trac-nghiem-phep-chia-het-phep-chia-co-du.jsp</w:t>
      </w:r>
    </w:p>
    <w:p>
      <w:r>
        <w:t>Số câu trích xuất: 8</w:t>
      </w:r>
    </w:p>
    <w:p>
      <w:pPr>
        <w:pStyle w:val="ListNumber"/>
      </w:pPr>
      <w:r>
        <w:t>Câu 1. Số dư của phép chia 19 : 3 là:</w:t>
      </w:r>
    </w:p>
    <w:p>
      <w:r>
        <w:t>Ảnh trong đề:</w:t>
      </w:r>
    </w:p>
    <w:p>
      <w:r>
        <w:drawing>
          <wp:inline xmlns:a="http://schemas.openxmlformats.org/drawingml/2006/main" xmlns:pic="http://schemas.openxmlformats.org/drawingml/2006/picture">
            <wp:extent cx="4389120" cy="5908443"/>
            <wp:docPr id="436" name="Picture 436"/>
            <wp:cNvGraphicFramePr>
              <a:graphicFrameLocks noChangeAspect="1"/>
            </wp:cNvGraphicFramePr>
            <a:graphic>
              <a:graphicData uri="http://schemas.openxmlformats.org/drawingml/2006/picture">
                <pic:pic>
                  <pic:nvPicPr>
                    <pic:cNvPr id="0" name="9cb1d64c9bfad0777b49be425a84282ee90dae95.png"/>
                    <pic:cNvPicPr/>
                  </pic:nvPicPr>
                  <pic:blipFill>
                    <a:blip r:embed="rId405"/>
                    <a:stretch>
                      <a:fillRect/>
                    </a:stretch>
                  </pic:blipFill>
                  <pic:spPr>
                    <a:xfrm>
                      <a:off x="0" y="0"/>
                      <a:ext cx="4389120" cy="5908443"/>
                    </a:xfrm>
                    <a:prstGeom prst="rect"/>
                  </pic:spPr>
                </pic:pic>
              </a:graphicData>
            </a:graphic>
          </wp:inline>
        </w:drawing>
      </w:r>
    </w:p>
    <w:p>
      <w:r>
        <w:t>Nguồn ảnh: 8 Bài tập trắc nghiệm Phép chia hết. Phép chia có dư lớp 3 (có lời giải) | Toán lớp 3 Cánh diều - https://vietjack.com/toan-3-cd/images/trac-nghiem-phep-chia-het-phep-chia-co-du.PNG</w:t>
      </w:r>
    </w:p>
    <w:p>
      <w:r>
        <w:t>A. 1</w:t>
      </w:r>
    </w:p>
    <w:p>
      <w:r>
        <w:t>B. 2</w:t>
      </w:r>
    </w:p>
    <w:p>
      <w:r>
        <w:t>C. 3</w:t>
      </w:r>
    </w:p>
    <w:p>
      <w:r>
        <w:t>D. 4</w:t>
      </w:r>
    </w:p>
    <w:p>
      <w:r>
        <w:t>Đáp án: A</w:t>
      </w:r>
    </w:p>
    <w:p>
      <w:r>
        <w:t>Lời giải: 19 : 3 = 6 (dư 1)</w:t>
      </w:r>
    </w:p>
    <w:p>
      <w:pPr>
        <w:pStyle w:val="ListNumber"/>
      </w:pPr>
      <w:r>
        <w:t>Câu 2. Trong một phép chia có dư, số chia là 4 thì số dư lớn nhất có thể là:</w:t>
      </w:r>
    </w:p>
    <w:p>
      <w:r>
        <w:t>A. 1</w:t>
      </w:r>
    </w:p>
    <w:p>
      <w:r>
        <w:t>B. 3</w:t>
      </w:r>
    </w:p>
    <w:p>
      <w:r>
        <w:t>C. 0</w:t>
      </w:r>
    </w:p>
    <w:p>
      <w:r>
        <w:t>D. 2</w:t>
      </w:r>
    </w:p>
    <w:p>
      <w:r>
        <w:t>Đáp án: B</w:t>
      </w:r>
    </w:p>
    <w:p>
      <w:r>
        <w:t>Lời giải: Trong một phép chia có dư, số dư luôn nhỏ hơn số chia. Do đó, trong phép chia có số chia là 4 thì số dư lớn nhất có thể là: 3</w:t>
      </w:r>
    </w:p>
    <w:p>
      <w:pPr>
        <w:pStyle w:val="ListNumber"/>
      </w:pPr>
      <w:r>
        <w:t>Câu 3. Có 20 cái kẹo. Mẹ chia đều cho Lan và Hoa. Hỏi mỗi bạn nhận được bao nhiêu cái kẹo?</w:t>
      </w:r>
    </w:p>
    <w:p>
      <w:r>
        <w:t>A. 8 cái kẹo</w:t>
      </w:r>
    </w:p>
    <w:p>
      <w:r>
        <w:t>B. 9 cái kẹo</w:t>
      </w:r>
    </w:p>
    <w:p>
      <w:r>
        <w:t>C. 10 cái kẹo</w:t>
      </w:r>
    </w:p>
    <w:p>
      <w:r>
        <w:t>D. 11 cái kẹo</w:t>
      </w:r>
    </w:p>
    <w:p>
      <w:r>
        <w:t>Đáp án: C</w:t>
      </w:r>
    </w:p>
    <w:p>
      <w:r>
        <w:t>Lời giải: Mỗi bạn nhận được số kẹo là: 20 : 2 = 10 (cái kẹo) Đáp số: 10 cái kẹo</w:t>
      </w:r>
    </w:p>
    <w:p>
      <w:pPr>
        <w:pStyle w:val="ListNumber"/>
      </w:pPr>
      <w:r>
        <w:t>Câu 4. Một số chia cho 5 thì được 4 (dư 3). Muốn phép chia không còn dư nữa thì số bị chia cần bớt đi ít nhất ...... đơn vị</w:t>
      </w:r>
    </w:p>
    <w:p>
      <w:r>
        <w:t>A. 2</w:t>
      </w:r>
    </w:p>
    <w:p>
      <w:r>
        <w:t>B. 3</w:t>
      </w:r>
    </w:p>
    <w:p>
      <w:r>
        <w:t>C. 4</w:t>
      </w:r>
    </w:p>
    <w:p>
      <w:r>
        <w:t>D. 5</w:t>
      </w:r>
    </w:p>
    <w:p>
      <w:r>
        <w:t>Đáp án: B</w:t>
      </w:r>
    </w:p>
    <w:p>
      <w:r>
        <w:t>Lời giải: Số bị chia là: 5 × 4 + 3 = 23. Số bị chia cần bớt đi ít nhất 3 đơn vị thi phép chia sẽ trở thành phép chia hết.</w:t>
      </w:r>
    </w:p>
    <w:p>
      <w:pPr>
        <w:pStyle w:val="ListNumber"/>
      </w:pPr>
      <w:r>
        <w:t>Câu 5. Phép chia nào dưới đây có cùng số dư với phép chia 17 : 5?</w:t>
      </w:r>
    </w:p>
    <w:p>
      <w:r>
        <w:t>A. 16 : 4</w:t>
      </w:r>
    </w:p>
    <w:p>
      <w:r>
        <w:t>B. 19 : 3</w:t>
      </w:r>
    </w:p>
    <w:p>
      <w:r>
        <w:t>C. 32 : 6</w:t>
      </w:r>
    </w:p>
    <w:p>
      <w:r>
        <w:t>D. 26 : 2</w:t>
      </w:r>
    </w:p>
    <w:p>
      <w:r>
        <w:t>Đáp án: C</w:t>
      </w:r>
    </w:p>
    <w:p>
      <w:r>
        <w:t>Lời giải: Ta có: 17 : 5 = 3 (dư 2) 16 : 4 = 4 19 : 3 = 6 (dư 1) 32 : 6 = 5 (dư 2) 26 : 2 = 13 Vậy phép chia 32 : 6 có cùng số dư với phép chia 17 : 5.</w:t>
      </w:r>
    </w:p>
    <w:p>
      <w:pPr>
        <w:pStyle w:val="ListNumber"/>
      </w:pPr>
      <w:r>
        <w:t>Câu 6. Biết: x : 3 = 4 (dư 2). Giá trị của x là:</w:t>
      </w:r>
    </w:p>
    <w:p>
      <w:r>
        <w:t>A. 11</w:t>
      </w:r>
    </w:p>
    <w:p>
      <w:r>
        <w:t>B. 12</w:t>
      </w:r>
    </w:p>
    <w:p>
      <w:r>
        <w:t>C. 13</w:t>
      </w:r>
    </w:p>
    <w:p>
      <w:r>
        <w:t>D. 14</w:t>
      </w:r>
    </w:p>
    <w:p>
      <w:r>
        <w:t>Đáp án: D</w:t>
      </w:r>
    </w:p>
    <w:p>
      <w:r>
        <w:t>Lời giải: Số bị chia = Thương × Số chia + Số dư Ta có: x : 3 = 4 (dư 2) x = 4 × 3 + 2 x = 12 + 2 x = 14 Vậy x = 14.</w:t>
      </w:r>
    </w:p>
    <w:p>
      <w:pPr>
        <w:pStyle w:val="ListNumber"/>
      </w:pPr>
      <w:r>
        <w:t>Câu 7. Điền số thích hợp cần điền vào ô trống: 48 : 5 = 9 (dư □)</w:t>
      </w:r>
    </w:p>
    <w:p>
      <w:r>
        <w:t>A. 2</w:t>
      </w:r>
    </w:p>
    <w:p>
      <w:r>
        <w:t>B. 3</w:t>
      </w:r>
    </w:p>
    <w:p>
      <w:r>
        <w:t>C. 4</w:t>
      </w:r>
    </w:p>
    <w:p>
      <w:r>
        <w:t>D. 5</w:t>
      </w:r>
    </w:p>
    <w:p>
      <w:r>
        <w:t>Đáp án: B</w:t>
      </w:r>
    </w:p>
    <w:p>
      <w:r>
        <w:t>Lời giải: 48 : 5 = 9 (dư 3)</w:t>
      </w:r>
    </w:p>
    <w:p>
      <w:pPr>
        <w:pStyle w:val="ListNumber"/>
      </w:pPr>
      <w:r>
        <w:t>Câu 8. Có 50 quả trứng đem chia đều vào các giỏ, mỗi giỏ có 9 quả. Hỏi cần ít nhất bao nhiêu giỏ để đựng hết số trứng trên?</w:t>
      </w:r>
    </w:p>
    <w:p>
      <w:r>
        <w:t>A. 10 giỏ</w:t>
      </w:r>
    </w:p>
    <w:p>
      <w:r>
        <w:t>B. 8 giỏ</w:t>
      </w:r>
    </w:p>
    <w:p>
      <w:r>
        <w:t>C. 6 giỏ</w:t>
      </w:r>
    </w:p>
    <w:p>
      <w:r>
        <w:t>D. 5 giỏ</w:t>
      </w:r>
    </w:p>
    <w:p>
      <w:r>
        <w:t>Đáp án: C</w:t>
      </w:r>
    </w:p>
    <w:p>
      <w:r>
        <w:t>Lời giải: Ta có: 50 : 9 = 5 (dư 5) Như vậy cần thêm 1 chiếc giỏ nữa để đựng 5 quả trứng còn dư Vậy để đựng hết số trứng trên cần ít nhất: 5 + 1 = 6 (giỏ)</w:t>
      </w:r>
    </w:p>
    <w:p>
      <w:pPr>
        <w:pStyle w:val="Heading3"/>
      </w:pPr>
      <w:r>
        <w:t>Trắc nghiệm Chia số tròn trục, tròn trăm cho số có một chữ số</w:t>
      </w:r>
    </w:p>
    <w:p>
      <w:r>
        <w:t>Nguồn: https://vietjack.com/toan-3-cd/trac-nghiem-chia-so-tron-chuc-tron-tram-cho-so-co-mot-chu-so.jsp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1347537"/>
            <wp:docPr id="437" name="Picture 437"/>
            <wp:cNvGraphicFramePr>
              <a:graphicFrameLocks noChangeAspect="1"/>
            </wp:cNvGraphicFramePr>
            <a:graphic>
              <a:graphicData uri="http://schemas.openxmlformats.org/drawingml/2006/picture">
                <pic:pic>
                  <pic:nvPicPr>
                    <pic:cNvPr id="0" name="c2088bef8738bf78bf17f7b9d425b6f4b2cc8ed0.png"/>
                    <pic:cNvPicPr/>
                  </pic:nvPicPr>
                  <pic:blipFill>
                    <a:blip r:embed="rId406"/>
                    <a:stretch>
                      <a:fillRect/>
                    </a:stretch>
                  </pic:blipFill>
                  <pic:spPr>
                    <a:xfrm>
                      <a:off x="0" y="0"/>
                      <a:ext cx="4389120" cy="1347537"/>
                    </a:xfrm>
                    <a:prstGeom prst="rect"/>
                  </pic:spPr>
                </pic:pic>
              </a:graphicData>
            </a:graphic>
          </wp:inline>
        </w:drawing>
      </w:r>
    </w:p>
    <w:p>
      <w:r>
        <w:t>Nguồn ảnh: 8 Bài tập trắc nghiệm Chia số tròn trục, tròn trăm cho số có một chữ số lớp 3 (có lời giải) | Toán lớp 3 Cánh diều - https://vietjack.com/toan-3-cd/images/trac-nghiem-chia-so-tron-chuc-tron-tram-cho-so-co-mot-chu-so-a.PNG</w:t>
      </w:r>
    </w:p>
    <w:p>
      <w:r>
        <w:t>A. 30</w:t>
      </w:r>
    </w:p>
    <w:p>
      <w:r>
        <w:t>B. 10</w:t>
      </w:r>
    </w:p>
    <w:p>
      <w:r>
        <w:t>C. 300</w:t>
      </w:r>
    </w:p>
    <w:p>
      <w:r>
        <w:t>D. 100</w:t>
      </w:r>
    </w:p>
    <w:p>
      <w:r>
        <w:t>Đáp án: D</w:t>
      </w:r>
    </w:p>
    <w:p>
      <w:r>
        <w:t>Lời giải: 3 trăm : 3 = 1 trăm Vậy 300 : 3 = 100</w:t>
      </w:r>
    </w:p>
    <w:p>
      <w:pPr>
        <w:pStyle w:val="ListNumber"/>
      </w:pPr>
      <w:r>
        <w:t>Câu 2. Phép chia thích hợp với hình vẽ là:</w:t>
      </w:r>
    </w:p>
    <w:p>
      <w:r>
        <w:t>Ảnh trong đề:</w:t>
      </w:r>
    </w:p>
    <w:p>
      <w:r>
        <w:drawing>
          <wp:inline xmlns:a="http://schemas.openxmlformats.org/drawingml/2006/main" xmlns:pic="http://schemas.openxmlformats.org/drawingml/2006/picture">
            <wp:extent cx="4389120" cy="4181214"/>
            <wp:docPr id="438" name="Picture 438"/>
            <wp:cNvGraphicFramePr>
              <a:graphicFrameLocks noChangeAspect="1"/>
            </wp:cNvGraphicFramePr>
            <a:graphic>
              <a:graphicData uri="http://schemas.openxmlformats.org/drawingml/2006/picture">
                <pic:pic>
                  <pic:nvPicPr>
                    <pic:cNvPr id="0" name="b68f6250b697925686f9a46f956f630114b2c609.png"/>
                    <pic:cNvPicPr/>
                  </pic:nvPicPr>
                  <pic:blipFill>
                    <a:blip r:embed="rId407"/>
                    <a:stretch>
                      <a:fillRect/>
                    </a:stretch>
                  </pic:blipFill>
                  <pic:spPr>
                    <a:xfrm>
                      <a:off x="0" y="0"/>
                      <a:ext cx="4389120" cy="4181214"/>
                    </a:xfrm>
                    <a:prstGeom prst="rect"/>
                  </pic:spPr>
                </pic:pic>
              </a:graphicData>
            </a:graphic>
          </wp:inline>
        </w:drawing>
      </w:r>
    </w:p>
    <w:p>
      <w:r>
        <w:t>Nguồn ảnh: 8 Bài tập trắc nghiệm Chia số tròn trục, tròn trăm cho số có một chữ số lớp 3 (có lời giải) | Toán lớp 3 Cánh diều - https://vietjack.com/toan-3-cd/images/trac-nghiem-chia-so-tron-chuc-tron-tram-cho-so-co-mot-chu-so.PNG</w:t>
      </w:r>
    </w:p>
    <w:p>
      <w:r>
        <w:t>A. 60 : 3 = 20</w:t>
      </w:r>
    </w:p>
    <w:p>
      <w:r>
        <w:t>B. 60 : 2 = 30</w:t>
      </w:r>
    </w:p>
    <w:p>
      <w:r>
        <w:t>C. 600 : 3 = 200</w:t>
      </w:r>
    </w:p>
    <w:p>
      <w:r>
        <w:t>D. 600 : 2 = 300</w:t>
      </w:r>
    </w:p>
    <w:p>
      <w:r>
        <w:t>Đáp án: A</w:t>
      </w:r>
    </w:p>
    <w:p>
      <w:r>
        <w:t>Lời giải: Có 60 khối lập phương chia đều thành 3 phần bằng nhau, mỗi phần có: 60 : 3 = 20 (khối lập phương)</w:t>
      </w:r>
    </w:p>
    <w:p>
      <w:pPr>
        <w:pStyle w:val="ListNumber"/>
      </w:pPr>
      <w:r>
        <w:t>Câu 3. Phép tính nào dưới đây có kết quả bằng 200?</w:t>
      </w:r>
    </w:p>
    <w:p>
      <w:r>
        <w:t>A. 800 : 2</w:t>
      </w:r>
    </w:p>
    <w:p>
      <w:r>
        <w:t>B. 900 : 3</w:t>
      </w:r>
    </w:p>
    <w:p>
      <w:r>
        <w:t>C. 600 : 3</w:t>
      </w:r>
    </w:p>
    <w:p>
      <w:r>
        <w:t>D. 500 : 5</w:t>
      </w:r>
    </w:p>
    <w:p>
      <w:r>
        <w:t>Đáp án: C</w:t>
      </w:r>
    </w:p>
    <w:p>
      <w:r>
        <w:t>Lời giải: 800 : 2 = 400 900 : 3 = 300 600 : 3 = 200 500 : 5 = 100 Vậy phép tính 600 : 3 có kết quả bằng 200</w:t>
      </w:r>
    </w:p>
    <w:p>
      <w:pPr>
        <w:pStyle w:val="ListNumber"/>
      </w:pPr>
      <w:r>
        <w:t>Câu 4. Bác nông dân thu hoạch được 50 quả bí ngô. Bác cần xếp đều vào 5 thùng. Hỏi mỗi thùng có bao nhiêu quả bí ngô?</w:t>
      </w:r>
    </w:p>
    <w:p>
      <w:r>
        <w:t>A. 7 quả bí ngô</w:t>
      </w:r>
    </w:p>
    <w:p>
      <w:r>
        <w:t>B. 8 quả bí ngô</w:t>
      </w:r>
    </w:p>
    <w:p>
      <w:r>
        <w:t>C. 9 quả bí ngô</w:t>
      </w:r>
    </w:p>
    <w:p>
      <w:r>
        <w:t>D. 10 quả bí ngô</w:t>
      </w:r>
    </w:p>
    <w:p>
      <w:r>
        <w:t>Đáp án: D</w:t>
      </w:r>
    </w:p>
    <w:p>
      <w:r>
        <w:t>Lời giải: Mỗi thùng có số quả bí ngô là: 50 : 5 = 10 (quả) Đáp số: 10 quả bí ngô</w:t>
      </w:r>
    </w:p>
    <w:p>
      <w:pPr>
        <w:pStyle w:val="ListNumber"/>
      </w:pPr>
      <w:r>
        <w:t>Câu 5. Phép chia nào có cùng kết quả với phép chia 80 : 4?</w:t>
      </w:r>
    </w:p>
    <w:p>
      <w:r>
        <w:t>A. 100 : 5</w:t>
      </w:r>
    </w:p>
    <w:p>
      <w:r>
        <w:t>B. 200 : 2</w:t>
      </w:r>
    </w:p>
    <w:p>
      <w:r>
        <w:t>C. 800 : 2</w:t>
      </w:r>
    </w:p>
    <w:p>
      <w:r>
        <w:t>D. 400 : 4</w:t>
      </w:r>
    </w:p>
    <w:p>
      <w:r>
        <w:t>Đáp án: A</w:t>
      </w:r>
    </w:p>
    <w:p>
      <w:r>
        <w:t>Lời giải: Ta có: 80 : 4 = 20 100 : 5 = 20 200 : 2 = 100 800 : 2 = 400 400 : 4 = 100 Vậy 80 : 4 = 100 : 5 = 20</w:t>
      </w:r>
    </w:p>
    <w:p>
      <w:pPr>
        <w:pStyle w:val="ListNumber"/>
      </w:pPr>
      <w:r>
        <w:t>Câu 6. Biết: x × 5 = 400. Giá trị của x là:</w:t>
      </w:r>
    </w:p>
    <w:p>
      <w:r>
        <w:t>A. 50</w:t>
      </w:r>
    </w:p>
    <w:p>
      <w:r>
        <w:t>B. 60</w:t>
      </w:r>
    </w:p>
    <w:p>
      <w:r>
        <w:t>C. 70</w:t>
      </w:r>
    </w:p>
    <w:p>
      <w:r>
        <w:t>D. 80</w:t>
      </w:r>
    </w:p>
    <w:p>
      <w:r>
        <w:t>Đáp án: D</w:t>
      </w:r>
    </w:p>
    <w:p>
      <w:r>
        <w:t>Lời giải: x × 5 = 400 x = 400 : 5 x = 80 Vậy x = 80</w:t>
      </w:r>
    </w:p>
    <w:p>
      <w:pPr>
        <w:pStyle w:val="ListNumber"/>
      </w:pPr>
      <w:r>
        <w:t>Câu 7. Điền số thích hợp vào ô trống: 2 × ? + ? = 43</w:t>
      </w:r>
    </w:p>
    <w:p>
      <w:r>
        <w:t>A. 20; 3</w:t>
      </w:r>
    </w:p>
    <w:p>
      <w:r>
        <w:t>B. 3; 20</w:t>
      </w:r>
    </w:p>
    <w:p>
      <w:r>
        <w:t>C. 20; 4</w:t>
      </w:r>
    </w:p>
    <w:p>
      <w:r>
        <w:t>D. 4; 20</w:t>
      </w:r>
    </w:p>
    <w:p>
      <w:r>
        <w:t>Đáp án: A</w:t>
      </w:r>
    </w:p>
    <w:p>
      <w:r>
        <w:t>Lời giải: Ta có thể thay lần lượt các số vào ô trống: 2 × 20 + 3 = 43</w:t>
      </w:r>
    </w:p>
    <w:p>
      <w:pPr>
        <w:pStyle w:val="ListNumber"/>
      </w:pPr>
      <w:r>
        <w:t>Câu 8. Một cửa hàng có 100 kg gạo được chia làm 5 túi. Hỏi mỗi túi nặng bao nhiêu ki – lô – gam gạo?</w:t>
      </w:r>
    </w:p>
    <w:p>
      <w:r>
        <w:t>A. 10 kg</w:t>
      </w:r>
    </w:p>
    <w:p>
      <w:r>
        <w:t>B. 20 kg</w:t>
      </w:r>
    </w:p>
    <w:p>
      <w:r>
        <w:t>C. 50 kg</w:t>
      </w:r>
    </w:p>
    <w:p>
      <w:r>
        <w:t>D. 70 kg</w:t>
      </w:r>
    </w:p>
    <w:p>
      <w:r>
        <w:t>Đáp án: B</w:t>
      </w:r>
    </w:p>
    <w:p>
      <w:r>
        <w:t>Lời giải: Mỗi túi nặng số ki – lô – gam là: 100 : 5 = 20 (kg) Đáp số: 20 kg</w:t>
      </w:r>
    </w:p>
    <w:p>
      <w:pPr>
        <w:pStyle w:val="Heading3"/>
      </w:pPr>
      <w:r>
        <w:t>Trắc nghiệm Chia cho số có một chữ số</w:t>
      </w:r>
    </w:p>
    <w:p>
      <w:r>
        <w:t>Nguồn: https://vietjack.com/toan-3-cd/trac-nghiem-chia-cho-so-co-mot-chu-so.jsp</w:t>
      </w:r>
    </w:p>
    <w:p>
      <w:r>
        <w:t>Số câu trích xuất: 8</w:t>
      </w:r>
    </w:p>
    <w:p>
      <w:pPr>
        <w:pStyle w:val="ListNumber"/>
      </w:pPr>
      <w:r>
        <w:t>Câu 1. Kết quả của phép chia 69 : 3 là:</w:t>
      </w:r>
    </w:p>
    <w:p>
      <w:r>
        <w:t>Ảnh trong đề:</w:t>
      </w:r>
    </w:p>
    <w:p>
      <w:r>
        <w:drawing>
          <wp:inline xmlns:a="http://schemas.openxmlformats.org/drawingml/2006/main" xmlns:pic="http://schemas.openxmlformats.org/drawingml/2006/picture">
            <wp:extent cx="4389120" cy="1797120"/>
            <wp:docPr id="439" name="Picture 439"/>
            <wp:cNvGraphicFramePr>
              <a:graphicFrameLocks noChangeAspect="1"/>
            </wp:cNvGraphicFramePr>
            <a:graphic>
              <a:graphicData uri="http://schemas.openxmlformats.org/drawingml/2006/picture">
                <pic:pic>
                  <pic:nvPicPr>
                    <pic:cNvPr id="0" name="32bdceb13b01e133f322ef34318560603248ad7e.png"/>
                    <pic:cNvPicPr/>
                  </pic:nvPicPr>
                  <pic:blipFill>
                    <a:blip r:embed="rId408"/>
                    <a:stretch>
                      <a:fillRect/>
                    </a:stretch>
                  </pic:blipFill>
                  <pic:spPr>
                    <a:xfrm>
                      <a:off x="0" y="0"/>
                      <a:ext cx="4389120" cy="1797120"/>
                    </a:xfrm>
                    <a:prstGeom prst="rect"/>
                  </pic:spPr>
                </pic:pic>
              </a:graphicData>
            </a:graphic>
          </wp:inline>
        </w:drawing>
      </w:r>
    </w:p>
    <w:p>
      <w:r>
        <w:t>Nguồn ảnh: 8 Bài tập trắc nghiệm Chia cho số có một chữ số lớp 3 (có lời giải) | Toán lớp 3 Cánh diều - https://vietjack.com/toan-3-cd/images/trac-nghiem-chia-cho-so-co-mot-chu-so.PNG</w:t>
      </w:r>
    </w:p>
    <w:p>
      <w:r>
        <w:t>A. 23</w:t>
      </w:r>
    </w:p>
    <w:p>
      <w:r>
        <w:t>B. 32</w:t>
      </w:r>
    </w:p>
    <w:p>
      <w:r>
        <w:t>C. 26</w:t>
      </w:r>
    </w:p>
    <w:p>
      <w:r>
        <w:t>D. 36</w:t>
      </w:r>
    </w:p>
    <w:p>
      <w:r>
        <w:t>Đáp án: B</w:t>
      </w:r>
    </w:p>
    <w:p>
      <w:pPr>
        <w:pStyle w:val="ListNumber"/>
      </w:pPr>
      <w:r>
        <w:t>Câu 2. Biết: x × 2 = 54 + 10. Giá trị của x là</w:t>
      </w:r>
    </w:p>
    <w:p>
      <w:r>
        <w:t>A. 30</w:t>
      </w:r>
    </w:p>
    <w:p>
      <w:r>
        <w:t>B. 31</w:t>
      </w:r>
    </w:p>
    <w:p>
      <w:r>
        <w:t>C. 32</w:t>
      </w:r>
    </w:p>
    <w:p>
      <w:r>
        <w:t>D. 33</w:t>
      </w:r>
    </w:p>
    <w:p>
      <w:r>
        <w:t>Đáp án: C</w:t>
      </w:r>
    </w:p>
    <w:p>
      <w:r>
        <w:t>Lời giải: x × 2 = 54 + 10 x × 2 = 64 x = 64 : 2 x = 32 Vậy x = 32</w:t>
      </w:r>
    </w:p>
    <w:p>
      <w:pPr>
        <w:pStyle w:val="ListNumber"/>
      </w:pPr>
      <w:r>
        <w:t>Câu 3. So sánh kết quả của hai phép tính sau: 55 : 5 và 48 : 4</w:t>
      </w:r>
    </w:p>
    <w:p>
      <w:r>
        <w:t>A. &gt;</w:t>
      </w:r>
    </w:p>
    <w:p>
      <w:r>
        <w:t>B. &lt;</w:t>
      </w:r>
    </w:p>
    <w:p>
      <w:r>
        <w:t>C. =</w:t>
      </w:r>
    </w:p>
    <w:p>
      <w:r>
        <w:t>D. Không so sánh được</w:t>
      </w:r>
    </w:p>
    <w:p>
      <w:r>
        <w:t>Đáp án: B</w:t>
      </w:r>
    </w:p>
    <w:p>
      <w:r>
        <w:t>Lời giải: Ta có: 55 : 5 = 11 48 : 4 = 12 Do 11 &lt; 12 nên 55 : 5 &lt; 48 : 4</w:t>
      </w:r>
    </w:p>
    <w:p>
      <w:pPr>
        <w:pStyle w:val="ListNumber"/>
      </w:pPr>
      <w:r>
        <w:t>Câu 4. Phép tính nào sau đây không đúng?</w:t>
      </w:r>
    </w:p>
    <w:p>
      <w:r>
        <w:t>A. 28 : 2 = 14</w:t>
      </w:r>
    </w:p>
    <w:p>
      <w:r>
        <w:t>B. 88 : 2 = 22</w:t>
      </w:r>
    </w:p>
    <w:p>
      <w:r>
        <w:t>C. 44 : 4 = 11</w:t>
      </w:r>
    </w:p>
    <w:p>
      <w:r>
        <w:t>D. 46 : 2 = 23</w:t>
      </w:r>
    </w:p>
    <w:p>
      <w:r>
        <w:t>Đáp án: B</w:t>
      </w:r>
    </w:p>
    <w:p>
      <w:r>
        <w:t>Lời giải: Sửa: 88 : 2 = 44</w:t>
      </w:r>
    </w:p>
    <w:p>
      <w:pPr>
        <w:pStyle w:val="ListNumber"/>
      </w:pPr>
      <w:r>
        <w:t>Câu 5. Phép chia nào có cùng kết quả với phép chia 48 : 4?</w:t>
      </w:r>
    </w:p>
    <w:p>
      <w:r>
        <w:t>A. 50 : 5</w:t>
      </w:r>
    </w:p>
    <w:p>
      <w:r>
        <w:t>B. 39 : 3</w:t>
      </w:r>
    </w:p>
    <w:p>
      <w:r>
        <w:t>C. 24 : 2</w:t>
      </w:r>
    </w:p>
    <w:p>
      <w:r>
        <w:t>D. 77 : 7</w:t>
      </w:r>
    </w:p>
    <w:p>
      <w:r>
        <w:t>Đáp án: A</w:t>
      </w:r>
    </w:p>
    <w:p>
      <w:r>
        <w:t>Lời giải: Ta có: 48 : 4 = 12 50 : 5 = 10 39 : 3 = 13 24 : 2 =12 77 : 7 = 11 Vậy 24 : 2 = 48 : 4 = 12</w:t>
      </w:r>
    </w:p>
    <w:p>
      <w:pPr>
        <w:pStyle w:val="ListNumber"/>
      </w:pPr>
      <w:r>
        <w:t>Câu 6. Một cửa hàng có 93 thùng dầu. Sau khi bán, số thùng dầu còn lại giảm đi 3 lần so với lúc ban đầu. Hỏi cửa hàng đó đã bán được bao nhiêu thùng dầu?</w:t>
      </w:r>
    </w:p>
    <w:p>
      <w:r>
        <w:t>A. 50 thùng dầu</w:t>
      </w:r>
    </w:p>
    <w:p>
      <w:r>
        <w:t>B. 56 thùng dầu</w:t>
      </w:r>
    </w:p>
    <w:p>
      <w:r>
        <w:t>C. 60 thùng dầu</w:t>
      </w:r>
    </w:p>
    <w:p>
      <w:r>
        <w:t>D. 62 thùng dầu</w:t>
      </w:r>
    </w:p>
    <w:p>
      <w:r>
        <w:t>Đáp án: D</w:t>
      </w:r>
    </w:p>
    <w:p>
      <w:r>
        <w:t>Lời giải: Sau khi bán, cửa hàng còn lại số thùng dầu là: 93 : 3 = 31 (thùng) Cửa hàng bán được số thùng dầu là: Đáp số: 62 thùng dầu</w:t>
      </w:r>
    </w:p>
    <w:p>
      <w:pPr>
        <w:pStyle w:val="ListNumber"/>
      </w:pPr>
      <w:r>
        <w:t>Câu 7. Điền số thíc hợp vào ô trống:</w:t>
      </w:r>
    </w:p>
    <w:p>
      <w:r>
        <w:t>Ảnh trong đề:</w:t>
      </w:r>
    </w:p>
    <w:p>
      <w:r>
        <w:drawing>
          <wp:inline xmlns:a="http://schemas.openxmlformats.org/drawingml/2006/main" xmlns:pic="http://schemas.openxmlformats.org/drawingml/2006/picture">
            <wp:extent cx="4389120" cy="1316737"/>
            <wp:docPr id="440" name="Picture 440"/>
            <wp:cNvGraphicFramePr>
              <a:graphicFrameLocks noChangeAspect="1"/>
            </wp:cNvGraphicFramePr>
            <a:graphic>
              <a:graphicData uri="http://schemas.openxmlformats.org/drawingml/2006/picture">
                <pic:pic>
                  <pic:nvPicPr>
                    <pic:cNvPr id="0" name="b105ecf7a53200896ddd221532ae10894106eb99.png"/>
                    <pic:cNvPicPr/>
                  </pic:nvPicPr>
                  <pic:blipFill>
                    <a:blip r:embed="rId409"/>
                    <a:stretch>
                      <a:fillRect/>
                    </a:stretch>
                  </pic:blipFill>
                  <pic:spPr>
                    <a:xfrm>
                      <a:off x="0" y="0"/>
                      <a:ext cx="4389120" cy="1316737"/>
                    </a:xfrm>
                    <a:prstGeom prst="rect"/>
                  </pic:spPr>
                </pic:pic>
              </a:graphicData>
            </a:graphic>
          </wp:inline>
        </w:drawing>
      </w:r>
    </w:p>
    <w:p>
      <w:r>
        <w:t>Nguồn ảnh: 8 Bài tập trắc nghiệm Chia cho số có một chữ số lớp 3 (có lời giải) | Toán lớp 3 Cánh diều - https://vietjack.com/toan-3-cd/images/trac-nghiem-chia-cho-so-co-mot-chu-so-a.PNG</w:t>
      </w:r>
    </w:p>
    <w:p>
      <w:r>
        <w:t>A. 23</w:t>
      </w:r>
    </w:p>
    <w:p>
      <w:r>
        <w:t>B. 36</w:t>
      </w:r>
    </w:p>
    <w:p>
      <w:r>
        <w:t>C. 43</w:t>
      </w:r>
    </w:p>
    <w:p>
      <w:r>
        <w:t>D. 46</w:t>
      </w:r>
    </w:p>
    <w:p>
      <w:r>
        <w:t>Đáp án: C</w:t>
      </w:r>
    </w:p>
    <w:p>
      <w:r>
        <w:t>Lời giải: Ta có: 86 : 2 = 43 Vậy số cần điền vào ô trống là 43.</w:t>
      </w:r>
    </w:p>
    <w:p>
      <w:pPr>
        <w:pStyle w:val="ListNumber"/>
      </w:pPr>
      <w:r>
        <w:t>Câu 8. Có 48 quả bí ngô xếp đều vào 4 rổ. Hỏi mỗi rổ có bao nhiêu quả bí ngô?</w:t>
      </w:r>
    </w:p>
    <w:p>
      <w:r>
        <w:t>A. 10 quả</w:t>
      </w:r>
    </w:p>
    <w:p>
      <w:r>
        <w:t>B. 11 quả</w:t>
      </w:r>
    </w:p>
    <w:p>
      <w:r>
        <w:t>C. 12 quả</w:t>
      </w:r>
    </w:p>
    <w:p>
      <w:r>
        <w:t>D. 13 quả</w:t>
      </w:r>
    </w:p>
    <w:p>
      <w:r>
        <w:t>Đáp án: C</w:t>
      </w:r>
    </w:p>
    <w:p>
      <w:r>
        <w:t>Lời giải: Mỗi rổ có số quả bí ngô là: 48 : 4 = 12 (quả) Đáp số: 12 quả bí ngô</w:t>
      </w:r>
    </w:p>
    <w:p>
      <w:pPr>
        <w:pStyle w:val="Heading3"/>
      </w:pPr>
      <w:r>
        <w:t>Trắc nghiệm Luyện tập (trang 79)</w:t>
      </w:r>
    </w:p>
    <w:p>
      <w:r>
        <w:t>Nguồn: https://vietjack.com/toan-3-cd/trac-nghiem-luyen-tap-trang-79.jsp</w:t>
      </w:r>
    </w:p>
    <w:p>
      <w:r>
        <w:t>Số câu trích xuất: 8</w:t>
      </w:r>
    </w:p>
    <w:p>
      <w:pPr>
        <w:pStyle w:val="ListNumber"/>
      </w:pPr>
      <w:r>
        <w:t>Câu 1. Kết quả của phép tính 66 : 2 là</w:t>
      </w:r>
    </w:p>
    <w:p>
      <w:r>
        <w:t>Ảnh trong đề:</w:t>
      </w:r>
    </w:p>
    <w:p>
      <w:r>
        <w:drawing>
          <wp:inline xmlns:a="http://schemas.openxmlformats.org/drawingml/2006/main" xmlns:pic="http://schemas.openxmlformats.org/drawingml/2006/picture">
            <wp:extent cx="4389120" cy="1861592"/>
            <wp:docPr id="441" name="Picture 441"/>
            <wp:cNvGraphicFramePr>
              <a:graphicFrameLocks noChangeAspect="1"/>
            </wp:cNvGraphicFramePr>
            <a:graphic>
              <a:graphicData uri="http://schemas.openxmlformats.org/drawingml/2006/picture">
                <pic:pic>
                  <pic:nvPicPr>
                    <pic:cNvPr id="0" name="acb994acb24ac904bfb562e1e52886f80fa4b6d7.png"/>
                    <pic:cNvPicPr/>
                  </pic:nvPicPr>
                  <pic:blipFill>
                    <a:blip r:embed="rId410"/>
                    <a:stretch>
                      <a:fillRect/>
                    </a:stretch>
                  </pic:blipFill>
                  <pic:spPr>
                    <a:xfrm>
                      <a:off x="0" y="0"/>
                      <a:ext cx="4389120" cy="1861592"/>
                    </a:xfrm>
                    <a:prstGeom prst="rect"/>
                  </pic:spPr>
                </pic:pic>
              </a:graphicData>
            </a:graphic>
          </wp:inline>
        </w:drawing>
      </w:r>
    </w:p>
    <w:p>
      <w:r>
        <w:t>Nguồn ảnh: 8 Bài tập trắc nghiệm Luyện tập (trang 79) lớp 3 (có lời giải) | Toán lớp 3 Cánh diều - https://vietjack.com/toan-3-cd/images/trac-nghiem-luyen-tap-trang-79.PNG</w:t>
      </w:r>
    </w:p>
    <w:p>
      <w:r>
        <w:t>A. 22</w:t>
      </w:r>
    </w:p>
    <w:p>
      <w:r>
        <w:t>B. 33</w:t>
      </w:r>
    </w:p>
    <w:p>
      <w:r>
        <w:t>C. 32</w:t>
      </w:r>
    </w:p>
    <w:p>
      <w:r>
        <w:t>D. 23</w:t>
      </w:r>
    </w:p>
    <w:p>
      <w:r>
        <w:t>Đáp án: B</w:t>
      </w:r>
    </w:p>
    <w:p>
      <w:r>
        <w:t>Lời giải: Vậy kết quả của phép tính 66 : 2 là 33</w:t>
      </w:r>
    </w:p>
    <w:p>
      <w:pPr>
        <w:pStyle w:val="ListNumber"/>
      </w:pPr>
      <w:r>
        <w:t>Câu 2. Số dư của phép chia 47 : 3 là:</w:t>
      </w:r>
    </w:p>
    <w:p>
      <w:r>
        <w:t>Ảnh trong đề:</w:t>
      </w:r>
    </w:p>
    <w:p>
      <w:r>
        <w:drawing>
          <wp:inline xmlns:a="http://schemas.openxmlformats.org/drawingml/2006/main" xmlns:pic="http://schemas.openxmlformats.org/drawingml/2006/picture">
            <wp:extent cx="4389120" cy="1710775"/>
            <wp:docPr id="442" name="Picture 442"/>
            <wp:cNvGraphicFramePr>
              <a:graphicFrameLocks noChangeAspect="1"/>
            </wp:cNvGraphicFramePr>
            <a:graphic>
              <a:graphicData uri="http://schemas.openxmlformats.org/drawingml/2006/picture">
                <pic:pic>
                  <pic:nvPicPr>
                    <pic:cNvPr id="0" name="541a0ee8c092aef91b621da77522c0f8eb4a13ad.png"/>
                    <pic:cNvPicPr/>
                  </pic:nvPicPr>
                  <pic:blipFill>
                    <a:blip r:embed="rId411"/>
                    <a:stretch>
                      <a:fillRect/>
                    </a:stretch>
                  </pic:blipFill>
                  <pic:spPr>
                    <a:xfrm>
                      <a:off x="0" y="0"/>
                      <a:ext cx="4389120" cy="1710775"/>
                    </a:xfrm>
                    <a:prstGeom prst="rect"/>
                  </pic:spPr>
                </pic:pic>
              </a:graphicData>
            </a:graphic>
          </wp:inline>
        </w:drawing>
      </w:r>
    </w:p>
    <w:p>
      <w:r>
        <w:t>Nguồn ảnh: 8 Bài tập trắc nghiệm Luyện tập (trang 79) lớp 3 (có lời giải) | Toán lớp 3 Cánh diều - https://vietjack.com/toan-3-cd/images/trac-nghiem-luyen-tap-trang-79-a.PNG</w:t>
      </w:r>
    </w:p>
    <w:p>
      <w:r>
        <w:t>A. 0</w:t>
      </w:r>
    </w:p>
    <w:p>
      <w:r>
        <w:t>B. 1</w:t>
      </w:r>
    </w:p>
    <w:p>
      <w:r>
        <w:t>C. 2</w:t>
      </w:r>
    </w:p>
    <w:p>
      <w:r>
        <w:t>D. 3</w:t>
      </w:r>
    </w:p>
    <w:p>
      <w:r>
        <w:t>Đáp án: C</w:t>
      </w:r>
    </w:p>
    <w:p>
      <w:r>
        <w:t>Lời giải: Vậy 47 : 3 = 15 (dư 2)</w:t>
      </w:r>
    </w:p>
    <w:p>
      <w:pPr>
        <w:pStyle w:val="ListNumber"/>
      </w:pPr>
      <w:r>
        <w:t>Câu 3. Tìm y, biết 246 : y = 2</w:t>
      </w:r>
    </w:p>
    <w:p>
      <w:r>
        <w:t>A. y = 120</w:t>
      </w:r>
    </w:p>
    <w:p>
      <w:r>
        <w:t>B. y = 123</w:t>
      </w:r>
    </w:p>
    <w:p>
      <w:r>
        <w:t>C. y = 124</w:t>
      </w:r>
    </w:p>
    <w:p>
      <w:r>
        <w:t>D. y = 125</w:t>
      </w:r>
    </w:p>
    <w:p>
      <w:r>
        <w:t>Đáp án: B</w:t>
      </w:r>
    </w:p>
    <w:p>
      <w:r>
        <w:t>Lời giải: 246 : y = 2 y = 246 : 2 y = 123 Vậy y = 123</w:t>
      </w:r>
    </w:p>
    <w:p>
      <w:pPr>
        <w:pStyle w:val="ListNumber"/>
      </w:pPr>
      <w:r>
        <w:t>Câu 4. Phép chia nào dưới đây có số dư là 2</w:t>
      </w:r>
    </w:p>
    <w:p>
      <w:r>
        <w:t>A. 248 : 2</w:t>
      </w:r>
    </w:p>
    <w:p>
      <w:r>
        <w:t>B. 367 : 3</w:t>
      </w:r>
    </w:p>
    <w:p>
      <w:r>
        <w:t>C. 67 : 4</w:t>
      </w:r>
    </w:p>
    <w:p>
      <w:r>
        <w:t>D. 38 : 3</w:t>
      </w:r>
    </w:p>
    <w:p>
      <w:r>
        <w:t>Đáp án: D</w:t>
      </w:r>
    </w:p>
    <w:p>
      <w:r>
        <w:t>Lời giải: 248 : 2 = 124 367 : 3 = 122 (dư 1) 67 : 4 = 16 (dư 3) 38 : 3 = 12 (dư 2) Vậy phép chia 38 : 3 được kết quả là 12 (dư 2)</w:t>
      </w:r>
    </w:p>
    <w:p>
      <w:pPr>
        <w:pStyle w:val="ListNumber"/>
      </w:pPr>
      <w:r>
        <w:t>Câu 5. Có 20 người khách muốn đi đò sang sông. Mỗi chuyến đò chở được 4 người, kể cả người lái đò. Cần ít nhất số chuyến đò để chở hết số người đó qua sông là:</w:t>
      </w:r>
    </w:p>
    <w:p>
      <w:r>
        <w:t>A. 3</w:t>
      </w:r>
    </w:p>
    <w:p>
      <w:r>
        <w:t>B. 4</w:t>
      </w:r>
    </w:p>
    <w:p>
      <w:r>
        <w:t>C. 6</w:t>
      </w:r>
    </w:p>
    <w:p>
      <w:r>
        <w:t>D. 7</w:t>
      </w:r>
    </w:p>
    <w:p>
      <w:r>
        <w:t>Đáp án: D</w:t>
      </w:r>
    </w:p>
    <w:p>
      <w:r>
        <w:t>Lời giải: Mỗi chuyến đò chở được số khách là: 4 – 1 = 3 (người) Ta có: 20 : 3 = 6 (dư 2) Do còn 2 người khách bị lẻ nên cần thêm 1 chuyến đò nữa để chở 2 người khách đó qua sông. Vậy cần ít nhất số chuyến đò là: 6 + 1 = 7 (chuyến đò) Đáp số: 7 chuyến đò.</w:t>
      </w:r>
    </w:p>
    <w:p>
      <w:pPr>
        <w:pStyle w:val="ListNumber"/>
      </w:pPr>
      <w:r>
        <w:t>Câu 6. Cho phép chia có số chia và thương đều bằng nhau và đều là số lẻ lớn nhất có một chữ số, số dư của phép chia đó là 7. Số bị chia của phép chia đó là:</w:t>
      </w:r>
    </w:p>
    <w:p>
      <w:r>
        <w:t>A. 72</w:t>
      </w:r>
    </w:p>
    <w:p>
      <w:r>
        <w:t>B. 81</w:t>
      </w:r>
    </w:p>
    <w:p>
      <w:r>
        <w:t>C. 86</w:t>
      </w:r>
    </w:p>
    <w:p>
      <w:r>
        <w:t>D. 88</w:t>
      </w:r>
    </w:p>
    <w:p>
      <w:r>
        <w:t>Đáp án: D</w:t>
      </w:r>
    </w:p>
    <w:p>
      <w:r>
        <w:t>Lời giải: Số lẻ lớn nhất có 1 chữ số là 9 Vậy thương và số chia của phép chia đó là 9 Số bị chia của phép chia đó là: 9 × 9 + 7 = 88</w:t>
      </w:r>
    </w:p>
    <w:p>
      <w:pPr>
        <w:pStyle w:val="ListNumber"/>
      </w:pPr>
      <w:r>
        <w:t>Câu 7. Một cửa hàng có 55 lít dầu chia đều vào 5 can. Hỏi mỗi can đựng bao nhiêu lít dầu?</w:t>
      </w:r>
    </w:p>
    <w:p>
      <w:r>
        <w:t>A. 10 lít</w:t>
      </w:r>
    </w:p>
    <w:p>
      <w:r>
        <w:t>B. 11 lít</w:t>
      </w:r>
    </w:p>
    <w:p>
      <w:r>
        <w:t>C. 12 lít</w:t>
      </w:r>
    </w:p>
    <w:p>
      <w:r>
        <w:t>D. 13 lít</w:t>
      </w:r>
    </w:p>
    <w:p>
      <w:r>
        <w:t>Đáp án: B</w:t>
      </w:r>
    </w:p>
    <w:p>
      <w:r>
        <w:t>Lời giải: Mỗi can đựng số lít dầu là: 55 : 5 = 11 (lít) Đáp số: 11 lít</w:t>
      </w:r>
    </w:p>
    <w:p>
      <w:pPr>
        <w:pStyle w:val="ListNumber"/>
      </w:pPr>
      <w:r>
        <w:t>Câu 8. Cho bài toán theo tóm tắt sau: 3m vải: : 1 bộ quần áo 35 m vải: …. bộ quần áo Thừa: ….. (m) vải</w:t>
      </w:r>
    </w:p>
    <w:p>
      <w:r>
        <w:t>A. 12 bộ</w:t>
      </w:r>
    </w:p>
    <w:p>
      <w:r>
        <w:t>B. 12 bộ, thừa 1 m vải</w:t>
      </w:r>
    </w:p>
    <w:p>
      <w:r>
        <w:t>C. 11 bộ, thừa 2 m vải</w:t>
      </w:r>
    </w:p>
    <w:p>
      <w:r>
        <w:t>D. 11 bộ, thừa 1 m vải</w:t>
      </w:r>
    </w:p>
    <w:p>
      <w:r>
        <w:t>Đáp án: C</w:t>
      </w:r>
    </w:p>
    <w:p>
      <w:r>
        <w:t>Lời giải: Ta có: 35 : 3 = 11 (dư 2) Vậy có 35 m vải thì may được nhiều nhất 11 bộ quần áo và còn thừa 2 m vải</w:t>
      </w:r>
    </w:p>
    <w:p>
      <w:pPr>
        <w:pStyle w:val="Heading3"/>
      </w:pPr>
      <w:r>
        <w:t>Trắc nghiệm Luyện tập chung (trang 80)</w:t>
      </w:r>
    </w:p>
    <w:p>
      <w:r>
        <w:t>Nguồn: https://vietjack.com/toan-3-cd/trac-nghiem-luyen-tap-chung-trang-80.jsp</w:t>
      </w:r>
    </w:p>
    <w:p>
      <w:r>
        <w:t>Số câu trích xuất: 8</w:t>
      </w:r>
    </w:p>
    <w:p>
      <w:pPr>
        <w:pStyle w:val="ListNumber"/>
      </w:pPr>
      <w:r>
        <w:t>Câu 1. Phép chia nào dưới đây có cùng số dư với phép chia 482 : 4?</w:t>
      </w:r>
    </w:p>
    <w:p>
      <w:r>
        <w:t>A. 331 : 3</w:t>
      </w:r>
    </w:p>
    <w:p>
      <w:r>
        <w:t>B. 420 : 4</w:t>
      </w:r>
    </w:p>
    <w:p>
      <w:r>
        <w:t>C. 562 : 5</w:t>
      </w:r>
    </w:p>
    <w:p>
      <w:r>
        <w:t>D. 363 : 3</w:t>
      </w:r>
    </w:p>
    <w:p>
      <w:r>
        <w:t>Đáp án: C</w:t>
      </w:r>
    </w:p>
    <w:p>
      <w:r>
        <w:t>Lời giải: 482 : 4 = 120 (dư 2) 331 : 3 = 110 (dư 1) 420 : 4 = 105 562 : 5 = 112 (dư 2) 363 : 3 = 121 Vậy phép chia 562 : 5 có cùng số dư với phép chia 482 : 4</w:t>
      </w:r>
    </w:p>
    <w:p>
      <w:pPr>
        <w:pStyle w:val="ListNumber"/>
      </w:pPr>
      <w:r>
        <w:t>Câu 2. Kết quả của phép tính 98 : 9 là:</w:t>
      </w:r>
    </w:p>
    <w:p>
      <w:r>
        <w:t>Ảnh trong đề:</w:t>
      </w:r>
    </w:p>
    <w:p>
      <w:r>
        <w:drawing>
          <wp:inline xmlns:a="http://schemas.openxmlformats.org/drawingml/2006/main" xmlns:pic="http://schemas.openxmlformats.org/drawingml/2006/picture">
            <wp:extent cx="4389120" cy="1928783"/>
            <wp:docPr id="443" name="Picture 443"/>
            <wp:cNvGraphicFramePr>
              <a:graphicFrameLocks noChangeAspect="1"/>
            </wp:cNvGraphicFramePr>
            <a:graphic>
              <a:graphicData uri="http://schemas.openxmlformats.org/drawingml/2006/picture">
                <pic:pic>
                  <pic:nvPicPr>
                    <pic:cNvPr id="0" name="1a64e4292261a2133d6fa850468ae8c08d274872.png"/>
                    <pic:cNvPicPr/>
                  </pic:nvPicPr>
                  <pic:blipFill>
                    <a:blip r:embed="rId412"/>
                    <a:stretch>
                      <a:fillRect/>
                    </a:stretch>
                  </pic:blipFill>
                  <pic:spPr>
                    <a:xfrm>
                      <a:off x="0" y="0"/>
                      <a:ext cx="4389120" cy="1928783"/>
                    </a:xfrm>
                    <a:prstGeom prst="rect"/>
                  </pic:spPr>
                </pic:pic>
              </a:graphicData>
            </a:graphic>
          </wp:inline>
        </w:drawing>
      </w:r>
    </w:p>
    <w:p>
      <w:r>
        <w:t>Nguồn ảnh: 8 Bài tập trắc nghiệm Luyện tập chung (trang 80) lớp 3 (có lời giải) | Toán lớp 3 Cánh diều - https://vietjack.com/toan-3-cd/images/trac-nghiem-luyen-tap-chung-trang-80.PNG</w:t>
      </w:r>
    </w:p>
    <w:p>
      <w:r>
        <w:t>A. 10 (dư 8)</w:t>
      </w:r>
    </w:p>
    <w:p>
      <w:r>
        <w:t>B. 11 (dư 8)</w:t>
      </w:r>
    </w:p>
    <w:p>
      <w:r>
        <w:t>C. 10 (dư 7)</w:t>
      </w:r>
    </w:p>
    <w:p>
      <w:r>
        <w:t>D. 11 (dư 7)</w:t>
      </w:r>
    </w:p>
    <w:p>
      <w:r>
        <w:t>Đáp án: A</w:t>
      </w:r>
    </w:p>
    <w:p>
      <w:r>
        <w:t>Lời giải: Vậy 98 : 9 = 10 (dư 1)</w:t>
      </w:r>
    </w:p>
    <w:p>
      <w:pPr>
        <w:pStyle w:val="ListNumber"/>
      </w:pPr>
      <w:r>
        <w:t>Câu 3. Phép chia có kết quả nhỏ nhất là:</w:t>
      </w:r>
    </w:p>
    <w:p>
      <w:r>
        <w:t>Ảnh trong đề:</w:t>
      </w:r>
    </w:p>
    <w:p>
      <w:r>
        <w:drawing>
          <wp:inline xmlns:a="http://schemas.openxmlformats.org/drawingml/2006/main" xmlns:pic="http://schemas.openxmlformats.org/drawingml/2006/picture">
            <wp:extent cx="4389120" cy="1816188"/>
            <wp:docPr id="444" name="Picture 444"/>
            <wp:cNvGraphicFramePr>
              <a:graphicFrameLocks noChangeAspect="1"/>
            </wp:cNvGraphicFramePr>
            <a:graphic>
              <a:graphicData uri="http://schemas.openxmlformats.org/drawingml/2006/picture">
                <pic:pic>
                  <pic:nvPicPr>
                    <pic:cNvPr id="0" name="e8a4ed9235dda01b6c2a0bf7ba76cb08f3b9f2f9.png"/>
                    <pic:cNvPicPr/>
                  </pic:nvPicPr>
                  <pic:blipFill>
                    <a:blip r:embed="rId413"/>
                    <a:stretch>
                      <a:fillRect/>
                    </a:stretch>
                  </pic:blipFill>
                  <pic:spPr>
                    <a:xfrm>
                      <a:off x="0" y="0"/>
                      <a:ext cx="4389120" cy="1816188"/>
                    </a:xfrm>
                    <a:prstGeom prst="rect"/>
                  </pic:spPr>
                </pic:pic>
              </a:graphicData>
            </a:graphic>
          </wp:inline>
        </w:drawing>
      </w:r>
    </w:p>
    <w:p>
      <w:r>
        <w:t>Nguồn ảnh: 8 Bài tập trắc nghiệm Luyện tập chung (trang 80) lớp 3 (có lời giải) | Toán lớp 3 Cánh diều - https://vietjack.com/toan-3-cd/images/trac-nghiem-luyen-tap-chung-trang-80-a.PNG</w:t>
      </w:r>
    </w:p>
    <w:p>
      <w:r>
        <w:t>A. 500 : 5</w:t>
      </w:r>
    </w:p>
    <w:p>
      <w:r>
        <w:t>B. 80 : 4</w:t>
      </w:r>
    </w:p>
    <w:p>
      <w:r>
        <w:t>C. 900 : 3</w:t>
      </w:r>
    </w:p>
    <w:p>
      <w:r>
        <w:t>D. 20 : 2</w:t>
      </w:r>
    </w:p>
    <w:p>
      <w:r>
        <w:t>Đáp án: D</w:t>
      </w:r>
    </w:p>
    <w:p>
      <w:r>
        <w:t>Lời giải: Ta có: 500 : 5 = 100 80 : 4 = 20 900 : 3 = 300 20 : 2 = 10 Sắp xếp các kết quả trên theo thứ tự từ bé đến lớn, ta được: 10; 20; 100; 300 Vậy phép chia 20 : 2 có kết quả nhỏ nhất trong các phép chia đã cho</w:t>
      </w:r>
    </w:p>
    <w:p>
      <w:pPr>
        <w:pStyle w:val="ListNumber"/>
      </w:pPr>
      <w:r>
        <w:t>Câu 4. Tìm y, biết 939 : y = 3</w:t>
      </w:r>
    </w:p>
    <w:p>
      <w:r>
        <w:t>A. y = 321</w:t>
      </w:r>
    </w:p>
    <w:p>
      <w:r>
        <w:t>B. y = 312</w:t>
      </w:r>
    </w:p>
    <w:p>
      <w:r>
        <w:t>C. y = 313</w:t>
      </w:r>
    </w:p>
    <w:p>
      <w:r>
        <w:t>D. y = 331</w:t>
      </w:r>
    </w:p>
    <w:p>
      <w:r>
        <w:t>Đáp án: C</w:t>
      </w:r>
    </w:p>
    <w:p>
      <w:r>
        <w:t>Lời giải: 939 : y = 3 y = 939 : 3 y = 313 Vậy y = 313.</w:t>
      </w:r>
    </w:p>
    <w:p>
      <w:pPr>
        <w:pStyle w:val="ListNumber"/>
      </w:pPr>
      <w:r>
        <w:t>Câu 5. Bác Lan thu hoạch được 300kg cà rốt và đem chia đều vào 6 thùng. Hỏi mỗi thùng có bao nhiêu ki-lô-gam cà rốt ?</w:t>
      </w:r>
    </w:p>
    <w:p>
      <w:r>
        <w:t>A. 40 kg</w:t>
      </w:r>
    </w:p>
    <w:p>
      <w:r>
        <w:t>B. 50 kg</w:t>
      </w:r>
    </w:p>
    <w:p>
      <w:r>
        <w:t>C. 60 kg</w:t>
      </w:r>
    </w:p>
    <w:p>
      <w:r>
        <w:t>D. 70 kg</w:t>
      </w:r>
    </w:p>
    <w:p>
      <w:r>
        <w:t>Đáp án: B</w:t>
      </w:r>
    </w:p>
    <w:p>
      <w:r>
        <w:t>Lời giải: Mỗi thùng có số ki-lô-gam cà rốt là: 300 : 6 = 50 (kg) Đáp số: 50 kg cà rốt</w:t>
      </w:r>
    </w:p>
    <w:p>
      <w:pPr>
        <w:pStyle w:val="ListNumber"/>
      </w:pPr>
      <w:r>
        <w:t>Câu 6. Phép chia nào có cùng kết quả với phép chia 57 : 5?</w:t>
      </w:r>
    </w:p>
    <w:p>
      <w:r>
        <w:t>A. 56 : 2</w:t>
      </w:r>
    </w:p>
    <w:p>
      <w:r>
        <w:t>B. 25 : 2</w:t>
      </w:r>
    </w:p>
    <w:p>
      <w:r>
        <w:t>C. 35 : 3</w:t>
      </w:r>
    </w:p>
    <w:p>
      <w:r>
        <w:t>D. 44 : 4</w:t>
      </w:r>
    </w:p>
    <w:p>
      <w:r>
        <w:t>Đáp án: C</w:t>
      </w:r>
    </w:p>
    <w:p>
      <w:r>
        <w:t>Lời giải: 57 : 5 = 11 (dư 2) 56 : 2 = 28 25 : 2 = 12 (dư 1) 35 : 3 = 11 (dư 2) 44 : 4 = 11 Vậy 35 : 3 = 57 : 5 = 11 (dư 2)</w:t>
      </w:r>
    </w:p>
    <w:p>
      <w:pPr>
        <w:pStyle w:val="ListNumber"/>
      </w:pPr>
      <w:r>
        <w:t>Câu 7. Chú Huy chia đều 700g cá thành 2 phần bằng nhau. Hỏi mỗi phần có bao nhiêu gam cá ?</w:t>
      </w:r>
    </w:p>
    <w:p>
      <w:r>
        <w:t>A. 250 gam cá</w:t>
      </w:r>
    </w:p>
    <w:p>
      <w:r>
        <w:t>B. 350 gam cá</w:t>
      </w:r>
    </w:p>
    <w:p>
      <w:r>
        <w:t>C. 360 gam cá</w:t>
      </w:r>
    </w:p>
    <w:p>
      <w:r>
        <w:t>D. 400 gam cá</w:t>
      </w:r>
    </w:p>
    <w:p>
      <w:r>
        <w:t>Đáp án: B</w:t>
      </w:r>
    </w:p>
    <w:p>
      <w:r>
        <w:t>Lời giải: Mỗi phần có số gam cá là: 700 : 2 = 350 (g) Đáp số: 350 gam cá</w:t>
      </w:r>
    </w:p>
    <w:p>
      <w:pPr>
        <w:pStyle w:val="ListNumber"/>
      </w:pPr>
      <w:r>
        <w:t>Câu 8. Phép chia nào sau đây là phép chia có dư ?</w:t>
      </w:r>
    </w:p>
    <w:p>
      <w:r>
        <w:t>A. 231 : 3</w:t>
      </w:r>
    </w:p>
    <w:p>
      <w:r>
        <w:t>B. 144 : 4</w:t>
      </w:r>
    </w:p>
    <w:p>
      <w:r>
        <w:t>C. 463 : 2</w:t>
      </w:r>
    </w:p>
    <w:p>
      <w:r>
        <w:t>D. 462 : 3</w:t>
      </w:r>
    </w:p>
    <w:p>
      <w:r>
        <w:t>Đáp án: C</w:t>
      </w:r>
    </w:p>
    <w:p>
      <w:r>
        <w:t>Lời giải: 463 : 2 = 231 (dư 1) 231 : 3 = 77 144 : 4 = 36 462 : 3 = 154</w:t>
      </w:r>
    </w:p>
    <w:p>
      <w:pPr>
        <w:pStyle w:val="Heading3"/>
      </w:pPr>
      <w:r>
        <w:t>Trắc nghiệm So sánh số lớn gấp mấy lần số bé</w:t>
      </w:r>
    </w:p>
    <w:p>
      <w:r>
        <w:t>Nguồn: https://vietjack.com/toan-3-cd/trac-nghiem-so-sanh-so-lon-gap-may-lan-so-be.jsp</w:t>
      </w:r>
    </w:p>
    <w:p>
      <w:r>
        <w:t>Số câu trích xuất: 10</w:t>
      </w:r>
    </w:p>
    <w:p>
      <w:pPr>
        <w:pStyle w:val="ListNumber"/>
      </w:pPr>
      <w:r>
        <w:t>Câu 1. Điền số thích hợp vào ô trống Số lớn 45 Số bé 9 Số lớn gấp mấy lần số bé ?</w:t>
      </w:r>
    </w:p>
    <w:p>
      <w:r>
        <w:t>A. 4</w:t>
      </w:r>
    </w:p>
    <w:p>
      <w:r>
        <w:t>B. 5</w:t>
      </w:r>
    </w:p>
    <w:p>
      <w:r>
        <w:t>C. 6</w:t>
      </w:r>
    </w:p>
    <w:p>
      <w:r>
        <w:t>D. 7</w:t>
      </w:r>
    </w:p>
    <w:p>
      <w:r>
        <w:t>Đáp án: B</w:t>
      </w:r>
    </w:p>
    <w:p>
      <w:r>
        <w:t>Lời giải: Muốn biết số lớn gấp mấy lần số bé, ta lấy số lớn chia cho số bé. Số lớn gấp số bé số lần là: 45 : 9 = 5 (lần) Vậy số cần điền vào ô trống là 5.</w:t>
      </w:r>
    </w:p>
    <w:p>
      <w:pPr>
        <w:pStyle w:val="ListNumber"/>
      </w:pPr>
      <w:r>
        <w:t>Câu 2. Điền số thích hợp vào ô trống</w:t>
      </w:r>
    </w:p>
    <w:p>
      <w:r>
        <w:t>Ảnh trong đề:</w:t>
      </w:r>
    </w:p>
    <w:p>
      <w:r>
        <w:drawing>
          <wp:inline xmlns:a="http://schemas.openxmlformats.org/drawingml/2006/main" xmlns:pic="http://schemas.openxmlformats.org/drawingml/2006/picture">
            <wp:extent cx="4389120" cy="519642"/>
            <wp:docPr id="445" name="Picture 445"/>
            <wp:cNvGraphicFramePr>
              <a:graphicFrameLocks noChangeAspect="1"/>
            </wp:cNvGraphicFramePr>
            <a:graphic>
              <a:graphicData uri="http://schemas.openxmlformats.org/drawingml/2006/picture">
                <pic:pic>
                  <pic:nvPicPr>
                    <pic:cNvPr id="0" name="1959b3e427b7a43891c5c58a8bf89558c31dd7ab.png"/>
                    <pic:cNvPicPr/>
                  </pic:nvPicPr>
                  <pic:blipFill>
                    <a:blip r:embed="rId414"/>
                    <a:stretch>
                      <a:fillRect/>
                    </a:stretch>
                  </pic:blipFill>
                  <pic:spPr>
                    <a:xfrm>
                      <a:off x="0" y="0"/>
                      <a:ext cx="4389120" cy="519642"/>
                    </a:xfrm>
                    <a:prstGeom prst="rect"/>
                  </pic:spPr>
                </pic:pic>
              </a:graphicData>
            </a:graphic>
          </wp:inline>
        </w:drawing>
      </w:r>
    </w:p>
    <w:p>
      <w:r>
        <w:t>Nguồn ảnh: 8 Bài tập trắc nghiệm So sánh số lớn gấp mấy lần số bé lớp 3 (có lời giải) | Toán lớp 3 Cánh diều - https://vietjack.com/toan-3-cd/images/trac-nghiem-so-sanh-so-lon-gap-may-lan-so-be.PNG</w:t>
      </w:r>
    </w:p>
    <w:p>
      <w:r>
        <w:t>A. 7; 25</w:t>
      </w:r>
    </w:p>
    <w:p>
      <w:r>
        <w:t>B. 7; 84</w:t>
      </w:r>
    </w:p>
    <w:p>
      <w:r>
        <w:t>C. 18; 25</w:t>
      </w:r>
    </w:p>
    <w:p>
      <w:r>
        <w:t>Đáp án: A</w:t>
      </w:r>
    </w:p>
    <w:p>
      <w:r>
        <w:t>Lời giải: Số khi gấp lên 3 lần được 21 là: 21 : 3 = 7 21 thêm 4 đơn vị được số mới là: 21 + 4 = 25 Vậy hai số cần điền vào ô trống theo thứ tự lần lượt là 7; 25.</w:t>
      </w:r>
    </w:p>
    <w:p>
      <w:pPr>
        <w:pStyle w:val="ListNumber"/>
      </w:pPr>
      <w:r>
        <w:t>Câu 3. Con lợn cân nặng 50 kg, con ngỗng nặng 5kg. Con lợn nặng gấp con ngỗng số lần là:</w:t>
      </w:r>
    </w:p>
    <w:p>
      <w:r>
        <w:t>Ảnh trong đề:</w:t>
      </w:r>
    </w:p>
    <w:p>
      <w:r>
        <w:drawing>
          <wp:inline xmlns:a="http://schemas.openxmlformats.org/drawingml/2006/main" xmlns:pic="http://schemas.openxmlformats.org/drawingml/2006/picture">
            <wp:extent cx="4389120" cy="1030100"/>
            <wp:docPr id="446" name="Picture 446"/>
            <wp:cNvGraphicFramePr>
              <a:graphicFrameLocks noChangeAspect="1"/>
            </wp:cNvGraphicFramePr>
            <a:graphic>
              <a:graphicData uri="http://schemas.openxmlformats.org/drawingml/2006/picture">
                <pic:pic>
                  <pic:nvPicPr>
                    <pic:cNvPr id="0" name="8b60e9920b37a42728f409edfd65c2f08126c105.png"/>
                    <pic:cNvPicPr/>
                  </pic:nvPicPr>
                  <pic:blipFill>
                    <a:blip r:embed="rId415"/>
                    <a:stretch>
                      <a:fillRect/>
                    </a:stretch>
                  </pic:blipFill>
                  <pic:spPr>
                    <a:xfrm>
                      <a:off x="0" y="0"/>
                      <a:ext cx="4389120" cy="1030100"/>
                    </a:xfrm>
                    <a:prstGeom prst="rect"/>
                  </pic:spPr>
                </pic:pic>
              </a:graphicData>
            </a:graphic>
          </wp:inline>
        </w:drawing>
      </w:r>
    </w:p>
    <w:p>
      <w:r>
        <w:t>Nguồn ảnh: 8 Bài tập trắc nghiệm So sánh số lớn gấp mấy lần số bé lớp 3 (có lời giải) | Toán lớp 3 Cánh diều - https://vietjack.com/toan-3-cd/images/trac-nghiem-so-sanh-so-lon-gap-may-lan-so-be-a.PNG</w:t>
      </w:r>
    </w:p>
    <w:p>
      <w:r>
        <w:t>A. 5 lần</w:t>
      </w:r>
    </w:p>
    <w:p>
      <w:r>
        <w:t>B. 7 lần</w:t>
      </w:r>
    </w:p>
    <w:p>
      <w:r>
        <w:t>C. 10 lần</w:t>
      </w:r>
    </w:p>
    <w:p>
      <w:r>
        <w:t>D. 11 lần</w:t>
      </w:r>
    </w:p>
    <w:p>
      <w:r>
        <w:t>Đáp án: C</w:t>
      </w:r>
    </w:p>
    <w:p>
      <w:r>
        <w:t>Lời giải: Con lợn cân nặng gấp con ngỗng số lần là: 50 : 5 = 10 (lần) Đáp số: 10 lần</w:t>
      </w:r>
    </w:p>
    <w:p>
      <w:pPr>
        <w:pStyle w:val="ListNumber"/>
      </w:pPr>
      <w:r>
        <w:t>Câu 4. Đoạn thẳng AB dài 2 dm và đoạn thẳng CD dài 4 cm. Đoạn thẳng AB dài gấp mấy lần đoạn thẳng CD?</w:t>
      </w:r>
    </w:p>
    <w:p>
      <w:r>
        <w:t>Ảnh trong đề:</w:t>
      </w:r>
    </w:p>
    <w:p>
      <w:r>
        <w:drawing>
          <wp:inline xmlns:a="http://schemas.openxmlformats.org/drawingml/2006/main" xmlns:pic="http://schemas.openxmlformats.org/drawingml/2006/picture">
            <wp:extent cx="4389120" cy="1679059"/>
            <wp:docPr id="447" name="Picture 447"/>
            <wp:cNvGraphicFramePr>
              <a:graphicFrameLocks noChangeAspect="1"/>
            </wp:cNvGraphicFramePr>
            <a:graphic>
              <a:graphicData uri="http://schemas.openxmlformats.org/drawingml/2006/picture">
                <pic:pic>
                  <pic:nvPicPr>
                    <pic:cNvPr id="0" name="b7876954d3cac0495e7835bcf336f4adf91199fb.png"/>
                    <pic:cNvPicPr/>
                  </pic:nvPicPr>
                  <pic:blipFill>
                    <a:blip r:embed="rId416"/>
                    <a:stretch>
                      <a:fillRect/>
                    </a:stretch>
                  </pic:blipFill>
                  <pic:spPr>
                    <a:xfrm>
                      <a:off x="0" y="0"/>
                      <a:ext cx="4389120" cy="1679059"/>
                    </a:xfrm>
                    <a:prstGeom prst="rect"/>
                  </pic:spPr>
                </pic:pic>
              </a:graphicData>
            </a:graphic>
          </wp:inline>
        </w:drawing>
      </w:r>
    </w:p>
    <w:p>
      <w:r>
        <w:t>Nguồn ảnh: 8 Bài tập trắc nghiệm So sánh số lớn gấp mấy lần số bé lớp 3 (có lời giải) | Toán lớp 3 Cánh diều - https://vietjack.com/toan-3-cd/images/trac-nghiem-so-sanh-so-lon-gap-may-lan-so-be-a1.PNG</w:t>
      </w:r>
    </w:p>
    <w:p>
      <w:r>
        <w:t>A. 2 lần</w:t>
      </w:r>
    </w:p>
    <w:p>
      <w:r>
        <w:t>B. 3 lần</w:t>
      </w:r>
    </w:p>
    <w:p>
      <w:r>
        <w:t>C. 4 lần</w:t>
      </w:r>
    </w:p>
    <w:p>
      <w:r>
        <w:t>D. 5 lần</w:t>
      </w:r>
    </w:p>
    <w:p>
      <w:r>
        <w:t>Đáp án: D</w:t>
      </w:r>
    </w:p>
    <w:p>
      <w:r>
        <w:t>Lời giải: Đổi: 2dm = 20cm. Đoạn thẳng dài gấp đoạn thẳng ngắn số lần là: 20 : 4 = 5 (lần) Đáp số: 5 lần.</w:t>
      </w:r>
    </w:p>
    <w:p>
      <w:pPr>
        <w:pStyle w:val="ListNumber"/>
      </w:pPr>
      <w:r>
        <w:t>Câu 5. Điền số thích hợp vào chỗ trống. Sợi dây dài 56 m dài gấp 7 lần sợi dây dài □ m .</w:t>
      </w:r>
    </w:p>
    <w:p>
      <w:r>
        <w:t>A. 8 mét</w:t>
      </w:r>
    </w:p>
    <w:p>
      <w:r>
        <w:t>B. 9 mét</w:t>
      </w:r>
    </w:p>
    <w:p>
      <w:r>
        <w:t>C. 10 mét</w:t>
      </w:r>
    </w:p>
    <w:p>
      <w:r>
        <w:t>D. 11 mét</w:t>
      </w:r>
    </w:p>
    <w:p>
      <w:r>
        <w:t>Đáp án: A</w:t>
      </w:r>
    </w:p>
    <w:p>
      <w:r>
        <w:t>Lời giải: Sợi dây dài 56m dài gấp 7 lần sợi dây dài số mét là: 56 : 7 = 8 (m) Đáp số: 8 mét</w:t>
      </w:r>
    </w:p>
    <w:p>
      <w:pPr>
        <w:pStyle w:val="ListNumber"/>
      </w:pPr>
      <w:r>
        <w:t>Câu 6. Một doanh nghiệp vận tải, có 96 xe taxi, số xe taxi gấp số xe khách 2 lần. Hỏi doanh nghiệp đó có tất cả bao nhiêu xe khách và xe taxi?</w:t>
      </w:r>
    </w:p>
    <w:p>
      <w:r>
        <w:t>A. 96 xe</w:t>
      </w:r>
    </w:p>
    <w:p>
      <w:r>
        <w:t>B. 144 xe</w:t>
      </w:r>
    </w:p>
    <w:p>
      <w:r>
        <w:t>C. 48 xe</w:t>
      </w:r>
    </w:p>
    <w:p>
      <w:r>
        <w:t>D. 288 xe</w:t>
      </w:r>
    </w:p>
    <w:p>
      <w:r>
        <w:t>Đáp án: B</w:t>
      </w:r>
    </w:p>
    <w:p>
      <w:r>
        <w:t>Lời giải: Doanh nghiệp đó có số xe khách là: 96 : 2 = 48 (xe) Doanh nghiệp đó có tất cả số xe khách và xe ta-xi là: 96 + 48 = 144 (xe) Đáp số: 144 xe</w:t>
      </w:r>
    </w:p>
    <w:p>
      <w:pPr>
        <w:pStyle w:val="ListNumber"/>
      </w:pPr>
      <w:r>
        <w:t>Câu 7. Năm nay, bà 60 tuổi, bà hơn mẹ 24 tuổi và tuổi con bằng 1 6 tuổi mẹ. Hỏi năm nay, tuổi bà gấp tuổi cháu bao nhiêu lần?</w:t>
      </w:r>
    </w:p>
    <w:p>
      <w:r>
        <w:t>A. 4 lần</w:t>
      </w:r>
    </w:p>
    <w:p>
      <w:r>
        <w:t>B. 8 lần</w:t>
      </w:r>
    </w:p>
    <w:p>
      <w:r>
        <w:t>C. 10 lần</w:t>
      </w:r>
    </w:p>
    <w:p>
      <w:r>
        <w:t>D. 15 lần</w:t>
      </w:r>
    </w:p>
    <w:p>
      <w:r>
        <w:t>Đáp án: C</w:t>
      </w:r>
    </w:p>
    <w:p>
      <w:r>
        <w:t>Lời giải: Tuổi của mẹ hiện nay là: 60 – 24 = 36 (tuổi) Tuổi của cháu hiện nay là: 36 : 6 = 6 (tuổi) Tuổi bà gấp tuổi cháu số lần là: 60 : 6 = 10 (lần) Đáp số: 10 lần.</w:t>
      </w:r>
    </w:p>
    <w:p>
      <w:pPr>
        <w:pStyle w:val="ListNumber"/>
      </w:pPr>
      <w:r>
        <w:t>Câu 8. Buổi sáng cửa hàng bán được 20 quả dưa hấu, buổi chiều cửa hàng bán được 5 quả dưa hấu. Hỏi số dưa hấu cửa hàng đó bán được vào buổi sáng gấp mấy lần buổi chiều?</w:t>
      </w:r>
    </w:p>
    <w:p>
      <w:r>
        <w:t>A. 4 lần</w:t>
      </w:r>
    </w:p>
    <w:p>
      <w:r>
        <w:t>B. 5 lần</w:t>
      </w:r>
    </w:p>
    <w:p>
      <w:r>
        <w:t>C. 7 lần</w:t>
      </w:r>
    </w:p>
    <w:p>
      <w:r>
        <w:t>D. 8 lần</w:t>
      </w:r>
    </w:p>
    <w:p>
      <w:r>
        <w:t>Đáp án: A</w:t>
      </w:r>
    </w:p>
    <w:p>
      <w:r>
        <w:t>Lời giải: Số dưa hấu cửa hàng đó bán được vào buổi sáng gấp số lần buổi chiều là 20 : 5 = 4 (lần) Đáp số: 4 lần</w:t>
      </w:r>
    </w:p>
    <w:p>
      <w:pPr>
        <w:pStyle w:val="ListNumber"/>
      </w:pPr>
      <w:r>
        <w:t>Câu 9. Điền số thích hợp vào chỗ trống. 14 gấp 7 □ lần</w:t>
      </w:r>
    </w:p>
    <w:p>
      <w:r>
        <w:t>A. 1</w:t>
      </w:r>
    </w:p>
    <w:p>
      <w:r>
        <w:t>B. 2</w:t>
      </w:r>
    </w:p>
    <w:p>
      <w:r>
        <w:t>C. 3</w:t>
      </w:r>
    </w:p>
    <w:p>
      <w:r>
        <w:t>D. 4</w:t>
      </w:r>
    </w:p>
    <w:p>
      <w:r>
        <w:t>Đáp án: B</w:t>
      </w:r>
    </w:p>
    <w:p>
      <w:r>
        <w:t>Lời giải: Ta có: 14 : 7 = 2 Vậy số cần điền vào ô trống là 2.</w:t>
      </w:r>
    </w:p>
    <w:p>
      <w:pPr>
        <w:pStyle w:val="ListNumber"/>
      </w:pPr>
      <w:r>
        <w:t>Câu 10. Quãng đường từ nhà An đến trường dài gấp mấy lần quãng đường từ nhà An đến hiệu sách?</w:t>
      </w:r>
    </w:p>
    <w:p>
      <w:r>
        <w:t>Ảnh trong đề:</w:t>
      </w:r>
    </w:p>
    <w:p>
      <w:r>
        <w:drawing>
          <wp:inline xmlns:a="http://schemas.openxmlformats.org/drawingml/2006/main" xmlns:pic="http://schemas.openxmlformats.org/drawingml/2006/picture">
            <wp:extent cx="4389120" cy="547480"/>
            <wp:docPr id="448" name="Picture 448"/>
            <wp:cNvGraphicFramePr>
              <a:graphicFrameLocks noChangeAspect="1"/>
            </wp:cNvGraphicFramePr>
            <a:graphic>
              <a:graphicData uri="http://schemas.openxmlformats.org/drawingml/2006/picture">
                <pic:pic>
                  <pic:nvPicPr>
                    <pic:cNvPr id="0" name="9c2de3f28ef766e3bd96eabd536786eee4e995e9.png"/>
                    <pic:cNvPicPr/>
                  </pic:nvPicPr>
                  <pic:blipFill>
                    <a:blip r:embed="rId417"/>
                    <a:stretch>
                      <a:fillRect/>
                    </a:stretch>
                  </pic:blipFill>
                  <pic:spPr>
                    <a:xfrm>
                      <a:off x="0" y="0"/>
                      <a:ext cx="4389120" cy="547480"/>
                    </a:xfrm>
                    <a:prstGeom prst="rect"/>
                  </pic:spPr>
                </pic:pic>
              </a:graphicData>
            </a:graphic>
          </wp:inline>
        </w:drawing>
      </w:r>
    </w:p>
    <w:p>
      <w:r>
        <w:t>Nguồn ảnh: 8 Bài tập trắc nghiệm So sánh số lớn gấp mấy lần số bé lớp 3 (có lời giải) | Toán lớp 3 Cánh diều - https://vietjack.com/toan-3-cd/images/trac-nghiem-so-sanh-so-lon-gap-may-lan-so-be-1a.PNG</w:t>
      </w:r>
    </w:p>
    <w:p>
      <w:r>
        <w:t>A. 6 lần</w:t>
      </w:r>
    </w:p>
    <w:p>
      <w:r>
        <w:t>B. 2 lần</w:t>
      </w:r>
    </w:p>
    <w:p>
      <w:r>
        <w:t>C. 3 lần</w:t>
      </w:r>
    </w:p>
    <w:p>
      <w:r>
        <w:t>D. 1 lần</w:t>
      </w:r>
    </w:p>
    <w:p>
      <w:r>
        <w:t>Đáp án: C</w:t>
      </w:r>
    </w:p>
    <w:p>
      <w:r>
        <w:t>Lời giải: Quãng đường từ nhà An đến trường là: 3 + 6 = 9 (km) Quãng đường từ nhà An đến trường dài gấp số lần quãng đường từ nhà An đến hiệu sách là: 9 : 3 = 3 (lần)</w:t>
      </w:r>
    </w:p>
    <w:p>
      <w:pPr>
        <w:pStyle w:val="Heading3"/>
      </w:pPr>
      <w:r>
        <w:t>Trắc nghiệm Giải bài toán có đến hai bước tính</w:t>
      </w:r>
    </w:p>
    <w:p>
      <w:r>
        <w:t>Nguồn: https://vietjack.com/toan-3-cd/trac-nghiem-giai-bai-toan-co-den-hai-buoc-tinh.jsp</w:t>
      </w:r>
    </w:p>
    <w:p>
      <w:r>
        <w:t>Số câu trích xuất: 8</w:t>
      </w:r>
    </w:p>
    <w:p>
      <w:pPr>
        <w:pStyle w:val="ListNumber"/>
      </w:pPr>
      <w:r>
        <w:t>Câu 1. Cửa hàng còn lại 30 kg gạo. Một người vào mua 2 bao gạo, mỗi bao 10 kg. Hỏi cửa hàng còn lại bao nhiêu ki-lô-gam gạo ?</w:t>
      </w:r>
    </w:p>
    <w:p>
      <w:r>
        <w:t>A. 7 kg</w:t>
      </w:r>
    </w:p>
    <w:p>
      <w:r>
        <w:t>B. 8 kg</w:t>
      </w:r>
    </w:p>
    <w:p>
      <w:r>
        <w:t>C. 9 kg</w:t>
      </w:r>
    </w:p>
    <w:p>
      <w:r>
        <w:t>D. 10 kg</w:t>
      </w:r>
    </w:p>
    <w:p>
      <w:r>
        <w:t>Đáp án: D</w:t>
      </w:r>
    </w:p>
    <w:p>
      <w:r>
        <w:t>Lời giải: Hai bao gạo có số ki- lô- gam là: 2 × 10 = 20 (kg) Cửa hàng còn lại số ki-lô-gam gạo là: 30 – 20 = 10 (kg) Đáp số: 10 ki-lô-gam</w:t>
      </w:r>
    </w:p>
    <w:p>
      <w:pPr>
        <w:pStyle w:val="ListNumber"/>
      </w:pPr>
      <w:r>
        <w:t>Câu 2. An có 3 cái bút, Bình hơn An 2 cái bút, Cường có số bút gấp 2 lần số bút của Bình. Hỏi Cường có bao nhiêu cái bút?</w:t>
      </w:r>
    </w:p>
    <w:p>
      <w:r>
        <w:t>A. 9 cái bút</w:t>
      </w:r>
    </w:p>
    <w:p>
      <w:r>
        <w:t>B. 8 cái bút</w:t>
      </w:r>
    </w:p>
    <w:p>
      <w:r>
        <w:t>C. 7 cái bút</w:t>
      </w:r>
    </w:p>
    <w:p>
      <w:r>
        <w:t>D. 10 cái bút</w:t>
      </w:r>
    </w:p>
    <w:p>
      <w:r>
        <w:t>Đáp án: D</w:t>
      </w:r>
    </w:p>
    <w:p>
      <w:r>
        <w:t>Lời giải: Bình có số cái bút là: 3 + 2 = 5 (cái bút) Cường có số cái bút là: 5 × 2 = 10 (cái bút) Đáp số: 10 cái bút</w:t>
      </w:r>
    </w:p>
    <w:p>
      <w:pPr>
        <w:pStyle w:val="ListNumber"/>
      </w:pPr>
      <w:r>
        <w:t>Câu 3. Một doanh nghiệp vận tải, có 96 xe khách, số xe taxi gấp số xe khách 3 lần. Hỏi doanh nghiệp đó có tất cả bao nhiêu xe khách và xe taxi?</w:t>
      </w:r>
    </w:p>
    <w:p>
      <w:r>
        <w:t>A. 192 xe</w:t>
      </w:r>
    </w:p>
    <w:p>
      <w:r>
        <w:t>B. 288 xe</w:t>
      </w:r>
    </w:p>
    <w:p>
      <w:r>
        <w:t>C. 289 xe</w:t>
      </w:r>
    </w:p>
    <w:p>
      <w:r>
        <w:t>D. 384 xe</w:t>
      </w:r>
    </w:p>
    <w:p>
      <w:r>
        <w:t>Đáp án: D</w:t>
      </w:r>
    </w:p>
    <w:p>
      <w:r>
        <w:t>Lời giải: Doanh nghiệp đó có số xe ta-xi là: 96 × 3 = 288 (xe) Doanh nghiệp đó có tất cả số xe khách và xe ta-xi là: 96 + 288 = 384 (xe) Đáp số: 384 xe</w:t>
      </w:r>
    </w:p>
    <w:p>
      <w:pPr>
        <w:pStyle w:val="ListNumber"/>
      </w:pPr>
      <w:r>
        <w:t>Câu 4. Năm nay, bà 60 tuổi, bà hơn mẹ 24 tuổi và tuổi con bằng 1 4 tuổi mẹ. Hỏi năm nay con bao nhiêu tuổi?</w:t>
      </w:r>
    </w:p>
    <w:p>
      <w:r>
        <w:t>A. 9 tuổi</w:t>
      </w:r>
    </w:p>
    <w:p>
      <w:r>
        <w:t>B. 8 tuổi</w:t>
      </w:r>
    </w:p>
    <w:p>
      <w:r>
        <w:t>C. 7 tuổi</w:t>
      </w:r>
    </w:p>
    <w:p>
      <w:r>
        <w:t>D. 6 tuổi</w:t>
      </w:r>
    </w:p>
    <w:p>
      <w:r>
        <w:t>Đáp án: A</w:t>
      </w:r>
    </w:p>
    <w:p>
      <w:r>
        <w:t>Lời giải: Năm nay mẹ có số tuổi là: 60 – 24 = 36 (tuổi) Năm nay con có số tuổi là: 36 : 4 = 9 (tuổi) Đáp số: 9 tuổi</w:t>
      </w:r>
    </w:p>
    <w:p>
      <w:pPr>
        <w:pStyle w:val="ListNumber"/>
      </w:pPr>
      <w:r>
        <w:t>Câu 5. Năm nay Bình 3 tuổi, Dũng gấp 2 lần số tuổi của Bình và Lan gấp 3 lần số tuổi của Bình. Hỏi năm nay, Dũng và Lan bao nhiêu tuổi?</w:t>
      </w:r>
    </w:p>
    <w:p>
      <w:r>
        <w:t>A. Dũng 6 tuổi, Lan 9 tuổi</w:t>
      </w:r>
    </w:p>
    <w:p>
      <w:r>
        <w:t>B. Dũng 9 tuổi, Lan 10 tuổi</w:t>
      </w:r>
    </w:p>
    <w:p>
      <w:r>
        <w:t>C. Dũng 5 tuổi, Lan 9 tuổi</w:t>
      </w:r>
    </w:p>
    <w:p>
      <w:r>
        <w:t>D. Dũng 6 tuổi, Lan 10 tuổi</w:t>
      </w:r>
    </w:p>
    <w:p>
      <w:r>
        <w:t>Đáp án: A</w:t>
      </w:r>
    </w:p>
    <w:p>
      <w:r>
        <w:t>Lời giải: Năm nay, Dũng có số tuổi là: 3 × 2 = 6 (tuổi) Năm nay, Lan có số tuổi là: 3 × 3 = 9 (tuổi) Đáp số: Dũng 6 tuổi, Lan 9 tuổi</w:t>
      </w:r>
    </w:p>
    <w:p>
      <w:pPr>
        <w:pStyle w:val="ListNumber"/>
      </w:pPr>
      <w:r>
        <w:t>Câu 6. Năm nay Lan 4 tuổi, số tuổi của mẹ gấp 7 lần số tuổi của Lan. Hỏi tổng số tuổi của hai mẹ con Lan là bao nhiêu?</w:t>
      </w:r>
    </w:p>
    <w:p>
      <w:r>
        <w:t>A. 28 tuổi</w:t>
      </w:r>
    </w:p>
    <w:p>
      <w:r>
        <w:t>B. 29 tuổi</w:t>
      </w:r>
    </w:p>
    <w:p>
      <w:r>
        <w:t>C. 30 tuổi</w:t>
      </w:r>
    </w:p>
    <w:p>
      <w:r>
        <w:t>D. 32 tuổi</w:t>
      </w:r>
    </w:p>
    <w:p>
      <w:r>
        <w:t>Đáp án: D</w:t>
      </w:r>
    </w:p>
    <w:p>
      <w:r>
        <w:t>Lời giải: Năm nay mẹ Lan có số tuổi là: 4 × 7 = 28 (tuổi) Tổng số tuổi của hai mẹ con Lan là: 4 + 28 = 32 (tuổi) Đáp số: 32 tuổi</w:t>
      </w:r>
    </w:p>
    <w:p>
      <w:pPr>
        <w:pStyle w:val="ListNumber"/>
      </w:pPr>
      <w:r>
        <w:t>Câu 7. Có 3 lớp tham gia thi kéo co. Lớp 3A1 có 25 bạn tham gia, lớp 3A2 có 30 bạn tham gia, lớp 3A3 có 25 bạn tham gia. Số bạn tham gia được chia đều thành 8 đội. Hỏi mỗi đội có bao nhiêu bạn?</w:t>
      </w:r>
    </w:p>
    <w:p>
      <w:r>
        <w:t>A. 8 bạn</w:t>
      </w:r>
    </w:p>
    <w:p>
      <w:r>
        <w:t>B. 10 bạn</w:t>
      </w:r>
    </w:p>
    <w:p>
      <w:r>
        <w:t>C. 18 bạn</w:t>
      </w:r>
    </w:p>
    <w:p>
      <w:r>
        <w:t>D. 80 bạn</w:t>
      </w:r>
    </w:p>
    <w:p>
      <w:r>
        <w:t>Đáp án: B</w:t>
      </w:r>
    </w:p>
    <w:p>
      <w:r>
        <w:t>Lời giải: Tổng số học sinh tham gia thi kéo co là: 25 + 30 + 25 = 80 (bạn) Mỗi đội có số bạn là: 80 : 8 = 10 (bạn) Đáp số: 10 bạn</w:t>
      </w:r>
    </w:p>
    <w:p>
      <w:pPr>
        <w:pStyle w:val="ListNumber"/>
      </w:pPr>
      <w:r>
        <w:t>Câu 8. Cốc thứ nhất có 100 ml nước, cốc thứ hai nhiều hơn cốc thứ nhất 28 ml . Tính lượng nước có trong cả hai cốc.</w:t>
      </w:r>
    </w:p>
    <w:p>
      <w:r>
        <w:t>A. 128 ml</w:t>
      </w:r>
    </w:p>
    <w:p>
      <w:r>
        <w:t>B. 172 ml</w:t>
      </w:r>
    </w:p>
    <w:p>
      <w:r>
        <w:t>C. 72 ml</w:t>
      </w:r>
    </w:p>
    <w:p>
      <w:r>
        <w:t>D. 228 ml</w:t>
      </w:r>
    </w:p>
    <w:p>
      <w:r>
        <w:t>Đáp án: D</w:t>
      </w:r>
    </w:p>
    <w:p>
      <w:r>
        <w:t>Lời giải: Cốc thứ hai chứa: 100 + 28 = 128 (ml) Lượn nước có trong cả hai cốc nước là: 128 + 100 = 228 (ml) Đáp số: 228 ml</w:t>
      </w:r>
    </w:p>
    <w:p>
      <w:pPr>
        <w:pStyle w:val="Heading3"/>
      </w:pPr>
      <w:r>
        <w:t>Trắc nghiệm Làm quen với biểu thức số</w:t>
      </w:r>
    </w:p>
    <w:p>
      <w:r>
        <w:t>Nguồn: https://vietjack.com/toan-3-cd/trac-nghiem-lam-quen-voi-bieu-thuc-so.jsp</w:t>
      </w:r>
    </w:p>
    <w:p>
      <w:r>
        <w:t>Số câu trích xuất: 8</w:t>
      </w:r>
    </w:p>
    <w:p>
      <w:pPr>
        <w:pStyle w:val="ListNumber"/>
      </w:pPr>
      <w:r>
        <w:t>Câu 1. Khi lấy tổng của 45 và 75 rồi bớt đi 12 thì ta viết được biểu thức sau:</w:t>
      </w:r>
    </w:p>
    <w:p>
      <w:r>
        <w:t>A. 45 + 75 - 12</w:t>
      </w:r>
    </w:p>
    <w:p>
      <w:r>
        <w:t>B. 45 + 75 + 12</w:t>
      </w:r>
    </w:p>
    <w:p>
      <w:r>
        <w:t>C. 75 – 12 - 45</w:t>
      </w:r>
    </w:p>
    <w:p>
      <w:r>
        <w:t>D. 75 – 12 - 45</w:t>
      </w:r>
    </w:p>
    <w:p>
      <w:r>
        <w:t>Đáp án: A</w:t>
      </w:r>
    </w:p>
    <w:p>
      <w:r>
        <w:t>Lời giải: Từ đề bài đã cho, ta viết được biểu thức là: 45 + 75 − 12</w:t>
      </w:r>
    </w:p>
    <w:p>
      <w:pPr>
        <w:pStyle w:val="ListNumber"/>
      </w:pPr>
      <w:r>
        <w:t>Câu 2. Lập biểu thức khi biết giá trị của biểu thức là hiệu của số chẵn lớn nhất có hai chữ số và số chẵn nhỏ nhất có một chữ số. Số đó là:</w:t>
      </w:r>
    </w:p>
    <w:p>
      <w:r>
        <w:t>A. 90 - 2</w:t>
      </w:r>
    </w:p>
    <w:p>
      <w:r>
        <w:t>B. 92 - 10</w:t>
      </w:r>
    </w:p>
    <w:p>
      <w:r>
        <w:t>C. 94 - 2</w:t>
      </w:r>
    </w:p>
    <w:p>
      <w:r>
        <w:t>D. 98 - 2</w:t>
      </w:r>
    </w:p>
    <w:p>
      <w:r>
        <w:t>Đáp án: D</w:t>
      </w:r>
    </w:p>
    <w:p>
      <w:r>
        <w:t>Lời giải: Số chẵn lớn nhất có hai chữ số là: 98 Số chẵn nhỏ nhất có một chữ số là: 2 Biểu thức cần tìm: 98 – 2</w:t>
      </w:r>
    </w:p>
    <w:p>
      <w:pPr>
        <w:pStyle w:val="ListNumber"/>
      </w:pPr>
      <w:r>
        <w:t>Câu 3. Đọc biểu thức sau: 30 + 6 - 20</w:t>
      </w:r>
    </w:p>
    <w:p>
      <w:r>
        <w:t>A. Ba mươi trừ sáu trừ hai mươi.</w:t>
      </w:r>
    </w:p>
    <w:p>
      <w:r>
        <w:t>B. Ba mươi cộng sáu trừ hai mươi.</w:t>
      </w:r>
    </w:p>
    <w:p>
      <w:r>
        <w:t>C. Ba mươi trừ hai mươi cộng sáu.</w:t>
      </w:r>
    </w:p>
    <w:p>
      <w:r>
        <w:t>D. Ba mươi cộng hai mươi cộng sáu.</w:t>
      </w:r>
    </w:p>
    <w:p>
      <w:r>
        <w:t>Đáp án: B</w:t>
      </w:r>
    </w:p>
    <w:p>
      <w:r>
        <w:t>Lời giải: Biểu thức 30 + 6 – 20 đọc là Ba mươi cộng sáu trừ hai mươi.</w:t>
      </w:r>
    </w:p>
    <w:p>
      <w:pPr>
        <w:pStyle w:val="ListNumber"/>
      </w:pPr>
      <w:r>
        <w:t>Câu 4. Đâu là biểu thức phù hợp với cách đọc sau: Sáu nhân hai nhân ba.</w:t>
      </w:r>
    </w:p>
    <w:p>
      <w:r>
        <w:t>A. 6 × 3 × 2</w:t>
      </w:r>
    </w:p>
    <w:p>
      <w:r>
        <w:t>B. 3 × 2 × 6</w:t>
      </w:r>
    </w:p>
    <w:p>
      <w:r>
        <w:t>C. 6 × 2 × 3</w:t>
      </w:r>
    </w:p>
    <w:p>
      <w:r>
        <w:t>D. 2 × 3 × 6</w:t>
      </w:r>
    </w:p>
    <w:p>
      <w:r>
        <w:t>Đáp án: C</w:t>
      </w:r>
    </w:p>
    <w:p>
      <w:r>
        <w:t>Lời giải: Biểu thức Sáu nhân hai nhân ba viết là 6 × 2 × 3.</w:t>
      </w:r>
    </w:p>
    <w:p>
      <w:pPr>
        <w:pStyle w:val="ListNumber"/>
      </w:pPr>
      <w:r>
        <w:t>Câu 5. Hãy lập biểu thức: Thương của 36 chia 3</w:t>
      </w:r>
    </w:p>
    <w:p>
      <w:r>
        <w:t>A. 36 : 3</w:t>
      </w:r>
    </w:p>
    <w:p>
      <w:r>
        <w:t>B. 36 × 3</w:t>
      </w:r>
    </w:p>
    <w:p>
      <w:r>
        <w:t>C. 3 × 36</w:t>
      </w:r>
    </w:p>
    <w:p>
      <w:r>
        <w:t>D. 36 + 3</w:t>
      </w:r>
    </w:p>
    <w:p>
      <w:r>
        <w:t>Đáp án: A</w:t>
      </w:r>
    </w:p>
    <w:p>
      <w:r>
        <w:t>Lời giải: Thương của 36 chia 3 được viết là 36 : 3.</w:t>
      </w:r>
    </w:p>
    <w:p>
      <w:pPr>
        <w:pStyle w:val="ListNumber"/>
      </w:pPr>
      <w:r>
        <w:t>Câu 6. Hãy lập biểu thức: Hiệu của 35 trừ 5</w:t>
      </w:r>
    </w:p>
    <w:p>
      <w:r>
        <w:t>A. 35 + 5</w:t>
      </w:r>
    </w:p>
    <w:p>
      <w:r>
        <w:t>B. 35 × 5</w:t>
      </w:r>
    </w:p>
    <w:p>
      <w:r>
        <w:t>C. 35 – 5</w:t>
      </w:r>
    </w:p>
    <w:p>
      <w:r>
        <w:t>D. 35 : 5</w:t>
      </w:r>
    </w:p>
    <w:p>
      <w:r>
        <w:t>Đáp án: C</w:t>
      </w:r>
    </w:p>
    <w:p>
      <w:r>
        <w:t>Lời giải: Hiệu của 35 trừ 5 là 35 – 5.</w:t>
      </w:r>
    </w:p>
    <w:p>
      <w:pPr>
        <w:pStyle w:val="ListNumber"/>
      </w:pPr>
      <w:r>
        <w:t>Câu 7. Đọc biểu thức sau: 65 – 2 + 10</w:t>
      </w:r>
    </w:p>
    <w:p>
      <w:r>
        <w:t>A. Sáu mươi lăm trừ mười cộng hai</w:t>
      </w:r>
    </w:p>
    <w:p>
      <w:r>
        <w:t>B. Hai cộng mười trừ sáu mươi lăm</w:t>
      </w:r>
    </w:p>
    <w:p>
      <w:r>
        <w:t>C. Sáu lăm trừ mười cộng hai</w:t>
      </w:r>
    </w:p>
    <w:p>
      <w:r>
        <w:t>D. Sáu mươi lăm trừ hai cộng mười</w:t>
      </w:r>
    </w:p>
    <w:p>
      <w:r>
        <w:t>Đáp án: D</w:t>
      </w:r>
    </w:p>
    <w:p>
      <w:r>
        <w:t>Lời giải: Biểu thức 65 – 2 + 10 đọc là Sáu mươi lăm trừ hai cộng mười</w:t>
      </w:r>
    </w:p>
    <w:p>
      <w:pPr>
        <w:pStyle w:val="ListNumber"/>
      </w:pPr>
      <w:r>
        <w:t>Câu 8. Đọc biểu thức sau: 11 × 6 : 2</w:t>
      </w:r>
    </w:p>
    <w:p>
      <w:r>
        <w:t>A. Sáu chia hai nhân mười một</w:t>
      </w:r>
    </w:p>
    <w:p>
      <w:r>
        <w:t>B. Mười một nhân sáu chia hai</w:t>
      </w:r>
    </w:p>
    <w:p>
      <w:r>
        <w:t>C. Mười một chia hai nhân sáu</w:t>
      </w:r>
    </w:p>
    <w:p>
      <w:r>
        <w:t>D. Hai nhân mười một chia sáu</w:t>
      </w:r>
    </w:p>
    <w:p>
      <w:r>
        <w:t>Đáp án: B</w:t>
      </w:r>
    </w:p>
    <w:p>
      <w:r>
        <w:t>Lời giải: Biểu thức 11 × 6 : 2 đọc là Mười một nhân sáu chia hai.</w:t>
      </w:r>
    </w:p>
    <w:p>
      <w:pPr>
        <w:pStyle w:val="Heading3"/>
      </w:pPr>
      <w:r>
        <w:t>Trắc nghiệm Tính giá trị biểu thức số</w:t>
      </w:r>
    </w:p>
    <w:p>
      <w:r>
        <w:t>Nguồn: https://vietjack.com/toan-3-cd/trac-nghiem-tinh-gia-tri-cua-bieu-thuc-so.jsp</w:t>
      </w:r>
    </w:p>
    <w:p>
      <w:r>
        <w:t>Số câu trích xuất: 8</w:t>
      </w:r>
    </w:p>
    <w:p>
      <w:pPr>
        <w:pStyle w:val="ListNumber"/>
      </w:pPr>
      <w:r>
        <w:t>Câu 1. Giá trị biểu thức 271 + 29 là:</w:t>
      </w:r>
    </w:p>
    <w:p>
      <w:r>
        <w:t>A. 290</w:t>
      </w:r>
    </w:p>
    <w:p>
      <w:r>
        <w:t>B. 300</w:t>
      </w:r>
    </w:p>
    <w:p>
      <w:r>
        <w:t>C. 310</w:t>
      </w:r>
    </w:p>
    <w:p>
      <w:r>
        <w:t>D. 320</w:t>
      </w:r>
    </w:p>
    <w:p>
      <w:r>
        <w:t>Đáp án: B</w:t>
      </w:r>
    </w:p>
    <w:p>
      <w:r>
        <w:t>Lời giải: 271 + 29 = 300 Vậy giá trị biểu thức là 300.</w:t>
      </w:r>
    </w:p>
    <w:p>
      <w:pPr>
        <w:pStyle w:val="ListNumber"/>
      </w:pPr>
      <w:r>
        <w:t>Câu 2. Giá trị biểu thức 20 – 4 + 6 là:</w:t>
      </w:r>
    </w:p>
    <w:p>
      <w:r>
        <w:t>A. 10</w:t>
      </w:r>
    </w:p>
    <w:p>
      <w:r>
        <w:t>B. 20</w:t>
      </w:r>
    </w:p>
    <w:p>
      <w:r>
        <w:t>C. 22</w:t>
      </w:r>
    </w:p>
    <w:p>
      <w:r>
        <w:t>D. 23</w:t>
      </w:r>
    </w:p>
    <w:p>
      <w:r>
        <w:t>Đáp án: C</w:t>
      </w:r>
    </w:p>
    <w:p>
      <w:r>
        <w:t>Lời giải: Ta có: 20 – 4 + 6 = 16 + 6 = 22 Vậy giá trị biểu thức là 22</w:t>
      </w:r>
    </w:p>
    <w:p>
      <w:pPr>
        <w:pStyle w:val="ListNumber"/>
      </w:pPr>
      <w:r>
        <w:t>Câu 3. Tính giá trị biểu thức: 15 : 5 × 3 là</w:t>
      </w:r>
    </w:p>
    <w:p>
      <w:r>
        <w:t>A. 1</w:t>
      </w:r>
    </w:p>
    <w:p>
      <w:r>
        <w:t>B. 3</w:t>
      </w:r>
    </w:p>
    <w:p>
      <w:r>
        <w:t>C. 5</w:t>
      </w:r>
    </w:p>
    <w:p>
      <w:r>
        <w:t>D. 9</w:t>
      </w:r>
    </w:p>
    <w:p>
      <w:r>
        <w:t>Đáp án: D</w:t>
      </w:r>
    </w:p>
    <w:p>
      <w:r>
        <w:t>Lời giải: Ta có: 15 : 5 × 3 = 3 × 3 = 9 Vậy giá trị biểu thức là 9.</w:t>
      </w:r>
    </w:p>
    <w:p>
      <w:pPr>
        <w:pStyle w:val="ListNumber"/>
      </w:pPr>
      <w:r>
        <w:t>Câu 4. Giá trị biểu thức 265 – 82 + 46 là:</w:t>
      </w:r>
    </w:p>
    <w:p>
      <w:r>
        <w:t>A. 209</w:t>
      </w:r>
    </w:p>
    <w:p>
      <w:r>
        <w:t>B. 219</w:t>
      </w:r>
    </w:p>
    <w:p>
      <w:r>
        <w:t>C. 229</w:t>
      </w:r>
    </w:p>
    <w:p>
      <w:r>
        <w:t>D. 239</w:t>
      </w:r>
    </w:p>
    <w:p>
      <w:r>
        <w:t>Đáp án: C</w:t>
      </w:r>
    </w:p>
    <w:p>
      <w:r>
        <w:t>Lời giải: 265 – 82 + 46 = 183 + 46 = 229 Vậy giá trị biểu thức là 229</w:t>
      </w:r>
    </w:p>
    <w:p>
      <w:pPr>
        <w:pStyle w:val="ListNumber"/>
      </w:pPr>
      <w:r>
        <w:t>Câu 5. Biểu thức nào sau đây có giá trị bằng 64? 125 – 82 + 7 40 : 5 × 8 20 + 70 – 60 72 : 8 × 10</w:t>
      </w:r>
    </w:p>
    <w:p>
      <w:r>
        <w:t>A. 125 – 82 + 7</w:t>
      </w:r>
    </w:p>
    <w:p>
      <w:r>
        <w:t>B. 40 : 5 × 8</w:t>
      </w:r>
    </w:p>
    <w:p>
      <w:r>
        <w:t>C. 20 + 70 – 60</w:t>
      </w:r>
    </w:p>
    <w:p>
      <w:r>
        <w:t>D. 72 : 8 × 10</w:t>
      </w:r>
    </w:p>
    <w:p>
      <w:r>
        <w:t>Đáp án: B</w:t>
      </w:r>
    </w:p>
    <w:p>
      <w:r>
        <w:t>Lời giải: Ta có: 125 – 82 + 7 = 43 + 7 = 50 40 : 5 × 8 = 8 × 8 = 64 20 + 70 – 60 = 90 – 60 = 30 72 : 8 × 10 = 9 × 10 = 90 Vậy biểu 40 : 5 × 8 có giá trị bằng 64.</w:t>
      </w:r>
    </w:p>
    <w:p>
      <w:pPr>
        <w:pStyle w:val="ListNumber"/>
      </w:pPr>
      <w:r>
        <w:t>Câu 6. Phát biểu nào sau đây không đúng?</w:t>
      </w:r>
    </w:p>
    <w:p>
      <w:r>
        <w:t>A. Giá trị của biểu thức 3 × 4 : 2 là 4.</w:t>
      </w:r>
    </w:p>
    <w:p>
      <w:r>
        <w:t>B. Giá trị của biểu thức 312 + 284 là 596.</w:t>
      </w:r>
    </w:p>
    <w:p>
      <w:r>
        <w:t>C. Giá trị của biểu thức 21 : 5 × 0 là 0.</w:t>
      </w:r>
    </w:p>
    <w:p>
      <w:r>
        <w:t>D. Giá trị của biểu thức 125 – 26 – 9 là 90.</w:t>
      </w:r>
    </w:p>
    <w:p>
      <w:r>
        <w:t>Đáp án: A</w:t>
      </w:r>
    </w:p>
    <w:p>
      <w:r>
        <w:t>Lời giải: Em tính giá trị của các biểu thức đã cho: +) 3 × 4 : 2 = 12 : 2 = 6 +) 312 + 284 = 596 +) 21 : 5 × 0 = 0 +) 125 – 26 – 9 = 99 – 9 = 90 Vậy phát biểu A không đúng.</w:t>
      </w:r>
    </w:p>
    <w:p>
      <w:pPr>
        <w:pStyle w:val="ListNumber"/>
      </w:pPr>
      <w:r>
        <w:t>Câu 7. Điền dấu (+, – ) thích hợp vào ô trống: 6 4 5 =</w:t>
      </w:r>
    </w:p>
    <w:p>
      <w:r>
        <w:t>A. –; –</w:t>
      </w:r>
    </w:p>
    <w:p>
      <w:r>
        <w:t>B. +; +</w:t>
      </w:r>
    </w:p>
    <w:p>
      <w:r>
        <w:t>C. +; –</w:t>
      </w:r>
    </w:p>
    <w:p>
      <w:r>
        <w:t>D. –; +</w:t>
      </w:r>
    </w:p>
    <w:p>
      <w:r>
        <w:t>Đáp án: C</w:t>
      </w:r>
    </w:p>
    <w:p>
      <w:r>
        <w:t>Lời giải: Thay lần lượt (+, – ) vào từng phép tính. Ta có: 6 + 4 – 5 = 10 – 5 = 5 Vậy các dấu cần điền vào ô trống lần lượt là: +; –</w:t>
      </w:r>
    </w:p>
    <w:p>
      <w:pPr>
        <w:pStyle w:val="ListNumber"/>
      </w:pPr>
      <w:r>
        <w:t>Câu 8. Điền dấu (×; : ) thích hợp vào ô trống 12 3 = 18</w:t>
      </w:r>
    </w:p>
    <w:p>
      <w:r>
        <w:t>A. : , ×</w:t>
      </w:r>
    </w:p>
    <w:p>
      <w:r>
        <w:t>B. × ; ×</w:t>
      </w:r>
    </w:p>
    <w:p>
      <w:r>
        <w:t>C. × ; :</w:t>
      </w:r>
    </w:p>
    <w:p>
      <w:r>
        <w:t>D. : , :</w:t>
      </w:r>
    </w:p>
    <w:p>
      <w:r>
        <w:t>Đáp án: A</w:t>
      </w:r>
    </w:p>
    <w:p>
      <w:r>
        <w:t>Lời giải: Ta có: 12 : 2 × 3 = 6 × 3 = 18 Vậy các dấu cần điền vào ô trống lần lượt là: : ; ×</w:t>
      </w:r>
    </w:p>
    <w:p>
      <w:pPr>
        <w:pStyle w:val="Heading3"/>
      </w:pPr>
      <w:r>
        <w:t>Trắc nghiệm Tính giá trị biểu thức số (tiếp theo) (trang 91)</w:t>
      </w:r>
    </w:p>
    <w:p>
      <w:r>
        <w:t>Nguồn: https://vietjack.com/toan-3-cd/trac-nghiem-tinh-gia-tri-cua-bieu-thuc-so-tiep-theo-trang-91.jsp</w:t>
      </w:r>
    </w:p>
    <w:p>
      <w:r>
        <w:t>Số câu trích xuất: 8</w:t>
      </w:r>
    </w:p>
    <w:p>
      <w:pPr>
        <w:pStyle w:val="ListNumber"/>
      </w:pPr>
      <w:r>
        <w:t>Câu 1. Giá trị biểu thức 7 + 43 × 2 là</w:t>
      </w:r>
    </w:p>
    <w:p>
      <w:r>
        <w:t>A. 93</w:t>
      </w:r>
    </w:p>
    <w:p>
      <w:r>
        <w:t>B. 100</w:t>
      </w:r>
    </w:p>
    <w:p>
      <w:r>
        <w:t>C. 103</w:t>
      </w:r>
    </w:p>
    <w:p>
      <w:r>
        <w:t>D. 90</w:t>
      </w:r>
    </w:p>
    <w:p>
      <w:r>
        <w:t>Đáp án: A</w:t>
      </w:r>
    </w:p>
    <w:p>
      <w:r>
        <w:t>Lời giải: Ta có: 7 + 43 × 2 = 7 + 86 = 93 Vậy giá trị của biểu thức là 93</w:t>
      </w:r>
    </w:p>
    <w:p>
      <w:pPr>
        <w:pStyle w:val="ListNumber"/>
      </w:pPr>
      <w:r>
        <w:t>Câu 2. Biểu thức nào dưới đây có giá trị bằng 55?</w:t>
      </w:r>
    </w:p>
    <w:p>
      <w:r>
        <w:t>A. 15 + 10 × 9</w:t>
      </w:r>
    </w:p>
    <w:p>
      <w:r>
        <w:t>B. 100 : 4 + 25</w:t>
      </w:r>
    </w:p>
    <w:p>
      <w:r>
        <w:t>C. 70 + 10 × 3</w:t>
      </w:r>
    </w:p>
    <w:p>
      <w:r>
        <w:t>D. 98 + 2 – 45</w:t>
      </w:r>
    </w:p>
    <w:p>
      <w:r>
        <w:t>Đáp án: D</w:t>
      </w:r>
    </w:p>
    <w:p>
      <w:r>
        <w:t>Lời giải: 15 + 10 × 9 = 15 + 90 = 105 100 : 4 + 25 = 25 + 25 = 50 70 + 10 × 3 = 70 + 30 = 100 98 + 2 – 45 = 100 – 45 = 55 Vậy biểu thức 98 + 2 – 45 có giá trị bằng 55.</w:t>
      </w:r>
    </w:p>
    <w:p>
      <w:pPr>
        <w:pStyle w:val="ListNumber"/>
      </w:pPr>
      <w:r>
        <w:t>Câu 3. Tính giá trị biểu thức 10 + 8 : 2</w:t>
      </w:r>
    </w:p>
    <w:p>
      <w:r>
        <w:t>A. 9</w:t>
      </w:r>
    </w:p>
    <w:p>
      <w:r>
        <w:t>B. 10</w:t>
      </w:r>
    </w:p>
    <w:p>
      <w:r>
        <w:t>C. 14</w:t>
      </w:r>
    </w:p>
    <w:p>
      <w:r>
        <w:t>D. 16</w:t>
      </w:r>
    </w:p>
    <w:p>
      <w:r>
        <w:t>Đáp án: C</w:t>
      </w:r>
    </w:p>
    <w:p>
      <w:r>
        <w:t>Lời giải: Ta có: 10 + 8 : 2 = 10 + 4 = 14 Vậy giá trị biểu thức trên là 14.</w:t>
      </w:r>
    </w:p>
    <w:p>
      <w:pPr>
        <w:pStyle w:val="ListNumber"/>
      </w:pPr>
      <w:r>
        <w:t>Câu 4. Chọn câu đúng.</w:t>
      </w:r>
    </w:p>
    <w:p>
      <w:r>
        <w:t>A. 50 + 50 × 4 = 250</w:t>
      </w:r>
    </w:p>
    <w:p>
      <w:r>
        <w:t>B. 60 – 7 × 3 = 40</w:t>
      </w:r>
    </w:p>
    <w:p>
      <w:r>
        <w:t>C. 13 × 3 – 6 = 20</w:t>
      </w:r>
    </w:p>
    <w:p>
      <w:r>
        <w:t>D. 300 – 200 : 4 = 100</w:t>
      </w:r>
    </w:p>
    <w:p>
      <w:r>
        <w:t>Đáp án: A</w:t>
      </w:r>
    </w:p>
    <w:p>
      <w:r>
        <w:t>Lời giải: 50 + 50 × 4 = 50 + 200 = 250 60 – 7 × 3 = 60 – 21 = 39 13 × 3 – 6 = 39 – 6 = 33 300 – 200 : 4 = 300 – 50 = 250</w:t>
      </w:r>
    </w:p>
    <w:p>
      <w:pPr>
        <w:pStyle w:val="ListNumber"/>
      </w:pPr>
      <w:r>
        <w:t>Câu 5. Giá trị biểu thức “Tích của 7 và 8 rồi cộng thêm 4” là:</w:t>
      </w:r>
    </w:p>
    <w:p>
      <w:r>
        <w:t>A. 50</w:t>
      </w:r>
    </w:p>
    <w:p>
      <w:r>
        <w:t>B. 54</w:t>
      </w:r>
    </w:p>
    <w:p>
      <w:r>
        <w:t>C. 56</w:t>
      </w:r>
    </w:p>
    <w:p>
      <w:r>
        <w:t>D. 60</w:t>
      </w:r>
    </w:p>
    <w:p>
      <w:r>
        <w:t>Đáp án: D</w:t>
      </w:r>
    </w:p>
    <w:p>
      <w:r>
        <w:t>Lời giải: 7 × 8 + 4 = 56 + 4 = 60 Vậy giá trị biểu thức là 60.</w:t>
      </w:r>
    </w:p>
    <w:p>
      <w:pPr>
        <w:pStyle w:val="ListNumber"/>
      </w:pPr>
      <w:r>
        <w:t>Câu 6. Một thùng màu xanh đựng được 4 lít nước, một thùng màu đỏ đựng được 5 lít nước. Hỏi 5 thùng màu xanh và 4 thùng màu đỏ đựng được bao nhiêu lít nước?</w:t>
      </w:r>
    </w:p>
    <w:p>
      <w:r>
        <w:t>A. 20 lít</w:t>
      </w:r>
    </w:p>
    <w:p>
      <w:r>
        <w:t>B. 40 lít</w:t>
      </w:r>
    </w:p>
    <w:p>
      <w:r>
        <w:t>C. 30 lít</w:t>
      </w:r>
    </w:p>
    <w:p>
      <w:r>
        <w:t>D. 50 lít</w:t>
      </w:r>
    </w:p>
    <w:p>
      <w:r>
        <w:t>Đáp án: B</w:t>
      </w:r>
    </w:p>
    <w:p>
      <w:r>
        <w:t>Lời giải: Tóm tắt: 1 thùng màu xanh: 4 lít nước 1 thùng màu đỏ: 5 lít nước 5 thùng màu xanh + 4 thùng màu đỏ: ? lít nước Lời giải 5 thùng màu xanh và 4 thùng màu đỏ đựng được số lít nước là: 5 × 4 + 4 × 5 = 40 (lít) Đáp số: 40 lít nước</w:t>
      </w:r>
    </w:p>
    <w:p>
      <w:pPr>
        <w:pStyle w:val="ListNumber"/>
      </w:pPr>
      <w:r>
        <w:t>Câu 7. Điền dấu phép tính thích hợp vào ô trống: 64 □ 4 □ 2 = 66</w:t>
      </w:r>
    </w:p>
    <w:p>
      <w:r>
        <w:t>A. + , -</w:t>
      </w:r>
    </w:p>
    <w:p>
      <w:r>
        <w:t>B. - , +</w:t>
      </w:r>
    </w:p>
    <w:p>
      <w:r>
        <w:t>C. +, :</w:t>
      </w:r>
    </w:p>
    <w:p>
      <w:r>
        <w:t>D. - , x</w:t>
      </w:r>
    </w:p>
    <w:p>
      <w:r>
        <w:t>Đáp án: C</w:t>
      </w:r>
    </w:p>
    <w:p>
      <w:r>
        <w:t>Lời giải: 64 + 4 : 2 = 64 + 2 = 66</w:t>
      </w:r>
    </w:p>
    <w:p>
      <w:pPr>
        <w:pStyle w:val="ListNumber"/>
      </w:pPr>
      <w:r>
        <w:t>Câu 8. Biểu thức nào dưới đây có cùng giá trị với biểu thức 303 - 6 : 2?</w:t>
      </w:r>
    </w:p>
    <w:p>
      <w:r>
        <w:t>A. 63 – 10 x 3</w:t>
      </w:r>
    </w:p>
    <w:p>
      <w:r>
        <w:t>B. 500 – 10 x 2</w:t>
      </w:r>
    </w:p>
    <w:p>
      <w:r>
        <w:t>C. 962 – 50 : 5</w:t>
      </w:r>
    </w:p>
    <w:p>
      <w:r>
        <w:t>D. 377 + 12 : 4</w:t>
      </w:r>
    </w:p>
    <w:p>
      <w:r>
        <w:t>Đáp án: B</w:t>
      </w:r>
    </w:p>
    <w:p>
      <w:r>
        <w:t>Lời giải: Ta có: 303 - 6 : 2 = 303 – 3 = 300 63 – 10 × 3 = 63 – 30 = 33 500 – 100 × 2 = 500 – 200 = 300 962 – 50 : 5 = 962 – 10 = 952 377 + 12 : 4 = 377 + 3 = 380 Vậy 500 – 10 × 2 = 500 – 200 = 300.</w:t>
      </w:r>
    </w:p>
    <w:p>
      <w:pPr>
        <w:pStyle w:val="Heading3"/>
      </w:pPr>
      <w:r>
        <w:t>Trắc nghiệm Tính giá trị biểu thức số (tiếp theo) (trang 93)</w:t>
      </w:r>
    </w:p>
    <w:p>
      <w:r>
        <w:t>Nguồn: https://vietjack.com/toan-3-cd/trac-nghiem-tinh-gia-tri-cua-bieu-thuc-so-tiep-theo-trang-93.jsp</w:t>
      </w:r>
    </w:p>
    <w:p>
      <w:r>
        <w:t>Số câu trích xuất: 8</w:t>
      </w:r>
    </w:p>
    <w:p>
      <w:pPr>
        <w:pStyle w:val="ListNumber"/>
      </w:pPr>
      <w:r>
        <w:t>Câu 1. Tính giá trị biểu thức 99 × 8 × 7 × (6 – 5 − 1)</w:t>
      </w:r>
    </w:p>
    <w:p>
      <w:r>
        <w:t>A. 65</w:t>
      </w:r>
    </w:p>
    <w:p>
      <w:r>
        <w:t>B. 5544</w:t>
      </w:r>
    </w:p>
    <w:p>
      <w:r>
        <w:t>C. 5000</w:t>
      </w:r>
    </w:p>
    <w:p>
      <w:r>
        <w:t>D. 0</w:t>
      </w:r>
    </w:p>
    <w:p>
      <w:r>
        <w:t>Đáp án: D</w:t>
      </w:r>
    </w:p>
    <w:p>
      <w:r>
        <w:t>Lời giải: 99 × 8 × 7 × (6 – 5 − 1) = 99 × 8 × 7 × 0 = 0</w:t>
      </w:r>
    </w:p>
    <w:p>
      <w:pPr>
        <w:pStyle w:val="ListNumber"/>
      </w:pPr>
      <w:r>
        <w:t>Câu 2. Giá trị biểu thức 86 – (50 – 10) : 2 là</w:t>
      </w:r>
    </w:p>
    <w:p>
      <w:r>
        <w:t>A. 66</w:t>
      </w:r>
    </w:p>
    <w:p>
      <w:r>
        <w:t>B. 3</w:t>
      </w:r>
    </w:p>
    <w:p>
      <w:r>
        <w:t>C. 13</w:t>
      </w:r>
    </w:p>
    <w:p>
      <w:r>
        <w:t>D. 23</w:t>
      </w:r>
    </w:p>
    <w:p>
      <w:r>
        <w:t>Đáp án: A</w:t>
      </w:r>
    </w:p>
    <w:p>
      <w:r>
        <w:t>Lời giải: 86 – (50 – 10) : 2 = 86 – 40 : 2 = 86 – 20 = 66</w:t>
      </w:r>
    </w:p>
    <w:p>
      <w:pPr>
        <w:pStyle w:val="ListNumber"/>
      </w:pPr>
      <w:r>
        <w:t>Câu 3. Tính giá trị biểu thức sau: (366 + 93) : 3</w:t>
      </w:r>
    </w:p>
    <w:p>
      <w:r>
        <w:t>A. 153</w:t>
      </w:r>
    </w:p>
    <w:p>
      <w:r>
        <w:t>B. 165</w:t>
      </w:r>
    </w:p>
    <w:p>
      <w:r>
        <w:t>C. 183</w:t>
      </w:r>
    </w:p>
    <w:p>
      <w:r>
        <w:t>D. 397</w:t>
      </w:r>
    </w:p>
    <w:p>
      <w:r>
        <w:t>Đáp án: A</w:t>
      </w:r>
    </w:p>
    <w:p>
      <w:r>
        <w:t>Lời giải: Biểu thức (366 + 93) : 3 = 459 : 3 = 153</w:t>
      </w:r>
    </w:p>
    <w:p>
      <w:pPr>
        <w:pStyle w:val="ListNumber"/>
      </w:pPr>
      <w:r>
        <w:t>Câu 4. Cho biểu thức 478 – ( 214 + 8 : 2) . Thứ tự thực hiện các phép tính trong biểu thức trên là:</w:t>
      </w:r>
    </w:p>
    <w:p>
      <w:r>
        <w:t>A. cộng, chia, trừ</w:t>
      </w:r>
    </w:p>
    <w:p>
      <w:r>
        <w:t>B. trừ, chia, cộng</w:t>
      </w:r>
    </w:p>
    <w:p>
      <w:r>
        <w:t>C. cộng, trừ, chia</w:t>
      </w:r>
    </w:p>
    <w:p>
      <w:r>
        <w:t>D. chia, cộng, trừ</w:t>
      </w:r>
    </w:p>
    <w:p>
      <w:r>
        <w:t>Đáp án: D</w:t>
      </w:r>
    </w:p>
    <w:p>
      <w:r>
        <w:t>Lời giải: Ta thực hiện theo quy tắc: Trong ngoặc trước, ngoài ngoặc sau; Nhân, chia trước và cộng, trừ sau Như vậy để tính giá trị biểu thức trên, ta cần thực hiện + Trong ngoặc trước: Phép chia 8 : 2 = 4 à Phép cộng: 214 + 4 = 218 + Ngoài ngoặc sau: Phép trừ 478 – 218 = 260 Vậy thứ tự thự hiện phép tính là sẽ: chia, cộng, trừ</w:t>
      </w:r>
    </w:p>
    <w:p>
      <w:pPr>
        <w:pStyle w:val="ListNumber"/>
      </w:pPr>
      <w:r>
        <w:t>Câu 5. Mẹ có 10 cái kẹo và 14 cái bánh. Mẹ chia đều số bánh và số kẹo cho An và Dũng. Hỏi mỗi bạn được tất cả bao nhiêu cái bánh và kẹo?</w:t>
      </w:r>
    </w:p>
    <w:p>
      <w:r>
        <w:t>A. 11 cái bánh và cái kẹo</w:t>
      </w:r>
    </w:p>
    <w:p>
      <w:r>
        <w:t>B. 12 cái bánh và cái kẹo</w:t>
      </w:r>
    </w:p>
    <w:p>
      <w:r>
        <w:t>C. 13 cái bánh và cái kẹo</w:t>
      </w:r>
    </w:p>
    <w:p>
      <w:r>
        <w:t>D. 14 cái bánh và cái kẹo</w:t>
      </w:r>
    </w:p>
    <w:p>
      <w:r>
        <w:t>Đáp án: B</w:t>
      </w:r>
    </w:p>
    <w:p>
      <w:r>
        <w:t>Lời giải: Mỗi bạn được tất cả số cái bánh và cái kẹo là (10 + 14) : 2 = 12 (cái) Đáp số: 12 cái bánh và cái kẹo</w:t>
      </w:r>
    </w:p>
    <w:p>
      <w:pPr>
        <w:pStyle w:val="ListNumber"/>
      </w:pPr>
      <w:r>
        <w:t>Câu 6. Có 115 túi đường, mỗi túi có 2kg đường. Người ta bán đi 155kg đường. Hỏi còn lại bao nhiêu ki-lô-gam đường?</w:t>
      </w:r>
    </w:p>
    <w:p>
      <w:r>
        <w:t>A. 89 kg đường</w:t>
      </w:r>
    </w:p>
    <w:p>
      <w:r>
        <w:t>B. 120 kg đường</w:t>
      </w:r>
    </w:p>
    <w:p>
      <w:r>
        <w:t>C. 75 kg đường</w:t>
      </w:r>
    </w:p>
    <w:p>
      <w:r>
        <w:t>D. 100 kg đường</w:t>
      </w:r>
    </w:p>
    <w:p>
      <w:r>
        <w:t>Đáp án: C</w:t>
      </w:r>
    </w:p>
    <w:p>
      <w:r>
        <w:t>Lời giải: Còn lại số ki-lô-gam đường là: 115 × 2 – 155 = 75 (kg) Đáp số: 75 kg đường</w:t>
      </w:r>
    </w:p>
    <w:p>
      <w:pPr>
        <w:pStyle w:val="ListNumber"/>
      </w:pPr>
      <w:r>
        <w:t>Câu 7. Một tấm vải dài 54m, người thợ cắt ra 18m. Số vải còn lại may quần áo mỗi bộ hết 3m. Hỏi người thợ may được bao nhiêu bộ quần áo?</w:t>
      </w:r>
    </w:p>
    <w:p>
      <w:r>
        <w:t>A. 10 bộ quần áo</w:t>
      </w:r>
    </w:p>
    <w:p>
      <w:r>
        <w:t>B. 12 bộ quần áo</w:t>
      </w:r>
    </w:p>
    <w:p>
      <w:r>
        <w:t>C. 14 bộ quần áo</w:t>
      </w:r>
    </w:p>
    <w:p>
      <w:r>
        <w:t>D. 16 bộ quần áo</w:t>
      </w:r>
    </w:p>
    <w:p>
      <w:r>
        <w:t>Đáp án: B</w:t>
      </w:r>
    </w:p>
    <w:p>
      <w:r>
        <w:t>Lời giải: Người thợ may được số bộ quần áo là: (54 – 18 ) : 3 = 12 (bộ) Đáp số: 12 bộ quần áo</w:t>
      </w:r>
    </w:p>
    <w:p>
      <w:pPr>
        <w:pStyle w:val="ListNumber"/>
      </w:pPr>
      <w:r>
        <w:t>Câu 8. Biểu thức nào dưới đây có giá trị bằng 6 (37 – 18) + 17 56 – (35 – 16) 36 : (66 – 60) (6 + 5) × 8</w:t>
      </w:r>
    </w:p>
    <w:p>
      <w:r>
        <w:t>A. (37 – 18) + 17</w:t>
      </w:r>
    </w:p>
    <w:p>
      <w:r>
        <w:t>B. 56 – (35 – 16)</w:t>
      </w:r>
    </w:p>
    <w:p>
      <w:r>
        <w:t>C. 36 : (66 – 60)</w:t>
      </w:r>
    </w:p>
    <w:p>
      <w:r>
        <w:t>D. (6 + 5) × 8</w:t>
      </w:r>
    </w:p>
    <w:p>
      <w:r>
        <w:t>Đáp án: C</w:t>
      </w:r>
    </w:p>
    <w:p>
      <w:r>
        <w:t>Lời giải: (37 – 18) + 17 = 19 + 17 = 35 56 – (35 – 16) = 56 – 19 = 37 36 : (66 – 60) = 36 : 6 = 6 (6 + 5) × 8 = 11 × 8 = 88 Vậy 36 : (66 – 60) = 6</w:t>
      </w:r>
    </w:p>
    <w:p>
      <w:pPr>
        <w:pStyle w:val="Heading3"/>
      </w:pPr>
      <w:r>
        <w:t>Trắc nghiệm Luyện tập chung (trang 95)</w:t>
      </w:r>
    </w:p>
    <w:p>
      <w:r>
        <w:t>Nguồn: https://vietjack.com/toan-3-cd/trac-nghiem-luyen-tap-chung-trang-95.jsp</w:t>
      </w:r>
    </w:p>
    <w:p>
      <w:r>
        <w:t>Số câu trích xuất: 8</w:t>
      </w:r>
    </w:p>
    <w:p>
      <w:pPr>
        <w:pStyle w:val="ListNumber"/>
      </w:pPr>
      <w:r>
        <w:t>Câu 1. Tính giá trị biểu thức sau: 978 – 453 – 275</w:t>
      </w:r>
    </w:p>
    <w:p>
      <w:r>
        <w:t>A. 234</w:t>
      </w:r>
    </w:p>
    <w:p>
      <w:r>
        <w:t>B. 250</w:t>
      </w:r>
    </w:p>
    <w:p>
      <w:r>
        <w:t>C. 266</w:t>
      </w:r>
    </w:p>
    <w:p>
      <w:r>
        <w:t>D. 270</w:t>
      </w:r>
    </w:p>
    <w:p>
      <w:r>
        <w:t>Đáp án: B</w:t>
      </w:r>
    </w:p>
    <w:p>
      <w:r>
        <w:t>Lời giải: 978 – 453 – 275 = 525 – 275 = 250</w:t>
      </w:r>
    </w:p>
    <w:p>
      <w:pPr>
        <w:pStyle w:val="ListNumber"/>
      </w:pPr>
      <w:r>
        <w:t>Câu 2. Tính giá trị biểu thức 424 : 2 × 4.</w:t>
      </w:r>
    </w:p>
    <w:p>
      <w:r>
        <w:t>A. 748</w:t>
      </w:r>
    </w:p>
    <w:p>
      <w:r>
        <w:t>B. 800</w:t>
      </w:r>
    </w:p>
    <w:p>
      <w:r>
        <w:t>C. 848</w:t>
      </w:r>
    </w:p>
    <w:p>
      <w:r>
        <w:t>D. 900</w:t>
      </w:r>
    </w:p>
    <w:p>
      <w:r>
        <w:t>Đáp án: C</w:t>
      </w:r>
    </w:p>
    <w:p>
      <w:r>
        <w:t>Lời giải: 424 : 2 × 4 = 212 × 4 = 848</w:t>
      </w:r>
    </w:p>
    <w:p>
      <w:pPr>
        <w:pStyle w:val="ListNumber"/>
      </w:pPr>
      <w:r>
        <w:t>Câu 3. So sánh giá trị hai biểu thức sau: (300 + 80) + 200 300 + (80 + 200)</w:t>
      </w:r>
    </w:p>
    <w:p>
      <w:r>
        <w:t>A. =</w:t>
      </w:r>
    </w:p>
    <w:p>
      <w:r>
        <w:t>B. &lt;</w:t>
      </w:r>
    </w:p>
    <w:p>
      <w:r>
        <w:t>C. =</w:t>
      </w:r>
    </w:p>
    <w:p>
      <w:r>
        <w:t>D. Không so sánh được</w:t>
      </w:r>
    </w:p>
    <w:p>
      <w:r>
        <w:t>Đáp án: A</w:t>
      </w:r>
    </w:p>
    <w:p>
      <w:r>
        <w:t>Lời giải: Ta có: (300 + 80) + 200 = 380 + 200 = 580 300 + (80 + 200) = 300 + 280 = 580 Vậy (300 + 80) + 200 = 300 + (80 + 200)</w:t>
      </w:r>
    </w:p>
    <w:p>
      <w:pPr>
        <w:pStyle w:val="ListNumber"/>
      </w:pPr>
      <w:r>
        <w:t>Câu 4. Một tấm vải dài 72m, người thợ cắt ra 18m. Số vải còn lại may quần áo mỗi bộ hết 2m. Hỏi người thợ may được bao nhiêu bộ quần áo?</w:t>
      </w:r>
    </w:p>
    <w:p>
      <w:r>
        <w:t>A. 10 bộ quần áo</w:t>
      </w:r>
    </w:p>
    <w:p>
      <w:r>
        <w:t>B. 12 bộ quần áo</w:t>
      </w:r>
    </w:p>
    <w:p>
      <w:r>
        <w:t>C. 20 bộ quần áo</w:t>
      </w:r>
    </w:p>
    <w:p>
      <w:r>
        <w:t>D. 27 bộ quần áo</w:t>
      </w:r>
    </w:p>
    <w:p>
      <w:r>
        <w:t>Đáp án: B</w:t>
      </w:r>
    </w:p>
    <w:p>
      <w:r>
        <w:t>Lời giải: Người thợ may được số bộ quần áo là: (72 – 18 ) : 2 = 27 (bộ) Đáp số: 27 bộ quần áo</w:t>
      </w:r>
    </w:p>
    <w:p>
      <w:pPr>
        <w:pStyle w:val="ListNumber"/>
      </w:pPr>
      <w:r>
        <w:t>Câu 5. Cho biểu thức 188 + (58 - 12 ) : 2. Thứ tự thực hiện các phép tính trong biểu thức trên là:</w:t>
      </w:r>
    </w:p>
    <w:p>
      <w:r>
        <w:t>A. trừ, cộng, chia</w:t>
      </w:r>
    </w:p>
    <w:p>
      <w:r>
        <w:t>B. cộng trừ chia</w:t>
      </w:r>
    </w:p>
    <w:p>
      <w:r>
        <w:t>C. cộng, chia, trừ</w:t>
      </w:r>
    </w:p>
    <w:p>
      <w:r>
        <w:t>D. trừ, chia, cộng</w:t>
      </w:r>
    </w:p>
    <w:p>
      <w:r>
        <w:t>Đáp án: D</w:t>
      </w:r>
    </w:p>
    <w:p>
      <w:r>
        <w:t>Lời giải: Khi tính Giá trị của biểu thức, ta thực hiện trong ngoặc trước sau đó lại thực hiện theo quy tắc nhân chia trước, cộng trừ sau. + Trong ngoặc trước: Phép trừ: 58 – 12 = 46 + Nhân chia trước: 46 : 2 = 23 + Cộng, trừ: 188 + 23 = 211 Vậy thứ tự thực hiện phép tính là: Trừ, chia, cộng</w:t>
      </w:r>
    </w:p>
    <w:p>
      <w:pPr>
        <w:pStyle w:val="ListNumber"/>
      </w:pPr>
      <w:r>
        <w:t>Câu 6. Biểu thức nào dưới đây có cùng giá trị với biểu thức 8 × (2 × 4)</w:t>
      </w:r>
    </w:p>
    <w:p>
      <w:r>
        <w:t>A. (8 × 4) × 2</w:t>
      </w:r>
    </w:p>
    <w:p>
      <w:r>
        <w:t>B. 8 × 3 × 4</w:t>
      </w:r>
    </w:p>
    <w:p>
      <w:r>
        <w:t>C. 4 × 3 × 2</w:t>
      </w:r>
    </w:p>
    <w:p>
      <w:r>
        <w:t>D. 4 × (3 × 2)</w:t>
      </w:r>
    </w:p>
    <w:p>
      <w:r>
        <w:t>Đáp án: A</w:t>
      </w:r>
    </w:p>
    <w:p>
      <w:r>
        <w:t>Lời giải: 8 × (2 × 4) = 8 × 8 = 64 (8 × 4) × 2 = 32 × 2 = 64 Vậy 8 × (2 × 4) = (8 × 4) × 2.</w:t>
      </w:r>
    </w:p>
    <w:p>
      <w:pPr>
        <w:pStyle w:val="ListNumber"/>
      </w:pPr>
      <w:r>
        <w:t>Câu 7. Bốn bạn cùng làm một phép tính nhưng lại có kết quả khác nhau. Em hãy tìm xem bạn nào là bạn làm đúng? An: 20 + (10 – 8) : 2 = 21 Bình: 20 + (10 – 8) : 2 = 12 Cường: 20 + (10 – 8) : 2 = 6 Dũng: 20 + (10 – 8) : 2 = 26</w:t>
      </w:r>
    </w:p>
    <w:p>
      <w:r>
        <w:t>A. An</w:t>
      </w:r>
    </w:p>
    <w:p>
      <w:r>
        <w:t>B. Bình</w:t>
      </w:r>
    </w:p>
    <w:p>
      <w:r>
        <w:t>C. Cường</w:t>
      </w:r>
    </w:p>
    <w:p>
      <w:r>
        <w:t>D. Dũng</w:t>
      </w:r>
    </w:p>
    <w:p>
      <w:r>
        <w:t>Đáp án: A</w:t>
      </w:r>
    </w:p>
    <w:p>
      <w:r>
        <w:t>Lời giải: An làm đúng. 20 + (10 – 8) : 2 = 20 + 2 : 2 = 20 + 1 = 21</w:t>
      </w:r>
    </w:p>
    <w:p>
      <w:pPr>
        <w:pStyle w:val="ListNumber"/>
      </w:pPr>
      <w:r>
        <w:t>Câu 8. Tính giá trị biểu thức sau: 346 – (321 – 34)</w:t>
      </w:r>
    </w:p>
    <w:p>
      <w:r>
        <w:t>A. 58</w:t>
      </w:r>
    </w:p>
    <w:p>
      <w:r>
        <w:t>B. 59</w:t>
      </w:r>
    </w:p>
    <w:p>
      <w:r>
        <w:t>C. 60</w:t>
      </w:r>
    </w:p>
    <w:p>
      <w:r>
        <w:t>D. 61</w:t>
      </w:r>
    </w:p>
    <w:p>
      <w:r>
        <w:t>Đáp án: B</w:t>
      </w:r>
    </w:p>
    <w:p>
      <w:r>
        <w:t>Lời giải: 346 – (321 – 34) = 346 – 278 = 59</w:t>
      </w:r>
    </w:p>
    <w:p>
      <w:pPr>
        <w:pStyle w:val="Heading3"/>
      </w:pPr>
      <w:r>
        <w:t>Trắc nghiệm Mi-li-lít</w:t>
      </w:r>
    </w:p>
    <w:p>
      <w:r>
        <w:t>Nguồn: https://vietjack.com/toan-3-cd/trac-nghiem-mi-li-lit.jsp</w:t>
      </w:r>
    </w:p>
    <w:p>
      <w:r>
        <w:t>Số câu trích xuất: 8</w:t>
      </w:r>
    </w:p>
    <w:p>
      <w:pPr>
        <w:pStyle w:val="ListNumber"/>
      </w:pPr>
      <w:r>
        <w:t>Câu 1. Điền số thích hợp vào chỗ chấm: 1 l = … ml</w:t>
      </w:r>
    </w:p>
    <w:p>
      <w:r>
        <w:t>A. 1</w:t>
      </w:r>
    </w:p>
    <w:p>
      <w:r>
        <w:t>B. 10</w:t>
      </w:r>
    </w:p>
    <w:p>
      <w:r>
        <w:t>C. 100</w:t>
      </w:r>
    </w:p>
    <w:p>
      <w:r>
        <w:t>D. 1000</w:t>
      </w:r>
    </w:p>
    <w:p>
      <w:r>
        <w:t>Đáp án: D</w:t>
      </w:r>
    </w:p>
    <w:p>
      <w:r>
        <w:t>Lời giải: 1 l = 1000 ml Vậy số thích hợp để điền vào chỗ chấm là 1000.</w:t>
      </w:r>
    </w:p>
    <w:p>
      <w:pPr>
        <w:pStyle w:val="ListNumber"/>
      </w:pPr>
      <w:r>
        <w:t>Câu 2. Số thích hợp cần điền vào ô trống là: 55 ml – 18 ml = □ ml</w:t>
      </w:r>
    </w:p>
    <w:p>
      <w:r>
        <w:t>A. 33</w:t>
      </w:r>
    </w:p>
    <w:p>
      <w:r>
        <w:t>B. 43</w:t>
      </w:r>
    </w:p>
    <w:p>
      <w:r>
        <w:t>C. 37</w:t>
      </w:r>
    </w:p>
    <w:p>
      <w:r>
        <w:t>D. 47</w:t>
      </w:r>
    </w:p>
    <w:p>
      <w:r>
        <w:t>Đáp án: C</w:t>
      </w:r>
    </w:p>
    <w:p>
      <w:r>
        <w:t>Lời giải: 55 – 18 = 37 Nên 55 ml – 18 ml = 37 ml</w:t>
      </w:r>
    </w:p>
    <w:p>
      <w:pPr>
        <w:pStyle w:val="ListNumber"/>
      </w:pPr>
      <w:r>
        <w:t>Câu 3. Số thích hợp cần điền vào ô trống là: 8000 ml = □ l</w:t>
      </w:r>
    </w:p>
    <w:p>
      <w:r>
        <w:t>A. 8</w:t>
      </w:r>
    </w:p>
    <w:p>
      <w:r>
        <w:t>B. 80</w:t>
      </w:r>
    </w:p>
    <w:p>
      <w:r>
        <w:t>C. 80</w:t>
      </w:r>
    </w:p>
    <w:p>
      <w:r>
        <w:t>D. 8000</w:t>
      </w:r>
    </w:p>
    <w:p>
      <w:r>
        <w:t>Đáp án: A</w:t>
      </w:r>
    </w:p>
    <w:p>
      <w:r>
        <w:t>Lời giải: 8000 m l = 8 l</w:t>
      </w:r>
    </w:p>
    <w:p>
      <w:pPr>
        <w:pStyle w:val="ListNumber"/>
      </w:pPr>
      <w:r>
        <w:t>Câu 4. Sắp xếp các bình theo thứ tự từ bé đến lớn.</w:t>
      </w:r>
    </w:p>
    <w:p>
      <w:r>
        <w:t>Ảnh trong đề:</w:t>
      </w:r>
    </w:p>
    <w:p>
      <w:r>
        <w:drawing>
          <wp:inline xmlns:a="http://schemas.openxmlformats.org/drawingml/2006/main" xmlns:pic="http://schemas.openxmlformats.org/drawingml/2006/picture">
            <wp:extent cx="4389120" cy="2560319"/>
            <wp:docPr id="449" name="Picture 449"/>
            <wp:cNvGraphicFramePr>
              <a:graphicFrameLocks noChangeAspect="1"/>
            </wp:cNvGraphicFramePr>
            <a:graphic>
              <a:graphicData uri="http://schemas.openxmlformats.org/drawingml/2006/picture">
                <pic:pic>
                  <pic:nvPicPr>
                    <pic:cNvPr id="0" name="777a0158e57edade47015162c6c7bdecc88c160f.png"/>
                    <pic:cNvPicPr/>
                  </pic:nvPicPr>
                  <pic:blipFill>
                    <a:blip r:embed="rId418"/>
                    <a:stretch>
                      <a:fillRect/>
                    </a:stretch>
                  </pic:blipFill>
                  <pic:spPr>
                    <a:xfrm>
                      <a:off x="0" y="0"/>
                      <a:ext cx="4389120" cy="2560319"/>
                    </a:xfrm>
                    <a:prstGeom prst="rect"/>
                  </pic:spPr>
                </pic:pic>
              </a:graphicData>
            </a:graphic>
          </wp:inline>
        </w:drawing>
      </w:r>
    </w:p>
    <w:p>
      <w:r>
        <w:t>Nguồn ảnh: 8 Bài tập trắc nghiệm Mi-li-lít lớp 3 (có lời giải) | Toán lớp 3 Cánh diều - https://vietjack.com/toan-3-cd/images/trac-nghiem-mi-li-lit.PNG</w:t>
      </w:r>
    </w:p>
    <w:p>
      <w:r>
        <w:t>A. 1 – 2 – 3 – 4</w:t>
      </w:r>
    </w:p>
    <w:p>
      <w:r>
        <w:t>B. 4 – 2 – 3 – 1</w:t>
      </w:r>
    </w:p>
    <w:p>
      <w:r>
        <w:t>C. 3 – 1 – 4 – 2</w:t>
      </w:r>
    </w:p>
    <w:p>
      <w:r>
        <w:t>D. 2 – 1 – 4 – 3</w:t>
      </w:r>
    </w:p>
    <w:p>
      <w:r>
        <w:t>Đáp án: B</w:t>
      </w:r>
    </w:p>
    <w:p>
      <w:r>
        <w:t>Lời giải: Bình 1 đựng 800 ml. Bình 2 đựng 500 ml. Bình 3 đựng 700 ml. Bình 4 đựng 400 ml. So sánh: 400 ml &lt; 500 ml &lt; 700 ml &lt; 800 ml Ta sắp xếp được các bình theo thứ tự từ bé đến lớn: Bình 4 &lt; Bình 2 &lt; Bình 3 &lt; Bình 1</w:t>
      </w:r>
    </w:p>
    <w:p>
      <w:pPr>
        <w:pStyle w:val="ListNumber"/>
      </w:pPr>
      <w:r>
        <w:t>Câu 5. Bình sau đựng bao nhiêu ml nước ?</w:t>
      </w:r>
    </w:p>
    <w:p>
      <w:r>
        <w:t>Ảnh trong đề:</w:t>
      </w:r>
    </w:p>
    <w:p>
      <w:r>
        <w:drawing>
          <wp:inline xmlns:a="http://schemas.openxmlformats.org/drawingml/2006/main" xmlns:pic="http://schemas.openxmlformats.org/drawingml/2006/picture">
            <wp:extent cx="4389120" cy="4112882"/>
            <wp:docPr id="450" name="Picture 450"/>
            <wp:cNvGraphicFramePr>
              <a:graphicFrameLocks noChangeAspect="1"/>
            </wp:cNvGraphicFramePr>
            <a:graphic>
              <a:graphicData uri="http://schemas.openxmlformats.org/drawingml/2006/picture">
                <pic:pic>
                  <pic:nvPicPr>
                    <pic:cNvPr id="0" name="ae00e4186e15eaadcaa02e17475880dbf96799b3.png"/>
                    <pic:cNvPicPr/>
                  </pic:nvPicPr>
                  <pic:blipFill>
                    <a:blip r:embed="rId419"/>
                    <a:stretch>
                      <a:fillRect/>
                    </a:stretch>
                  </pic:blipFill>
                  <pic:spPr>
                    <a:xfrm>
                      <a:off x="0" y="0"/>
                      <a:ext cx="4389120" cy="4112882"/>
                    </a:xfrm>
                    <a:prstGeom prst="rect"/>
                  </pic:spPr>
                </pic:pic>
              </a:graphicData>
            </a:graphic>
          </wp:inline>
        </w:drawing>
      </w:r>
    </w:p>
    <w:p>
      <w:r>
        <w:t>Nguồn ảnh: 8 Bài tập trắc nghiệm Mi-li-lít lớp 3 (có lời giải) | Toán lớp 3 Cánh diều - https://vietjack.com/toan-3-cd/images/trac-nghiem-mi-li-lit-a.PNG</w:t>
      </w:r>
    </w:p>
    <w:p>
      <w:r>
        <w:t>A. 800 ml</w:t>
      </w:r>
    </w:p>
    <w:p>
      <w:r>
        <w:t>B. 850 ml</w:t>
      </w:r>
    </w:p>
    <w:p>
      <w:r>
        <w:t>C. 900 ml</w:t>
      </w:r>
    </w:p>
    <w:p>
      <w:r>
        <w:t>D. 950 ml</w:t>
      </w:r>
    </w:p>
    <w:p>
      <w:r>
        <w:t>Đáp án: D</w:t>
      </w:r>
    </w:p>
    <w:p>
      <w:r>
        <w:t>Lời giải: Vạch nước trong hình chỉ đến mức chính giữa 900 ml và 1000 ml vậy nên trong bình đựng 950 ml nước</w:t>
      </w:r>
    </w:p>
    <w:p>
      <w:pPr>
        <w:pStyle w:val="ListNumber"/>
      </w:pPr>
      <w:r>
        <w:t>Câu 6. Đọc số đo ghi trên đồ vật sau:</w:t>
      </w:r>
    </w:p>
    <w:p>
      <w:r>
        <w:t>Ảnh trong đề:</w:t>
      </w:r>
    </w:p>
    <w:p>
      <w:r>
        <w:drawing>
          <wp:inline xmlns:a="http://schemas.openxmlformats.org/drawingml/2006/main" xmlns:pic="http://schemas.openxmlformats.org/drawingml/2006/picture">
            <wp:extent cx="4389120" cy="6675120"/>
            <wp:docPr id="451" name="Picture 451"/>
            <wp:cNvGraphicFramePr>
              <a:graphicFrameLocks noChangeAspect="1"/>
            </wp:cNvGraphicFramePr>
            <a:graphic>
              <a:graphicData uri="http://schemas.openxmlformats.org/drawingml/2006/picture">
                <pic:pic>
                  <pic:nvPicPr>
                    <pic:cNvPr id="0" name="9ec73dc726c5fa305ed6a5d17b261b7d3cccd68d.png"/>
                    <pic:cNvPicPr/>
                  </pic:nvPicPr>
                  <pic:blipFill>
                    <a:blip r:embed="rId420"/>
                    <a:stretch>
                      <a:fillRect/>
                    </a:stretch>
                  </pic:blipFill>
                  <pic:spPr>
                    <a:xfrm>
                      <a:off x="0" y="0"/>
                      <a:ext cx="4389120" cy="6675120"/>
                    </a:xfrm>
                    <a:prstGeom prst="rect"/>
                  </pic:spPr>
                </pic:pic>
              </a:graphicData>
            </a:graphic>
          </wp:inline>
        </w:drawing>
      </w:r>
    </w:p>
    <w:p>
      <w:r>
        <w:t>Nguồn ảnh: 8 Bài tập trắc nghiệm Mi-li-lít lớp 3 (có lời giải) | Toán lớp 3 Cánh diều - https://vietjack.com/toan-3-cd/images/trac-nghiem-mi-li-lit-a1.PNG</w:t>
      </w:r>
    </w:p>
    <w:p>
      <w:r>
        <w:t>A. Ba trăm năm mươi mi-li-lít</w:t>
      </w:r>
    </w:p>
    <w:p>
      <w:r>
        <w:t>B. Ba trăm mi-li-lít</w:t>
      </w:r>
    </w:p>
    <w:p>
      <w:r>
        <w:t>C. Ba trăm năm mươi lít</w:t>
      </w:r>
    </w:p>
    <w:p>
      <w:r>
        <w:t>D. Ba trăm lít</w:t>
      </w:r>
    </w:p>
    <w:p>
      <w:r>
        <w:t>Đáp án: A</w:t>
      </w:r>
    </w:p>
    <w:p>
      <w:r>
        <w:t>Lời giải: 350 ml đọc là Ba trăm năm mươi mi-li-lít</w:t>
      </w:r>
    </w:p>
    <w:p>
      <w:pPr>
        <w:pStyle w:val="ListNumber"/>
      </w:pPr>
      <w:r>
        <w:t>Câu 7. So sánh 350 ml + 580 ml □ 1 l</w:t>
      </w:r>
    </w:p>
    <w:p>
      <w:r>
        <w:t>A. &gt;</w:t>
      </w:r>
    </w:p>
    <w:p>
      <w:r>
        <w:t>B. &lt;</w:t>
      </w:r>
    </w:p>
    <w:p>
      <w:r>
        <w:t>C. =</w:t>
      </w:r>
    </w:p>
    <w:p>
      <w:r>
        <w:t>D. không so sánh được</w:t>
      </w:r>
    </w:p>
    <w:p>
      <w:r>
        <w:t>Đáp án: B</w:t>
      </w:r>
    </w:p>
    <w:p>
      <w:r>
        <w:t>Lời giải: 350 ml + 580 ml = 930 ml 1 l = 1000 ml Do 930 &lt; 1000 nên ta điền dấu &lt; vào ô trống</w:t>
      </w:r>
    </w:p>
    <w:p>
      <w:pPr>
        <w:pStyle w:val="ListNumber"/>
      </w:pPr>
      <w:r>
        <w:t>Câu 8. Chọn số đo thích hợp với hình sau:</w:t>
      </w:r>
    </w:p>
    <w:p>
      <w:r>
        <w:t>Ảnh trong đề:</w:t>
      </w:r>
    </w:p>
    <w:p>
      <w:r>
        <w:drawing>
          <wp:inline xmlns:a="http://schemas.openxmlformats.org/drawingml/2006/main" xmlns:pic="http://schemas.openxmlformats.org/drawingml/2006/picture">
            <wp:extent cx="4389120" cy="6696228"/>
            <wp:docPr id="452" name="Picture 452"/>
            <wp:cNvGraphicFramePr>
              <a:graphicFrameLocks noChangeAspect="1"/>
            </wp:cNvGraphicFramePr>
            <a:graphic>
              <a:graphicData uri="http://schemas.openxmlformats.org/drawingml/2006/picture">
                <pic:pic>
                  <pic:nvPicPr>
                    <pic:cNvPr id="0" name="0aebaffa3686ad87ff072661a42d9a741e125f11.png"/>
                    <pic:cNvPicPr/>
                  </pic:nvPicPr>
                  <pic:blipFill>
                    <a:blip r:embed="rId421"/>
                    <a:stretch>
                      <a:fillRect/>
                    </a:stretch>
                  </pic:blipFill>
                  <pic:spPr>
                    <a:xfrm>
                      <a:off x="0" y="0"/>
                      <a:ext cx="4389120" cy="6696228"/>
                    </a:xfrm>
                    <a:prstGeom prst="rect"/>
                  </pic:spPr>
                </pic:pic>
              </a:graphicData>
            </a:graphic>
          </wp:inline>
        </w:drawing>
      </w:r>
    </w:p>
    <w:p>
      <w:r>
        <w:t>Nguồn ảnh: 8 Bài tập trắc nghiệm Mi-li-lít lớp 3 (có lời giải) | Toán lớp 3 Cánh diều - https://vietjack.com/toan-3-cd/images/trac-nghiem-mi-li-lit-1.PNG</w:t>
      </w:r>
    </w:p>
    <w:p>
      <w:r>
        <w:t>A. 3 l</w:t>
      </w:r>
    </w:p>
    <w:p>
      <w:r>
        <w:t>B. 330 l</w:t>
      </w:r>
    </w:p>
    <w:p>
      <w:r>
        <w:t>C. 30 ml</w:t>
      </w:r>
    </w:p>
    <w:p>
      <w:r>
        <w:t>D. 330 ml</w:t>
      </w:r>
    </w:p>
    <w:p>
      <w:r>
        <w:t>Đáp án: D</w:t>
      </w:r>
    </w:p>
    <w:p>
      <w:r>
        <w:t>Lời giải: Em sử dụng kiến thức thực tế để ước lượng. 1 lon coca có thể tích khoảng 330 ml</w:t>
      </w:r>
    </w:p>
    <w:p>
      <w:pPr>
        <w:pStyle w:val="Heading3"/>
      </w:pPr>
      <w:r>
        <w:t>Trắc nghiệm Nhiệt độ</w:t>
      </w:r>
    </w:p>
    <w:p>
      <w:r>
        <w:t>Nguồn: https://vietjack.com/toan-3-cd/trac-nghiem-nhiet-do.jsp</w:t>
      </w:r>
    </w:p>
    <w:p>
      <w:r>
        <w:t>Số câu trích xuất: 8</w:t>
      </w:r>
    </w:p>
    <w:p>
      <w:pPr>
        <w:pStyle w:val="ListNumber"/>
      </w:pPr>
      <w:r>
        <w:t>Câu 1. Đâu không phải là một loại nhiệt kế?</w:t>
      </w:r>
    </w:p>
    <w:p>
      <w:r>
        <w:t>A. Nhiệt kế đo nhiệt độ cơ thể</w:t>
      </w:r>
    </w:p>
    <w:p>
      <w:r>
        <w:t>B. Nhiệt kế đo nước tắm</w:t>
      </w:r>
    </w:p>
    <w:p>
      <w:r>
        <w:t>C. Nhiệt kế đo nhiệt độ phòng</w:t>
      </w:r>
    </w:p>
    <w:p>
      <w:r>
        <w:t>D. Compa</w:t>
      </w:r>
    </w:p>
    <w:p>
      <w:r>
        <w:t>Đáp án: D</w:t>
      </w:r>
    </w:p>
    <w:p>
      <w:r>
        <w:t>Lời giải: Vì Com pa là một dụng cụ vẽ kỹ thuật có thể được sử dụng để vẽ hình tròn, đường tròn hoặc vòng cung, không dùng để đo nhiệt độ.</w:t>
      </w:r>
    </w:p>
    <w:p>
      <w:pPr>
        <w:pStyle w:val="ListNumber"/>
      </w:pPr>
      <w:r>
        <w:t>Câu 2. Đọc chỉ số nhiệt độ sau:</w:t>
      </w:r>
    </w:p>
    <w:p>
      <w:r>
        <w:t>Ảnh trong đề:</w:t>
      </w:r>
    </w:p>
    <w:p>
      <w:r>
        <w:drawing>
          <wp:inline xmlns:a="http://schemas.openxmlformats.org/drawingml/2006/main" xmlns:pic="http://schemas.openxmlformats.org/drawingml/2006/picture">
            <wp:extent cx="4389120" cy="12094464"/>
            <wp:docPr id="453" name="Picture 453"/>
            <wp:cNvGraphicFramePr>
              <a:graphicFrameLocks noChangeAspect="1"/>
            </wp:cNvGraphicFramePr>
            <a:graphic>
              <a:graphicData uri="http://schemas.openxmlformats.org/drawingml/2006/picture">
                <pic:pic>
                  <pic:nvPicPr>
                    <pic:cNvPr id="0" name="419520788f708c68128103a6306c7357ef2693e6.png"/>
                    <pic:cNvPicPr/>
                  </pic:nvPicPr>
                  <pic:blipFill>
                    <a:blip r:embed="rId422"/>
                    <a:stretch>
                      <a:fillRect/>
                    </a:stretch>
                  </pic:blipFill>
                  <pic:spPr>
                    <a:xfrm>
                      <a:off x="0" y="0"/>
                      <a:ext cx="4389120" cy="12094464"/>
                    </a:xfrm>
                    <a:prstGeom prst="rect"/>
                  </pic:spPr>
                </pic:pic>
              </a:graphicData>
            </a:graphic>
          </wp:inline>
        </w:drawing>
      </w:r>
    </w:p>
    <w:p>
      <w:r>
        <w:t>Nguồn ảnh: 8 Bài tập trắc nghiệm Nhiệt độ lớp 3 (có lời giải) | Toán lớp 3 Cánh diều - https://vietjack.com/toan-3-cd/images/trac-nghiem-nhiet-do.PNG</w:t>
      </w:r>
    </w:p>
    <w:p>
      <w:r>
        <w:t>A. 30 o C</w:t>
      </w:r>
    </w:p>
    <w:p>
      <w:r>
        <w:t>B. 82 o C</w:t>
      </w:r>
    </w:p>
    <w:p>
      <w:r>
        <w:t>C. 28 o C</w:t>
      </w:r>
    </w:p>
    <w:p>
      <w:r>
        <w:t>D. 37 o C</w:t>
      </w:r>
    </w:p>
    <w:p>
      <w:r>
        <w:t>Đáp án: C</w:t>
      </w:r>
    </w:p>
    <w:p>
      <w:r>
        <w:t>Lời giải: Vạch chia chỉ đúng vào 28 o C. Vậy nhiệt kế chỉ 28 o C.</w:t>
      </w:r>
    </w:p>
    <w:p>
      <w:pPr>
        <w:pStyle w:val="ListNumber"/>
      </w:pPr>
      <w:r>
        <w:t>Câu 3. 30 o C đọc là:</w:t>
      </w:r>
    </w:p>
    <w:p>
      <w:r>
        <w:t>A. Ba mươi phẩy xê.</w:t>
      </w:r>
    </w:p>
    <w:p>
      <w:r>
        <w:t>B. Ba mươi chấm xê.</w:t>
      </w:r>
    </w:p>
    <w:p>
      <w:r>
        <w:t>C. Ba mươi độ.</w:t>
      </w:r>
    </w:p>
    <w:p>
      <w:r>
        <w:t>D. Ba mươi độ xê.</w:t>
      </w:r>
    </w:p>
    <w:p>
      <w:r>
        <w:t>Đáp án: D</w:t>
      </w:r>
    </w:p>
    <w:p>
      <w:r>
        <w:t>Lời giải: 30 o C đọc là ba mươi độ xê</w:t>
      </w:r>
    </w:p>
    <w:p>
      <w:pPr>
        <w:pStyle w:val="ListNumber"/>
      </w:pPr>
      <w:r>
        <w:t>Câu 4. Sắp xếp các nhiệt kế theo thứ tự từ bé đến lớn.</w:t>
      </w:r>
    </w:p>
    <w:p>
      <w:r>
        <w:t>Ảnh trong đề:</w:t>
      </w:r>
    </w:p>
    <w:p>
      <w:r>
        <w:drawing>
          <wp:inline xmlns:a="http://schemas.openxmlformats.org/drawingml/2006/main" xmlns:pic="http://schemas.openxmlformats.org/drawingml/2006/picture">
            <wp:extent cx="4389120" cy="2206171"/>
            <wp:docPr id="454" name="Picture 454"/>
            <wp:cNvGraphicFramePr>
              <a:graphicFrameLocks noChangeAspect="1"/>
            </wp:cNvGraphicFramePr>
            <a:graphic>
              <a:graphicData uri="http://schemas.openxmlformats.org/drawingml/2006/picture">
                <pic:pic>
                  <pic:nvPicPr>
                    <pic:cNvPr id="0" name="d30c81b0a3556a311431dd914f69653875c8f315.png"/>
                    <pic:cNvPicPr/>
                  </pic:nvPicPr>
                  <pic:blipFill>
                    <a:blip r:embed="rId423"/>
                    <a:stretch>
                      <a:fillRect/>
                    </a:stretch>
                  </pic:blipFill>
                  <pic:spPr>
                    <a:xfrm>
                      <a:off x="0" y="0"/>
                      <a:ext cx="4389120" cy="2206171"/>
                    </a:xfrm>
                    <a:prstGeom prst="rect"/>
                  </pic:spPr>
                </pic:pic>
              </a:graphicData>
            </a:graphic>
          </wp:inline>
        </w:drawing>
      </w:r>
    </w:p>
    <w:p>
      <w:r>
        <w:t>Nguồn ảnh: 8 Bài tập trắc nghiệm Nhiệt độ lớp 3 (có lời giải) | Toán lớp 3 Cánh diều - https://vietjack.com/toan-3-cd/images/trac-nghiem-nhiet-do-a.PNG</w:t>
      </w:r>
    </w:p>
    <w:p>
      <w:r>
        <w:t>A. A – B – C – D</w:t>
      </w:r>
    </w:p>
    <w:p>
      <w:r>
        <w:t>B. C – A – D – B</w:t>
      </w:r>
    </w:p>
    <w:p>
      <w:r>
        <w:t>C. B – C – A – D</w:t>
      </w:r>
    </w:p>
    <w:p>
      <w:r>
        <w:t>D. D – B – C – A</w:t>
      </w:r>
    </w:p>
    <w:p>
      <w:r>
        <w:t>Đáp án: B</w:t>
      </w:r>
    </w:p>
    <w:p>
      <w:r>
        <w:t>Lời giải: Quan sát hình vẽ ta thấy: Nhiệt kế A chỉ 20 o C. Nhiệt kế B chỉ 100 o C. Nhiệt kế C chỉ 5 o C. Nhiệt kế D chỉ 37 o C. Vì 5 o C &lt; 20 o C &lt; 37 o C &lt; 100 o C nên ta sắp xếp được: Nhiệt kế C – Nhiệt kế A – Nhiệt kế D – Nhiệt kế B</w:t>
      </w:r>
    </w:p>
    <w:p>
      <w:pPr>
        <w:pStyle w:val="ListNumber"/>
      </w:pPr>
      <w:r>
        <w:t>Câu 5. Đọc nhiệt độ của nhiệt kết sau:</w:t>
      </w:r>
    </w:p>
    <w:p>
      <w:r>
        <w:t>Ảnh trong đề:</w:t>
      </w:r>
    </w:p>
    <w:p>
      <w:r>
        <w:drawing>
          <wp:inline xmlns:a="http://schemas.openxmlformats.org/drawingml/2006/main" xmlns:pic="http://schemas.openxmlformats.org/drawingml/2006/picture">
            <wp:extent cx="4389120" cy="9835859"/>
            <wp:docPr id="455" name="Picture 455"/>
            <wp:cNvGraphicFramePr>
              <a:graphicFrameLocks noChangeAspect="1"/>
            </wp:cNvGraphicFramePr>
            <a:graphic>
              <a:graphicData uri="http://schemas.openxmlformats.org/drawingml/2006/picture">
                <pic:pic>
                  <pic:nvPicPr>
                    <pic:cNvPr id="0" name="1152c789d629a745f0d41668ccf7eeb3f557c752.png"/>
                    <pic:cNvPicPr/>
                  </pic:nvPicPr>
                  <pic:blipFill>
                    <a:blip r:embed="rId424"/>
                    <a:stretch>
                      <a:fillRect/>
                    </a:stretch>
                  </pic:blipFill>
                  <pic:spPr>
                    <a:xfrm>
                      <a:off x="0" y="0"/>
                      <a:ext cx="4389120" cy="9835859"/>
                    </a:xfrm>
                    <a:prstGeom prst="rect"/>
                  </pic:spPr>
                </pic:pic>
              </a:graphicData>
            </a:graphic>
          </wp:inline>
        </w:drawing>
      </w:r>
    </w:p>
    <w:p>
      <w:r>
        <w:t>Nguồn ảnh: 8 Bài tập trắc nghiệm Nhiệt độ lớp 3 (có lời giải) | Toán lớp 3 Cánh diều - https://vietjack.com/toan-3-cd/images/trac-nghiem-nhiet-do-a1.PNG</w:t>
      </w:r>
    </w:p>
    <w:p>
      <w:r>
        <w:t>A. 80 o C</w:t>
      </w:r>
    </w:p>
    <w:p>
      <w:r>
        <w:t>B. 35 o C</w:t>
      </w:r>
    </w:p>
    <w:p>
      <w:r>
        <w:t>C. 40 o C</w:t>
      </w:r>
    </w:p>
    <w:p>
      <w:r>
        <w:t>D. 100 o C</w:t>
      </w:r>
    </w:p>
    <w:p>
      <w:r>
        <w:t>Đáp án: D</w:t>
      </w:r>
    </w:p>
    <w:p>
      <w:r>
        <w:t>Lời giải: Vạch chỉ đúng đến 100 o C. Vậy nhiệt kế chỉ 100 o C.</w:t>
      </w:r>
    </w:p>
    <w:p>
      <w:pPr>
        <w:pStyle w:val="ListNumber"/>
      </w:pPr>
      <w:r>
        <w:t>Câu 6. Nối:</w:t>
      </w:r>
    </w:p>
    <w:p>
      <w:r>
        <w:t>Ảnh trong đề:</w:t>
      </w:r>
    </w:p>
    <w:p>
      <w:r>
        <w:drawing>
          <wp:inline xmlns:a="http://schemas.openxmlformats.org/drawingml/2006/main" xmlns:pic="http://schemas.openxmlformats.org/drawingml/2006/picture">
            <wp:extent cx="4389120" cy="3159049"/>
            <wp:docPr id="456" name="Picture 456"/>
            <wp:cNvGraphicFramePr>
              <a:graphicFrameLocks noChangeAspect="1"/>
            </wp:cNvGraphicFramePr>
            <a:graphic>
              <a:graphicData uri="http://schemas.openxmlformats.org/drawingml/2006/picture">
                <pic:pic>
                  <pic:nvPicPr>
                    <pic:cNvPr id="0" name="ba27f1fe90955be4c1b7fc5e3de3cf543d2291e1.png"/>
                    <pic:cNvPicPr/>
                  </pic:nvPicPr>
                  <pic:blipFill>
                    <a:blip r:embed="rId425"/>
                    <a:stretch>
                      <a:fillRect/>
                    </a:stretch>
                  </pic:blipFill>
                  <pic:spPr>
                    <a:xfrm>
                      <a:off x="0" y="0"/>
                      <a:ext cx="4389120" cy="3159049"/>
                    </a:xfrm>
                    <a:prstGeom prst="rect"/>
                  </pic:spPr>
                </pic:pic>
              </a:graphicData>
            </a:graphic>
          </wp:inline>
        </w:drawing>
      </w:r>
    </w:p>
    <w:p>
      <w:r>
        <w:t>Nguồn ảnh: 8 Bài tập trắc nghiệm Nhiệt độ lớp 3 (có lời giải) | Toán lớp 3 Cánh diều - https://vietjack.com/toan-3-cd/images/trac-nghiem-nhiet-do-a2.PNG</w:t>
      </w:r>
    </w:p>
    <w:p>
      <w:r>
        <w:t>A. 1 – a ; 2 – c ; 3 – b</w:t>
      </w:r>
    </w:p>
    <w:p>
      <w:r>
        <w:t>B. 1 – a ; 2 – b ; 3 – c</w:t>
      </w:r>
    </w:p>
    <w:p>
      <w:r>
        <w:t>C. 1 – c ; 2 – b ; 3 – a</w:t>
      </w:r>
    </w:p>
    <w:p>
      <w:r>
        <w:t>D. 1 – b ; 2 – a ; 3 – c</w:t>
      </w:r>
    </w:p>
    <w:p>
      <w:r>
        <w:t>Đáp án: A</w:t>
      </w:r>
    </w:p>
    <w:p>
      <w:r>
        <w:t>Lời giải: Hình a là nhiệt kế đo nhiệt độ cơ thể. Hình b là nhiệt kế đo nước tắm. Hình c là nhiệt kế đo nhiệt độ phòng.</w:t>
      </w:r>
    </w:p>
    <w:p>
      <w:pPr>
        <w:pStyle w:val="ListNumber"/>
      </w:pPr>
      <w:r>
        <w:t>Câu 7. Nhiệt độ nào phù hợp với hình dưới đây:</w:t>
      </w:r>
    </w:p>
    <w:p>
      <w:r>
        <w:t>Ảnh trong đề:</w:t>
      </w:r>
    </w:p>
    <w:p>
      <w:r>
        <w:drawing>
          <wp:inline xmlns:a="http://schemas.openxmlformats.org/drawingml/2006/main" xmlns:pic="http://schemas.openxmlformats.org/drawingml/2006/picture">
            <wp:extent cx="4389120" cy="5167835"/>
            <wp:docPr id="457" name="Picture 457"/>
            <wp:cNvGraphicFramePr>
              <a:graphicFrameLocks noChangeAspect="1"/>
            </wp:cNvGraphicFramePr>
            <a:graphic>
              <a:graphicData uri="http://schemas.openxmlformats.org/drawingml/2006/picture">
                <pic:pic>
                  <pic:nvPicPr>
                    <pic:cNvPr id="0" name="b4c0ba7a048df18f78d4c8cdfd0613003ea37b4d.png"/>
                    <pic:cNvPicPr/>
                  </pic:nvPicPr>
                  <pic:blipFill>
                    <a:blip r:embed="rId426"/>
                    <a:stretch>
                      <a:fillRect/>
                    </a:stretch>
                  </pic:blipFill>
                  <pic:spPr>
                    <a:xfrm>
                      <a:off x="0" y="0"/>
                      <a:ext cx="4389120" cy="5167835"/>
                    </a:xfrm>
                    <a:prstGeom prst="rect"/>
                  </pic:spPr>
                </pic:pic>
              </a:graphicData>
            </a:graphic>
          </wp:inline>
        </w:drawing>
      </w:r>
    </w:p>
    <w:p>
      <w:r>
        <w:t>Nguồn ảnh: 8 Bài tập trắc nghiệm Nhiệt độ lớp 3 (có lời giải) | Toán lớp 3 Cánh diều - https://vietjack.com/toan-3-cd/images/trac-nghiem-nhiet-do-1.PNG</w:t>
      </w:r>
    </w:p>
    <w:p>
      <w:r>
        <w:t>A. 10 o C</w:t>
      </w:r>
    </w:p>
    <w:p>
      <w:r>
        <w:t>B. 15 o C</w:t>
      </w:r>
    </w:p>
    <w:p>
      <w:r>
        <w:t>C. 0 o C</w:t>
      </w:r>
    </w:p>
    <w:p>
      <w:r>
        <w:t>D. 42 o C</w:t>
      </w:r>
    </w:p>
    <w:p>
      <w:r>
        <w:t>Đáp án: D</w:t>
      </w:r>
    </w:p>
    <w:p>
      <w:r>
        <w:t>Lời giải: Trên hình biểu thị nhiệt độ cao nên đáp án là 42 o C</w:t>
      </w:r>
    </w:p>
    <w:p>
      <w:pPr>
        <w:pStyle w:val="ListNumber"/>
      </w:pPr>
      <w:r>
        <w:t>Câu 8. Nhiệt độ nào phù hợp với hình dưới đây:</w:t>
      </w:r>
    </w:p>
    <w:p>
      <w:r>
        <w:t>Ảnh trong đề:</w:t>
      </w:r>
    </w:p>
    <w:p>
      <w:r>
        <w:drawing>
          <wp:inline xmlns:a="http://schemas.openxmlformats.org/drawingml/2006/main" xmlns:pic="http://schemas.openxmlformats.org/drawingml/2006/picture">
            <wp:extent cx="4389120" cy="6104408"/>
            <wp:docPr id="458" name="Picture 458"/>
            <wp:cNvGraphicFramePr>
              <a:graphicFrameLocks noChangeAspect="1"/>
            </wp:cNvGraphicFramePr>
            <a:graphic>
              <a:graphicData uri="http://schemas.openxmlformats.org/drawingml/2006/picture">
                <pic:pic>
                  <pic:nvPicPr>
                    <pic:cNvPr id="0" name="ea67553782f418409040d0cdafcb52337e87b940.png"/>
                    <pic:cNvPicPr/>
                  </pic:nvPicPr>
                  <pic:blipFill>
                    <a:blip r:embed="rId427"/>
                    <a:stretch>
                      <a:fillRect/>
                    </a:stretch>
                  </pic:blipFill>
                  <pic:spPr>
                    <a:xfrm>
                      <a:off x="0" y="0"/>
                      <a:ext cx="4389120" cy="6104408"/>
                    </a:xfrm>
                    <a:prstGeom prst="rect"/>
                  </pic:spPr>
                </pic:pic>
              </a:graphicData>
            </a:graphic>
          </wp:inline>
        </w:drawing>
      </w:r>
    </w:p>
    <w:p>
      <w:r>
        <w:t>Nguồn ảnh: 8 Bài tập trắc nghiệm Nhiệt độ lớp 3 (có lời giải) | Toán lớp 3 Cánh diều - https://vietjack.com/toan-3-cd/images/trac-nghiem-nhiet-do-1a.PNG</w:t>
      </w:r>
    </w:p>
    <w:p>
      <w:r>
        <w:t>A. 40 o C</w:t>
      </w:r>
    </w:p>
    <w:p>
      <w:r>
        <w:t>B. 45 o C</w:t>
      </w:r>
    </w:p>
    <w:p>
      <w:r>
        <w:t>C. 0 o C</w:t>
      </w:r>
    </w:p>
    <w:p>
      <w:r>
        <w:t>D. 42 o C</w:t>
      </w:r>
    </w:p>
    <w:p>
      <w:r>
        <w:t>Đáp án: C</w:t>
      </w:r>
    </w:p>
    <w:p>
      <w:r>
        <w:t>Lời giải: Hình trên biểu thị cốc nước đá nên nhiệt độ là nhiệt độ thấp. Vậy nên chọn 0 o C</w:t>
      </w:r>
    </w:p>
    <w:p>
      <w:pPr>
        <w:pStyle w:val="Heading3"/>
      </w:pPr>
      <w:r>
        <w:t>Trắc nghiệm Góc vuông, góc không vuông</w:t>
      </w:r>
    </w:p>
    <w:p>
      <w:r>
        <w:t>Nguồn: https://vietjack.com/toan-3-cd/trac-nghiem-goc-vuong-goc-khong-vuong.jsp</w:t>
      </w:r>
    </w:p>
    <w:p>
      <w:r>
        <w:t>Số câu trích xuất: 8</w:t>
      </w:r>
    </w:p>
    <w:p>
      <w:pPr>
        <w:pStyle w:val="ListNumber"/>
      </w:pPr>
      <w:r>
        <w:t>Câu 1. Góc dưới đây có:</w:t>
      </w:r>
    </w:p>
    <w:p>
      <w:r>
        <w:t>Ảnh trong đề:</w:t>
      </w:r>
    </w:p>
    <w:p>
      <w:r>
        <w:drawing>
          <wp:inline xmlns:a="http://schemas.openxmlformats.org/drawingml/2006/main" xmlns:pic="http://schemas.openxmlformats.org/drawingml/2006/picture">
            <wp:extent cx="4389120" cy="3553097"/>
            <wp:docPr id="459" name="Picture 459"/>
            <wp:cNvGraphicFramePr>
              <a:graphicFrameLocks noChangeAspect="1"/>
            </wp:cNvGraphicFramePr>
            <a:graphic>
              <a:graphicData uri="http://schemas.openxmlformats.org/drawingml/2006/picture">
                <pic:pic>
                  <pic:nvPicPr>
                    <pic:cNvPr id="0" name="bbec874eba9db781e1c82462c7c9849cbc05d87c.png"/>
                    <pic:cNvPicPr/>
                  </pic:nvPicPr>
                  <pic:blipFill>
                    <a:blip r:embed="rId428"/>
                    <a:stretch>
                      <a:fillRect/>
                    </a:stretch>
                  </pic:blipFill>
                  <pic:spPr>
                    <a:xfrm>
                      <a:off x="0" y="0"/>
                      <a:ext cx="4389120" cy="3553097"/>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https://vietjack.com/toan-3-cd/images/trac-nghiem-goc-vuong-goc-khong-vuong.PNG</w:t>
      </w:r>
    </w:p>
    <w:p>
      <w:r>
        <w:t>A. Đỉnh C, cạnh AB và AC</w:t>
      </w:r>
    </w:p>
    <w:p>
      <w:r>
        <w:t>B. Đỉnh A, cạnh BC và BA</w:t>
      </w:r>
    </w:p>
    <w:p>
      <w:r>
        <w:t>C. Đỉnh B, cạnh AB và AC</w:t>
      </w:r>
    </w:p>
    <w:p>
      <w:r>
        <w:t>D. Đỉnh A, cạnh AB và AC</w:t>
      </w:r>
    </w:p>
    <w:p>
      <w:r>
        <w:t>Đáp án: D</w:t>
      </w:r>
    </w:p>
    <w:p>
      <w:r>
        <w:t>Lời giải: Quan sát hình vẽ ta thấy Góc đỉnh A, cạnh AB và AC. Góc có đỉnh A, cạnh AB và AC</w:t>
      </w:r>
    </w:p>
    <w:p>
      <w:pPr>
        <w:pStyle w:val="ListNumber"/>
      </w:pPr>
      <w:r>
        <w:t>Câu 2. Hình nào là góc vuông?</w:t>
      </w:r>
    </w:p>
    <w:p>
      <w:r>
        <w:t>Ảnh trong đề:</w:t>
      </w:r>
    </w:p>
    <w:p>
      <w:r>
        <w:drawing>
          <wp:inline xmlns:a="http://schemas.openxmlformats.org/drawingml/2006/main" xmlns:pic="http://schemas.openxmlformats.org/drawingml/2006/picture">
            <wp:extent cx="4389120" cy="1105289"/>
            <wp:docPr id="460" name="Picture 460"/>
            <wp:cNvGraphicFramePr>
              <a:graphicFrameLocks noChangeAspect="1"/>
            </wp:cNvGraphicFramePr>
            <a:graphic>
              <a:graphicData uri="http://schemas.openxmlformats.org/drawingml/2006/picture">
                <pic:pic>
                  <pic:nvPicPr>
                    <pic:cNvPr id="0" name="d5e0f991e77fe337f327cf0a6f48ce7cb8a122b0.png"/>
                    <pic:cNvPicPr/>
                  </pic:nvPicPr>
                  <pic:blipFill>
                    <a:blip r:embed="rId429"/>
                    <a:stretch>
                      <a:fillRect/>
                    </a:stretch>
                  </pic:blipFill>
                  <pic:spPr>
                    <a:xfrm>
                      <a:off x="0" y="0"/>
                      <a:ext cx="4389120" cy="1105289"/>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https://vietjack.com/toan-3-cd/images/trac-nghiem-goc-vuong-goc-khong-vuong-a.PNG</w:t>
      </w:r>
    </w:p>
    <w:p>
      <w:r>
        <w:t>A. 1</w:t>
      </w:r>
    </w:p>
    <w:p>
      <w:r>
        <w:t>B. 2</w:t>
      </w:r>
    </w:p>
    <w:p>
      <w:r>
        <w:t>C. 3</w:t>
      </w:r>
    </w:p>
    <w:p>
      <w:r>
        <w:t>D. 4</w:t>
      </w:r>
    </w:p>
    <w:p>
      <w:r>
        <w:t>Đáp án: B</w:t>
      </w:r>
    </w:p>
    <w:p>
      <w:r>
        <w:t>Lời giải: Sử dụng ê-ke để kiểm tra, ta thấy: Hình 2 là góc vuông. Hình 2 là góc vuông.</w:t>
      </w:r>
    </w:p>
    <w:p>
      <w:pPr>
        <w:pStyle w:val="ListNumber"/>
      </w:pPr>
      <w:r>
        <w:t>Câu 3. Trong hình có mấy góc vuông?</w:t>
      </w:r>
    </w:p>
    <w:p>
      <w:r>
        <w:t>Ảnh trong đề:</w:t>
      </w:r>
    </w:p>
    <w:p>
      <w:r>
        <w:drawing>
          <wp:inline xmlns:a="http://schemas.openxmlformats.org/drawingml/2006/main" xmlns:pic="http://schemas.openxmlformats.org/drawingml/2006/picture">
            <wp:extent cx="4389120" cy="4142232"/>
            <wp:docPr id="461" name="Picture 461"/>
            <wp:cNvGraphicFramePr>
              <a:graphicFrameLocks noChangeAspect="1"/>
            </wp:cNvGraphicFramePr>
            <a:graphic>
              <a:graphicData uri="http://schemas.openxmlformats.org/drawingml/2006/picture">
                <pic:pic>
                  <pic:nvPicPr>
                    <pic:cNvPr id="0" name="8dd29cfd8a663953b3410753bf3fcbb0eb730fef.png"/>
                    <pic:cNvPicPr/>
                  </pic:nvPicPr>
                  <pic:blipFill>
                    <a:blip r:embed="rId430"/>
                    <a:stretch>
                      <a:fillRect/>
                    </a:stretch>
                  </pic:blipFill>
                  <pic:spPr>
                    <a:xfrm>
                      <a:off x="0" y="0"/>
                      <a:ext cx="4389120" cy="4142232"/>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https://vietjack.com/toan-3-cd/images/trac-nghiem-goc-vuong-goc-khong-vuong-aa.PNG</w:t>
      </w:r>
    </w:p>
    <w:p>
      <w:r>
        <w:t>A. 1</w:t>
      </w:r>
    </w:p>
    <w:p>
      <w:r>
        <w:t>B. 2</w:t>
      </w:r>
    </w:p>
    <w:p>
      <w:r>
        <w:t>C. 3</w:t>
      </w:r>
    </w:p>
    <w:p>
      <w:r>
        <w:t>D. 4</w:t>
      </w:r>
    </w:p>
    <w:p>
      <w:r>
        <w:t>Đáp án: D</w:t>
      </w:r>
    </w:p>
    <w:p>
      <w:r>
        <w:t>Lời giải: Sử dụng ê-ke để kiểm tra, ta thấy hình vẽ trên có 4 góc vuông đó là: Góc vuông đỉnh A, cạnh AB và AD. Góc vuông đỉnh B, cạnh BA và BC. Góc vuông đỉnh C, cạnh CB và CD. Góc vuông đỉnh D, cạnh DC và DA.</w:t>
      </w:r>
    </w:p>
    <w:p>
      <w:pPr>
        <w:pStyle w:val="ListNumber"/>
      </w:pPr>
      <w:r>
        <w:t>Câu 4. Góc dưới đây có:</w:t>
      </w:r>
    </w:p>
    <w:p>
      <w:r>
        <w:t>Ảnh trong đề:</w:t>
      </w:r>
    </w:p>
    <w:p>
      <w:r>
        <w:drawing>
          <wp:inline xmlns:a="http://schemas.openxmlformats.org/drawingml/2006/main" xmlns:pic="http://schemas.openxmlformats.org/drawingml/2006/picture">
            <wp:extent cx="4389120" cy="2380540"/>
            <wp:docPr id="462" name="Picture 462"/>
            <wp:cNvGraphicFramePr>
              <a:graphicFrameLocks noChangeAspect="1"/>
            </wp:cNvGraphicFramePr>
            <a:graphic>
              <a:graphicData uri="http://schemas.openxmlformats.org/drawingml/2006/picture">
                <pic:pic>
                  <pic:nvPicPr>
                    <pic:cNvPr id="0" name="940a271a0c1654f4735362ec1f4466d5cd3568b1.png"/>
                    <pic:cNvPicPr/>
                  </pic:nvPicPr>
                  <pic:blipFill>
                    <a:blip r:embed="rId431"/>
                    <a:stretch>
                      <a:fillRect/>
                    </a:stretch>
                  </pic:blipFill>
                  <pic:spPr>
                    <a:xfrm>
                      <a:off x="0" y="0"/>
                      <a:ext cx="4389120" cy="2380540"/>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https://vietjack.com/toan-3-cd/images/trac-nghiem-goc-vuong-goc-khong-vuong-1.PNG</w:t>
      </w:r>
    </w:p>
    <w:p>
      <w:r>
        <w:t>A. Đỉnh E, cạnh DE và DF</w:t>
      </w:r>
    </w:p>
    <w:p>
      <w:r>
        <w:t>B. Đỉnh D, cạnh DE và DF</w:t>
      </w:r>
    </w:p>
    <w:p>
      <w:r>
        <w:t>C. Đỉnh F, cạnh DE và DF</w:t>
      </w:r>
    </w:p>
    <w:p>
      <w:r>
        <w:t>D. Đỉnh E, cạnh ED và EF</w:t>
      </w:r>
    </w:p>
    <w:p>
      <w:r>
        <w:t>Đáp án: B</w:t>
      </w:r>
    </w:p>
    <w:p>
      <w:r>
        <w:t>Lời giải: Góc có Đỉnh D, cạnh DE và DF.</w:t>
      </w:r>
    </w:p>
    <w:p>
      <w:pPr>
        <w:pStyle w:val="ListNumber"/>
      </w:pPr>
      <w:r>
        <w:t>Câu 5. Hình nào không phải là góc vuông?</w:t>
      </w:r>
    </w:p>
    <w:p>
      <w:r>
        <w:t>Ảnh trong đề:</w:t>
      </w:r>
    </w:p>
    <w:p>
      <w:r>
        <w:drawing>
          <wp:inline xmlns:a="http://schemas.openxmlformats.org/drawingml/2006/main" xmlns:pic="http://schemas.openxmlformats.org/drawingml/2006/picture">
            <wp:extent cx="4389120" cy="3297090"/>
            <wp:docPr id="463" name="Picture 463"/>
            <wp:cNvGraphicFramePr>
              <a:graphicFrameLocks noChangeAspect="1"/>
            </wp:cNvGraphicFramePr>
            <a:graphic>
              <a:graphicData uri="http://schemas.openxmlformats.org/drawingml/2006/picture">
                <pic:pic>
                  <pic:nvPicPr>
                    <pic:cNvPr id="0" name="8a2b2c7dcc395af885df0363b3027ec01a7ed21e.png"/>
                    <pic:cNvPicPr/>
                  </pic:nvPicPr>
                  <pic:blipFill>
                    <a:blip r:embed="rId432"/>
                    <a:stretch>
                      <a:fillRect/>
                    </a:stretch>
                  </pic:blipFill>
                  <pic:spPr>
                    <a:xfrm>
                      <a:off x="0" y="0"/>
                      <a:ext cx="4389120" cy="3297090"/>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https://vietjack.com/toan-3-cd/images/trac-nghiem-goc-vuong-goc-khong-vuong-1a.PNG</w:t>
      </w:r>
    </w:p>
    <w:p>
      <w:r>
        <w:t>A. 4</w:t>
      </w:r>
    </w:p>
    <w:p>
      <w:r>
        <w:t>B. 2</w:t>
      </w:r>
    </w:p>
    <w:p>
      <w:r>
        <w:t>C. 3</w:t>
      </w:r>
    </w:p>
    <w:p>
      <w:r>
        <w:t>D. 1</w:t>
      </w:r>
    </w:p>
    <w:p>
      <w:r>
        <w:t>Đáp án: D</w:t>
      </w:r>
    </w:p>
    <w:p>
      <w:r>
        <w:t>Lời giải: Sử dụng eke để kiểm tra, ta thấy: Hình 1 không phải là góc vuông</w:t>
      </w:r>
    </w:p>
    <w:p>
      <w:pPr>
        <w:pStyle w:val="ListNumber"/>
      </w:pPr>
      <w:r>
        <w:t>Câu 6. Trong hình sau có mấy góc vuông?</w:t>
      </w:r>
    </w:p>
    <w:p>
      <w:r>
        <w:t>Ảnh trong đề:</w:t>
      </w:r>
    </w:p>
    <w:p>
      <w:r>
        <w:drawing>
          <wp:inline xmlns:a="http://schemas.openxmlformats.org/drawingml/2006/main" xmlns:pic="http://schemas.openxmlformats.org/drawingml/2006/picture">
            <wp:extent cx="4389120" cy="2322494"/>
            <wp:docPr id="464" name="Picture 464"/>
            <wp:cNvGraphicFramePr>
              <a:graphicFrameLocks noChangeAspect="1"/>
            </wp:cNvGraphicFramePr>
            <a:graphic>
              <a:graphicData uri="http://schemas.openxmlformats.org/drawingml/2006/picture">
                <pic:pic>
                  <pic:nvPicPr>
                    <pic:cNvPr id="0" name="0d1fbebb3393003888264bad3d04ce4465c9dfeb.png"/>
                    <pic:cNvPicPr/>
                  </pic:nvPicPr>
                  <pic:blipFill>
                    <a:blip r:embed="rId433"/>
                    <a:stretch>
                      <a:fillRect/>
                    </a:stretch>
                  </pic:blipFill>
                  <pic:spPr>
                    <a:xfrm>
                      <a:off x="0" y="0"/>
                      <a:ext cx="4389120" cy="2322494"/>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https://vietjack.com/toan-3-cd/images/trac-nghiem-goc-vuong-goc-khong-vuong-1aa.PNG</w:t>
      </w:r>
    </w:p>
    <w:p>
      <w:r>
        <w:t>A. 2</w:t>
      </w:r>
    </w:p>
    <w:p>
      <w:r>
        <w:t>B. 3</w:t>
      </w:r>
    </w:p>
    <w:p>
      <w:r>
        <w:t>C. 4</w:t>
      </w:r>
    </w:p>
    <w:p>
      <w:r>
        <w:t>D. 5</w:t>
      </w:r>
    </w:p>
    <w:p>
      <w:r>
        <w:t>Đáp án: A</w:t>
      </w:r>
    </w:p>
    <w:p>
      <w:r>
        <w:t>Lời giải: Sử dụng ê-ke để kiểm tra góc vuông, góc không vuông. Hình trên có 2 góc vuông: Góc vuông đỉnh A, cạnh AB và AD. Góc vuông đỉnh D, cạnh DA và DM.</w:t>
      </w:r>
    </w:p>
    <w:p>
      <w:pPr>
        <w:pStyle w:val="ListNumber"/>
      </w:pPr>
      <w:r>
        <w:t>Câu 7. Hình nào dưới đây có góc vuông?</w:t>
      </w:r>
    </w:p>
    <w:p>
      <w:r>
        <w:t>Ảnh trong đề:</w:t>
      </w:r>
    </w:p>
    <w:p>
      <w:r>
        <w:drawing>
          <wp:inline xmlns:a="http://schemas.openxmlformats.org/drawingml/2006/main" xmlns:pic="http://schemas.openxmlformats.org/drawingml/2006/picture">
            <wp:extent cx="4389120" cy="3174053"/>
            <wp:docPr id="465" name="Picture 465"/>
            <wp:cNvGraphicFramePr>
              <a:graphicFrameLocks noChangeAspect="1"/>
            </wp:cNvGraphicFramePr>
            <a:graphic>
              <a:graphicData uri="http://schemas.openxmlformats.org/drawingml/2006/picture">
                <pic:pic>
                  <pic:nvPicPr>
                    <pic:cNvPr id="0" name="e049eb32cb5f8a212aee148dfd503184a04e67af.png"/>
                    <pic:cNvPicPr/>
                  </pic:nvPicPr>
                  <pic:blipFill>
                    <a:blip r:embed="rId434"/>
                    <a:stretch>
                      <a:fillRect/>
                    </a:stretch>
                  </pic:blipFill>
                  <pic:spPr>
                    <a:xfrm>
                      <a:off x="0" y="0"/>
                      <a:ext cx="4389120" cy="3174053"/>
                    </a:xfrm>
                    <a:prstGeom prst="rect"/>
                  </pic:spPr>
                </pic:pic>
              </a:graphicData>
            </a:graphic>
          </wp:inline>
        </w:drawing>
      </w:r>
    </w:p>
    <w:p>
      <w:r>
        <w:t>Nguồn ảnh: 8 Bài tập trắc nghiệm Góc vuông, góc không vuông lớp 3 (có lời giải) | Toán lớp 3 Cánh diều - https://vietjack.com/toan-3-cd/images/trac-nghiem-goc-vuong-goc-khong-vuong-2.PNG</w:t>
      </w:r>
    </w:p>
    <w:p>
      <w:r>
        <w:t>A. 1</w:t>
      </w:r>
    </w:p>
    <w:p>
      <w:r>
        <w:t>B. 2</w:t>
      </w:r>
    </w:p>
    <w:p>
      <w:r>
        <w:t>C. 3</w:t>
      </w:r>
    </w:p>
    <w:p>
      <w:r>
        <w:t>D. 4</w:t>
      </w:r>
    </w:p>
    <w:p>
      <w:r>
        <w:t>Đáp án: D</w:t>
      </w:r>
    </w:p>
    <w:p>
      <w:r>
        <w:t>Lời giải: Quan sát hình vẽ trên, ta thấy: Hình 1, 2, 3 không có góc vuông nào. Hình 4 có 4 góc vuông.</w:t>
      </w:r>
    </w:p>
    <w:p>
      <w:pPr>
        <w:pStyle w:val="ListNumber"/>
      </w:pPr>
      <w:r>
        <w:t>Câu 8. Để nhận biết góc vuông, ta dùng:</w:t>
      </w:r>
    </w:p>
    <w:p>
      <w:r>
        <w:t>A. máy tính</w:t>
      </w:r>
    </w:p>
    <w:p>
      <w:r>
        <w:t>B. nhiệt kế</w:t>
      </w:r>
    </w:p>
    <w:p>
      <w:r>
        <w:t>C. ê ke</w:t>
      </w:r>
    </w:p>
    <w:p>
      <w:r>
        <w:t>D. compa</w:t>
      </w:r>
    </w:p>
    <w:p>
      <w:r>
        <w:t>Đáp án: C</w:t>
      </w:r>
    </w:p>
    <w:p>
      <w:r>
        <w:t>Lời giải: Để nhận biết góc vuông, ta dùng ê ke.</w:t>
      </w:r>
    </w:p>
    <w:p>
      <w:pPr>
        <w:pStyle w:val="Heading3"/>
      </w:pPr>
      <w:r>
        <w:t>Trắc nghiệm Hình tam giác. Hình tứ giác</w:t>
      </w:r>
    </w:p>
    <w:p>
      <w:r>
        <w:t>Nguồn: https://vietjack.com/toan-3-cd/trac-nghiem-hinh-tam-giac-hinh-tu-giac.jsp</w:t>
      </w:r>
    </w:p>
    <w:p>
      <w:r>
        <w:t>Số câu trích xuất: 8</w:t>
      </w:r>
    </w:p>
    <w:p>
      <w:pPr>
        <w:pStyle w:val="ListNumber"/>
      </w:pPr>
      <w:r>
        <w:t>Câu 1. Hình nào dưới đây là hình tam giác?</w:t>
      </w:r>
    </w:p>
    <w:p>
      <w:r>
        <w:t>Ảnh trong đề:</w:t>
      </w:r>
    </w:p>
    <w:p>
      <w:r>
        <w:drawing>
          <wp:inline xmlns:a="http://schemas.openxmlformats.org/drawingml/2006/main" xmlns:pic="http://schemas.openxmlformats.org/drawingml/2006/picture">
            <wp:extent cx="4389120" cy="1030778"/>
            <wp:docPr id="466" name="Picture 466"/>
            <wp:cNvGraphicFramePr>
              <a:graphicFrameLocks noChangeAspect="1"/>
            </wp:cNvGraphicFramePr>
            <a:graphic>
              <a:graphicData uri="http://schemas.openxmlformats.org/drawingml/2006/picture">
                <pic:pic>
                  <pic:nvPicPr>
                    <pic:cNvPr id="0" name="2b1bd38b6411ff0ef07ea79126c868968b8f1f42.png"/>
                    <pic:cNvPicPr/>
                  </pic:nvPicPr>
                  <pic:blipFill>
                    <a:blip r:embed="rId435"/>
                    <a:stretch>
                      <a:fillRect/>
                    </a:stretch>
                  </pic:blipFill>
                  <pic:spPr>
                    <a:xfrm>
                      <a:off x="0" y="0"/>
                      <a:ext cx="4389120" cy="1030778"/>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https://vietjack.com/toan-3-cd/images/trac-nghiem-hinh-tam-giac-hinh-tu-giac.PNG</w:t>
      </w:r>
    </w:p>
    <w:p>
      <w:r>
        <w:t>A. 2</w:t>
      </w:r>
    </w:p>
    <w:p>
      <w:r>
        <w:t>B. 4</w:t>
      </w:r>
    </w:p>
    <w:p>
      <w:r>
        <w:t>C. 1</w:t>
      </w:r>
    </w:p>
    <w:p>
      <w:r>
        <w:t>D. 3</w:t>
      </w:r>
    </w:p>
    <w:p>
      <w:r>
        <w:t>Đáp án: C</w:t>
      </w:r>
    </w:p>
    <w:p>
      <w:r>
        <w:t>Lời giải: Quan sát các hình vẽ trên, ta thấy: Hình 1 là hình tam giác Hình 2 là hình vuông Hình 3 là hình tròn Hình 4 là hình thoi</w:t>
      </w:r>
    </w:p>
    <w:p>
      <w:pPr>
        <w:pStyle w:val="ListNumber"/>
      </w:pPr>
      <w:r>
        <w:t>Câu 2. Hình dưới đây có mấy hình tam giác?</w:t>
      </w:r>
    </w:p>
    <w:p>
      <w:r>
        <w:t>Ảnh trong đề:</w:t>
      </w:r>
    </w:p>
    <w:p>
      <w:r>
        <w:drawing>
          <wp:inline xmlns:a="http://schemas.openxmlformats.org/drawingml/2006/main" xmlns:pic="http://schemas.openxmlformats.org/drawingml/2006/picture">
            <wp:extent cx="4389120" cy="2438400"/>
            <wp:docPr id="467" name="Picture 467"/>
            <wp:cNvGraphicFramePr>
              <a:graphicFrameLocks noChangeAspect="1"/>
            </wp:cNvGraphicFramePr>
            <a:graphic>
              <a:graphicData uri="http://schemas.openxmlformats.org/drawingml/2006/picture">
                <pic:pic>
                  <pic:nvPicPr>
                    <pic:cNvPr id="0" name="2d21e1af73e08bed48819a82c5f78f293b1035d7.png"/>
                    <pic:cNvPicPr/>
                  </pic:nvPicPr>
                  <pic:blipFill>
                    <a:blip r:embed="rId436"/>
                    <a:stretch>
                      <a:fillRect/>
                    </a:stretch>
                  </pic:blipFill>
                  <pic:spPr>
                    <a:xfrm>
                      <a:off x="0" y="0"/>
                      <a:ext cx="4389120" cy="2438400"/>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https://vietjack.com/toan-3-cd/images/trac-nghiem-hinh-tam-giac-hinh-tu-giac-a.PNG</w:t>
      </w:r>
    </w:p>
    <w:p>
      <w:r>
        <w:drawing>
          <wp:inline xmlns:a="http://schemas.openxmlformats.org/drawingml/2006/main" xmlns:pic="http://schemas.openxmlformats.org/drawingml/2006/picture">
            <wp:extent cx="4389120" cy="2628649"/>
            <wp:docPr id="468" name="Picture 468"/>
            <wp:cNvGraphicFramePr>
              <a:graphicFrameLocks noChangeAspect="1"/>
            </wp:cNvGraphicFramePr>
            <a:graphic>
              <a:graphicData uri="http://schemas.openxmlformats.org/drawingml/2006/picture">
                <pic:pic>
                  <pic:nvPicPr>
                    <pic:cNvPr id="0" name="fac356d1fe2c52768dd35b170c6832529cd0c784.png"/>
                    <pic:cNvPicPr/>
                  </pic:nvPicPr>
                  <pic:blipFill>
                    <a:blip r:embed="rId437"/>
                    <a:stretch>
                      <a:fillRect/>
                    </a:stretch>
                  </pic:blipFill>
                  <pic:spPr>
                    <a:xfrm>
                      <a:off x="0" y="0"/>
                      <a:ext cx="4389120" cy="2628649"/>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https://vietjack.com/toan-3-cd/images/trac-nghiem-hinh-tam-giac-hinh-tu-giac-1.PNG</w:t>
      </w:r>
    </w:p>
    <w:p>
      <w:r>
        <w:t>A. 1</w:t>
      </w:r>
    </w:p>
    <w:p>
      <w:r>
        <w:t>B. 2</w:t>
      </w:r>
    </w:p>
    <w:p>
      <w:r>
        <w:t>C. 3</w:t>
      </w:r>
    </w:p>
    <w:p>
      <w:r>
        <w:t>D. 4</w:t>
      </w:r>
    </w:p>
    <w:p>
      <w:r>
        <w:t>Đáp án: C</w:t>
      </w:r>
    </w:p>
    <w:p>
      <w:r>
        <w:t>Lời giải: Hình trên có 3 hình tam giác được đánh số như hình vẽ</w:t>
      </w:r>
    </w:p>
    <w:p>
      <w:pPr>
        <w:pStyle w:val="ListNumber"/>
      </w:pPr>
      <w:r>
        <w:t>Câu 3. Hình dưới đây có mấy hình tứ giác?</w:t>
      </w:r>
    </w:p>
    <w:p>
      <w:r>
        <w:t>Ảnh trong đề:</w:t>
      </w:r>
    </w:p>
    <w:p>
      <w:r>
        <w:drawing>
          <wp:inline xmlns:a="http://schemas.openxmlformats.org/drawingml/2006/main" xmlns:pic="http://schemas.openxmlformats.org/drawingml/2006/picture">
            <wp:extent cx="4389120" cy="2473868"/>
            <wp:docPr id="469" name="Picture 469"/>
            <wp:cNvGraphicFramePr>
              <a:graphicFrameLocks noChangeAspect="1"/>
            </wp:cNvGraphicFramePr>
            <a:graphic>
              <a:graphicData uri="http://schemas.openxmlformats.org/drawingml/2006/picture">
                <pic:pic>
                  <pic:nvPicPr>
                    <pic:cNvPr id="0" name="5ce40cbf816ef7910e47174a724b88938d53ddcf.png"/>
                    <pic:cNvPicPr/>
                  </pic:nvPicPr>
                  <pic:blipFill>
                    <a:blip r:embed="rId438"/>
                    <a:stretch>
                      <a:fillRect/>
                    </a:stretch>
                  </pic:blipFill>
                  <pic:spPr>
                    <a:xfrm>
                      <a:off x="0" y="0"/>
                      <a:ext cx="4389120" cy="2473868"/>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https://vietjack.com/toan-3-cd/images/trac-nghiem-hinh-tam-giac-hinh-tu-giac-2.PNG</w:t>
      </w:r>
    </w:p>
    <w:p>
      <w:r>
        <w:t>A. 2</w:t>
      </w:r>
    </w:p>
    <w:p>
      <w:r>
        <w:t>B. 1</w:t>
      </w:r>
    </w:p>
    <w:p>
      <w:r>
        <w:t>C. 4</w:t>
      </w:r>
    </w:p>
    <w:p>
      <w:r>
        <w:t>D. 3</w:t>
      </w:r>
    </w:p>
    <w:p>
      <w:r>
        <w:t>Đáp án: D</w:t>
      </w:r>
    </w:p>
    <w:p>
      <w:r>
        <w:t>Lời giải: Trong hình có: + 2 hình tứ giác nhỏ: AHCD; HBCD + 1 hình tứ giác lớn: ABCD Vậy hình trên có 3 hình tứ giác.</w:t>
      </w:r>
    </w:p>
    <w:p>
      <w:pPr>
        <w:pStyle w:val="ListNumber"/>
      </w:pPr>
      <w:r>
        <w:t>Câu 4. Hình tam giác có mấy cạnh?</w:t>
      </w:r>
    </w:p>
    <w:p>
      <w:r>
        <w:t>A. 2</w:t>
      </w:r>
    </w:p>
    <w:p>
      <w:r>
        <w:t>B. 3</w:t>
      </w:r>
    </w:p>
    <w:p>
      <w:r>
        <w:t>C. 4</w:t>
      </w:r>
    </w:p>
    <w:p>
      <w:r>
        <w:t>D. 1</w:t>
      </w:r>
    </w:p>
    <w:p>
      <w:r>
        <w:t>Đáp án: B</w:t>
      </w:r>
    </w:p>
    <w:p>
      <w:r>
        <w:t>Lời giải: Hình tam giác được tạo thành bởi 3 cạnh</w:t>
      </w:r>
    </w:p>
    <w:p>
      <w:pPr>
        <w:pStyle w:val="ListNumber"/>
      </w:pPr>
      <w:r>
        <w:t>Câu 5. Hình tứ giác được tạo thành bởi mấy cạnh?</w:t>
      </w:r>
    </w:p>
    <w:p>
      <w:r>
        <w:t>A. 4</w:t>
      </w:r>
    </w:p>
    <w:p>
      <w:r>
        <w:t>B. 2</w:t>
      </w:r>
    </w:p>
    <w:p>
      <w:r>
        <w:t>C. 3</w:t>
      </w:r>
    </w:p>
    <w:p>
      <w:r>
        <w:t>D. 1</w:t>
      </w:r>
    </w:p>
    <w:p>
      <w:r>
        <w:t>Đáp án: A</w:t>
      </w:r>
    </w:p>
    <w:p>
      <w:r>
        <w:t>Lời giải: Hình tứ giác được tạo thành bởi 4 cạnh</w:t>
      </w:r>
    </w:p>
    <w:p>
      <w:pPr>
        <w:pStyle w:val="ListNumber"/>
      </w:pPr>
      <w:r>
        <w:t>Câu 6. Trong hình dưới đây có mấy hình tứ giác?</w:t>
      </w:r>
    </w:p>
    <w:p>
      <w:r>
        <w:t>Ảnh trong đề:</w:t>
      </w:r>
    </w:p>
    <w:p>
      <w:r>
        <w:drawing>
          <wp:inline xmlns:a="http://schemas.openxmlformats.org/drawingml/2006/main" xmlns:pic="http://schemas.openxmlformats.org/drawingml/2006/picture">
            <wp:extent cx="4389120" cy="2407920"/>
            <wp:docPr id="470" name="Picture 470"/>
            <wp:cNvGraphicFramePr>
              <a:graphicFrameLocks noChangeAspect="1"/>
            </wp:cNvGraphicFramePr>
            <a:graphic>
              <a:graphicData uri="http://schemas.openxmlformats.org/drawingml/2006/picture">
                <pic:pic>
                  <pic:nvPicPr>
                    <pic:cNvPr id="0" name="38297df7aee6e7e277a7c58eb4202d84ee2e6526.png"/>
                    <pic:cNvPicPr/>
                  </pic:nvPicPr>
                  <pic:blipFill>
                    <a:blip r:embed="rId439"/>
                    <a:stretch>
                      <a:fillRect/>
                    </a:stretch>
                  </pic:blipFill>
                  <pic:spPr>
                    <a:xfrm>
                      <a:off x="0" y="0"/>
                      <a:ext cx="4389120" cy="2407920"/>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https://vietjack.com/toan-3-cd/images/trac-nghiem-hinh-tam-giac-hinh-tu-giac-2a.PNG</w:t>
      </w:r>
    </w:p>
    <w:p>
      <w:r>
        <w:t>A. 2</w:t>
      </w:r>
    </w:p>
    <w:p>
      <w:r>
        <w:t>B. 3</w:t>
      </w:r>
    </w:p>
    <w:p>
      <w:r>
        <w:t>C. 4</w:t>
      </w:r>
    </w:p>
    <w:p>
      <w:r>
        <w:t>D. 5</w:t>
      </w:r>
    </w:p>
    <w:p>
      <w:r>
        <w:t>Đáp án: A</w:t>
      </w:r>
    </w:p>
    <w:p>
      <w:r>
        <w:t>Lời giải: Hình trên có 2 hình tứ giác: ABCD và ABMD</w:t>
      </w:r>
    </w:p>
    <w:p>
      <w:pPr>
        <w:pStyle w:val="ListNumber"/>
      </w:pPr>
      <w:r>
        <w:t>Câu 7. Nêu tên các cạnh của hình tứ giác dưới đây.</w:t>
      </w:r>
    </w:p>
    <w:p>
      <w:r>
        <w:t>Ảnh trong đề:</w:t>
      </w:r>
    </w:p>
    <w:p>
      <w:r>
        <w:drawing>
          <wp:inline xmlns:a="http://schemas.openxmlformats.org/drawingml/2006/main" xmlns:pic="http://schemas.openxmlformats.org/drawingml/2006/picture">
            <wp:extent cx="4389120" cy="3960913"/>
            <wp:docPr id="471" name="Picture 471"/>
            <wp:cNvGraphicFramePr>
              <a:graphicFrameLocks noChangeAspect="1"/>
            </wp:cNvGraphicFramePr>
            <a:graphic>
              <a:graphicData uri="http://schemas.openxmlformats.org/drawingml/2006/picture">
                <pic:pic>
                  <pic:nvPicPr>
                    <pic:cNvPr id="0" name="aabb48af314bdceb95f9c7efeb184de8c4729fbc.png"/>
                    <pic:cNvPicPr/>
                  </pic:nvPicPr>
                  <pic:blipFill>
                    <a:blip r:embed="rId440"/>
                    <a:stretch>
                      <a:fillRect/>
                    </a:stretch>
                  </pic:blipFill>
                  <pic:spPr>
                    <a:xfrm>
                      <a:off x="0" y="0"/>
                      <a:ext cx="4389120" cy="3960913"/>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https://vietjack.com/toan-3-cd/images/trac-nghiem-hinh-tam-giac-hinh-tu-giac-2b.PNG</w:t>
      </w:r>
    </w:p>
    <w:p>
      <w:r>
        <w:t>A. AD, DC, CB, BD</w:t>
      </w:r>
    </w:p>
    <w:p>
      <w:r>
        <w:t>B. AD, DC, CA, BA</w:t>
      </w:r>
    </w:p>
    <w:p>
      <w:r>
        <w:t>C. AD, DB, DC, CB</w:t>
      </w:r>
    </w:p>
    <w:p>
      <w:r>
        <w:t>D. AD, DC, CB, BA</w:t>
      </w:r>
    </w:p>
    <w:p>
      <w:r>
        <w:t>Đáp án: D</w:t>
      </w:r>
    </w:p>
    <w:p>
      <w:r>
        <w:t>Lời giải: Hình tứ giác DCBA có 4 cạnh là AD, DC, CB, BA</w:t>
      </w:r>
    </w:p>
    <w:p>
      <w:pPr>
        <w:pStyle w:val="ListNumber"/>
      </w:pPr>
      <w:r>
        <w:t>Câu 8. Cho hai hình tam giác ABC và BCD ghép thành hình dưới đây. Biết AB = 3 cm. Độ dài cạnh CD của tam giác BCD bằng:</w:t>
      </w:r>
    </w:p>
    <w:p>
      <w:r>
        <w:t>Ảnh trong đề:</w:t>
      </w:r>
    </w:p>
    <w:p>
      <w:r>
        <w:drawing>
          <wp:inline xmlns:a="http://schemas.openxmlformats.org/drawingml/2006/main" xmlns:pic="http://schemas.openxmlformats.org/drawingml/2006/picture">
            <wp:extent cx="4389120" cy="4945075"/>
            <wp:docPr id="472" name="Picture 472"/>
            <wp:cNvGraphicFramePr>
              <a:graphicFrameLocks noChangeAspect="1"/>
            </wp:cNvGraphicFramePr>
            <a:graphic>
              <a:graphicData uri="http://schemas.openxmlformats.org/drawingml/2006/picture">
                <pic:pic>
                  <pic:nvPicPr>
                    <pic:cNvPr id="0" name="6258d57ae78d5b2a90483fbf9cb52c5e1a03a054.png"/>
                    <pic:cNvPicPr/>
                  </pic:nvPicPr>
                  <pic:blipFill>
                    <a:blip r:embed="rId441"/>
                    <a:stretch>
                      <a:fillRect/>
                    </a:stretch>
                  </pic:blipFill>
                  <pic:spPr>
                    <a:xfrm>
                      <a:off x="0" y="0"/>
                      <a:ext cx="4389120" cy="4945075"/>
                    </a:xfrm>
                    <a:prstGeom prst="rect"/>
                  </pic:spPr>
                </pic:pic>
              </a:graphicData>
            </a:graphic>
          </wp:inline>
        </w:drawing>
      </w:r>
    </w:p>
    <w:p>
      <w:r>
        <w:t>Nguồn ảnh: 8 Bài tập trắc nghiệm Hình tam giác. Hình tứ giác lớp 3 (có lời giải) | Toán lớp 3 Cánh diều - https://vietjack.com/toan-3-cd/images/trac-nghiem-hinh-tam-giac-hinh-tu-giac-2c.PNG</w:t>
      </w:r>
    </w:p>
    <w:p>
      <w:r>
        <w:t>A. 3 cm</w:t>
      </w:r>
    </w:p>
    <w:p>
      <w:r>
        <w:t>B. 4 cm</w:t>
      </w:r>
    </w:p>
    <w:p>
      <w:r>
        <w:t>C. 6 cm</w:t>
      </w:r>
    </w:p>
    <w:p>
      <w:r>
        <w:t>D. 8 cm</w:t>
      </w:r>
    </w:p>
    <w:p>
      <w:r>
        <w:t>Đáp án: A</w:t>
      </w:r>
    </w:p>
    <w:p>
      <w:r>
        <w:t>Lời giải: Quan sát hình vẽ, ta thấy: Độ dài cạnh CD của tam giác BDC bằng với độ dài cạnh AB của tam giác ABC. Do đó, AB = CD = 3 cm</w:t>
      </w:r>
    </w:p>
    <w:p>
      <w:pPr>
        <w:pStyle w:val="Heading3"/>
      </w:pPr>
      <w:r>
        <w:t>Trắc nghiệm Chu vi hình tam giác. Chu vi hình tứ giác</w:t>
      </w:r>
    </w:p>
    <w:p>
      <w:r>
        <w:t>Nguồn: https://vietjack.com/toan-3-cd/trac-nghiem-chu-vi-hinh-tam-giac-chu-vi-hinh-tu-giac.jsp</w:t>
      </w:r>
    </w:p>
    <w:p>
      <w:r>
        <w:t>Số câu trích xuất: 8</w:t>
      </w:r>
    </w:p>
    <w:p>
      <w:pPr>
        <w:pStyle w:val="ListNumber"/>
      </w:pPr>
      <w:r>
        <w:t>Câu 1. Tính chu vi tam giác ABC cho bởi hình vẽ sau:</w:t>
      </w:r>
    </w:p>
    <w:p>
      <w:r>
        <w:t>Ảnh trong đề:</w:t>
      </w:r>
    </w:p>
    <w:p>
      <w:r>
        <w:drawing>
          <wp:inline xmlns:a="http://schemas.openxmlformats.org/drawingml/2006/main" xmlns:pic="http://schemas.openxmlformats.org/drawingml/2006/picture">
            <wp:extent cx="4389120" cy="2791407"/>
            <wp:docPr id="473" name="Picture 473"/>
            <wp:cNvGraphicFramePr>
              <a:graphicFrameLocks noChangeAspect="1"/>
            </wp:cNvGraphicFramePr>
            <a:graphic>
              <a:graphicData uri="http://schemas.openxmlformats.org/drawingml/2006/picture">
                <pic:pic>
                  <pic:nvPicPr>
                    <pic:cNvPr id="0" name="ffd0bec18a3b578e9476695d31d75814ef8665b3.png"/>
                    <pic:cNvPicPr/>
                  </pic:nvPicPr>
                  <pic:blipFill>
                    <a:blip r:embed="rId442"/>
                    <a:stretch>
                      <a:fillRect/>
                    </a:stretch>
                  </pic:blipFill>
                  <pic:spPr>
                    <a:xfrm>
                      <a:off x="0" y="0"/>
                      <a:ext cx="4389120" cy="2791407"/>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https://vietjack.com/toan-3-cd/images/trac-nghiem-chu-vi-hinh-tam-giac-chu-vi-hinh-tu-giac.PNG</w:t>
      </w:r>
    </w:p>
    <w:p>
      <w:r>
        <w:t>A. 14 m</w:t>
      </w:r>
    </w:p>
    <w:p>
      <w:r>
        <w:t>B. 14 cm</w:t>
      </w:r>
    </w:p>
    <w:p>
      <w:r>
        <w:t>C. 15 m</w:t>
      </w:r>
    </w:p>
    <w:p>
      <w:r>
        <w:t>D. 15 cm</w:t>
      </w:r>
    </w:p>
    <w:p>
      <w:r>
        <w:t>Đáp án: B</w:t>
      </w:r>
    </w:p>
    <w:p>
      <w:r>
        <w:t>Lời giải: Chu vi tam giác ABC là: 4 cm + 5 cm + 5 cm = 14 cm Đáp số: 14 cm</w:t>
      </w:r>
    </w:p>
    <w:p>
      <w:pPr>
        <w:pStyle w:val="ListNumber"/>
      </w:pPr>
      <w:r>
        <w:t>Câu 2. Tính chu vi tam giác MNQ, biết độ dài 3 cạnh MN, MQ, QN lần lượt là 2 m, 3m, 4m.</w:t>
      </w:r>
    </w:p>
    <w:p>
      <w:r>
        <w:t>Ảnh trong đề:</w:t>
      </w:r>
    </w:p>
    <w:p>
      <w:r>
        <w:drawing>
          <wp:inline xmlns:a="http://schemas.openxmlformats.org/drawingml/2006/main" xmlns:pic="http://schemas.openxmlformats.org/drawingml/2006/picture">
            <wp:extent cx="4389120" cy="2786743"/>
            <wp:docPr id="474" name="Picture 474"/>
            <wp:cNvGraphicFramePr>
              <a:graphicFrameLocks noChangeAspect="1"/>
            </wp:cNvGraphicFramePr>
            <a:graphic>
              <a:graphicData uri="http://schemas.openxmlformats.org/drawingml/2006/picture">
                <pic:pic>
                  <pic:nvPicPr>
                    <pic:cNvPr id="0" name="281daedf7f85eeb64c370b6861efcaf9d0f772a5.png"/>
                    <pic:cNvPicPr/>
                  </pic:nvPicPr>
                  <pic:blipFill>
                    <a:blip r:embed="rId443"/>
                    <a:stretch>
                      <a:fillRect/>
                    </a:stretch>
                  </pic:blipFill>
                  <pic:spPr>
                    <a:xfrm>
                      <a:off x="0" y="0"/>
                      <a:ext cx="4389120" cy="2786743"/>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https://vietjack.com/toan-3-cd/images/trac-nghiem-chu-vi-hinh-tam-giac-chu-vi-hinh-tu-giac-1.PNG</w:t>
      </w:r>
    </w:p>
    <w:p>
      <w:r>
        <w:t>A. 8 cm</w:t>
      </w:r>
    </w:p>
    <w:p>
      <w:r>
        <w:t>B. 8 m</w:t>
      </w:r>
    </w:p>
    <w:p>
      <w:r>
        <w:t>C. 9 m</w:t>
      </w:r>
    </w:p>
    <w:p>
      <w:r>
        <w:t>D. 9 cm</w:t>
      </w:r>
    </w:p>
    <w:p>
      <w:r>
        <w:t>Đáp án: C</w:t>
      </w:r>
    </w:p>
    <w:p>
      <w:r>
        <w:t>Lời giải: Chu vi tam giác MNQ là: 2 m + 3 m + 4 m = 9 m Đáp số: 9 m</w:t>
      </w:r>
    </w:p>
    <w:p>
      <w:pPr>
        <w:pStyle w:val="ListNumber"/>
      </w:pPr>
      <w:r>
        <w:t>Câu 3. Tính chu vi tứ giác sau:</w:t>
      </w:r>
    </w:p>
    <w:p>
      <w:r>
        <w:t>Ảnh trong đề:</w:t>
      </w:r>
    </w:p>
    <w:p>
      <w:r>
        <w:drawing>
          <wp:inline xmlns:a="http://schemas.openxmlformats.org/drawingml/2006/main" xmlns:pic="http://schemas.openxmlformats.org/drawingml/2006/picture">
            <wp:extent cx="4389120" cy="3942323"/>
            <wp:docPr id="475" name="Picture 475"/>
            <wp:cNvGraphicFramePr>
              <a:graphicFrameLocks noChangeAspect="1"/>
            </wp:cNvGraphicFramePr>
            <a:graphic>
              <a:graphicData uri="http://schemas.openxmlformats.org/drawingml/2006/picture">
                <pic:pic>
                  <pic:nvPicPr>
                    <pic:cNvPr id="0" name="baaed8c43e8179d092d2ee636d1dca88a469665a.png"/>
                    <pic:cNvPicPr/>
                  </pic:nvPicPr>
                  <pic:blipFill>
                    <a:blip r:embed="rId444"/>
                    <a:stretch>
                      <a:fillRect/>
                    </a:stretch>
                  </pic:blipFill>
                  <pic:spPr>
                    <a:xfrm>
                      <a:off x="0" y="0"/>
                      <a:ext cx="4389120" cy="3942323"/>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https://vietjack.com/toan-3-cd/images/trac-nghiem-chu-vi-hinh-tam-giac-chu-vi-hinh-tu-giac-1a.PNG</w:t>
      </w:r>
    </w:p>
    <w:p>
      <w:r>
        <w:t>A. 10 cm</w:t>
      </w:r>
    </w:p>
    <w:p>
      <w:r>
        <w:t>B. 10 m</w:t>
      </w:r>
    </w:p>
    <w:p>
      <w:r>
        <w:t>C. 100 cm</w:t>
      </w:r>
    </w:p>
    <w:p>
      <w:r>
        <w:t>D. 1000 mm</w:t>
      </w:r>
    </w:p>
    <w:p>
      <w:r>
        <w:t>Đáp án: A</w:t>
      </w:r>
    </w:p>
    <w:p>
      <w:r>
        <w:t>Lời giải: Chu vi tứ giác ABCD là: 25 mm + 25 mm + 25 mm + 25 mm = 100 mm Đổi 100 mm = 10 cm Đáp số: 10 cm</w:t>
      </w:r>
    </w:p>
    <w:p>
      <w:pPr>
        <w:pStyle w:val="ListNumber"/>
      </w:pPr>
      <w:r>
        <w:t>Câu 4. Tính chu vi tứ giác sau:</w:t>
      </w:r>
    </w:p>
    <w:p>
      <w:r>
        <w:t>Ảnh trong đề:</w:t>
      </w:r>
    </w:p>
    <w:p>
      <w:r>
        <w:drawing>
          <wp:inline xmlns:a="http://schemas.openxmlformats.org/drawingml/2006/main" xmlns:pic="http://schemas.openxmlformats.org/drawingml/2006/picture">
            <wp:extent cx="4389120" cy="4130936"/>
            <wp:docPr id="476" name="Picture 476"/>
            <wp:cNvGraphicFramePr>
              <a:graphicFrameLocks noChangeAspect="1"/>
            </wp:cNvGraphicFramePr>
            <a:graphic>
              <a:graphicData uri="http://schemas.openxmlformats.org/drawingml/2006/picture">
                <pic:pic>
                  <pic:nvPicPr>
                    <pic:cNvPr id="0" name="178a9059293128cd63244f01f696c0fd09310dee.png"/>
                    <pic:cNvPicPr/>
                  </pic:nvPicPr>
                  <pic:blipFill>
                    <a:blip r:embed="rId445"/>
                    <a:stretch>
                      <a:fillRect/>
                    </a:stretch>
                  </pic:blipFill>
                  <pic:spPr>
                    <a:xfrm>
                      <a:off x="0" y="0"/>
                      <a:ext cx="4389120" cy="4130936"/>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https://vietjack.com/toan-3-cd/images/trac-nghiem-chu-vi-hinh-tam-giac-chu-vi-hinh-tu-giac-2.PNG</w:t>
      </w:r>
    </w:p>
    <w:p>
      <w:r>
        <w:t>A. 113 mm</w:t>
      </w:r>
    </w:p>
    <w:p>
      <w:r>
        <w:t>B. 93 mm</w:t>
      </w:r>
    </w:p>
    <w:p>
      <w:r>
        <w:t>C. 103 mm</w:t>
      </w:r>
    </w:p>
    <w:p>
      <w:r>
        <w:t>D. 115 mm</w:t>
      </w:r>
    </w:p>
    <w:p>
      <w:r>
        <w:t>Đáp án: C</w:t>
      </w:r>
    </w:p>
    <w:p>
      <w:r>
        <w:t>Lời giải: Chu vi tứ giác MNPQ là: 35 mm + 30 mm + 25 mm + 13 mm = 103 mm Đáp số: 103 mm</w:t>
      </w:r>
    </w:p>
    <w:p>
      <w:pPr>
        <w:pStyle w:val="ListNumber"/>
      </w:pPr>
      <w:r>
        <w:t>Câu 5. Tính chu vi hình sau:</w:t>
      </w:r>
    </w:p>
    <w:p>
      <w:r>
        <w:t>Ảnh trong đề:</w:t>
      </w:r>
    </w:p>
    <w:p>
      <w:r>
        <w:drawing>
          <wp:inline xmlns:a="http://schemas.openxmlformats.org/drawingml/2006/main" xmlns:pic="http://schemas.openxmlformats.org/drawingml/2006/picture">
            <wp:extent cx="4389120" cy="5470945"/>
            <wp:docPr id="477" name="Picture 477"/>
            <wp:cNvGraphicFramePr>
              <a:graphicFrameLocks noChangeAspect="1"/>
            </wp:cNvGraphicFramePr>
            <a:graphic>
              <a:graphicData uri="http://schemas.openxmlformats.org/drawingml/2006/picture">
                <pic:pic>
                  <pic:nvPicPr>
                    <pic:cNvPr id="0" name="3edf0e8c51c2c13ea22e44678927bb98d7355159.png"/>
                    <pic:cNvPicPr/>
                  </pic:nvPicPr>
                  <pic:blipFill>
                    <a:blip r:embed="rId446"/>
                    <a:stretch>
                      <a:fillRect/>
                    </a:stretch>
                  </pic:blipFill>
                  <pic:spPr>
                    <a:xfrm>
                      <a:off x="0" y="0"/>
                      <a:ext cx="4389120" cy="5470945"/>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https://vietjack.com/toan-3-cd/images/trac-nghiem-chu-vi-hinh-tam-giac-chu-vi-hinh-tu-giac-2a.PNG</w:t>
      </w:r>
    </w:p>
    <w:p>
      <w:r>
        <w:drawing>
          <wp:inline xmlns:a="http://schemas.openxmlformats.org/drawingml/2006/main" xmlns:pic="http://schemas.openxmlformats.org/drawingml/2006/picture">
            <wp:extent cx="4389120" cy="5861599"/>
            <wp:docPr id="478" name="Picture 478"/>
            <wp:cNvGraphicFramePr>
              <a:graphicFrameLocks noChangeAspect="1"/>
            </wp:cNvGraphicFramePr>
            <a:graphic>
              <a:graphicData uri="http://schemas.openxmlformats.org/drawingml/2006/picture">
                <pic:pic>
                  <pic:nvPicPr>
                    <pic:cNvPr id="0" name="bd89481eafd4159536bb358179ecdd82a944a336.png"/>
                    <pic:cNvPicPr/>
                  </pic:nvPicPr>
                  <pic:blipFill>
                    <a:blip r:embed="rId447"/>
                    <a:stretch>
                      <a:fillRect/>
                    </a:stretch>
                  </pic:blipFill>
                  <pic:spPr>
                    <a:xfrm>
                      <a:off x="0" y="0"/>
                      <a:ext cx="4389120" cy="5861599"/>
                    </a:xfrm>
                    <a:prstGeom prst="rect"/>
                  </pic:spPr>
                </pic:pic>
              </a:graphicData>
            </a:graphic>
          </wp:inline>
        </w:drawing>
      </w:r>
    </w:p>
    <w:p>
      <w:r>
        <w:t>Nguồn ảnh: 8 Bài tập trắc nghiệm Chu vi hình tam giác. Chu vi hình tứ giác lớp 3 (có lời giải) | Toán lớp 3 Cánh diều - https://vietjack.com/toan-3-cd/images/trac-nghiem-chu-vi-hinh-tam-giac-chu-vi-hinh-tu-giac-2b.PNG</w:t>
      </w:r>
    </w:p>
    <w:p>
      <w:r>
        <w:t>A. 9 cm</w:t>
      </w:r>
    </w:p>
    <w:p>
      <w:r>
        <w:t>B. 12 cm</w:t>
      </w:r>
    </w:p>
    <w:p>
      <w:r>
        <w:t>C. 15 cm</w:t>
      </w:r>
    </w:p>
    <w:p>
      <w:r>
        <w:t>D. 18 cm</w:t>
      </w:r>
    </w:p>
    <w:p>
      <w:r>
        <w:t>Đáp án: D</w:t>
      </w:r>
    </w:p>
    <w:p>
      <w:r>
        <w:t>Lời giải: Hình trên được tạo bởi 2 hình tam giác 1 và 2 Chu vi hình vẽ trên là: (3 + 3 + 3) × 2 = 18 (cm) Đáp số: 18 cm</w:t>
      </w:r>
    </w:p>
    <w:p>
      <w:pPr>
        <w:pStyle w:val="ListNumber"/>
      </w:pPr>
      <w:r>
        <w:t>Câu 6. Chọn phát biểu đúng:</w:t>
      </w:r>
    </w:p>
    <w:p>
      <w:r>
        <w:t>A. Chu vi tứ giác là tổng độ dài 3 cạnh của hình đó</w:t>
      </w:r>
    </w:p>
    <w:p>
      <w:r>
        <w:t>B. Chu vi tam giác là tổng độ dài 3 cạnh của hình đó</w:t>
      </w:r>
    </w:p>
    <w:p>
      <w:r>
        <w:t>C. Chu vi tam giác là tổng độ dài 4 cạnh của hình đó</w:t>
      </w:r>
    </w:p>
    <w:p>
      <w:r>
        <w:t>D. Chu vi tứ giác bằng độ dài 1 cạnh nhân 4</w:t>
      </w:r>
    </w:p>
    <w:p>
      <w:r>
        <w:t>Đáp án: B</w:t>
      </w:r>
    </w:p>
    <w:p>
      <w:r>
        <w:t>Lời giải: - Chu vi tam giác là tổng độ dài 3 cạnh của tam giác đó. - Chu vi tứ giác là tổng độ dài 4 cạnh của tứ giác đó.</w:t>
      </w:r>
    </w:p>
    <w:p>
      <w:pPr>
        <w:pStyle w:val="ListNumber"/>
      </w:pPr>
      <w:r>
        <w:t>Câu 7. Một tam giác có độ dài 3 cạnh lần lượt là 13 cm, 150 mm, 20 cm. Chu vi của tam giác trên là:</w:t>
      </w:r>
    </w:p>
    <w:p>
      <w:r>
        <w:t>A. 48 cm</w:t>
      </w:r>
    </w:p>
    <w:p>
      <w:r>
        <w:t>B. 380 cm</w:t>
      </w:r>
    </w:p>
    <w:p>
      <w:r>
        <w:t>C. 48 mm</w:t>
      </w:r>
    </w:p>
    <w:p>
      <w:r>
        <w:t>D. 380 mm</w:t>
      </w:r>
    </w:p>
    <w:p>
      <w:r>
        <w:t>Đáp án: A</w:t>
      </w:r>
    </w:p>
    <w:p>
      <w:r>
        <w:t>Lời giải: Đổi: 150 mm = 15 cm Chu vi tam giác là: 13 + 15 + 20 = 48 (cm) Đáp số: 48 cm</w:t>
      </w:r>
    </w:p>
    <w:p>
      <w:pPr>
        <w:pStyle w:val="ListNumber"/>
      </w:pPr>
      <w:r>
        <w:t>Câu 8. Một khu vườn hình tứ giác có độ dài cạnh lần lượt là: 7 m, 8 m, 9 m, 10 m. Chu vi của khu vườn là:</w:t>
      </w:r>
    </w:p>
    <w:p>
      <w:r>
        <w:t>A. 15 m</w:t>
      </w:r>
    </w:p>
    <w:p>
      <w:r>
        <w:t>B. 25 m</w:t>
      </w:r>
    </w:p>
    <w:p>
      <w:r>
        <w:t>C. 24 m</w:t>
      </w:r>
    </w:p>
    <w:p>
      <w:r>
        <w:t>D. 34 m</w:t>
      </w:r>
    </w:p>
    <w:p>
      <w:r>
        <w:t>Đáp án: D</w:t>
      </w:r>
    </w:p>
    <w:p>
      <w:r>
        <w:t>Lời giải: Chu vi của khu vườn là: 7 + 8 + 9 + 10 = 34 (m) Đáp số: 34 m</w:t>
      </w:r>
    </w:p>
    <w:p>
      <w:pPr>
        <w:pStyle w:val="Heading3"/>
      </w:pPr>
      <w:r>
        <w:t>Trắc nghiệm Hình chữ nhật</w:t>
      </w:r>
    </w:p>
    <w:p>
      <w:r>
        <w:t>Nguồn: https://vietjack.com/toan-3-cd/trac-nghiem-hinh-chu-nhat.jsp</w:t>
      </w:r>
    </w:p>
    <w:p>
      <w:r>
        <w:t>Số câu trích xuất: 8</w:t>
      </w:r>
    </w:p>
    <w:p>
      <w:pPr>
        <w:pStyle w:val="ListNumber"/>
      </w:pPr>
      <w:r>
        <w:t>Câu 1. Phát biểu nào sau đây không chính xác?</w:t>
      </w:r>
    </w:p>
    <w:p>
      <w:r>
        <w:t>Ảnh trong đề:</w:t>
      </w:r>
    </w:p>
    <w:p>
      <w:r>
        <w:drawing>
          <wp:inline xmlns:a="http://schemas.openxmlformats.org/drawingml/2006/main" xmlns:pic="http://schemas.openxmlformats.org/drawingml/2006/picture">
            <wp:extent cx="4389120" cy="3171493"/>
            <wp:docPr id="479" name="Picture 479"/>
            <wp:cNvGraphicFramePr>
              <a:graphicFrameLocks noChangeAspect="1"/>
            </wp:cNvGraphicFramePr>
            <a:graphic>
              <a:graphicData uri="http://schemas.openxmlformats.org/drawingml/2006/picture">
                <pic:pic>
                  <pic:nvPicPr>
                    <pic:cNvPr id="0" name="f5dd33f90b99151f0ca9012702990e39f670e0f6.png"/>
                    <pic:cNvPicPr/>
                  </pic:nvPicPr>
                  <pic:blipFill>
                    <a:blip r:embed="rId448"/>
                    <a:stretch>
                      <a:fillRect/>
                    </a:stretch>
                  </pic:blipFill>
                  <pic:spPr>
                    <a:xfrm>
                      <a:off x="0" y="0"/>
                      <a:ext cx="4389120" cy="3171493"/>
                    </a:xfrm>
                    <a:prstGeom prst="rect"/>
                  </pic:spPr>
                </pic:pic>
              </a:graphicData>
            </a:graphic>
          </wp:inline>
        </w:drawing>
      </w:r>
    </w:p>
    <w:p>
      <w:r>
        <w:t>Nguồn ảnh: 8 Bài tập trắc nghiệm Hình chữ nhật lớp 3 (có lời giải) | Toán lớp 3 Cánh diều - https://vietjack.com/toan-3-cd/images/trac-nghiem-hinh-chu-nhat.PNG</w:t>
      </w:r>
    </w:p>
    <w:p>
      <w:r>
        <w:t>A. Tứ giác EGHI có 4 đỉnh: Đỉnh E, đỉnh G, đỉnh H, đỉnh I</w:t>
      </w:r>
    </w:p>
    <w:p>
      <w:r>
        <w:t>B. Tứ giác EGHI là hình chữ nhật</w:t>
      </w:r>
    </w:p>
    <w:p>
      <w:r>
        <w:t>C. Góc đỉnh G không phải là góc vuông</w:t>
      </w:r>
    </w:p>
    <w:p>
      <w:r>
        <w:t>D. Góc đỉnh I và góc đỉnh H là góc vuông</w:t>
      </w:r>
    </w:p>
    <w:p>
      <w:r>
        <w:t>Đáp án: B</w:t>
      </w:r>
    </w:p>
    <w:p>
      <w:r>
        <w:t>Lời giải: Tứ giác EGHI không phải là hình chữ nhật</w:t>
      </w:r>
    </w:p>
    <w:p>
      <w:pPr>
        <w:pStyle w:val="ListNumber"/>
      </w:pPr>
      <w:r>
        <w:t>Câu 2.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t>Ảnh trong đề:</w:t>
      </w:r>
    </w:p>
    <w:p>
      <w:r>
        <w:drawing>
          <wp:inline xmlns:a="http://schemas.openxmlformats.org/drawingml/2006/main" xmlns:pic="http://schemas.openxmlformats.org/drawingml/2006/picture">
            <wp:extent cx="4389120" cy="3566160"/>
            <wp:docPr id="480" name="Picture 480"/>
            <wp:cNvGraphicFramePr>
              <a:graphicFrameLocks noChangeAspect="1"/>
            </wp:cNvGraphicFramePr>
            <a:graphic>
              <a:graphicData uri="http://schemas.openxmlformats.org/drawingml/2006/picture">
                <pic:pic>
                  <pic:nvPicPr>
                    <pic:cNvPr id="0" name="879a60c9ae1aa13e82907484288c3813997f77d4.png"/>
                    <pic:cNvPicPr/>
                  </pic:nvPicPr>
                  <pic:blipFill>
                    <a:blip r:embed="rId449"/>
                    <a:stretch>
                      <a:fillRect/>
                    </a:stretch>
                  </pic:blipFill>
                  <pic:spPr>
                    <a:xfrm>
                      <a:off x="0" y="0"/>
                      <a:ext cx="4389120" cy="3566160"/>
                    </a:xfrm>
                    <a:prstGeom prst="rect"/>
                  </pic:spPr>
                </pic:pic>
              </a:graphicData>
            </a:graphic>
          </wp:inline>
        </w:drawing>
      </w:r>
    </w:p>
    <w:p>
      <w:r>
        <w:t>Nguồn ảnh: 8 Bài tập trắc nghiệm Hình chữ nhật lớp 3 (có lời giải) | Toán lớp 3 Cánh diều - https://vietjack.com/toan-3-cd/images/trac-nghiem-hinh-chu-nhat-a.PNG</w:t>
      </w:r>
    </w:p>
    <w:p>
      <w:r>
        <w:t>A. 1</w:t>
      </w:r>
    </w:p>
    <w:p>
      <w:r>
        <w:t>B. 2</w:t>
      </w:r>
    </w:p>
    <w:p>
      <w:r>
        <w:t>C. 3</w:t>
      </w:r>
    </w:p>
    <w:p>
      <w:r>
        <w:t>D. 4</w:t>
      </w:r>
    </w:p>
    <w:p>
      <w:r>
        <w:t>Lời giải: Đáp án là: C Các phát biểu đúng là: 1, 2, 4 Sửa ý 3: AB và CD được gọi là chiều rộng, BC và AD được gọi là chiều dài</w:t>
      </w:r>
    </w:p>
    <w:p>
      <w:pPr>
        <w:pStyle w:val="ListNumber"/>
      </w:pPr>
      <w:r>
        <w:t>Câu 3. Cho hình chữ nhật ABCD có MN = 5 cm. Tính độ dài PQ.</w:t>
      </w:r>
    </w:p>
    <w:p>
      <w:r>
        <w:t>Ảnh trong đề:</w:t>
      </w:r>
    </w:p>
    <w:p>
      <w:r>
        <w:drawing>
          <wp:inline xmlns:a="http://schemas.openxmlformats.org/drawingml/2006/main" xmlns:pic="http://schemas.openxmlformats.org/drawingml/2006/picture">
            <wp:extent cx="4389120" cy="5364480"/>
            <wp:docPr id="481" name="Picture 481"/>
            <wp:cNvGraphicFramePr>
              <a:graphicFrameLocks noChangeAspect="1"/>
            </wp:cNvGraphicFramePr>
            <a:graphic>
              <a:graphicData uri="http://schemas.openxmlformats.org/drawingml/2006/picture">
                <pic:pic>
                  <pic:nvPicPr>
                    <pic:cNvPr id="0" name="dfb6fc30f14786415666a63dfe8a9ed1b1ee9c91.png"/>
                    <pic:cNvPicPr/>
                  </pic:nvPicPr>
                  <pic:blipFill>
                    <a:blip r:embed="rId450"/>
                    <a:stretch>
                      <a:fillRect/>
                    </a:stretch>
                  </pic:blipFill>
                  <pic:spPr>
                    <a:xfrm>
                      <a:off x="0" y="0"/>
                      <a:ext cx="4389120" cy="5364480"/>
                    </a:xfrm>
                    <a:prstGeom prst="rect"/>
                  </pic:spPr>
                </pic:pic>
              </a:graphicData>
            </a:graphic>
          </wp:inline>
        </w:drawing>
      </w:r>
    </w:p>
    <w:p>
      <w:r>
        <w:t>Nguồn ảnh: 8 Bài tập trắc nghiệm Hình chữ nhật lớp 3 (có lời giải) | Toán lớp 3 Cánh diều - https://vietjack.com/toan-3-cd/images/trac-nghiem-hinh-chu-nhat-1.PNG</w:t>
      </w:r>
    </w:p>
    <w:p>
      <w:r>
        <w:t>A. PQ = 5 cm</w:t>
      </w:r>
    </w:p>
    <w:p>
      <w:r>
        <w:t>B. PQ = 5 m</w:t>
      </w:r>
    </w:p>
    <w:p>
      <w:r>
        <w:t>C. PQ = 3 cm</w:t>
      </w:r>
    </w:p>
    <w:p>
      <w:r>
        <w:t>D. PQ = 3 m</w:t>
      </w:r>
    </w:p>
    <w:p>
      <w:r>
        <w:t>Đáp án: A</w:t>
      </w:r>
    </w:p>
    <w:p>
      <w:r>
        <w:t>Lời giải: Vì ABCD là hình chữ nhật nên ta có: PQ = MN = 5 cm Vậy độ dài PQ là 5 cm.</w:t>
      </w:r>
    </w:p>
    <w:p>
      <w:pPr>
        <w:pStyle w:val="ListNumber"/>
      </w:pPr>
      <w:r>
        <w:t>Câu 4. Có tất cả bao nhiêu hình chữ nhật trong hình vẽ dưới đây:</w:t>
      </w:r>
    </w:p>
    <w:p>
      <w:r>
        <w:t>Ảnh trong đề:</w:t>
      </w:r>
    </w:p>
    <w:p>
      <w:r>
        <w:drawing>
          <wp:inline xmlns:a="http://schemas.openxmlformats.org/drawingml/2006/main" xmlns:pic="http://schemas.openxmlformats.org/drawingml/2006/picture">
            <wp:extent cx="4389120" cy="2984602"/>
            <wp:docPr id="482" name="Picture 482"/>
            <wp:cNvGraphicFramePr>
              <a:graphicFrameLocks noChangeAspect="1"/>
            </wp:cNvGraphicFramePr>
            <a:graphic>
              <a:graphicData uri="http://schemas.openxmlformats.org/drawingml/2006/picture">
                <pic:pic>
                  <pic:nvPicPr>
                    <pic:cNvPr id="0" name="55b713579503f97672c2cf487c7ec124d4564834.png"/>
                    <pic:cNvPicPr/>
                  </pic:nvPicPr>
                  <pic:blipFill>
                    <a:blip r:embed="rId451"/>
                    <a:stretch>
                      <a:fillRect/>
                    </a:stretch>
                  </pic:blipFill>
                  <pic:spPr>
                    <a:xfrm>
                      <a:off x="0" y="0"/>
                      <a:ext cx="4389120" cy="2984602"/>
                    </a:xfrm>
                    <a:prstGeom prst="rect"/>
                  </pic:spPr>
                </pic:pic>
              </a:graphicData>
            </a:graphic>
          </wp:inline>
        </w:drawing>
      </w:r>
    </w:p>
    <w:p>
      <w:r>
        <w:t>Nguồn ảnh: 8 Bài tập trắc nghiệm Hình chữ nhật lớp 3 (có lời giải) | Toán lớp 3 Cánh diều - https://vietjack.com/toan-3-cd/images/trac-nghiem-hinh-chu-nhat-1a.PNG</w:t>
      </w:r>
    </w:p>
    <w:p>
      <w:r>
        <w:t>A. 1</w:t>
      </w:r>
    </w:p>
    <w:p>
      <w:r>
        <w:t>B. 2</w:t>
      </w:r>
    </w:p>
    <w:p>
      <w:r>
        <w:t>C. 3</w:t>
      </w:r>
    </w:p>
    <w:p>
      <w:r>
        <w:t>D. 4</w:t>
      </w:r>
    </w:p>
    <w:p>
      <w:r>
        <w:t>Đáp án: C</w:t>
      </w:r>
    </w:p>
    <w:p>
      <w:r>
        <w:t>Lời giải: Hình trên có: + 2 hình chữ nhật nhỏ: EIKH, IFGK + 1 hình chữ nhật to: EFGH Vậy có tất cả 3 hình chữ nhật trong hình vẽ trên.</w:t>
      </w:r>
    </w:p>
    <w:p>
      <w:pPr>
        <w:pStyle w:val="ListNumber"/>
      </w:pPr>
      <w:r>
        <w:t>Câu 5. Cho hình chữ nhật ABCD có chiều rộng là 4m (như hình vẽ). Tính chiều dài hình chữ nhật đó?</w:t>
      </w:r>
    </w:p>
    <w:p>
      <w:r>
        <w:t>Ảnh trong đề:</w:t>
      </w:r>
    </w:p>
    <w:p>
      <w:r>
        <w:drawing>
          <wp:inline xmlns:a="http://schemas.openxmlformats.org/drawingml/2006/main" xmlns:pic="http://schemas.openxmlformats.org/drawingml/2006/picture">
            <wp:extent cx="4389120" cy="3337834"/>
            <wp:docPr id="483" name="Picture 483"/>
            <wp:cNvGraphicFramePr>
              <a:graphicFrameLocks noChangeAspect="1"/>
            </wp:cNvGraphicFramePr>
            <a:graphic>
              <a:graphicData uri="http://schemas.openxmlformats.org/drawingml/2006/picture">
                <pic:pic>
                  <pic:nvPicPr>
                    <pic:cNvPr id="0" name="92d4bf348e04653ef92b3bb1415cc564c045c641.png"/>
                    <pic:cNvPicPr/>
                  </pic:nvPicPr>
                  <pic:blipFill>
                    <a:blip r:embed="rId452"/>
                    <a:stretch>
                      <a:fillRect/>
                    </a:stretch>
                  </pic:blipFill>
                  <pic:spPr>
                    <a:xfrm>
                      <a:off x="0" y="0"/>
                      <a:ext cx="4389120" cy="3337834"/>
                    </a:xfrm>
                    <a:prstGeom prst="rect"/>
                  </pic:spPr>
                </pic:pic>
              </a:graphicData>
            </a:graphic>
          </wp:inline>
        </w:drawing>
      </w:r>
    </w:p>
    <w:p>
      <w:r>
        <w:t>Nguồn ảnh: 8 Bài tập trắc nghiệm Hình chữ nhật lớp 3 (có lời giải) | Toán lớp 3 Cánh diều - https://vietjack.com/toan-3-cd/images/trac-nghiem-hinh-chu-nhat-2.PNG</w:t>
      </w:r>
    </w:p>
    <w:p>
      <w:r>
        <w:t>A. 4 m</w:t>
      </w:r>
    </w:p>
    <w:p>
      <w:r>
        <w:t>B. 3 m</w:t>
      </w:r>
    </w:p>
    <w:p>
      <w:r>
        <w:t>C. 5 m</w:t>
      </w:r>
    </w:p>
    <w:p>
      <w:r>
        <w:t>D. 6 m</w:t>
      </w:r>
    </w:p>
    <w:p>
      <w:r>
        <w:t>Đáp án: D</w:t>
      </w:r>
    </w:p>
    <w:p>
      <w:r>
        <w:t>Lời giải: Chiều rộng của hình chữ nhật ABCD là 4 m nên ta có: AD = BC = 4 (m) Mà AD được biểu diễn bằng độ dài của 4 ô vuông nhỏ. Nên mỗi ô vuông có giá trị là 1 m AB được biểu diễn bằng 6 ô vuông nhỏ Do đó độ dài đoạn thẳng AB là 6 m Vậy chiều dài của hình chữ nhật là 6m</w:t>
      </w:r>
    </w:p>
    <w:p>
      <w:pPr>
        <w:pStyle w:val="ListNumber"/>
      </w:pPr>
      <w:r>
        <w:t>Câu 6. Cách vẽ nào dưới đây có thể giúp ta vẽ được một hình chữ nhật từ hình vẽ sau:</w:t>
      </w:r>
    </w:p>
    <w:p>
      <w:r>
        <w:t>Ảnh trong đề:</w:t>
      </w:r>
    </w:p>
    <w:p>
      <w:r>
        <w:drawing>
          <wp:inline xmlns:a="http://schemas.openxmlformats.org/drawingml/2006/main" xmlns:pic="http://schemas.openxmlformats.org/drawingml/2006/picture">
            <wp:extent cx="4389120" cy="2333456"/>
            <wp:docPr id="484" name="Picture 484"/>
            <wp:cNvGraphicFramePr>
              <a:graphicFrameLocks noChangeAspect="1"/>
            </wp:cNvGraphicFramePr>
            <a:graphic>
              <a:graphicData uri="http://schemas.openxmlformats.org/drawingml/2006/picture">
                <pic:pic>
                  <pic:nvPicPr>
                    <pic:cNvPr id="0" name="56d77d2c29fd6fe091a806e7d53904b86f2c3b8a.png"/>
                    <pic:cNvPicPr/>
                  </pic:nvPicPr>
                  <pic:blipFill>
                    <a:blip r:embed="rId453"/>
                    <a:stretch>
                      <a:fillRect/>
                    </a:stretch>
                  </pic:blipFill>
                  <pic:spPr>
                    <a:xfrm>
                      <a:off x="0" y="0"/>
                      <a:ext cx="4389120" cy="2333456"/>
                    </a:xfrm>
                    <a:prstGeom prst="rect"/>
                  </pic:spPr>
                </pic:pic>
              </a:graphicData>
            </a:graphic>
          </wp:inline>
        </w:drawing>
      </w:r>
    </w:p>
    <w:p>
      <w:r>
        <w:t>Nguồn ảnh: 8 Bài tập trắc nghiệm Hình chữ nhật lớp 3 (có lời giải) | Toán lớp 3 Cánh diều - https://vietjack.com/toan-3-cd/images/trac-nghiem-hinh-chu-nhat-2a.PNG</w:t>
      </w:r>
    </w:p>
    <w:p>
      <w:r>
        <w:drawing>
          <wp:inline xmlns:a="http://schemas.openxmlformats.org/drawingml/2006/main" xmlns:pic="http://schemas.openxmlformats.org/drawingml/2006/picture">
            <wp:extent cx="4389120" cy="2553670"/>
            <wp:docPr id="485" name="Picture 485"/>
            <wp:cNvGraphicFramePr>
              <a:graphicFrameLocks noChangeAspect="1"/>
            </wp:cNvGraphicFramePr>
            <a:graphic>
              <a:graphicData uri="http://schemas.openxmlformats.org/drawingml/2006/picture">
                <pic:pic>
                  <pic:nvPicPr>
                    <pic:cNvPr id="0" name="987646d08cbf092a5a5cf87172a2ff184d309061.png"/>
                    <pic:cNvPicPr/>
                  </pic:nvPicPr>
                  <pic:blipFill>
                    <a:blip r:embed="rId454"/>
                    <a:stretch>
                      <a:fillRect/>
                    </a:stretch>
                  </pic:blipFill>
                  <pic:spPr>
                    <a:xfrm>
                      <a:off x="0" y="0"/>
                      <a:ext cx="4389120" cy="2553670"/>
                    </a:xfrm>
                    <a:prstGeom prst="rect"/>
                  </pic:spPr>
                </pic:pic>
              </a:graphicData>
            </a:graphic>
          </wp:inline>
        </w:drawing>
      </w:r>
    </w:p>
    <w:p>
      <w:r>
        <w:t>Nguồn ảnh: 8 Bài tập trắc nghiệm Hình chữ nhật lớp 3 (có lời giải) | Toán lớp 3 Cánh diều - https://vietjack.com/toan-3-cd/images/trac-nghiem-hinh-chu-nhat-2b.PNG</w:t>
      </w:r>
    </w:p>
    <w:p>
      <w:r>
        <w:t>A. Cách 3</w:t>
      </w:r>
    </w:p>
    <w:p>
      <w:r>
        <w:t>B. Cách 2</w:t>
      </w:r>
    </w:p>
    <w:p>
      <w:r>
        <w:t>C. Cách 4</w:t>
      </w:r>
    </w:p>
    <w:p>
      <w:r>
        <w:t>D. Cách 1</w:t>
      </w:r>
    </w:p>
    <w:p>
      <w:r>
        <w:t>Đáp án: A</w:t>
      </w:r>
    </w:p>
    <w:p>
      <w:r>
        <w:t>Lời giải: Cách thứ 3 giúp ta vẽ được một hình chữ nhật từ hình vẽ đã cho</w:t>
      </w:r>
    </w:p>
    <w:p>
      <w:pPr>
        <w:pStyle w:val="ListNumber"/>
      </w:pPr>
      <w:r>
        <w:t>Câu 7. Có bao nhiêu hình vẽ dưới đây không phải là hình chữ nhật?</w:t>
      </w:r>
    </w:p>
    <w:p>
      <w:r>
        <w:t>Ảnh trong đề:</w:t>
      </w:r>
    </w:p>
    <w:p>
      <w:r>
        <w:drawing>
          <wp:inline xmlns:a="http://schemas.openxmlformats.org/drawingml/2006/main" xmlns:pic="http://schemas.openxmlformats.org/drawingml/2006/picture">
            <wp:extent cx="4389120" cy="2568633"/>
            <wp:docPr id="486" name="Picture 486"/>
            <wp:cNvGraphicFramePr>
              <a:graphicFrameLocks noChangeAspect="1"/>
            </wp:cNvGraphicFramePr>
            <a:graphic>
              <a:graphicData uri="http://schemas.openxmlformats.org/drawingml/2006/picture">
                <pic:pic>
                  <pic:nvPicPr>
                    <pic:cNvPr id="0" name="c5e4be93fcd13222175e1e23a68b37a49e404a3d.png"/>
                    <pic:cNvPicPr/>
                  </pic:nvPicPr>
                  <pic:blipFill>
                    <a:blip r:embed="rId455"/>
                    <a:stretch>
                      <a:fillRect/>
                    </a:stretch>
                  </pic:blipFill>
                  <pic:spPr>
                    <a:xfrm>
                      <a:off x="0" y="0"/>
                      <a:ext cx="4389120" cy="2568633"/>
                    </a:xfrm>
                    <a:prstGeom prst="rect"/>
                  </pic:spPr>
                </pic:pic>
              </a:graphicData>
            </a:graphic>
          </wp:inline>
        </w:drawing>
      </w:r>
    </w:p>
    <w:p>
      <w:r>
        <w:t>Nguồn ảnh: 8 Bài tập trắc nghiệm Hình chữ nhật lớp 3 (có lời giải) | Toán lớp 3 Cánh diều - https://vietjack.com/toan-3-cd/images/trac-nghiem-hinh-chu-nhat-2d.PNG</w:t>
      </w:r>
    </w:p>
    <w:p>
      <w:r>
        <w:t>A. 5</w:t>
      </w:r>
    </w:p>
    <w:p>
      <w:r>
        <w:t>B. 3</w:t>
      </w:r>
    </w:p>
    <w:p>
      <w:r>
        <w:t>C. 2</w:t>
      </w:r>
    </w:p>
    <w:p>
      <w:r>
        <w:t>D. 1</w:t>
      </w:r>
    </w:p>
    <w:p>
      <w:r>
        <w:t>Đáp án: B</w:t>
      </w:r>
    </w:p>
    <w:p>
      <w:r>
        <w:t>Lời giải: Dùng thước kiểm tra, ta thấy có 3 tứ giác không phải là hình chữ nhật là 1, 2, 5.</w:t>
      </w:r>
    </w:p>
    <w:p>
      <w:pPr>
        <w:pStyle w:val="ListNumber"/>
      </w:pPr>
      <w:r>
        <w:t>Câu 8. Hình chữ nhật ABCD có:</w:t>
      </w:r>
    </w:p>
    <w:p>
      <w:r>
        <w:t>Ảnh trong đề:</w:t>
      </w:r>
    </w:p>
    <w:p>
      <w:r>
        <w:drawing>
          <wp:inline xmlns:a="http://schemas.openxmlformats.org/drawingml/2006/main" xmlns:pic="http://schemas.openxmlformats.org/drawingml/2006/picture">
            <wp:extent cx="4389120" cy="3272812"/>
            <wp:docPr id="487" name="Picture 487"/>
            <wp:cNvGraphicFramePr>
              <a:graphicFrameLocks noChangeAspect="1"/>
            </wp:cNvGraphicFramePr>
            <a:graphic>
              <a:graphicData uri="http://schemas.openxmlformats.org/drawingml/2006/picture">
                <pic:pic>
                  <pic:nvPicPr>
                    <pic:cNvPr id="0" name="8e1c4afd92fe7158f75d3ebbb9d7b4296294f7ca.png"/>
                    <pic:cNvPicPr/>
                  </pic:nvPicPr>
                  <pic:blipFill>
                    <a:blip r:embed="rId456"/>
                    <a:stretch>
                      <a:fillRect/>
                    </a:stretch>
                  </pic:blipFill>
                  <pic:spPr>
                    <a:xfrm>
                      <a:off x="0" y="0"/>
                      <a:ext cx="4389120" cy="3272812"/>
                    </a:xfrm>
                    <a:prstGeom prst="rect"/>
                  </pic:spPr>
                </pic:pic>
              </a:graphicData>
            </a:graphic>
          </wp:inline>
        </w:drawing>
      </w:r>
    </w:p>
    <w:p>
      <w:r>
        <w:t>Nguồn ảnh: 8 Bài tập trắc nghiệm Hình chữ nhật lớp 3 (có lời giải) | Toán lớp 3 Cánh diều - https://vietjack.com/toan-3-cd/images/trac-nghiem-hinh-chu-nhat-2c.PNG</w:t>
      </w:r>
    </w:p>
    <w:p>
      <w:r>
        <w:t>A. AD và BC là chiều dài</w:t>
      </w:r>
    </w:p>
    <w:p>
      <w:r>
        <w:t>B. AB và CD là chiều rộng</w:t>
      </w:r>
    </w:p>
    <w:p>
      <w:r>
        <w:t>C. 4 đỉnh A, B, C, D vuông góc</w:t>
      </w:r>
    </w:p>
    <w:p>
      <w:r>
        <w:t>D. Chiều dài của hình chữ nhật là BD</w:t>
      </w:r>
    </w:p>
    <w:p>
      <w:r>
        <w:t>Đáp án: C</w:t>
      </w:r>
    </w:p>
    <w:p>
      <w:r>
        <w:t>Lời giải: AD và BC là chiều rộng AB và CD là chiều dài BD không phải là chiều dài của hình chữ nhật</w:t>
      </w:r>
    </w:p>
    <w:p>
      <w:pPr>
        <w:pStyle w:val="Heading3"/>
      </w:pPr>
      <w:r>
        <w:t>Trắc nghiệm Hình vuông</w:t>
      </w:r>
    </w:p>
    <w:p>
      <w:r>
        <w:t>Nguồn: https://vietjack.com/toan-3-cd/trac-nghiem-hinh-vuong.jsp</w:t>
      </w:r>
    </w:p>
    <w:p>
      <w:r>
        <w:t>Số câu trích xuất: 8</w:t>
      </w:r>
    </w:p>
    <w:p>
      <w:pPr>
        <w:pStyle w:val="ListNumber"/>
      </w:pPr>
      <w:r>
        <w:t>Câu 1. Hình vuông là hình</w:t>
      </w:r>
    </w:p>
    <w:p>
      <w:r>
        <w:t>A. Có 4 đỉnh A, B, C, D đều là góc vuông</w:t>
      </w:r>
    </w:p>
    <w:p>
      <w:r>
        <w:t>B. Có 4 cạnh bằng nhau</w:t>
      </w:r>
    </w:p>
    <w:p>
      <w:r>
        <w:t>C. Có 2 cạnh dài và 2 cạnh ngắn</w:t>
      </w:r>
    </w:p>
    <w:p>
      <w:r>
        <w:t>D. Cả A và B đều đúng</w:t>
      </w:r>
    </w:p>
    <w:p>
      <w:r>
        <w:t>Đáp án: D</w:t>
      </w:r>
    </w:p>
    <w:p>
      <w:r>
        <w:t>Lời giải: Hình vuông có bốn góc vuông và bốn cạnh bằng nhau.</w:t>
      </w:r>
    </w:p>
    <w:p>
      <w:pPr>
        <w:pStyle w:val="ListNumber"/>
      </w:pPr>
      <w:r>
        <w:t>Câu 2. Có mấy phát biểu đúng về hình vuông ABCD trong các phát biểu dưới đây: 1. Hình vuông ABCD có 4 đỉnh đều là góc vuông 2. AB = CD = AD = BC 3. AB &gt; BC 4. AD &lt; CD</w:t>
      </w:r>
    </w:p>
    <w:p>
      <w:r>
        <w:t>Ảnh trong đề:</w:t>
      </w:r>
    </w:p>
    <w:p>
      <w:r>
        <w:drawing>
          <wp:inline xmlns:a="http://schemas.openxmlformats.org/drawingml/2006/main" xmlns:pic="http://schemas.openxmlformats.org/drawingml/2006/picture">
            <wp:extent cx="4389120" cy="4468926"/>
            <wp:docPr id="488" name="Picture 488"/>
            <wp:cNvGraphicFramePr>
              <a:graphicFrameLocks noChangeAspect="1"/>
            </wp:cNvGraphicFramePr>
            <a:graphic>
              <a:graphicData uri="http://schemas.openxmlformats.org/drawingml/2006/picture">
                <pic:pic>
                  <pic:nvPicPr>
                    <pic:cNvPr id="0" name="c75bfe10e88043dde3035057498e60c74a66043d.png"/>
                    <pic:cNvPicPr/>
                  </pic:nvPicPr>
                  <pic:blipFill>
                    <a:blip r:embed="rId457"/>
                    <a:stretch>
                      <a:fillRect/>
                    </a:stretch>
                  </pic:blipFill>
                  <pic:spPr>
                    <a:xfrm>
                      <a:off x="0" y="0"/>
                      <a:ext cx="4389120" cy="4468926"/>
                    </a:xfrm>
                    <a:prstGeom prst="rect"/>
                  </pic:spPr>
                </pic:pic>
              </a:graphicData>
            </a:graphic>
          </wp:inline>
        </w:drawing>
      </w:r>
    </w:p>
    <w:p>
      <w:r>
        <w:t>Nguồn ảnh: 8 Bài tập trắc nghiệm Hình vuông lớp 3 (có lời giải) | Toán lớp 3 Cánh diều - https://vietjack.com/toan-3-cd/images/trac-nghiem-hinh-vuong.PNG</w:t>
      </w:r>
    </w:p>
    <w:p>
      <w:r>
        <w:t>A. 1</w:t>
      </w:r>
    </w:p>
    <w:p>
      <w:r>
        <w:t>B. 2</w:t>
      </w:r>
    </w:p>
    <w:p>
      <w:r>
        <w:t>C. 3</w:t>
      </w:r>
    </w:p>
    <w:p>
      <w:r>
        <w:t>D. 4</w:t>
      </w:r>
    </w:p>
    <w:p>
      <w:r>
        <w:t>Lời giải: Đáp án là: B Các phát biểu đúng là: 1, 2</w:t>
      </w:r>
    </w:p>
    <w:p>
      <w:pPr>
        <w:pStyle w:val="ListNumber"/>
      </w:pPr>
      <w:r>
        <w:t>Câu 3. Cho hình vuông PQRS có PQ = 3 cm. Tính độ dài QR</w:t>
      </w:r>
    </w:p>
    <w:p>
      <w:r>
        <w:t>Ảnh trong đề:</w:t>
      </w:r>
    </w:p>
    <w:p>
      <w:r>
        <w:drawing>
          <wp:inline xmlns:a="http://schemas.openxmlformats.org/drawingml/2006/main" xmlns:pic="http://schemas.openxmlformats.org/drawingml/2006/picture">
            <wp:extent cx="4389120" cy="4322618"/>
            <wp:docPr id="489" name="Picture 489"/>
            <wp:cNvGraphicFramePr>
              <a:graphicFrameLocks noChangeAspect="1"/>
            </wp:cNvGraphicFramePr>
            <a:graphic>
              <a:graphicData uri="http://schemas.openxmlformats.org/drawingml/2006/picture">
                <pic:pic>
                  <pic:nvPicPr>
                    <pic:cNvPr id="0" name="6037000a123f6c2bea0d240af70b86c4a89ce2c3.png"/>
                    <pic:cNvPicPr/>
                  </pic:nvPicPr>
                  <pic:blipFill>
                    <a:blip r:embed="rId458"/>
                    <a:stretch>
                      <a:fillRect/>
                    </a:stretch>
                  </pic:blipFill>
                  <pic:spPr>
                    <a:xfrm>
                      <a:off x="0" y="0"/>
                      <a:ext cx="4389120" cy="4322618"/>
                    </a:xfrm>
                    <a:prstGeom prst="rect"/>
                  </pic:spPr>
                </pic:pic>
              </a:graphicData>
            </a:graphic>
          </wp:inline>
        </w:drawing>
      </w:r>
    </w:p>
    <w:p>
      <w:r>
        <w:t>Nguồn ảnh: 8 Bài tập trắc nghiệm Hình vuông lớp 3 (có lời giải) | Toán lớp 3 Cánh diều - https://vietjack.com/toan-3-cd/images/trac-nghiem-hinh-vuong-a.PNG</w:t>
      </w:r>
    </w:p>
    <w:p>
      <w:r>
        <w:t>A. QR = 5 cm</w:t>
      </w:r>
    </w:p>
    <w:p>
      <w:r>
        <w:t>B. QR = 5 m</w:t>
      </w:r>
    </w:p>
    <w:p>
      <w:r>
        <w:t>C. QR = 3 cm</w:t>
      </w:r>
    </w:p>
    <w:p>
      <w:r>
        <w:t>D. QR = 3 m</w:t>
      </w:r>
    </w:p>
    <w:p>
      <w:r>
        <w:t>Đáp án: C</w:t>
      </w:r>
    </w:p>
    <w:p>
      <w:r>
        <w:t>Lời giải: Vì PQRS là hình vuông nên ta có: PQ = QR = RS = PS = 3 cm Vậy độ dài QR là 3 cm</w:t>
      </w:r>
    </w:p>
    <w:p>
      <w:pPr>
        <w:pStyle w:val="ListNumber"/>
      </w:pPr>
      <w:r>
        <w:t>Câu 4. Có tất cả bao nhiêu hình vuông trong hình vẽ dưới đây</w:t>
      </w:r>
    </w:p>
    <w:p>
      <w:r>
        <w:t>Ảnh trong đề:</w:t>
      </w:r>
    </w:p>
    <w:p>
      <w:r>
        <w:drawing>
          <wp:inline xmlns:a="http://schemas.openxmlformats.org/drawingml/2006/main" xmlns:pic="http://schemas.openxmlformats.org/drawingml/2006/picture">
            <wp:extent cx="4389120" cy="2974445"/>
            <wp:docPr id="490" name="Picture 490"/>
            <wp:cNvGraphicFramePr>
              <a:graphicFrameLocks noChangeAspect="1"/>
            </wp:cNvGraphicFramePr>
            <a:graphic>
              <a:graphicData uri="http://schemas.openxmlformats.org/drawingml/2006/picture">
                <pic:pic>
                  <pic:nvPicPr>
                    <pic:cNvPr id="0" name="b51bd2fbe26f61dbeaf6ad38f2018cc4cbfc515c.png"/>
                    <pic:cNvPicPr/>
                  </pic:nvPicPr>
                  <pic:blipFill>
                    <a:blip r:embed="rId459"/>
                    <a:stretch>
                      <a:fillRect/>
                    </a:stretch>
                  </pic:blipFill>
                  <pic:spPr>
                    <a:xfrm>
                      <a:off x="0" y="0"/>
                      <a:ext cx="4389120" cy="2974445"/>
                    </a:xfrm>
                    <a:prstGeom prst="rect"/>
                  </pic:spPr>
                </pic:pic>
              </a:graphicData>
            </a:graphic>
          </wp:inline>
        </w:drawing>
      </w:r>
    </w:p>
    <w:p>
      <w:r>
        <w:t>Nguồn ảnh: 8 Bài tập trắc nghiệm Hình vuông lớp 3 (có lời giải) | Toán lớp 3 Cánh diều - https://vietjack.com/toan-3-cd/images/trac-nghiem-hinh-vuong-1.PNG</w:t>
      </w:r>
    </w:p>
    <w:p>
      <w:r>
        <w:drawing>
          <wp:inline xmlns:a="http://schemas.openxmlformats.org/drawingml/2006/main" xmlns:pic="http://schemas.openxmlformats.org/drawingml/2006/picture">
            <wp:extent cx="4389120" cy="2292096"/>
            <wp:docPr id="491" name="Picture 491"/>
            <wp:cNvGraphicFramePr>
              <a:graphicFrameLocks noChangeAspect="1"/>
            </wp:cNvGraphicFramePr>
            <a:graphic>
              <a:graphicData uri="http://schemas.openxmlformats.org/drawingml/2006/picture">
                <pic:pic>
                  <pic:nvPicPr>
                    <pic:cNvPr id="0" name="22d866640b1ac791a249033386e8d17cc5e6aea7.png"/>
                    <pic:cNvPicPr/>
                  </pic:nvPicPr>
                  <pic:blipFill>
                    <a:blip r:embed="rId460"/>
                    <a:stretch>
                      <a:fillRect/>
                    </a:stretch>
                  </pic:blipFill>
                  <pic:spPr>
                    <a:xfrm>
                      <a:off x="0" y="0"/>
                      <a:ext cx="4389120" cy="2292096"/>
                    </a:xfrm>
                    <a:prstGeom prst="rect"/>
                  </pic:spPr>
                </pic:pic>
              </a:graphicData>
            </a:graphic>
          </wp:inline>
        </w:drawing>
      </w:r>
    </w:p>
    <w:p>
      <w:r>
        <w:t>Nguồn ảnh: 8 Bài tập trắc nghiệm Hình vuông lớp 3 (có lời giải) | Toán lớp 3 Cánh diều - https://vietjack.com/toan-3-cd/images/trac-nghiem-hinh-vuong-a1.PNG</w:t>
      </w:r>
    </w:p>
    <w:p>
      <w:r>
        <w:drawing>
          <wp:inline xmlns:a="http://schemas.openxmlformats.org/drawingml/2006/main" xmlns:pic="http://schemas.openxmlformats.org/drawingml/2006/picture">
            <wp:extent cx="4389120" cy="1999233"/>
            <wp:docPr id="492" name="Picture 492"/>
            <wp:cNvGraphicFramePr>
              <a:graphicFrameLocks noChangeAspect="1"/>
            </wp:cNvGraphicFramePr>
            <a:graphic>
              <a:graphicData uri="http://schemas.openxmlformats.org/drawingml/2006/picture">
                <pic:pic>
                  <pic:nvPicPr>
                    <pic:cNvPr id="0" name="8379e9450cfe31063250892fbe31a1b9e874e559.png"/>
                    <pic:cNvPicPr/>
                  </pic:nvPicPr>
                  <pic:blipFill>
                    <a:blip r:embed="rId461"/>
                    <a:stretch>
                      <a:fillRect/>
                    </a:stretch>
                  </pic:blipFill>
                  <pic:spPr>
                    <a:xfrm>
                      <a:off x="0" y="0"/>
                      <a:ext cx="4389120" cy="1999233"/>
                    </a:xfrm>
                    <a:prstGeom prst="rect"/>
                  </pic:spPr>
                </pic:pic>
              </a:graphicData>
            </a:graphic>
          </wp:inline>
        </w:drawing>
      </w:r>
    </w:p>
    <w:p>
      <w:r>
        <w:t>Nguồn ảnh: 8 Bài tập trắc nghiệm Hình vuông lớp 3 (có lời giải) | Toán lớp 3 Cánh diều - https://vietjack.com/toan-3-cd/images/trac-nghiem-hinh-vuong-a2.PNG</w:t>
      </w:r>
    </w:p>
    <w:p>
      <w:r>
        <w:t>A. 8</w:t>
      </w:r>
    </w:p>
    <w:p>
      <w:r>
        <w:t>B. 9</w:t>
      </w:r>
    </w:p>
    <w:p>
      <w:r>
        <w:t>C. 10</w:t>
      </w:r>
    </w:p>
    <w:p>
      <w:r>
        <w:t>D. 7</w:t>
      </w:r>
    </w:p>
    <w:p>
      <w:r>
        <w:t>Đáp án: A</w:t>
      </w:r>
    </w:p>
    <w:p>
      <w:r>
        <w:t>Lời giải: + Ta có 6 hình vuông nhỏ: + Ta có 2 hình vuông lớn hơn Vậy có tất cả 8 hình vuông</w:t>
      </w:r>
    </w:p>
    <w:p>
      <w:pPr>
        <w:pStyle w:val="ListNumber"/>
      </w:pPr>
      <w:r>
        <w:t>Câu 5. Cho hình vuông ABCD có độ dài cạnh là 4m (như hình vẽ). Phát biểu nào sau đây không chính xác</w:t>
      </w:r>
    </w:p>
    <w:p>
      <w:r>
        <w:t>Ảnh trong đề:</w:t>
      </w:r>
    </w:p>
    <w:p>
      <w:r>
        <w:drawing>
          <wp:inline xmlns:a="http://schemas.openxmlformats.org/drawingml/2006/main" xmlns:pic="http://schemas.openxmlformats.org/drawingml/2006/picture">
            <wp:extent cx="4389120" cy="3946177"/>
            <wp:docPr id="493" name="Picture 493"/>
            <wp:cNvGraphicFramePr>
              <a:graphicFrameLocks noChangeAspect="1"/>
            </wp:cNvGraphicFramePr>
            <a:graphic>
              <a:graphicData uri="http://schemas.openxmlformats.org/drawingml/2006/picture">
                <pic:pic>
                  <pic:nvPicPr>
                    <pic:cNvPr id="0" name="a0ec911f336a5e0adf4f88a455577d7801a6488f.png"/>
                    <pic:cNvPicPr/>
                  </pic:nvPicPr>
                  <pic:blipFill>
                    <a:blip r:embed="rId462"/>
                    <a:stretch>
                      <a:fillRect/>
                    </a:stretch>
                  </pic:blipFill>
                  <pic:spPr>
                    <a:xfrm>
                      <a:off x="0" y="0"/>
                      <a:ext cx="4389120" cy="3946177"/>
                    </a:xfrm>
                    <a:prstGeom prst="rect"/>
                  </pic:spPr>
                </pic:pic>
              </a:graphicData>
            </a:graphic>
          </wp:inline>
        </w:drawing>
      </w:r>
    </w:p>
    <w:p>
      <w:r>
        <w:t>Nguồn ảnh: 8 Bài tập trắc nghiệm Hình vuông lớp 3 (có lời giải) | Toán lớp 3 Cánh diều - https://vietjack.com/toan-3-cd/images/trac-nghiem-hinh-vuong-2.PNG</w:t>
      </w:r>
    </w:p>
    <w:p>
      <w:r>
        <w:t>A. AB = BC = CD = DA = 4 cm</w:t>
      </w:r>
    </w:p>
    <w:p>
      <w:r>
        <w:t>B. BD = AC = 4 m</w:t>
      </w:r>
    </w:p>
    <w:p>
      <w:r>
        <w:t>C. Góc đỉnh A, B, C, D là góc vuông</w:t>
      </w:r>
    </w:p>
    <w:p>
      <w:r>
        <w:t>D. Có thể chia ABCD thành các hình vuông nhỏ hơn</w:t>
      </w:r>
    </w:p>
    <w:p>
      <w:r>
        <w:t>Đáp án: B</w:t>
      </w:r>
    </w:p>
    <w:p>
      <w:r>
        <w:t>Lời giải: BC và AD không phải cạnh của hình vuông ABCD nên chúng không thể có độ dài là 4 m</w:t>
      </w:r>
    </w:p>
    <w:p>
      <w:pPr>
        <w:pStyle w:val="ListNumber"/>
      </w:pPr>
      <w:r>
        <w:t>Câu 6. Cách vẽ nào dưới đây có thể giúp ta vẽ được một hình vuông từ hình vẽ sau:</w:t>
      </w:r>
    </w:p>
    <w:p>
      <w:r>
        <w:t>Ảnh trong đề:</w:t>
      </w:r>
    </w:p>
    <w:p>
      <w:r>
        <w:drawing>
          <wp:inline xmlns:a="http://schemas.openxmlformats.org/drawingml/2006/main" xmlns:pic="http://schemas.openxmlformats.org/drawingml/2006/picture">
            <wp:extent cx="4389120" cy="2596534"/>
            <wp:docPr id="494" name="Picture 494"/>
            <wp:cNvGraphicFramePr>
              <a:graphicFrameLocks noChangeAspect="1"/>
            </wp:cNvGraphicFramePr>
            <a:graphic>
              <a:graphicData uri="http://schemas.openxmlformats.org/drawingml/2006/picture">
                <pic:pic>
                  <pic:nvPicPr>
                    <pic:cNvPr id="0" name="680cdb620f84f630119d05f2c465c5aa8b3f0cce.png"/>
                    <pic:cNvPicPr/>
                  </pic:nvPicPr>
                  <pic:blipFill>
                    <a:blip r:embed="rId463"/>
                    <a:stretch>
                      <a:fillRect/>
                    </a:stretch>
                  </pic:blipFill>
                  <pic:spPr>
                    <a:xfrm>
                      <a:off x="0" y="0"/>
                      <a:ext cx="4389120" cy="2596534"/>
                    </a:xfrm>
                    <a:prstGeom prst="rect"/>
                  </pic:spPr>
                </pic:pic>
              </a:graphicData>
            </a:graphic>
          </wp:inline>
        </w:drawing>
      </w:r>
    </w:p>
    <w:p>
      <w:r>
        <w:t>Nguồn ảnh: 8 Bài tập trắc nghiệm Hình vuông lớp 3 (có lời giải) | Toán lớp 3 Cánh diều - https://vietjack.com/toan-3-cd/images/trac-nghiem-hinh-vuong-2a.PNG</w:t>
      </w:r>
    </w:p>
    <w:p>
      <w:r>
        <w:t>A. Cách 3</w:t>
      </w:r>
    </w:p>
    <w:p>
      <w:r>
        <w:t>B. Cách 2</w:t>
      </w:r>
    </w:p>
    <w:p>
      <w:r>
        <w:t>C. Cách 4</w:t>
      </w:r>
    </w:p>
    <w:p>
      <w:r>
        <w:t>D. Cách 1</w:t>
      </w:r>
    </w:p>
    <w:p>
      <w:r>
        <w:t>Đáp án: D</w:t>
      </w:r>
    </w:p>
    <w:p>
      <w:r>
        <w:t>Lời giải: Cách thứ 3 giúp ta vẽ được một hình chữ nhật từ hình vẽ đã cho</w:t>
      </w:r>
    </w:p>
    <w:p>
      <w:pPr>
        <w:pStyle w:val="ListNumber"/>
      </w:pPr>
      <w:r>
        <w:t>Câu 7. Có bao nhiêu hình vẽ dưới đây không phải là hình vuông?</w:t>
      </w:r>
    </w:p>
    <w:p>
      <w:r>
        <w:t>Ảnh trong đề:</w:t>
      </w:r>
    </w:p>
    <w:p>
      <w:r>
        <w:drawing>
          <wp:inline xmlns:a="http://schemas.openxmlformats.org/drawingml/2006/main" xmlns:pic="http://schemas.openxmlformats.org/drawingml/2006/picture">
            <wp:extent cx="4389120" cy="765330"/>
            <wp:docPr id="495" name="Picture 495"/>
            <wp:cNvGraphicFramePr>
              <a:graphicFrameLocks noChangeAspect="1"/>
            </wp:cNvGraphicFramePr>
            <a:graphic>
              <a:graphicData uri="http://schemas.openxmlformats.org/drawingml/2006/picture">
                <pic:pic>
                  <pic:nvPicPr>
                    <pic:cNvPr id="0" name="11e6c056ba99e2887957a110a743ca5000b3a556.png"/>
                    <pic:cNvPicPr/>
                  </pic:nvPicPr>
                  <pic:blipFill>
                    <a:blip r:embed="rId464"/>
                    <a:stretch>
                      <a:fillRect/>
                    </a:stretch>
                  </pic:blipFill>
                  <pic:spPr>
                    <a:xfrm>
                      <a:off x="0" y="0"/>
                      <a:ext cx="4389120" cy="765330"/>
                    </a:xfrm>
                    <a:prstGeom prst="rect"/>
                  </pic:spPr>
                </pic:pic>
              </a:graphicData>
            </a:graphic>
          </wp:inline>
        </w:drawing>
      </w:r>
    </w:p>
    <w:p>
      <w:r>
        <w:t>Nguồn ảnh: 8 Bài tập trắc nghiệm Hình vuông lớp 3 (có lời giải) | Toán lớp 3 Cánh diều - https://vietjack.com/toan-3-cd/images/trac-nghiem-hinh-vuong-2b.PNG</w:t>
      </w:r>
    </w:p>
    <w:p>
      <w:r>
        <w:t>A. 1</w:t>
      </w:r>
    </w:p>
    <w:p>
      <w:r>
        <w:t>B. 2</w:t>
      </w:r>
    </w:p>
    <w:p>
      <w:r>
        <w:t>C. 3</w:t>
      </w:r>
    </w:p>
    <w:p>
      <w:r>
        <w:t>D. 4</w:t>
      </w:r>
    </w:p>
    <w:p>
      <w:r>
        <w:t>Đáp án: A</w:t>
      </w:r>
    </w:p>
    <w:p>
      <w:r>
        <w:t>Lời giải: Dùng thước kiểm tra, ta thấy có 3 tứ giác không phải là hình vuông là 1, 3, 4</w:t>
      </w:r>
    </w:p>
    <w:p>
      <w:pPr>
        <w:pStyle w:val="ListNumber"/>
      </w:pPr>
      <w:r>
        <w:t>Câu 8. Hình vuông ABCD có:</w:t>
      </w:r>
    </w:p>
    <w:p>
      <w:r>
        <w:t>Ảnh trong đề:</w:t>
      </w:r>
    </w:p>
    <w:p>
      <w:r>
        <w:drawing>
          <wp:inline xmlns:a="http://schemas.openxmlformats.org/drawingml/2006/main" xmlns:pic="http://schemas.openxmlformats.org/drawingml/2006/picture">
            <wp:extent cx="4389120" cy="4520794"/>
            <wp:docPr id="496" name="Picture 496"/>
            <wp:cNvGraphicFramePr>
              <a:graphicFrameLocks noChangeAspect="1"/>
            </wp:cNvGraphicFramePr>
            <a:graphic>
              <a:graphicData uri="http://schemas.openxmlformats.org/drawingml/2006/picture">
                <pic:pic>
                  <pic:nvPicPr>
                    <pic:cNvPr id="0" name="569b40cc17e6a8ae8b7bf9891cd71405aacea5ad.png"/>
                    <pic:cNvPicPr/>
                  </pic:nvPicPr>
                  <pic:blipFill>
                    <a:blip r:embed="rId465"/>
                    <a:stretch>
                      <a:fillRect/>
                    </a:stretch>
                  </pic:blipFill>
                  <pic:spPr>
                    <a:xfrm>
                      <a:off x="0" y="0"/>
                      <a:ext cx="4389120" cy="4520794"/>
                    </a:xfrm>
                    <a:prstGeom prst="rect"/>
                  </pic:spPr>
                </pic:pic>
              </a:graphicData>
            </a:graphic>
          </wp:inline>
        </w:drawing>
      </w:r>
    </w:p>
    <w:p>
      <w:r>
        <w:t>Nguồn ảnh: 8 Bài tập trắc nghiệm Hình vuông lớp 3 (có lời giải) | Toán lớp 3 Cánh diều - https://vietjack.com/toan-3-cd/images/trac-nghiem-hinh-vuong-21.PNG</w:t>
      </w:r>
    </w:p>
    <w:p>
      <w:r>
        <w:t>A. AD và BC là chiều dài</w:t>
      </w:r>
    </w:p>
    <w:p>
      <w:r>
        <w:t>B. AB và CD là chiều rộng</w:t>
      </w:r>
    </w:p>
    <w:p>
      <w:r>
        <w:t>C. 4 đỉnh A, B, C, D vuông góc</w:t>
      </w:r>
    </w:p>
    <w:p>
      <w:r>
        <w:t>D. BD là cạnh hình vuông ABCD</w:t>
      </w:r>
    </w:p>
    <w:p>
      <w:r>
        <w:t>Đáp án: C</w:t>
      </w:r>
    </w:p>
    <w:p>
      <w:r>
        <w:t>Lời giải: AD, BC, AD, CD là 4 cạnh của hình vuông. AD = BC = AD = CD</w:t>
      </w:r>
    </w:p>
    <w:p>
      <w:pPr>
        <w:pStyle w:val="Heading3"/>
      </w:pPr>
      <w:r>
        <w:t>Trắc nghiệm Chu vi hình chữ nhật, chu vi hình vuông</w:t>
      </w:r>
    </w:p>
    <w:p>
      <w:r>
        <w:t>Nguồn: https://vietjack.com/toan-3-cd/trac-nghiem-chu-vi-hinh-chu-nhat-chu-vi-hinh-vuong.jsp</w:t>
      </w:r>
    </w:p>
    <w:p>
      <w:r>
        <w:t>Số câu trích xuất: 8</w:t>
      </w:r>
    </w:p>
    <w:p>
      <w:pPr>
        <w:pStyle w:val="ListNumber"/>
      </w:pPr>
      <w:r>
        <w:t>Câu 1. Tính chu vi hình chữ nhật có chiều dài là 12m, chiều rộng bằng 8m</w:t>
      </w:r>
    </w:p>
    <w:p>
      <w:r>
        <w:t>A. 30 m</w:t>
      </w:r>
    </w:p>
    <w:p>
      <w:r>
        <w:t>B. 40 m</w:t>
      </w:r>
    </w:p>
    <w:p>
      <w:r>
        <w:t>C. 50 m</w:t>
      </w:r>
    </w:p>
    <w:p>
      <w:r>
        <w:t>D. 60 m</w:t>
      </w:r>
    </w:p>
    <w:p>
      <w:r>
        <w:t>Đáp án: B</w:t>
      </w:r>
    </w:p>
    <w:p>
      <w:r>
        <w:t>Lời giải: Chu vi hình chữ nhật là: (12 + 8) × 2 = 40 (m) Đáp số: 40 m</w:t>
      </w:r>
    </w:p>
    <w:p>
      <w:pPr>
        <w:pStyle w:val="ListNumber"/>
      </w:pPr>
      <w:r>
        <w:t>Câu 2. Tính chu vi hình vuông có cạnh 15 cm</w:t>
      </w:r>
    </w:p>
    <w:p>
      <w:r>
        <w:t>A. 60 cm</w:t>
      </w:r>
    </w:p>
    <w:p>
      <w:r>
        <w:t>B. 30 cm</w:t>
      </w:r>
    </w:p>
    <w:p>
      <w:r>
        <w:t>C. 45 cm</w:t>
      </w:r>
    </w:p>
    <w:p>
      <w:r>
        <w:t>D. 65 cm</w:t>
      </w:r>
    </w:p>
    <w:p>
      <w:r>
        <w:t>Đáp án: A</w:t>
      </w:r>
    </w:p>
    <w:p>
      <w:r>
        <w:t>Lời giải: Chu vi hình vuông là: 15 × 4 = 60 (cm) Đáp số: 60 cm</w:t>
      </w:r>
    </w:p>
    <w:p>
      <w:pPr>
        <w:pStyle w:val="ListNumber"/>
      </w:pPr>
      <w:r>
        <w:t>Câu 3. Tính chu vi hình chữ nhật theo số đo sau:</w:t>
      </w:r>
    </w:p>
    <w:p>
      <w:r>
        <w:t>Ảnh trong đề:</w:t>
      </w:r>
    </w:p>
    <w:p>
      <w:r>
        <w:drawing>
          <wp:inline xmlns:a="http://schemas.openxmlformats.org/drawingml/2006/main" xmlns:pic="http://schemas.openxmlformats.org/drawingml/2006/picture">
            <wp:extent cx="4389120" cy="2231340"/>
            <wp:docPr id="497" name="Picture 497"/>
            <wp:cNvGraphicFramePr>
              <a:graphicFrameLocks noChangeAspect="1"/>
            </wp:cNvGraphicFramePr>
            <a:graphic>
              <a:graphicData uri="http://schemas.openxmlformats.org/drawingml/2006/picture">
                <pic:pic>
                  <pic:nvPicPr>
                    <pic:cNvPr id="0" name="11c424153537a68d392c81e08fd3c6217c211b9f.png"/>
                    <pic:cNvPicPr/>
                  </pic:nvPicPr>
                  <pic:blipFill>
                    <a:blip r:embed="rId466"/>
                    <a:stretch>
                      <a:fillRect/>
                    </a:stretch>
                  </pic:blipFill>
                  <pic:spPr>
                    <a:xfrm>
                      <a:off x="0" y="0"/>
                      <a:ext cx="4389120" cy="2231340"/>
                    </a:xfrm>
                    <a:prstGeom prst="rect"/>
                  </pic:spPr>
                </pic:pic>
              </a:graphicData>
            </a:graphic>
          </wp:inline>
        </w:drawing>
      </w:r>
    </w:p>
    <w:p>
      <w:r>
        <w:t>Nguồn ảnh: 8 Bài tập trắc nghiệm Chu vi hình chữ nhật, chu vi hình vuông lớp 3 (có lời giải) | Toán lớp 3 Cánh diều - https://vietjack.com/toan-3-cd/images/trac-nghiem-chu-vi-hinh-chu-nhat-chu-vi-hinh-vuong.PNG</w:t>
      </w:r>
    </w:p>
    <w:p>
      <w:r>
        <w:t>A. 24 dm</w:t>
      </w:r>
    </w:p>
    <w:p>
      <w:r>
        <w:t>B. 10 dm</w:t>
      </w:r>
    </w:p>
    <w:p>
      <w:r>
        <w:t>C. 20 dm</w:t>
      </w:r>
    </w:p>
    <w:p>
      <w:r>
        <w:t>D. 40 dm</w:t>
      </w:r>
    </w:p>
    <w:p>
      <w:r>
        <w:t>Đáp án: C</w:t>
      </w:r>
    </w:p>
    <w:p>
      <w:r>
        <w:t>Lời giải: Đổi: 40 cm = 4 dm Chu vi hình chữ nhật đó là: (6 + 4) × 2 = 20 (dm) Đáp số: 20 dm</w:t>
      </w:r>
    </w:p>
    <w:p>
      <w:pPr>
        <w:pStyle w:val="ListNumber"/>
      </w:pPr>
      <w:r>
        <w:t>Câu 4. Một miếng bìa hình vuông có cạnh dài 30 cm. Hỏi chu vi của miếng bìa đó là bao nhiêu đề - xi – mét?</w:t>
      </w:r>
    </w:p>
    <w:p>
      <w:r>
        <w:t>A. 6 cm</w:t>
      </w:r>
    </w:p>
    <w:p>
      <w:r>
        <w:t>B. 120 cm</w:t>
      </w:r>
    </w:p>
    <w:p>
      <w:r>
        <w:t>C. 60 dm</w:t>
      </w:r>
    </w:p>
    <w:p>
      <w:r>
        <w:t>D. 12 dm</w:t>
      </w:r>
    </w:p>
    <w:p>
      <w:r>
        <w:t>Đáp án: D</w:t>
      </w:r>
    </w:p>
    <w:p>
      <w:r>
        <w:t>Lời giải: Chu vi của miếng bìa đó là: 30 × 4 = 120 (cm) Đổi 120 cm = 12 dm Đáp số: 12 dm</w:t>
      </w:r>
    </w:p>
    <w:p>
      <w:pPr>
        <w:pStyle w:val="ListNumber"/>
      </w:pPr>
      <w:r>
        <w:t>Câu 5. Một mảnh đất hình chữ nhật có chu vi là 120 m. Biết chiều rộng là 20 m. Tính chiều dài của mảnh đất đó?</w:t>
      </w:r>
    </w:p>
    <w:p>
      <w:r>
        <w:t>A. 20 m</w:t>
      </w:r>
    </w:p>
    <w:p>
      <w:r>
        <w:t>B. 25 m</w:t>
      </w:r>
    </w:p>
    <w:p>
      <w:r>
        <w:t>C. 30 m</w:t>
      </w:r>
    </w:p>
    <w:p>
      <w:r>
        <w:t>D. 40 m</w:t>
      </w:r>
    </w:p>
    <w:p>
      <w:r>
        <w:t>Đáp án: D</w:t>
      </w:r>
    </w:p>
    <w:p>
      <w:r>
        <w:t>Lời giải: Nửa chu vi mảnh đất hình chữ nhật là: 120 : 2 = 60 (m) Chiều dài của mảnh đất là: 60 – 20 = 40 (m) Đáp số: 40 m</w:t>
      </w:r>
    </w:p>
    <w:p>
      <w:pPr>
        <w:pStyle w:val="ListNumber"/>
      </w:pPr>
      <w:r>
        <w:t>Câu 6. Một bức tường hình chữ nhật có chiều rộng 6m, chiều dài gấp 2 lần chiều rộng. Chu vi bức tường đó là:</w:t>
      </w:r>
    </w:p>
    <w:p>
      <w:r>
        <w:t>A. 34 m</w:t>
      </w:r>
    </w:p>
    <w:p>
      <w:r>
        <w:t>B. 44 m</w:t>
      </w:r>
    </w:p>
    <w:p>
      <w:r>
        <w:t>C. 36 m</w:t>
      </w:r>
    </w:p>
    <w:p>
      <w:r>
        <w:t>D. 46 m</w:t>
      </w:r>
    </w:p>
    <w:p>
      <w:r>
        <w:t>Đáp án: C</w:t>
      </w:r>
    </w:p>
    <w:p>
      <w:r>
        <w:t>Lời giải: Chiều dài của bức tường là: 6 × 2 = 12 (m) Chu vi của bức tường là: (12 + 6 ) × 2 = 36 (m) Đáp số: 36 m</w:t>
      </w:r>
    </w:p>
    <w:p>
      <w:pPr>
        <w:pStyle w:val="ListNumber"/>
      </w:pPr>
      <w:r>
        <w:t>Câu 7. Tính cạnh của hình vuông biết chu vi hình vuông đó là 40 cm</w:t>
      </w:r>
    </w:p>
    <w:p>
      <w:r>
        <w:t>A. 5 cm</w:t>
      </w:r>
    </w:p>
    <w:p>
      <w:r>
        <w:t>B. 10 cm</w:t>
      </w:r>
    </w:p>
    <w:p>
      <w:r>
        <w:t>C. 12 cm</w:t>
      </w:r>
    </w:p>
    <w:p>
      <w:r>
        <w:t>D. 18 cm</w:t>
      </w:r>
    </w:p>
    <w:p>
      <w:r>
        <w:t>Đáp án: B</w:t>
      </w:r>
    </w:p>
    <w:p>
      <w:r>
        <w:t>Lời giải: Cạnh của hình vuông là: 40 : 4 = 10 (cm) Đáp số: 10 cm</w:t>
      </w:r>
    </w:p>
    <w:p>
      <w:pPr>
        <w:pStyle w:val="ListNumber"/>
      </w:pPr>
      <w:r>
        <w:t>Câu 8. Tính chu vi hình vẽ sau, biết chu vi hình vuông là 20 cm, chu vi hình chữ nhật là 30 cm, chiều dài hình chữ nhật là 10 cm.</w:t>
      </w:r>
    </w:p>
    <w:p>
      <w:r>
        <w:t>Ảnh trong đề:</w:t>
      </w:r>
    </w:p>
    <w:p>
      <w:r>
        <w:drawing>
          <wp:inline xmlns:a="http://schemas.openxmlformats.org/drawingml/2006/main" xmlns:pic="http://schemas.openxmlformats.org/drawingml/2006/picture">
            <wp:extent cx="4389120" cy="4028370"/>
            <wp:docPr id="498" name="Picture 498"/>
            <wp:cNvGraphicFramePr>
              <a:graphicFrameLocks noChangeAspect="1"/>
            </wp:cNvGraphicFramePr>
            <a:graphic>
              <a:graphicData uri="http://schemas.openxmlformats.org/drawingml/2006/picture">
                <pic:pic>
                  <pic:nvPicPr>
                    <pic:cNvPr id="0" name="b1a482dd31d1d3baea7d6283042a58c908b41467.png"/>
                    <pic:cNvPicPr/>
                  </pic:nvPicPr>
                  <pic:blipFill>
                    <a:blip r:embed="rId467"/>
                    <a:stretch>
                      <a:fillRect/>
                    </a:stretch>
                  </pic:blipFill>
                  <pic:spPr>
                    <a:xfrm>
                      <a:off x="0" y="0"/>
                      <a:ext cx="4389120" cy="4028370"/>
                    </a:xfrm>
                    <a:prstGeom prst="rect"/>
                  </pic:spPr>
                </pic:pic>
              </a:graphicData>
            </a:graphic>
          </wp:inline>
        </w:drawing>
      </w:r>
    </w:p>
    <w:p>
      <w:r>
        <w:t>Nguồn ảnh: 8 Bài tập trắc nghiệm Chu vi hình chữ nhật, chu vi hình vuông lớp 3 (có lời giải) | Toán lớp 3 Cánh diều - https://vietjack.com/toan-3-cd/images/trac-nghiem-chu-vi-hinh-chu-nhat-chu-vi-hinh-vuong-a.PNG</w:t>
      </w:r>
    </w:p>
    <w:p>
      <w:r>
        <w:t>A. 10 cm</w:t>
      </w:r>
    </w:p>
    <w:p>
      <w:r>
        <w:t>B. 20 cm</w:t>
      </w:r>
    </w:p>
    <w:p>
      <w:r>
        <w:t>C. 30 cm</w:t>
      </w:r>
    </w:p>
    <w:p>
      <w:r>
        <w:t>D. 40 cm</w:t>
      </w:r>
    </w:p>
    <w:p>
      <w:r>
        <w:t>Đáp án: C</w:t>
      </w:r>
    </w:p>
    <w:p>
      <w:r>
        <w:t>Lời giải: Cạnh của hình vuông là: 20 : 4 = 5 (cm) Nửa chu vi hình chữ nhật là: 30 : 2 = 15 (cm) Chiều rộng hình chữ nhật là: 15 – 10 = 5 (cm) Chu vi hình trên là: 5 × 3 + 5 × 2 + 10 + (10 – 5) = 30 (cm) Đáp số: 30 cm</w:t>
      </w:r>
    </w:p>
    <w:p>
      <w:pPr>
        <w:pStyle w:val="Heading3"/>
      </w:pPr>
      <w:r>
        <w:t>Trắc nghiệm Em ôn lại những gì đã học (trang 113)</w:t>
      </w:r>
    </w:p>
    <w:p>
      <w:r>
        <w:t>Nguồn: https://vietjack.com/toan-3-cd/trac-nghiem-em-on-lai-nhung-gi-da-hoc-trang-113.jsp</w:t>
      </w:r>
    </w:p>
    <w:p>
      <w:r>
        <w:t>Số câu trích xuất: 8</w:t>
      </w:r>
    </w:p>
    <w:p>
      <w:pPr>
        <w:pStyle w:val="ListNumber"/>
      </w:pPr>
      <w:r>
        <w:t>Câu 1. Kết quả của phép tính 368 : 4 là:</w:t>
      </w:r>
    </w:p>
    <w:p>
      <w:r>
        <w:t>Ảnh trong đề:</w:t>
      </w:r>
    </w:p>
    <w:p>
      <w:r>
        <w:drawing>
          <wp:inline xmlns:a="http://schemas.openxmlformats.org/drawingml/2006/main" xmlns:pic="http://schemas.openxmlformats.org/drawingml/2006/picture">
            <wp:extent cx="4389120" cy="1619794"/>
            <wp:docPr id="499" name="Picture 499"/>
            <wp:cNvGraphicFramePr>
              <a:graphicFrameLocks noChangeAspect="1"/>
            </wp:cNvGraphicFramePr>
            <a:graphic>
              <a:graphicData uri="http://schemas.openxmlformats.org/drawingml/2006/picture">
                <pic:pic>
                  <pic:nvPicPr>
                    <pic:cNvPr id="0" name="ec071ce7203d92ea5cd5708ba2ef5199c4109530.png"/>
                    <pic:cNvPicPr/>
                  </pic:nvPicPr>
                  <pic:blipFill>
                    <a:blip r:embed="rId468"/>
                    <a:stretch>
                      <a:fillRect/>
                    </a:stretch>
                  </pic:blipFill>
                  <pic:spPr>
                    <a:xfrm>
                      <a:off x="0" y="0"/>
                      <a:ext cx="4389120" cy="1619794"/>
                    </a:xfrm>
                    <a:prstGeom prst="rect"/>
                  </pic:spPr>
                </pic:pic>
              </a:graphicData>
            </a:graphic>
          </wp:inline>
        </w:drawing>
      </w:r>
    </w:p>
    <w:p>
      <w:r>
        <w:t>Nguồn ảnh: 8 Bài tập trắc nghiệm Em ôn lại những gì đã học (trang 113) lớp 3 (có lời giải) | Toán lớp 3 Cánh diều - https://vietjack.com/toan-3-cd/images/trac-nghiem-em-on-lai-nhung-gi-da-hoc-trang-113.PNG</w:t>
      </w:r>
    </w:p>
    <w:p>
      <w:r>
        <w:t>A. 92</w:t>
      </w:r>
    </w:p>
    <w:p>
      <w:r>
        <w:t>B. 82</w:t>
      </w:r>
    </w:p>
    <w:p>
      <w:r>
        <w:t>C. 95</w:t>
      </w:r>
    </w:p>
    <w:p>
      <w:r>
        <w:t>D. 85</w:t>
      </w:r>
    </w:p>
    <w:p>
      <w:r>
        <w:t>Đáp án: A</w:t>
      </w:r>
    </w:p>
    <w:p>
      <w:r>
        <w:t>Lời giải: Vậy kết quả của phép tính là 92</w:t>
      </w:r>
    </w:p>
    <w:p>
      <w:pPr>
        <w:pStyle w:val="ListNumber"/>
      </w:pPr>
      <w:r>
        <w:t>Câu 2. Giá trị biểu thức: 101 × (18 – 9) là:</w:t>
      </w:r>
    </w:p>
    <w:p>
      <w:r>
        <w:t>A. 808</w:t>
      </w:r>
    </w:p>
    <w:p>
      <w:r>
        <w:t>B. 880</w:t>
      </w:r>
    </w:p>
    <w:p>
      <w:r>
        <w:t>C. 909</w:t>
      </w:r>
    </w:p>
    <w:p>
      <w:r>
        <w:t>D. 990</w:t>
      </w:r>
    </w:p>
    <w:p>
      <w:r>
        <w:t>Đáp án: C</w:t>
      </w:r>
    </w:p>
    <w:p>
      <w:r>
        <w:t>Lời giải: 101 × (18 – 9) = 101 × 9 = 909 Vậy giá trị biểu thức trên là 909.</w:t>
      </w:r>
    </w:p>
    <w:p>
      <w:pPr>
        <w:pStyle w:val="ListNumber"/>
      </w:pPr>
      <w:r>
        <w:t>Câu 3. Giá trị biểu thức 56 : 7 : 2 là</w:t>
      </w:r>
    </w:p>
    <w:p>
      <w:r>
        <w:t>A. 1</w:t>
      </w:r>
    </w:p>
    <w:p>
      <w:r>
        <w:t>B. 2</w:t>
      </w:r>
    </w:p>
    <w:p>
      <w:r>
        <w:t>C. 3</w:t>
      </w:r>
    </w:p>
    <w:p>
      <w:r>
        <w:t>D. 4</w:t>
      </w:r>
    </w:p>
    <w:p>
      <w:r>
        <w:t>Đáp án: D</w:t>
      </w:r>
    </w:p>
    <w:p>
      <w:r>
        <w:t>Lời giải: Ta có: 56 : 7 : 2 = 8 : 2 = 4 Vậy giá trị biểu thức trên là 4</w:t>
      </w:r>
    </w:p>
    <w:p>
      <w:pPr>
        <w:pStyle w:val="ListNumber"/>
      </w:pPr>
      <w:r>
        <w:t>Câu 4. Tổng lượng nước trong hình dưới đây là:</w:t>
      </w:r>
    </w:p>
    <w:p>
      <w:r>
        <w:t>Ảnh trong đề:</w:t>
      </w:r>
    </w:p>
    <w:p>
      <w:r>
        <w:drawing>
          <wp:inline xmlns:a="http://schemas.openxmlformats.org/drawingml/2006/main" xmlns:pic="http://schemas.openxmlformats.org/drawingml/2006/picture">
            <wp:extent cx="4389120" cy="2556769"/>
            <wp:docPr id="500" name="Picture 500"/>
            <wp:cNvGraphicFramePr>
              <a:graphicFrameLocks noChangeAspect="1"/>
            </wp:cNvGraphicFramePr>
            <a:graphic>
              <a:graphicData uri="http://schemas.openxmlformats.org/drawingml/2006/picture">
                <pic:pic>
                  <pic:nvPicPr>
                    <pic:cNvPr id="0" name="ff1f8efe57646a83f01b1b73cf7ae5eebd20c03d.png"/>
                    <pic:cNvPicPr/>
                  </pic:nvPicPr>
                  <pic:blipFill>
                    <a:blip r:embed="rId469"/>
                    <a:stretch>
                      <a:fillRect/>
                    </a:stretch>
                  </pic:blipFill>
                  <pic:spPr>
                    <a:xfrm>
                      <a:off x="0" y="0"/>
                      <a:ext cx="4389120" cy="2556769"/>
                    </a:xfrm>
                    <a:prstGeom prst="rect"/>
                  </pic:spPr>
                </pic:pic>
              </a:graphicData>
            </a:graphic>
          </wp:inline>
        </w:drawing>
      </w:r>
    </w:p>
    <w:p>
      <w:r>
        <w:t>Nguồn ảnh: 8 Bài tập trắc nghiệm Em ôn lại những gì đã học (trang 113) lớp 3 (có lời giải) | Toán lớp 3 Cánh diều - https://vietjack.com/toan-3-cd/images/trac-nghiem-em-on-lai-nhung-gi-da-hoc-trang-113-a.PNG</w:t>
      </w:r>
    </w:p>
    <w:p>
      <w:r>
        <w:t>B. 179 ml</w:t>
      </w:r>
    </w:p>
    <w:p>
      <w:r>
        <w:t>C. 829 ml</w:t>
      </w:r>
    </w:p>
    <w:p>
      <w:r>
        <w:t>D. 471 ml</w:t>
      </w:r>
    </w:p>
    <w:p>
      <w:r>
        <w:t>Đáp án: C</w:t>
      </w:r>
    </w:p>
    <w:p>
      <w:r>
        <w:t>Lời giải: Tổng lượng nước trong hình trên là: 650 ml + 179 ml = 829 ml Đáp số: 829 ml</w:t>
      </w:r>
    </w:p>
    <w:p>
      <w:pPr>
        <w:pStyle w:val="ListNumber"/>
      </w:pPr>
      <w:r>
        <w:t>Câu 5. Hình chữ nhật có mấy góc vuông?</w:t>
      </w:r>
    </w:p>
    <w:p>
      <w:r>
        <w:t>A. 1</w:t>
      </w:r>
    </w:p>
    <w:p>
      <w:r>
        <w:t>B. 2</w:t>
      </w:r>
    </w:p>
    <w:p>
      <w:r>
        <w:t>C. 3</w:t>
      </w:r>
    </w:p>
    <w:p>
      <w:r>
        <w:t>D. 4</w:t>
      </w:r>
    </w:p>
    <w:p>
      <w:r>
        <w:t>Đáp án: D</w:t>
      </w:r>
    </w:p>
    <w:p>
      <w:r>
        <w:t>Lời giải: Hình chữ nhật có 4 góc vuông.</w:t>
      </w:r>
    </w:p>
    <w:p>
      <w:pPr>
        <w:pStyle w:val="ListNumber"/>
      </w:pPr>
      <w:r>
        <w:t>Câu 6. Phát biểu nào sau đây không chính xác?</w:t>
      </w:r>
    </w:p>
    <w:p>
      <w:r>
        <w:t>A. Hình chữ nhật, hình vuông, hình tam giác đều có 4 góc.</w:t>
      </w:r>
    </w:p>
    <w:p>
      <w:r>
        <w:t>B. Hình vuông có các cạnh bằng nhau.</w:t>
      </w:r>
    </w:p>
    <w:p>
      <w:r>
        <w:t>C. Hình tam giác có 3 cạnh.</w:t>
      </w:r>
    </w:p>
    <w:p>
      <w:r>
        <w:t>D. Hình chữ nhật có độ dài cạnh lớn bằng nhau, độ dài cạnh bé bằng nhau.</w:t>
      </w:r>
    </w:p>
    <w:p>
      <w:r>
        <w:t>Đáp án: A</w:t>
      </w:r>
    </w:p>
    <w:p>
      <w:r>
        <w:t>Lời giải: Hình tam giác có 3 góc, 3 cạnh</w:t>
      </w:r>
    </w:p>
    <w:p>
      <w:pPr>
        <w:pStyle w:val="ListNumber"/>
      </w:pPr>
      <w:r>
        <w:t>Câu 7. Một mảnh vườn trồng hoa hình chữ nhật có chu vi 28m, chiều dài 10m. Tính chiều rộng của mảnh vườn đó.</w:t>
      </w:r>
    </w:p>
    <w:p>
      <w:r>
        <w:t>A. 4 m</w:t>
      </w:r>
    </w:p>
    <w:p>
      <w:r>
        <w:t>B. 5 m</w:t>
      </w:r>
    </w:p>
    <w:p>
      <w:r>
        <w:t>C. 6 m</w:t>
      </w:r>
    </w:p>
    <w:p>
      <w:r>
        <w:t>D. 7 m</w:t>
      </w:r>
    </w:p>
    <w:p>
      <w:r>
        <w:t>Đáp án: A</w:t>
      </w:r>
    </w:p>
    <w:p>
      <w:r>
        <w:t>Lời giải: Nửa chu vi mảnh vườn hình chữ nhật là: 28 : 2 = 14 (m) Chiều rộng của mảnh vườn là: 14 – 10 = 4 (m) Đáp số: 4 m</w:t>
      </w:r>
    </w:p>
    <w:p>
      <w:pPr>
        <w:pStyle w:val="ListNumber"/>
      </w:pPr>
      <w:r>
        <w:t>Câu 8. Mỗi viên gạch hoa hình vuông có cạnh 20 cm. Tính chu vi hình vuông ghép bởi 4 viên gạch hoa như sau:</w:t>
      </w:r>
    </w:p>
    <w:p>
      <w:r>
        <w:t>Ảnh trong đề:</w:t>
      </w:r>
    </w:p>
    <w:p>
      <w:r>
        <w:drawing>
          <wp:inline xmlns:a="http://schemas.openxmlformats.org/drawingml/2006/main" xmlns:pic="http://schemas.openxmlformats.org/drawingml/2006/picture">
            <wp:extent cx="4389120" cy="4457168"/>
            <wp:docPr id="501" name="Picture 501"/>
            <wp:cNvGraphicFramePr>
              <a:graphicFrameLocks noChangeAspect="1"/>
            </wp:cNvGraphicFramePr>
            <a:graphic>
              <a:graphicData uri="http://schemas.openxmlformats.org/drawingml/2006/picture">
                <pic:pic>
                  <pic:nvPicPr>
                    <pic:cNvPr id="0" name="e17315bbcc36894cced2f884ce38748fb61f4698.png"/>
                    <pic:cNvPicPr/>
                  </pic:nvPicPr>
                  <pic:blipFill>
                    <a:blip r:embed="rId470"/>
                    <a:stretch>
                      <a:fillRect/>
                    </a:stretch>
                  </pic:blipFill>
                  <pic:spPr>
                    <a:xfrm>
                      <a:off x="0" y="0"/>
                      <a:ext cx="4389120" cy="4457168"/>
                    </a:xfrm>
                    <a:prstGeom prst="rect"/>
                  </pic:spPr>
                </pic:pic>
              </a:graphicData>
            </a:graphic>
          </wp:inline>
        </w:drawing>
      </w:r>
    </w:p>
    <w:p>
      <w:r>
        <w:t>Nguồn ảnh: 8 Bài tập trắc nghiệm Em ôn lại những gì đã học (trang 113) lớp 3 (có lời giải) | Toán lớp 3 Cánh diều - https://vietjack.com/toan-3-cd/images/trac-nghiem-em-on-lai-nhung-gi-da-hoc-trang-113-1.PNG</w:t>
      </w:r>
    </w:p>
    <w:p>
      <w:r>
        <w:t>A. 80 cm</w:t>
      </w:r>
    </w:p>
    <w:p>
      <w:r>
        <w:t>B. 160 cm</w:t>
      </w:r>
    </w:p>
    <w:p>
      <w:r>
        <w:t>C. 120 cm</w:t>
      </w:r>
    </w:p>
    <w:p>
      <w:r>
        <w:t>D. 200 cm</w:t>
      </w:r>
    </w:p>
    <w:p>
      <w:r>
        <w:t>Đáp án: B</w:t>
      </w:r>
    </w:p>
    <w:p>
      <w:r>
        <w:t>Lời giải: Cạnh của hình vuông mới là: 20 + 20 = 40 (cm) Chu vi của hình vuông đó là: 40 × 4 = 160 (cm) Đáp số: 160 cm</w:t>
      </w:r>
    </w:p>
    <w:p>
      <w:pPr>
        <w:pStyle w:val="Heading3"/>
      </w:pPr>
      <w:r>
        <w:t>Trắc nghiệm Ôn tập về phép nhân, phép chia trong phạm vi 1 000</w:t>
      </w:r>
    </w:p>
    <w:p>
      <w:r>
        <w:t>Nguồn: https://vietjack.com/toan-3-cd/trac-nghiem-on-tap-ve-phep-nhan-phep-chia-trong-pham-vi-1000.jsp</w:t>
      </w:r>
    </w:p>
    <w:p>
      <w:r>
        <w:t>Số câu trích xuất: 8</w:t>
      </w:r>
    </w:p>
    <w:p>
      <w:pPr>
        <w:pStyle w:val="ListNumber"/>
      </w:pPr>
      <w:r>
        <w:t>Câu 1. . Số thích hợp điền vào chỗ trống là:</w:t>
      </w:r>
    </w:p>
    <w:p>
      <w:r>
        <w:t>Ảnh trong đề:</w:t>
      </w:r>
    </w:p>
    <w:p>
      <w:r>
        <w:drawing>
          <wp:inline xmlns:a="http://schemas.openxmlformats.org/drawingml/2006/main" xmlns:pic="http://schemas.openxmlformats.org/drawingml/2006/picture">
            <wp:extent cx="4389120" cy="1281778"/>
            <wp:docPr id="502" name="Picture 502"/>
            <wp:cNvGraphicFramePr>
              <a:graphicFrameLocks noChangeAspect="1"/>
            </wp:cNvGraphicFramePr>
            <a:graphic>
              <a:graphicData uri="http://schemas.openxmlformats.org/drawingml/2006/picture">
                <pic:pic>
                  <pic:nvPicPr>
                    <pic:cNvPr id="0" name="8345d398a515f931e0398a3d940f8e8aeb1e40fb.png"/>
                    <pic:cNvPicPr/>
                  </pic:nvPicPr>
                  <pic:blipFill>
                    <a:blip r:embed="rId471"/>
                    <a:stretch>
                      <a:fillRect/>
                    </a:stretch>
                  </pic:blipFill>
                  <pic:spPr>
                    <a:xfrm>
                      <a:off x="0" y="0"/>
                      <a:ext cx="4389120" cy="1281778"/>
                    </a:xfrm>
                    <a:prstGeom prst="rect"/>
                  </pic:spPr>
                </pic:pic>
              </a:graphicData>
            </a:graphic>
          </wp:inline>
        </w:drawing>
      </w:r>
    </w:p>
    <w:p>
      <w:r>
        <w:t>Nguồn ảnh: 8 Bài tập trắc nghiệm Ôn tập về phép nhân, phép chia trong phạm vi 1 000 lớp 3 (có lời giải) | Toán lớp 3 Cánh diều - https://vietjack.com/toan-3-cd/images/trac-nghiem-on-tap-ve-phep-nhan-phep-chia-trong-pham-vi-1000.PNG</w:t>
      </w:r>
    </w:p>
    <w:p>
      <w:r>
        <w:t>A. 20</w:t>
      </w:r>
    </w:p>
    <w:p>
      <w:r>
        <w:t>B. 29</w:t>
      </w:r>
    </w:p>
    <w:p>
      <w:r>
        <w:t>C. 18</w:t>
      </w:r>
    </w:p>
    <w:p>
      <w:r>
        <w:t>D. 9</w:t>
      </w:r>
    </w:p>
    <w:p>
      <w:r>
        <w:t>Đáp án: A</w:t>
      </w:r>
    </w:p>
    <w:p>
      <w:r>
        <w:t>Lời giải: Có: 100 : 5 = 20 Vậy số cần điền vào ô trống là 20.</w:t>
      </w:r>
    </w:p>
    <w:p>
      <w:pPr>
        <w:pStyle w:val="ListNumber"/>
      </w:pPr>
      <w:r>
        <w:t>Câu 2. Kết quả của phép tính 7 × 10 – 14 là</w:t>
      </w:r>
    </w:p>
    <w:p>
      <w:r>
        <w:t>A. 46</w:t>
      </w:r>
    </w:p>
    <w:p>
      <w:r>
        <w:t>B. 56</w:t>
      </w:r>
    </w:p>
    <w:p>
      <w:r>
        <w:t>C. 66</w:t>
      </w:r>
    </w:p>
    <w:p>
      <w:r>
        <w:t>D. 54</w:t>
      </w:r>
    </w:p>
    <w:p>
      <w:r>
        <w:t>Đáp án: B</w:t>
      </w:r>
    </w:p>
    <w:p>
      <w:r>
        <w:t>Lời giải: 7 × 10 – 14 = 70 – 14 = 56 Vậy kết quả của phép tính trên là 56.</w:t>
      </w:r>
    </w:p>
    <w:p>
      <w:pPr>
        <w:pStyle w:val="ListNumber"/>
      </w:pPr>
      <w:r>
        <w:t>Câu 3. Bạn An có 28 quả cam. Hỏi An cần có ít nhất bao nhiêu chiếc giỏ để đựng 28 quả cam đó, biết rằng mỗi giỏ chỉ đựng được tối đa 5 quả cam?</w:t>
      </w:r>
    </w:p>
    <w:p>
      <w:r>
        <w:t>A. 3 giỏ</w:t>
      </w:r>
    </w:p>
    <w:p>
      <w:r>
        <w:t>B. 4 giỏ</w:t>
      </w:r>
    </w:p>
    <w:p>
      <w:r>
        <w:t>C. 5 giỏ</w:t>
      </w:r>
    </w:p>
    <w:p>
      <w:r>
        <w:t>D. 6 giỏ</w:t>
      </w:r>
    </w:p>
    <w:p>
      <w:r>
        <w:t>Đáp án: D</w:t>
      </w:r>
    </w:p>
    <w:p>
      <w:r>
        <w:t>Lời giải: Ta thấy 28 : 5 = 5 (dư 3) Lấy 28 quả cam xếp đều vào 5 giỏ còn dư 3 quả Do đó cần thêm 1 giỏ nữa để đựng nốt 3 quả cam còn lại. Vậy An cần ít nhất số giỏ đựng cam là: 5 + 1 = 6 (giỏ) Đáp số: 6 giỏ</w:t>
      </w:r>
    </w:p>
    <w:p>
      <w:pPr>
        <w:pStyle w:val="ListNumber"/>
      </w:pPr>
      <w:r>
        <w:t>Câu 4. Kết quả của phép nhân 123 × 4 là:</w:t>
      </w:r>
    </w:p>
    <w:p>
      <w:r>
        <w:t>Ảnh trong đề:</w:t>
      </w:r>
    </w:p>
    <w:p>
      <w:r>
        <w:drawing>
          <wp:inline xmlns:a="http://schemas.openxmlformats.org/drawingml/2006/main" xmlns:pic="http://schemas.openxmlformats.org/drawingml/2006/picture">
            <wp:extent cx="4389120" cy="5402005"/>
            <wp:docPr id="503" name="Picture 503"/>
            <wp:cNvGraphicFramePr>
              <a:graphicFrameLocks noChangeAspect="1"/>
            </wp:cNvGraphicFramePr>
            <a:graphic>
              <a:graphicData uri="http://schemas.openxmlformats.org/drawingml/2006/picture">
                <pic:pic>
                  <pic:nvPicPr>
                    <pic:cNvPr id="0" name="4cb6a7120fad04047af1f40d631b53b8f799a73f.png"/>
                    <pic:cNvPicPr/>
                  </pic:nvPicPr>
                  <pic:blipFill>
                    <a:blip r:embed="rId472"/>
                    <a:stretch>
                      <a:fillRect/>
                    </a:stretch>
                  </pic:blipFill>
                  <pic:spPr>
                    <a:xfrm>
                      <a:off x="0" y="0"/>
                      <a:ext cx="4389120" cy="5402005"/>
                    </a:xfrm>
                    <a:prstGeom prst="rect"/>
                  </pic:spPr>
                </pic:pic>
              </a:graphicData>
            </a:graphic>
          </wp:inline>
        </w:drawing>
      </w:r>
    </w:p>
    <w:p>
      <w:r>
        <w:t>Nguồn ảnh: 8 Bài tập trắc nghiệm Ôn tập về phép nhân, phép chia trong phạm vi 1 000 lớp 3 (có lời giải) | Toán lớp 3 Cánh diều - https://vietjack.com/toan-3-cd/images/trac-nghiem-on-tap-ve-phep-nhan-phep-chia-trong-pham-vi-1000-a.PNG</w:t>
      </w:r>
    </w:p>
    <w:p>
      <w:r>
        <w:t>A. 482</w:t>
      </w:r>
    </w:p>
    <w:p>
      <w:r>
        <w:t>B. 592</w:t>
      </w:r>
    </w:p>
    <w:p>
      <w:r>
        <w:t>C. 492</w:t>
      </w:r>
    </w:p>
    <w:p>
      <w:r>
        <w:t>D. 429</w:t>
      </w:r>
    </w:p>
    <w:p>
      <w:r>
        <w:t>Đáp án: C</w:t>
      </w:r>
    </w:p>
    <w:p>
      <w:r>
        <w:t>Lời giải: Vậy 123 × 4 = 492.</w:t>
      </w:r>
    </w:p>
    <w:p>
      <w:pPr>
        <w:pStyle w:val="ListNumber"/>
      </w:pPr>
      <w:r>
        <w:t>Câu 5. Điền số thích hợp vào ô trống: Số đã cho 8 Gấp 4 lần Giảm 4 đơn vị</w:t>
      </w:r>
    </w:p>
    <w:p>
      <w:r>
        <w:t>A. 12; 8</w:t>
      </w:r>
    </w:p>
    <w:p>
      <w:r>
        <w:t>B. 32; 36</w:t>
      </w:r>
    </w:p>
    <w:p>
      <w:r>
        <w:t>C. 12; 3</w:t>
      </w:r>
    </w:p>
    <w:p>
      <w:r>
        <w:t>D. 32; 28</w:t>
      </w:r>
    </w:p>
    <w:p>
      <w:r>
        <w:t>Đáp án: D</w:t>
      </w:r>
    </w:p>
    <w:p>
      <w:r>
        <w:t>Lời giải: 8 gấp lên 4 lần, ta được: 8 × 4 = 32 32 giảm đi 4 đơn vị, ta được: 32 – 4 = 28 Vậy hai số cần điền vào ô trống lần lượt là 32; 28</w:t>
      </w:r>
    </w:p>
    <w:p>
      <w:pPr>
        <w:pStyle w:val="ListNumber"/>
      </w:pPr>
      <w:r>
        <w:t>Câu 6. Lan hái được 26 bông hoa, Hà hái được số hoa gấp 4 lần số hoa của My. Hỏi Hà hái được bao nhiêu bông hoa?</w:t>
      </w:r>
    </w:p>
    <w:p>
      <w:r>
        <w:t>A. 102 bông hoa</w:t>
      </w:r>
    </w:p>
    <w:p>
      <w:r>
        <w:t>B. 103 bông hoa</w:t>
      </w:r>
    </w:p>
    <w:p>
      <w:r>
        <w:t>C. 104 bông hoa</w:t>
      </w:r>
    </w:p>
    <w:p>
      <w:r>
        <w:t>D. 110 bông hoa</w:t>
      </w:r>
    </w:p>
    <w:p>
      <w:r>
        <w:t>Đáp án: C</w:t>
      </w:r>
    </w:p>
    <w:p>
      <w:r>
        <w:t>Lời giải: Số bông hoa Huệ hái được là: 26 x 4 = 104 (bông hoa) Đáp số: 104 bông hoa</w:t>
      </w:r>
    </w:p>
    <w:p>
      <w:pPr>
        <w:pStyle w:val="ListNumber"/>
      </w:pPr>
      <w:r>
        <w:t>Câu 7. Các bạn xếp 360 chiếc bút chì vào hộp để gửi tặng các bạn vùng cao, mỗi hộp 8 cái bút. Hỏi các bạn xếp được bao nhiêu hộp bút như vậy?</w:t>
      </w:r>
    </w:p>
    <w:p>
      <w:r>
        <w:t>A. 44 hộp bánh</w:t>
      </w:r>
    </w:p>
    <w:p>
      <w:r>
        <w:t>B. 45 hộp bánh</w:t>
      </w:r>
    </w:p>
    <w:p>
      <w:r>
        <w:t>C. 46 hộp bánh</w:t>
      </w:r>
    </w:p>
    <w:p>
      <w:r>
        <w:t>D. 47 hộp bánh</w:t>
      </w:r>
    </w:p>
    <w:p>
      <w:r>
        <w:t>Đáp án: B</w:t>
      </w:r>
    </w:p>
    <w:p>
      <w:r>
        <w:t>Lời giải: Số hộp bánh các bạn xếp được là: 360 : 8 = 45 (hộp bút) Đáp số: 45 hộp bút</w:t>
      </w:r>
    </w:p>
    <w:p>
      <w:pPr>
        <w:pStyle w:val="ListNumber"/>
      </w:pPr>
      <w:r>
        <w:t>Câu 8. Chọn chữ số thích hợp điền vào ô trống?</w:t>
      </w:r>
    </w:p>
    <w:p>
      <w:r>
        <w:t>Ảnh trong đề:</w:t>
      </w:r>
    </w:p>
    <w:p>
      <w:r>
        <w:drawing>
          <wp:inline xmlns:a="http://schemas.openxmlformats.org/drawingml/2006/main" xmlns:pic="http://schemas.openxmlformats.org/drawingml/2006/picture">
            <wp:extent cx="4389120" cy="1320404"/>
            <wp:docPr id="504" name="Picture 504"/>
            <wp:cNvGraphicFramePr>
              <a:graphicFrameLocks noChangeAspect="1"/>
            </wp:cNvGraphicFramePr>
            <a:graphic>
              <a:graphicData uri="http://schemas.openxmlformats.org/drawingml/2006/picture">
                <pic:pic>
                  <pic:nvPicPr>
                    <pic:cNvPr id="0" name="658f30dfeaf6f65d71da888439669e71043c9e2f.png"/>
                    <pic:cNvPicPr/>
                  </pic:nvPicPr>
                  <pic:blipFill>
                    <a:blip r:embed="rId473"/>
                    <a:stretch>
                      <a:fillRect/>
                    </a:stretch>
                  </pic:blipFill>
                  <pic:spPr>
                    <a:xfrm>
                      <a:off x="0" y="0"/>
                      <a:ext cx="4389120" cy="1320404"/>
                    </a:xfrm>
                    <a:prstGeom prst="rect"/>
                  </pic:spPr>
                </pic:pic>
              </a:graphicData>
            </a:graphic>
          </wp:inline>
        </w:drawing>
      </w:r>
    </w:p>
    <w:p>
      <w:r>
        <w:t>Nguồn ảnh: 8 Bài tập trắc nghiệm Ôn tập về phép nhân, phép chia trong phạm vi 1 000 lớp 3 (có lời giải) | Toán lớp 3 Cánh diều - https://vietjack.com/toan-3-cd/images/trac-nghiem-on-tap-ve-phep-nhan-phep-chia-trong-pham-vi-1000-a1.PNG</w:t>
      </w:r>
    </w:p>
    <w:p>
      <w:r>
        <w:t>A. 1</w:t>
      </w:r>
    </w:p>
    <w:p>
      <w:r>
        <w:t>B. 2</w:t>
      </w:r>
    </w:p>
    <w:p>
      <w:r>
        <w:t>C. 3</w:t>
      </w:r>
    </w:p>
    <w:p>
      <w:r>
        <w:t>D. 4</w:t>
      </w:r>
    </w:p>
    <w:p>
      <w:r>
        <w:t>Đáp án: D</w:t>
      </w:r>
    </w:p>
    <w:p>
      <w:r>
        <w:t>Lời giải: Muốn tìm thừa số chưa biết ta lấy tích chia cho thừa số đã biết. Ta có: 492 : 123 = 4 Vậy số cần điền là 4.</w:t>
      </w:r>
    </w:p>
    <w:p>
      <w:pPr>
        <w:pStyle w:val="Heading3"/>
      </w:pPr>
      <w:r>
        <w:t>Trắc nghiệm Ôn tập về hình học và đo lường (trang 119)</w:t>
      </w:r>
    </w:p>
    <w:p>
      <w:r>
        <w:t>Nguồn: https://vietjack.com/toan-3-cd/trac-nghiem-on-tap-ve-hinh-hoc-va-do-luong-trang-119.jsp</w:t>
      </w:r>
    </w:p>
    <w:p>
      <w:r>
        <w:t>Số câu trích xuất: 8</w:t>
      </w:r>
    </w:p>
    <w:p>
      <w:pPr>
        <w:pStyle w:val="ListNumber"/>
      </w:pPr>
      <w:r>
        <w:t>Câu 1. Hình vẽ trên có bao nhiêu góc vuông?</w:t>
      </w:r>
    </w:p>
    <w:p>
      <w:r>
        <w:t>Ảnh trong đề:</w:t>
      </w:r>
    </w:p>
    <w:p>
      <w:r>
        <w:drawing>
          <wp:inline xmlns:a="http://schemas.openxmlformats.org/drawingml/2006/main" xmlns:pic="http://schemas.openxmlformats.org/drawingml/2006/picture">
            <wp:extent cx="4389120" cy="3640265"/>
            <wp:docPr id="505" name="Picture 505"/>
            <wp:cNvGraphicFramePr>
              <a:graphicFrameLocks noChangeAspect="1"/>
            </wp:cNvGraphicFramePr>
            <a:graphic>
              <a:graphicData uri="http://schemas.openxmlformats.org/drawingml/2006/picture">
                <pic:pic>
                  <pic:nvPicPr>
                    <pic:cNvPr id="0" name="200d2d9e204b73c219d24f93acb64e48439adf7c.png"/>
                    <pic:cNvPicPr/>
                  </pic:nvPicPr>
                  <pic:blipFill>
                    <a:blip r:embed="rId474"/>
                    <a:stretch>
                      <a:fillRect/>
                    </a:stretch>
                  </pic:blipFill>
                  <pic:spPr>
                    <a:xfrm>
                      <a:off x="0" y="0"/>
                      <a:ext cx="4389120" cy="3640265"/>
                    </a:xfrm>
                    <a:prstGeom prst="rect"/>
                  </pic:spPr>
                </pic:pic>
              </a:graphicData>
            </a:graphic>
          </wp:inline>
        </w:drawing>
      </w:r>
    </w:p>
    <w:p>
      <w:r>
        <w:t>Nguồn ảnh: 8 Bài tập trắc nghiệm Ôn tập về hình học và đo lường (trang 119) lớp 3 (có lời giải) | Toán lớp 3 Cánh diều - https://vietjack.com/toan-3-cd/images/trac-nghiem-on-tap-ve-hinh-hoc-va-do-luong-trang-119.PNG</w:t>
      </w:r>
    </w:p>
    <w:p>
      <w:r>
        <w:drawing>
          <wp:inline xmlns:a="http://schemas.openxmlformats.org/drawingml/2006/main" xmlns:pic="http://schemas.openxmlformats.org/drawingml/2006/picture">
            <wp:extent cx="4389120" cy="3765403"/>
            <wp:docPr id="506" name="Picture 506"/>
            <wp:cNvGraphicFramePr>
              <a:graphicFrameLocks noChangeAspect="1"/>
            </wp:cNvGraphicFramePr>
            <a:graphic>
              <a:graphicData uri="http://schemas.openxmlformats.org/drawingml/2006/picture">
                <pic:pic>
                  <pic:nvPicPr>
                    <pic:cNvPr id="0" name="34ae4289df35eb5529c5dd3636390a9d74ebe969.png"/>
                    <pic:cNvPicPr/>
                  </pic:nvPicPr>
                  <pic:blipFill>
                    <a:blip r:embed="rId475"/>
                    <a:stretch>
                      <a:fillRect/>
                    </a:stretch>
                  </pic:blipFill>
                  <pic:spPr>
                    <a:xfrm>
                      <a:off x="0" y="0"/>
                      <a:ext cx="4389120" cy="3765403"/>
                    </a:xfrm>
                    <a:prstGeom prst="rect"/>
                  </pic:spPr>
                </pic:pic>
              </a:graphicData>
            </a:graphic>
          </wp:inline>
        </w:drawing>
      </w:r>
    </w:p>
    <w:p>
      <w:r>
        <w:t>Nguồn ảnh: 8 Bài tập trắc nghiệm Ôn tập về hình học và đo lường (trang 119) lớp 3 (có lời giải) | Toán lớp 3 Cánh diều - https://vietjack.com/toan-3-cd/images/trac-nghiem-on-tap-ve-hinh-hoc-va-do-luong-trang-119-a.PNG</w:t>
      </w:r>
    </w:p>
    <w:p>
      <w:r>
        <w:t>A. 2</w:t>
      </w:r>
    </w:p>
    <w:p>
      <w:r>
        <w:t>B. 3</w:t>
      </w:r>
    </w:p>
    <w:p>
      <w:r>
        <w:t>C. 4</w:t>
      </w:r>
    </w:p>
    <w:p>
      <w:r>
        <w:t>D. 5</w:t>
      </w:r>
    </w:p>
    <w:p>
      <w:r>
        <w:t>Đáp án: C</w:t>
      </w:r>
    </w:p>
    <w:p>
      <w:r>
        <w:t>Lời giải: Hình vẽ trên có 4 góc vuông Góc vuông đỉnh K, cạnh KB và KC. Góc vuông đỉnh K, cạnh KC và KI. Góc vuông đỉnh K, cạnh KA và KI. Góc vuông đỉnh K, cạnh KA và KB.</w:t>
      </w:r>
    </w:p>
    <w:p>
      <w:pPr>
        <w:pStyle w:val="ListNumber"/>
      </w:pPr>
      <w:r>
        <w:t>Câu 2. Cho đoạn thẳng AB dài 8 cm. Đoạn thẳng CD dài gấp 2 lần đoạn thẳng AB. Tính độ dài đoạn thẳng CD</w:t>
      </w:r>
    </w:p>
    <w:p>
      <w:r>
        <w:t>A. 4 cm</w:t>
      </w:r>
    </w:p>
    <w:p>
      <w:r>
        <w:t>B. 16 cm</w:t>
      </w:r>
    </w:p>
    <w:p>
      <w:r>
        <w:t>C. 8 cm</w:t>
      </w:r>
    </w:p>
    <w:p>
      <w:r>
        <w:t>D. 12 cm</w:t>
      </w:r>
    </w:p>
    <w:p>
      <w:r>
        <w:t>Đáp án: B</w:t>
      </w:r>
    </w:p>
    <w:p>
      <w:r>
        <w:t>Lời giải: Độ dài đoạn thẳng CD là: 8 x 2 = 16 (cm) Đáp số: 16 cm</w:t>
      </w:r>
    </w:p>
    <w:p>
      <w:pPr>
        <w:pStyle w:val="ListNumber"/>
      </w:pPr>
      <w:r>
        <w:t>Câu 3. Có 100 g nấm hương khô, sau khi ngâm nước khối lượng nấm là 420 g. Hỏi sau khi ngâm nước, lượng nấm hương đó đã nặng thêm bao nhiêu gam?</w:t>
      </w:r>
    </w:p>
    <w:p>
      <w:r>
        <w:t>A. 400 g</w:t>
      </w:r>
    </w:p>
    <w:p>
      <w:r>
        <w:t>B. 350 g</w:t>
      </w:r>
    </w:p>
    <w:p>
      <w:r>
        <w:t>C. 320 g</w:t>
      </w:r>
    </w:p>
    <w:p>
      <w:r>
        <w:t>D. 300 g</w:t>
      </w:r>
    </w:p>
    <w:p>
      <w:r>
        <w:t>Đáp án: C</w:t>
      </w:r>
    </w:p>
    <w:p>
      <w:r>
        <w:t>Lời giải: Sau khi ngâm nước, lượng nấm hương nặng thêm số gam là: 420 – 100 = 320 (g) Đáp số: 320 g</w:t>
      </w:r>
    </w:p>
    <w:p>
      <w:pPr>
        <w:pStyle w:val="ListNumber"/>
      </w:pPr>
      <w:r>
        <w:t>Câu 4. Tính độ dài đường gấp khúc ABCD.</w:t>
      </w:r>
    </w:p>
    <w:p>
      <w:r>
        <w:t>Ảnh trong đề:</w:t>
      </w:r>
    </w:p>
    <w:p>
      <w:r>
        <w:drawing>
          <wp:inline xmlns:a="http://schemas.openxmlformats.org/drawingml/2006/main" xmlns:pic="http://schemas.openxmlformats.org/drawingml/2006/picture">
            <wp:extent cx="4389120" cy="1234440"/>
            <wp:docPr id="507" name="Picture 507"/>
            <wp:cNvGraphicFramePr>
              <a:graphicFrameLocks noChangeAspect="1"/>
            </wp:cNvGraphicFramePr>
            <a:graphic>
              <a:graphicData uri="http://schemas.openxmlformats.org/drawingml/2006/picture">
                <pic:pic>
                  <pic:nvPicPr>
                    <pic:cNvPr id="0" name="bf06c2992915fc1e94b14237c413edebb28e197f.png"/>
                    <pic:cNvPicPr/>
                  </pic:nvPicPr>
                  <pic:blipFill>
                    <a:blip r:embed="rId476"/>
                    <a:stretch>
                      <a:fillRect/>
                    </a:stretch>
                  </pic:blipFill>
                  <pic:spPr>
                    <a:xfrm>
                      <a:off x="0" y="0"/>
                      <a:ext cx="4389120" cy="1234440"/>
                    </a:xfrm>
                    <a:prstGeom prst="rect"/>
                  </pic:spPr>
                </pic:pic>
              </a:graphicData>
            </a:graphic>
          </wp:inline>
        </w:drawing>
      </w:r>
    </w:p>
    <w:p>
      <w:r>
        <w:t>Nguồn ảnh: 8 Bài tập trắc nghiệm Ôn tập về hình học và đo lường (trang 119) lớp 3 (có lời giải) | Toán lớp 3 Cánh diều - https://vietjack.com/toan-3-cd/images/trac-nghiem-on-tap-ve-hinh-hoc-va-do-luong-trang-119-a1.PNG</w:t>
      </w:r>
    </w:p>
    <w:p>
      <w:r>
        <w:t>A. 302 cm</w:t>
      </w:r>
    </w:p>
    <w:p>
      <w:r>
        <w:t>B. 312 cm</w:t>
      </w:r>
    </w:p>
    <w:p>
      <w:r>
        <w:t>C. 322 cm</w:t>
      </w:r>
    </w:p>
    <w:p>
      <w:r>
        <w:t>D. 332 cm</w:t>
      </w:r>
    </w:p>
    <w:p>
      <w:r>
        <w:t>Đáp án: C</w:t>
      </w:r>
    </w:p>
    <w:p>
      <w:r>
        <w:t>Lời giải: Độ dài đường gấp khúc ABCD là: 125 + 127 + 70 = 322 (cm) Đáp số: 322 cm</w:t>
      </w:r>
    </w:p>
    <w:p>
      <w:pPr>
        <w:pStyle w:val="ListNumber"/>
      </w:pPr>
      <w:r>
        <w:t>Câu 5. Một túi sữa có 200 ml sữa. 1 hộp sữa có 150 ml sữa. Hỏi 2 túi sữa và 3 túi sữa có bao nhiêu ml sữa?</w:t>
      </w:r>
    </w:p>
    <w:p>
      <w:r>
        <w:t>A. 550 ml</w:t>
      </w:r>
    </w:p>
    <w:p>
      <w:r>
        <w:t>B. 650 ml</w:t>
      </w:r>
    </w:p>
    <w:p>
      <w:r>
        <w:t>C. 750 ml</w:t>
      </w:r>
    </w:p>
    <w:p>
      <w:r>
        <w:t>D. 850 ml</w:t>
      </w:r>
    </w:p>
    <w:p>
      <w:r>
        <w:t>Đáp án: D</w:t>
      </w:r>
    </w:p>
    <w:p>
      <w:r>
        <w:t>Lời giải: 2 túi sữa có: 200 x 2 = 400 (ml sữa) 3 hộp sữa có: 150 x 3 = 450 (ml sữa) 2 túi sữa và 3 hộp sữa có: 400 + 450 = 850 (ml sữa) Đáp số: 850 ml sữa</w:t>
      </w:r>
    </w:p>
    <w:p>
      <w:pPr>
        <w:pStyle w:val="ListNumber"/>
      </w:pPr>
      <w:r>
        <w:t>Câu 6. Bao gạo cân nặng bao nhiêu ki-lô-gam?</w:t>
      </w:r>
    </w:p>
    <w:p>
      <w:r>
        <w:t>Ảnh trong đề:</w:t>
      </w:r>
    </w:p>
    <w:p>
      <w:r>
        <w:drawing>
          <wp:inline xmlns:a="http://schemas.openxmlformats.org/drawingml/2006/main" xmlns:pic="http://schemas.openxmlformats.org/drawingml/2006/picture">
            <wp:extent cx="4389120" cy="2773493"/>
            <wp:docPr id="508" name="Picture 508"/>
            <wp:cNvGraphicFramePr>
              <a:graphicFrameLocks noChangeAspect="1"/>
            </wp:cNvGraphicFramePr>
            <a:graphic>
              <a:graphicData uri="http://schemas.openxmlformats.org/drawingml/2006/picture">
                <pic:pic>
                  <pic:nvPicPr>
                    <pic:cNvPr id="0" name="a7ea8d2819071ffb470dd8ed5ab2a785afad0c71.png"/>
                    <pic:cNvPicPr/>
                  </pic:nvPicPr>
                  <pic:blipFill>
                    <a:blip r:embed="rId477"/>
                    <a:stretch>
                      <a:fillRect/>
                    </a:stretch>
                  </pic:blipFill>
                  <pic:spPr>
                    <a:xfrm>
                      <a:off x="0" y="0"/>
                      <a:ext cx="4389120" cy="2773493"/>
                    </a:xfrm>
                    <a:prstGeom prst="rect"/>
                  </pic:spPr>
                </pic:pic>
              </a:graphicData>
            </a:graphic>
          </wp:inline>
        </w:drawing>
      </w:r>
    </w:p>
    <w:p>
      <w:r>
        <w:t>Nguồn ảnh: 8 Bài tập trắc nghiệm Ôn tập về hình học và đo lường (trang 119) lớp 3 (có lời giải) | Toán lớp 3 Cánh diều - https://vietjack.com/toan-3-cd/images/trac-nghiem-on-tap-ve-hinh-hoc-va-do-luong-trang-119-1.PNG</w:t>
      </w:r>
    </w:p>
    <w:p>
      <w:r>
        <w:t>A. 1 kg</w:t>
      </w:r>
    </w:p>
    <w:p>
      <w:r>
        <w:t>B. 4 kg</w:t>
      </w:r>
    </w:p>
    <w:p>
      <w:r>
        <w:t>C. 5 kg</w:t>
      </w:r>
    </w:p>
    <w:p>
      <w:r>
        <w:t>D. 6 kg</w:t>
      </w:r>
    </w:p>
    <w:p>
      <w:r>
        <w:t>Đáp án: D</w:t>
      </w:r>
    </w:p>
    <w:p>
      <w:r>
        <w:t>Lời giải: Bao gạo cân nặng số ki – lô – gam là: 1 + 5 = 6 (kg) Đáp số: 6 kg</w:t>
      </w:r>
    </w:p>
    <w:p>
      <w:pPr>
        <w:pStyle w:val="ListNumber"/>
      </w:pPr>
      <w:r>
        <w:t>Câu 7. Phát biểu nào sau đây là đúng?</w:t>
      </w:r>
    </w:p>
    <w:p>
      <w:r>
        <w:t>Ảnh trong đề:</w:t>
      </w:r>
    </w:p>
    <w:p>
      <w:r>
        <w:drawing>
          <wp:inline xmlns:a="http://schemas.openxmlformats.org/drawingml/2006/main" xmlns:pic="http://schemas.openxmlformats.org/drawingml/2006/picture">
            <wp:extent cx="4389120" cy="2737301"/>
            <wp:docPr id="509" name="Picture 509"/>
            <wp:cNvGraphicFramePr>
              <a:graphicFrameLocks noChangeAspect="1"/>
            </wp:cNvGraphicFramePr>
            <a:graphic>
              <a:graphicData uri="http://schemas.openxmlformats.org/drawingml/2006/picture">
                <pic:pic>
                  <pic:nvPicPr>
                    <pic:cNvPr id="0" name="bc5068e3770fa370e70b040cef757e2caea7a98c.png"/>
                    <pic:cNvPicPr/>
                  </pic:nvPicPr>
                  <pic:blipFill>
                    <a:blip r:embed="rId478"/>
                    <a:stretch>
                      <a:fillRect/>
                    </a:stretch>
                  </pic:blipFill>
                  <pic:spPr>
                    <a:xfrm>
                      <a:off x="0" y="0"/>
                      <a:ext cx="4389120" cy="2737301"/>
                    </a:xfrm>
                    <a:prstGeom prst="rect"/>
                  </pic:spPr>
                </pic:pic>
              </a:graphicData>
            </a:graphic>
          </wp:inline>
        </w:drawing>
      </w:r>
    </w:p>
    <w:p>
      <w:r>
        <w:t>Nguồn ảnh: 8 Bài tập trắc nghiệm Ôn tập về hình học và đo lường (trang 119) lớp 3 (có lời giải) | Toán lớp 3 Cánh diều - https://vietjack.com/toan-3-cd/images/trac-nghiem-on-tap-ve-hinh-hoc-va-do-luong-trang-119-1a.PNG</w:t>
      </w:r>
    </w:p>
    <w:p>
      <w:r>
        <w:t>A. Quả dưa hấu nặng hơn quả cam</w:t>
      </w:r>
    </w:p>
    <w:p>
      <w:r>
        <w:t>B. Quả dưa hấu nhẹ hơn quả cam</w:t>
      </w:r>
    </w:p>
    <w:p>
      <w:r>
        <w:t>C. Quả dưa hấu và quả cam nặng bằng nhau</w:t>
      </w:r>
    </w:p>
    <w:p>
      <w:r>
        <w:t>D. Quả cam nặng hơn quả dưa hấu</w:t>
      </w:r>
    </w:p>
    <w:p>
      <w:r>
        <w:t>Đáp án: A</w:t>
      </w:r>
    </w:p>
    <w:p>
      <w:r>
        <w:t>Lời giải: Quan sát cân ta thấy: Quả dưa hấu nặng hơn quả cam</w:t>
      </w:r>
    </w:p>
    <w:p>
      <w:pPr>
        <w:pStyle w:val="ListNumber"/>
      </w:pPr>
      <w:r>
        <w:t>Câu 8. Kết quả của phép tính 235 mm : 5 là:</w:t>
      </w:r>
    </w:p>
    <w:p>
      <w:r>
        <w:t>A. 37 mm</w:t>
      </w:r>
    </w:p>
    <w:p>
      <w:r>
        <w:t>B. 47 mm</w:t>
      </w:r>
    </w:p>
    <w:p>
      <w:r>
        <w:t>C. 35 mm</w:t>
      </w:r>
    </w:p>
    <w:p>
      <w:r>
        <w:t>D. 45 mm</w:t>
      </w:r>
    </w:p>
    <w:p>
      <w:r>
        <w:t>Đáp án: B</w:t>
      </w:r>
    </w:p>
    <w:p>
      <w:r>
        <w:t>Lời giải: 235 mm : 5 = 47 mm</w:t>
      </w:r>
    </w:p>
    <w:p>
      <w:pPr>
        <w:pStyle w:val="Heading3"/>
      </w:pPr>
      <w:r>
        <w:t>Trắc nghiệm Ôn tập chung (trang 121)</w:t>
      </w:r>
    </w:p>
    <w:p>
      <w:r>
        <w:t>Nguồn: https://vietjack.com/toan-3-cd/trac-nghiem-on-tap-chung-trang-121.jsp</w:t>
      </w:r>
    </w:p>
    <w:p>
      <w:r>
        <w:t>Số câu trích xuất: 8</w:t>
      </w:r>
    </w:p>
    <w:p>
      <w:pPr>
        <w:pStyle w:val="ListNumber"/>
      </w:pPr>
      <w:r>
        <w:t>Câu 1. Kết quả của phép tính: 121 × 5 là:</w:t>
      </w:r>
    </w:p>
    <w:p>
      <w:r>
        <w:t>Ảnh trong đề:</w:t>
      </w:r>
    </w:p>
    <w:p>
      <w:r>
        <w:drawing>
          <wp:inline xmlns:a="http://schemas.openxmlformats.org/drawingml/2006/main" xmlns:pic="http://schemas.openxmlformats.org/drawingml/2006/picture">
            <wp:extent cx="4389120" cy="1219200"/>
            <wp:docPr id="510" name="Picture 510"/>
            <wp:cNvGraphicFramePr>
              <a:graphicFrameLocks noChangeAspect="1"/>
            </wp:cNvGraphicFramePr>
            <a:graphic>
              <a:graphicData uri="http://schemas.openxmlformats.org/drawingml/2006/picture">
                <pic:pic>
                  <pic:nvPicPr>
                    <pic:cNvPr id="0" name="87f0e7fd3d9269c9309bdb25da159c337dcd81d9.png"/>
                    <pic:cNvPicPr/>
                  </pic:nvPicPr>
                  <pic:blipFill>
                    <a:blip r:embed="rId479"/>
                    <a:stretch>
                      <a:fillRect/>
                    </a:stretch>
                  </pic:blipFill>
                  <pic:spPr>
                    <a:xfrm>
                      <a:off x="0" y="0"/>
                      <a:ext cx="4389120" cy="1219200"/>
                    </a:xfrm>
                    <a:prstGeom prst="rect"/>
                  </pic:spPr>
                </pic:pic>
              </a:graphicData>
            </a:graphic>
          </wp:inline>
        </w:drawing>
      </w:r>
    </w:p>
    <w:p>
      <w:r>
        <w:t>Nguồn ảnh: 8 Bài tập trắc nghiệm Ôn tập chung (trang 121) lớp 3 (có lời giải) | Toán lớp 3 Cánh diều - https://vietjack.com/toan-3-cd/images/trac-nghiem-on-tap-chung-trang-121.PNG</w:t>
      </w:r>
    </w:p>
    <w:p>
      <w:r>
        <w:t>A. 505</w:t>
      </w:r>
    </w:p>
    <w:p>
      <w:r>
        <w:t>B. 605</w:t>
      </w:r>
    </w:p>
    <w:p>
      <w:r>
        <w:t>C. 515</w:t>
      </w:r>
    </w:p>
    <w:p>
      <w:r>
        <w:t>D. 615</w:t>
      </w:r>
    </w:p>
    <w:p>
      <w:r>
        <w:t>Đáp án: B</w:t>
      </w:r>
    </w:p>
    <w:p>
      <w:r>
        <w:t>Lời giải: Vậy kết quả của phép tính là 605.</w:t>
      </w:r>
    </w:p>
    <w:p>
      <w:pPr>
        <w:pStyle w:val="ListNumber"/>
      </w:pPr>
      <w:r>
        <w:t>Câu 2. Kết quả của phép tính 65 : 4 là:</w:t>
      </w:r>
    </w:p>
    <w:p>
      <w:r>
        <w:t>Ảnh trong đề:</w:t>
      </w:r>
    </w:p>
    <w:p>
      <w:r>
        <w:drawing>
          <wp:inline xmlns:a="http://schemas.openxmlformats.org/drawingml/2006/main" xmlns:pic="http://schemas.openxmlformats.org/drawingml/2006/picture">
            <wp:extent cx="4389120" cy="1463040"/>
            <wp:docPr id="511" name="Picture 511"/>
            <wp:cNvGraphicFramePr>
              <a:graphicFrameLocks noChangeAspect="1"/>
            </wp:cNvGraphicFramePr>
            <a:graphic>
              <a:graphicData uri="http://schemas.openxmlformats.org/drawingml/2006/picture">
                <pic:pic>
                  <pic:nvPicPr>
                    <pic:cNvPr id="0" name="740ba822e05ab3ddfc2ea9a936b55225ad368a19.png"/>
                    <pic:cNvPicPr/>
                  </pic:nvPicPr>
                  <pic:blipFill>
                    <a:blip r:embed="rId480"/>
                    <a:stretch>
                      <a:fillRect/>
                    </a:stretch>
                  </pic:blipFill>
                  <pic:spPr>
                    <a:xfrm>
                      <a:off x="0" y="0"/>
                      <a:ext cx="4389120" cy="1463040"/>
                    </a:xfrm>
                    <a:prstGeom prst="rect"/>
                  </pic:spPr>
                </pic:pic>
              </a:graphicData>
            </a:graphic>
          </wp:inline>
        </w:drawing>
      </w:r>
    </w:p>
    <w:p>
      <w:r>
        <w:t>Nguồn ảnh: 8 Bài tập trắc nghiệm Ôn tập chung (trang 121) lớp 3 (có lời giải) | Toán lớp 3 Cánh diều - https://vietjack.com/toan-3-cd/images/trac-nghiem-on-tap-chung-trang-121-a.PNG</w:t>
      </w:r>
    </w:p>
    <w:p>
      <w:r>
        <w:t>A. 16 dư 1</w:t>
      </w:r>
    </w:p>
    <w:p>
      <w:r>
        <w:t>B. 16 dư 2</w:t>
      </w:r>
    </w:p>
    <w:p>
      <w:r>
        <w:t>C. 17</w:t>
      </w:r>
    </w:p>
    <w:p>
      <w:r>
        <w:t>D. 17 dư 3</w:t>
      </w:r>
    </w:p>
    <w:p>
      <w:r>
        <w:t>Đáp án: A</w:t>
      </w:r>
    </w:p>
    <w:p>
      <w:r>
        <w:t>Lời giải: Vậy kết quả của phép tính là 16 (dư 1)</w:t>
      </w:r>
    </w:p>
    <w:p>
      <w:pPr>
        <w:pStyle w:val="ListNumber"/>
      </w:pPr>
      <w:r>
        <w:t>Câu 3. Đã tô màu một phần mấy hình sau đây?</w:t>
      </w:r>
    </w:p>
    <w:p>
      <w:r>
        <w:t>Ảnh trong đề:</w:t>
      </w:r>
    </w:p>
    <w:p>
      <w:r>
        <w:drawing>
          <wp:inline xmlns:a="http://schemas.openxmlformats.org/drawingml/2006/main" xmlns:pic="http://schemas.openxmlformats.org/drawingml/2006/picture">
            <wp:extent cx="4389120" cy="4342919"/>
            <wp:docPr id="512" name="Picture 512"/>
            <wp:cNvGraphicFramePr>
              <a:graphicFrameLocks noChangeAspect="1"/>
            </wp:cNvGraphicFramePr>
            <a:graphic>
              <a:graphicData uri="http://schemas.openxmlformats.org/drawingml/2006/picture">
                <pic:pic>
                  <pic:nvPicPr>
                    <pic:cNvPr id="0" name="95a516bfc8b3c4d4fb0bf525fadfb1fef0463957.png"/>
                    <pic:cNvPicPr/>
                  </pic:nvPicPr>
                  <pic:blipFill>
                    <a:blip r:embed="rId481"/>
                    <a:stretch>
                      <a:fillRect/>
                    </a:stretch>
                  </pic:blipFill>
                  <pic:spPr>
                    <a:xfrm>
                      <a:off x="0" y="0"/>
                      <a:ext cx="4389120" cy="4342919"/>
                    </a:xfrm>
                    <a:prstGeom prst="rect"/>
                  </pic:spPr>
                </pic:pic>
              </a:graphicData>
            </a:graphic>
          </wp:inline>
        </w:drawing>
      </w:r>
    </w:p>
    <w:p>
      <w:r>
        <w:t>Nguồn ảnh: 8 Bài tập trắc nghiệm Ôn tập chung (trang 121) lớp 3 (có lời giải) | Toán lớp 3 Cánh diều - https://vietjack.com/toan-3-cd/images/trac-nghiem-on-tap-chung-trang-121-aa.PNG</w:t>
      </w:r>
    </w:p>
    <w:p>
      <w:r>
        <w:t>A. 1 4</w:t>
      </w:r>
    </w:p>
    <w:p>
      <w:r>
        <w:t>B. 1 5</w:t>
      </w:r>
    </w:p>
    <w:p>
      <w:r>
        <w:t>C. 1 7</w:t>
      </w:r>
    </w:p>
    <w:p>
      <w:r>
        <w:t>D. 1 8</w:t>
      </w:r>
    </w:p>
    <w:p>
      <w:r>
        <w:t>Đáp án: D</w:t>
      </w:r>
    </w:p>
    <w:p>
      <w:r>
        <w:t>Lời giải: Hình trên được chia thành 8 phần bằng nhau. Tô màu 1 phần Như vậy đã tô màu 1 8 hình tròn.</w:t>
      </w:r>
    </w:p>
    <w:p>
      <w:pPr>
        <w:pStyle w:val="ListNumber"/>
      </w:pPr>
      <w:r>
        <w:t>Câu 4. Giá trị biểu thức 15 x (15 – 9) x 0 là:</w:t>
      </w:r>
    </w:p>
    <w:p>
      <w:r>
        <w:t>A. 120</w:t>
      </w:r>
    </w:p>
    <w:p>
      <w:r>
        <w:t>B. 12</w:t>
      </w:r>
    </w:p>
    <w:p>
      <w:r>
        <w:t>C. 102</w:t>
      </w:r>
    </w:p>
    <w:p>
      <w:r>
        <w:t>D. 0</w:t>
      </w:r>
    </w:p>
    <w:p>
      <w:r>
        <w:t>Đáp án: D</w:t>
      </w:r>
    </w:p>
    <w:p>
      <w:r>
        <w:t>Lời giải: 15 x (15 – 9) x 0 = 0 Vậy giá trị biểu thức là 0</w:t>
      </w:r>
    </w:p>
    <w:p>
      <w:pPr>
        <w:pStyle w:val="ListNumber"/>
      </w:pPr>
      <w:r>
        <w:t>Câu 5. Tứ giác MNKL có bao nhiêu góc vuông?</w:t>
      </w:r>
    </w:p>
    <w:p>
      <w:r>
        <w:t>Ảnh trong đề:</w:t>
      </w:r>
    </w:p>
    <w:p>
      <w:r>
        <w:drawing>
          <wp:inline xmlns:a="http://schemas.openxmlformats.org/drawingml/2006/main" xmlns:pic="http://schemas.openxmlformats.org/drawingml/2006/picture">
            <wp:extent cx="4389120" cy="3822782"/>
            <wp:docPr id="513" name="Picture 513"/>
            <wp:cNvGraphicFramePr>
              <a:graphicFrameLocks noChangeAspect="1"/>
            </wp:cNvGraphicFramePr>
            <a:graphic>
              <a:graphicData uri="http://schemas.openxmlformats.org/drawingml/2006/picture">
                <pic:pic>
                  <pic:nvPicPr>
                    <pic:cNvPr id="0" name="b73750838be4ff1e37999d31ad4c257dcd548b34.png"/>
                    <pic:cNvPicPr/>
                  </pic:nvPicPr>
                  <pic:blipFill>
                    <a:blip r:embed="rId482"/>
                    <a:stretch>
                      <a:fillRect/>
                    </a:stretch>
                  </pic:blipFill>
                  <pic:spPr>
                    <a:xfrm>
                      <a:off x="0" y="0"/>
                      <a:ext cx="4389120" cy="3822782"/>
                    </a:xfrm>
                    <a:prstGeom prst="rect"/>
                  </pic:spPr>
                </pic:pic>
              </a:graphicData>
            </a:graphic>
          </wp:inline>
        </w:drawing>
      </w:r>
    </w:p>
    <w:p>
      <w:r>
        <w:t>Nguồn ảnh: 8 Bài tập trắc nghiệm Ôn tập chung (trang 121) lớp 3 (có lời giải) | Toán lớp 3 Cánh diều - https://vietjack.com/toan-3-cd/images/trac-nghiem-on-tap-chung-trang-121-aa1.PNG</w:t>
      </w:r>
    </w:p>
    <w:p>
      <w:r>
        <w:t>A. 0</w:t>
      </w:r>
    </w:p>
    <w:p>
      <w:r>
        <w:t>B. 1</w:t>
      </w:r>
    </w:p>
    <w:p>
      <w:r>
        <w:t>C. 2</w:t>
      </w:r>
    </w:p>
    <w:p>
      <w:r>
        <w:t>D. 3</w:t>
      </w:r>
    </w:p>
    <w:p>
      <w:r>
        <w:t>Đáp án: C</w:t>
      </w:r>
    </w:p>
    <w:p>
      <w:r>
        <w:t>Lời giải: Tứ giác MNKL có 2 góc vuông: góc đỉnh M, góc đỉnh N</w:t>
      </w:r>
    </w:p>
    <w:p>
      <w:pPr>
        <w:pStyle w:val="ListNumber"/>
      </w:pPr>
      <w:r>
        <w:t>Câu 6. Con cá nặng bao nhiêu ki-lô-gam?</w:t>
      </w:r>
    </w:p>
    <w:p>
      <w:r>
        <w:t>Ảnh trong đề:</w:t>
      </w:r>
    </w:p>
    <w:p>
      <w:r>
        <w:drawing>
          <wp:inline xmlns:a="http://schemas.openxmlformats.org/drawingml/2006/main" xmlns:pic="http://schemas.openxmlformats.org/drawingml/2006/picture">
            <wp:extent cx="4389120" cy="1927326"/>
            <wp:docPr id="514" name="Picture 514"/>
            <wp:cNvGraphicFramePr>
              <a:graphicFrameLocks noChangeAspect="1"/>
            </wp:cNvGraphicFramePr>
            <a:graphic>
              <a:graphicData uri="http://schemas.openxmlformats.org/drawingml/2006/picture">
                <pic:pic>
                  <pic:nvPicPr>
                    <pic:cNvPr id="0" name="27547aef80d3ab2526c8c2ff266780d57d730325.png"/>
                    <pic:cNvPicPr/>
                  </pic:nvPicPr>
                  <pic:blipFill>
                    <a:blip r:embed="rId483"/>
                    <a:stretch>
                      <a:fillRect/>
                    </a:stretch>
                  </pic:blipFill>
                  <pic:spPr>
                    <a:xfrm>
                      <a:off x="0" y="0"/>
                      <a:ext cx="4389120" cy="1927326"/>
                    </a:xfrm>
                    <a:prstGeom prst="rect"/>
                  </pic:spPr>
                </pic:pic>
              </a:graphicData>
            </a:graphic>
          </wp:inline>
        </w:drawing>
      </w:r>
    </w:p>
    <w:p>
      <w:r>
        <w:t>Nguồn ảnh: 8 Bài tập trắc nghiệm Ôn tập chung (trang 121) lớp 3 (có lời giải) | Toán lớp 3 Cánh diều - https://vietjack.com/toan-3-cd/images/trac-nghiem-on-tap-chung-trang-121-a1.PNG</w:t>
      </w:r>
    </w:p>
    <w:p>
      <w:r>
        <w:t>A. 1 kg</w:t>
      </w:r>
    </w:p>
    <w:p>
      <w:r>
        <w:t>B. 2 kg</w:t>
      </w:r>
    </w:p>
    <w:p>
      <w:r>
        <w:t>C. 3 kg</w:t>
      </w:r>
    </w:p>
    <w:p>
      <w:r>
        <w:t>D. 4 kg</w:t>
      </w:r>
    </w:p>
    <w:p>
      <w:r>
        <w:t>Đáp án: B</w:t>
      </w:r>
    </w:p>
    <w:p>
      <w:r>
        <w:t>Lời giải: Con cá nặng số ki – lô – gam là: 1 + 1 = 2 (kg) Đáp số: 2 kg</w:t>
      </w:r>
    </w:p>
    <w:p>
      <w:pPr>
        <w:pStyle w:val="ListNumber"/>
      </w:pPr>
      <w:r>
        <w:t>Câu 7. Bố năm nay 40 tuổi, tuổi của bố gấp 5 lần tuổi của con. Hỏi sau 5 năm nữa, con bao nhiêu tuổi?</w:t>
      </w:r>
    </w:p>
    <w:p>
      <w:r>
        <w:t>A. 10 tuổi</w:t>
      </w:r>
    </w:p>
    <w:p>
      <w:r>
        <w:t>B. 12 tuổi</w:t>
      </w:r>
    </w:p>
    <w:p>
      <w:r>
        <w:t>C. 13 tuổi</w:t>
      </w:r>
    </w:p>
    <w:p>
      <w:r>
        <w:t>D. 14 tuổi</w:t>
      </w:r>
    </w:p>
    <w:p>
      <w:r>
        <w:t>Đáp án: C</w:t>
      </w:r>
    </w:p>
    <w:p>
      <w:r>
        <w:t>Lời giải: Tuổi con năm nay là: 40 : 5 = 8 (tuổi) Sau 5 năm nữa, tuổi của con là: 8 + 5 = 13 (tuổi) Đáp số: 13 tuổi</w:t>
      </w:r>
    </w:p>
    <w:p>
      <w:pPr>
        <w:pStyle w:val="ListNumber"/>
      </w:pPr>
      <w:r>
        <w:t>Câu 8. Tính chu vi hình chữ nhật biết chiều dài bằng 20 cm, chiều rộng bằng 1 4 chiều dài</w:t>
      </w:r>
    </w:p>
    <w:p>
      <w:r>
        <w:t>A. 50 cm</w:t>
      </w:r>
    </w:p>
    <w:p>
      <w:r>
        <w:t>B. 40 cm</w:t>
      </w:r>
    </w:p>
    <w:p>
      <w:r>
        <w:t>C. 30 cm</w:t>
      </w:r>
    </w:p>
    <w:p>
      <w:r>
        <w:t>D. 25 cm</w:t>
      </w:r>
    </w:p>
    <w:p>
      <w:r>
        <w:t>Đáp án: A</w:t>
      </w:r>
    </w:p>
    <w:p>
      <w:r>
        <w:t>Lời giải: Chiều rộng hình chữ nhật là: 20 : 4 = 5 (cm) Chu vi hình chữ nhật là: (20 + 5) x 2 = 50 (cm) Đáp số: 50 cm</w:t>
      </w:r>
    </w:p>
    <w:p>
      <w:pPr>
        <w:pStyle w:val="Heading2"/>
      </w:pPr>
      <w:r>
        <w:t>Trắc nghiệm Chương 3: Các số trong phạm vi 100 000</w:t>
      </w:r>
    </w:p>
    <w:p>
      <w:pPr>
        <w:pStyle w:val="Heading3"/>
      </w:pPr>
      <w:r>
        <w:t>Trắc nghiệm Các số trong phạm vi 10 000</w:t>
      </w:r>
    </w:p>
    <w:p>
      <w:r>
        <w:t>Nguồn: https://vietjack.com/toan-3-cd/trac-nghiem-cac-so-trong-pham-vi-10-000.jsp</w:t>
      </w:r>
    </w:p>
    <w:p>
      <w:r>
        <w:t>Số câu trích xuất: 8</w:t>
      </w:r>
    </w:p>
    <w:p>
      <w:pPr>
        <w:pStyle w:val="ListNumber"/>
      </w:pPr>
      <w:r>
        <w:t>Câu 1. Điền số thích hợp vào dấu?</w:t>
      </w:r>
    </w:p>
    <w:p>
      <w:r>
        <w:t>Ảnh trong đề:</w:t>
      </w:r>
    </w:p>
    <w:p>
      <w:r>
        <w:drawing>
          <wp:inline xmlns:a="http://schemas.openxmlformats.org/drawingml/2006/main" xmlns:pic="http://schemas.openxmlformats.org/drawingml/2006/picture">
            <wp:extent cx="4389120" cy="3409223"/>
            <wp:docPr id="515" name="Picture 515"/>
            <wp:cNvGraphicFramePr>
              <a:graphicFrameLocks noChangeAspect="1"/>
            </wp:cNvGraphicFramePr>
            <a:graphic>
              <a:graphicData uri="http://schemas.openxmlformats.org/drawingml/2006/picture">
                <pic:pic>
                  <pic:nvPicPr>
                    <pic:cNvPr id="0" name="21c310cd7592d50b5a341579f0708a765b8fcc84.png"/>
                    <pic:cNvPicPr/>
                  </pic:nvPicPr>
                  <pic:blipFill>
                    <a:blip r:embed="rId484"/>
                    <a:stretch>
                      <a:fillRect/>
                    </a:stretch>
                  </pic:blipFill>
                  <pic:spPr>
                    <a:xfrm>
                      <a:off x="0" y="0"/>
                      <a:ext cx="4389120" cy="3409223"/>
                    </a:xfrm>
                    <a:prstGeom prst="rect"/>
                  </pic:spPr>
                </pic:pic>
              </a:graphicData>
            </a:graphic>
          </wp:inline>
        </w:drawing>
      </w:r>
    </w:p>
    <w:p>
      <w:r>
        <w:t>Nguồn ảnh: 8 Bài tập trắc nghiệm Các số trong phạm vi 10 000 lớp 3 (có lời giải) | Toán lớp 3 Cánh diều - https://vietjack.com/toan-3-cd/images/trac-nghiem-cac-so-trong-pham-vi-10-000.PNG</w:t>
      </w:r>
    </w:p>
    <w:p>
      <w:r>
        <w:t>A. 1 400</w:t>
      </w:r>
    </w:p>
    <w:p>
      <w:r>
        <w:t>B. 2 400</w:t>
      </w:r>
    </w:p>
    <w:p>
      <w:r>
        <w:t>C. 140</w:t>
      </w:r>
    </w:p>
    <w:p>
      <w:r>
        <w:t>D. 240</w:t>
      </w:r>
    </w:p>
    <w:p>
      <w:r>
        <w:t>Đáp án: B</w:t>
      </w:r>
    </w:p>
    <w:p>
      <w:r>
        <w:t>Lời giải: Số thích hợp để điền vào ô trống là 2400</w:t>
      </w:r>
    </w:p>
    <w:p>
      <w:pPr>
        <w:pStyle w:val="ListNumber"/>
      </w:pPr>
      <w:r>
        <w:t>Câu 2. Số Bảy nghìn viết là:</w:t>
      </w:r>
    </w:p>
    <w:p>
      <w:r>
        <w:t>A. 7</w:t>
      </w:r>
    </w:p>
    <w:p>
      <w:r>
        <w:t>B. 700</w:t>
      </w:r>
    </w:p>
    <w:p>
      <w:r>
        <w:t>C. 7 000</w:t>
      </w:r>
    </w:p>
    <w:p>
      <w:r>
        <w:t>D. 70</w:t>
      </w:r>
    </w:p>
    <w:p>
      <w:r>
        <w:t>Đáp án: C</w:t>
      </w:r>
    </w:p>
    <w:p>
      <w:r>
        <w:t>Lời giải: Số Bảy nghìn được viết là 7 000</w:t>
      </w:r>
    </w:p>
    <w:p>
      <w:pPr>
        <w:pStyle w:val="ListNumber"/>
      </w:pPr>
      <w:r>
        <w:t>Câu 3. Số 9 000 đọc là:</w:t>
      </w:r>
    </w:p>
    <w:p>
      <w:r>
        <w:t>A. Chín nghìn</w:t>
      </w:r>
    </w:p>
    <w:p>
      <w:r>
        <w:t>B. Chín chục</w:t>
      </w:r>
    </w:p>
    <w:p>
      <w:r>
        <w:t>C. Chín trăm</w:t>
      </w:r>
    </w:p>
    <w:p>
      <w:r>
        <w:t>D. Chín mươi</w:t>
      </w:r>
    </w:p>
    <w:p>
      <w:r>
        <w:t>Đáp án: A</w:t>
      </w:r>
    </w:p>
    <w:p>
      <w:r>
        <w:t>Lời giải: Số 9 000 đọc là Chín nghìn</w:t>
      </w:r>
    </w:p>
    <w:p>
      <w:pPr>
        <w:pStyle w:val="ListNumber"/>
      </w:pPr>
      <w:r>
        <w:t>Câu 4. Điền số thích hợp vào ô trống 1 000 2 000 ? 4 000</w:t>
      </w:r>
    </w:p>
    <w:p>
      <w:r>
        <w:t>A. 3 000; 5 000</w:t>
      </w:r>
    </w:p>
    <w:p>
      <w:r>
        <w:t>B. 2 100; 4 100</w:t>
      </w:r>
    </w:p>
    <w:p>
      <w:r>
        <w:t>C. 2 001; 4 001</w:t>
      </w:r>
    </w:p>
    <w:p>
      <w:r>
        <w:t>D. 3 999; 4 001</w:t>
      </w:r>
    </w:p>
    <w:p>
      <w:r>
        <w:t>Đáp án: A</w:t>
      </w:r>
    </w:p>
    <w:p>
      <w:r>
        <w:t>Lời giải: Dãy số trên được viết theo thứ tự tăng dần, trong đó số đứng sau hơn số đứng trước 1 000 đơn vị. Ta có: 1 000 + 1000 = 2 000 2000 + 1000 = 3 000 3000 + 1000 = 4 000 4000 + 1000 = 5 000 Vậy hai số cần điền vào ô trống lần lượt là 3000; 5000 1000 2000 3000 4000 5000</w:t>
      </w:r>
    </w:p>
    <w:p>
      <w:pPr>
        <w:pStyle w:val="ListNumber"/>
      </w:pPr>
      <w:r>
        <w:t>Câu 5. Điền số thích hợp vào ô trống ? 5 100 5 200 5 300</w:t>
      </w:r>
    </w:p>
    <w:p>
      <w:r>
        <w:t>A. 5 000; 5 400</w:t>
      </w:r>
    </w:p>
    <w:p>
      <w:r>
        <w:t>B. 5 099; 5 301</w:t>
      </w:r>
    </w:p>
    <w:p>
      <w:r>
        <w:t>C. 5 000; 6 000</w:t>
      </w:r>
    </w:p>
    <w:p>
      <w:r>
        <w:t>D. 5 050; 5 350</w:t>
      </w:r>
    </w:p>
    <w:p>
      <w:r>
        <w:t>Đáp án: A</w:t>
      </w:r>
    </w:p>
    <w:p>
      <w:r>
        <w:t>Lời giải: Dãy số trên được viết theo thứ tự tăng dần, trong đó số đứng sau lớn hơn số đứng trước 100 đơn vị Ta có: 5 000 + 100 = 5 100 5100 + 100 = 5 200 5200 + 100 = 5 300 5300 + 100 = 5 400 Vậy hai số cần điền vào ô trống lần lượt là: 5 000; 5 400 5000 5100 5200 5300 5400</w:t>
      </w:r>
    </w:p>
    <w:p>
      <w:pPr>
        <w:pStyle w:val="ListNumber"/>
      </w:pPr>
      <w:r>
        <w:t>Câu 6. Hình dưới thể hiện số nào sau đây:</w:t>
      </w:r>
    </w:p>
    <w:p>
      <w:r>
        <w:t>Ảnh trong đề:</w:t>
      </w:r>
    </w:p>
    <w:p>
      <w:r>
        <w:drawing>
          <wp:inline xmlns:a="http://schemas.openxmlformats.org/drawingml/2006/main" xmlns:pic="http://schemas.openxmlformats.org/drawingml/2006/picture">
            <wp:extent cx="4389120" cy="1028700"/>
            <wp:docPr id="516" name="Picture 516"/>
            <wp:cNvGraphicFramePr>
              <a:graphicFrameLocks noChangeAspect="1"/>
            </wp:cNvGraphicFramePr>
            <a:graphic>
              <a:graphicData uri="http://schemas.openxmlformats.org/drawingml/2006/picture">
                <pic:pic>
                  <pic:nvPicPr>
                    <pic:cNvPr id="0" name="2849798d7cebd8db82cc514f4117d9413b6e318d.png"/>
                    <pic:cNvPicPr/>
                  </pic:nvPicPr>
                  <pic:blipFill>
                    <a:blip r:embed="rId485"/>
                    <a:stretch>
                      <a:fillRect/>
                    </a:stretch>
                  </pic:blipFill>
                  <pic:spPr>
                    <a:xfrm>
                      <a:off x="0" y="0"/>
                      <a:ext cx="4389120" cy="1028700"/>
                    </a:xfrm>
                    <a:prstGeom prst="rect"/>
                  </pic:spPr>
                </pic:pic>
              </a:graphicData>
            </a:graphic>
          </wp:inline>
        </w:drawing>
      </w:r>
    </w:p>
    <w:p>
      <w:r>
        <w:t>Nguồn ảnh: 8 Bài tập trắc nghiệm Các số trong phạm vi 10 000 lớp 3 (có lời giải) | Toán lớp 3 Cánh diều - https://vietjack.com/toan-3-cd/images/trac-nghiem-cac-so-trong-pham-vi-10-000-a.PNG</w:t>
      </w:r>
    </w:p>
    <w:p>
      <w:r>
        <w:t>A. 3 240</w:t>
      </w:r>
    </w:p>
    <w:p>
      <w:r>
        <w:t>B. 3 423</w:t>
      </w:r>
    </w:p>
    <w:p>
      <w:r>
        <w:t>C. 3 243</w:t>
      </w:r>
    </w:p>
    <w:p>
      <w:r>
        <w:t>D. 3 420</w:t>
      </w:r>
    </w:p>
    <w:p>
      <w:r>
        <w:t>Đáp án: C</w:t>
      </w:r>
    </w:p>
    <w:p>
      <w:r>
        <w:t>Lời giải: Hình trên gồm 3 nghìn, 2 trăm, 4 chục, 3 đơn vị Ta có số: 3 243</w:t>
      </w:r>
    </w:p>
    <w:p>
      <w:pPr>
        <w:pStyle w:val="ListNumber"/>
      </w:pPr>
      <w:r>
        <w:t>Câu 7. Số Một nghìn ba trăm linh năm viết là:</w:t>
      </w:r>
    </w:p>
    <w:p>
      <w:r>
        <w:t>A. 1 305</w:t>
      </w:r>
    </w:p>
    <w:p>
      <w:r>
        <w:t>B. 1 350</w:t>
      </w:r>
    </w:p>
    <w:p>
      <w:r>
        <w:t>C. 5 013</w:t>
      </w:r>
    </w:p>
    <w:p>
      <w:r>
        <w:t>D. 3 510</w:t>
      </w:r>
    </w:p>
    <w:p>
      <w:r>
        <w:t>Đáp án: A</w:t>
      </w:r>
    </w:p>
    <w:p>
      <w:r>
        <w:t>Lời giải: Số Một nghìn ba trăm linh năm viết là 1 305</w:t>
      </w:r>
    </w:p>
    <w:p>
      <w:pPr>
        <w:pStyle w:val="ListNumber"/>
      </w:pPr>
      <w:r>
        <w:t>Câu 8. Số 2 022 đọc là:</w:t>
      </w:r>
    </w:p>
    <w:p>
      <w:r>
        <w:t>A. Hai nghìn không trăm hai mươi</w:t>
      </w:r>
    </w:p>
    <w:p>
      <w:r>
        <w:t>B. Hai không hai hai</w:t>
      </w:r>
    </w:p>
    <w:p>
      <w:r>
        <w:t>C. Hai trăm hai mươi hai</w:t>
      </w:r>
    </w:p>
    <w:p>
      <w:r>
        <w:t>D. Hai nghìn không trăm hai mươi hai</w:t>
      </w:r>
    </w:p>
    <w:p>
      <w:r>
        <w:t>Đáp án: D</w:t>
      </w:r>
    </w:p>
    <w:p>
      <w:r>
        <w:t>Lời giải: Số 2 022 đọc là Hai nghìn không trăm hai mươi hai</w:t>
      </w:r>
    </w:p>
    <w:p>
      <w:pPr>
        <w:pStyle w:val="Heading3"/>
      </w:pPr>
      <w:r>
        <w:t>Trắc nghiệm Các số trong phạm vi 10 000 (tiếp theo)</w:t>
      </w:r>
    </w:p>
    <w:p>
      <w:r>
        <w:t>Nguồn: https://vietjack.com/toan-3-cd/trac-nghiem-cac-so-trong-pham-vi-10-000-tiep-theo.jsp</w:t>
      </w:r>
    </w:p>
    <w:p>
      <w:r>
        <w:t>Số câu trích xuất: 8</w:t>
      </w:r>
    </w:p>
    <w:p>
      <w:pPr>
        <w:pStyle w:val="ListNumber"/>
      </w:pPr>
      <w:r>
        <w:t>Câu 1. Điền số thích hợp vào ô trống Nghìn Trăm Chục Đơn vị 2 ? 3 5</w:t>
      </w:r>
    </w:p>
    <w:p>
      <w:r>
        <w:t>Ảnh trong đề:</w:t>
      </w:r>
    </w:p>
    <w:p>
      <w:r>
        <w:drawing>
          <wp:inline xmlns:a="http://schemas.openxmlformats.org/drawingml/2006/main" xmlns:pic="http://schemas.openxmlformats.org/drawingml/2006/picture">
            <wp:extent cx="4389120" cy="1717937"/>
            <wp:docPr id="517" name="Picture 517"/>
            <wp:cNvGraphicFramePr>
              <a:graphicFrameLocks noChangeAspect="1"/>
            </wp:cNvGraphicFramePr>
            <a:graphic>
              <a:graphicData uri="http://schemas.openxmlformats.org/drawingml/2006/picture">
                <pic:pic>
                  <pic:nvPicPr>
                    <pic:cNvPr id="0" name="16d25014ede85107001906e33fbe47e66a750f03.png"/>
                    <pic:cNvPicPr/>
                  </pic:nvPicPr>
                  <pic:blipFill>
                    <a:blip r:embed="rId486"/>
                    <a:stretch>
                      <a:fillRect/>
                    </a:stretch>
                  </pic:blipFill>
                  <pic:spPr>
                    <a:xfrm>
                      <a:off x="0" y="0"/>
                      <a:ext cx="4389120" cy="1717937"/>
                    </a:xfrm>
                    <a:prstGeom prst="rect"/>
                  </pic:spPr>
                </pic:pic>
              </a:graphicData>
            </a:graphic>
          </wp:inline>
        </w:drawing>
      </w:r>
    </w:p>
    <w:p>
      <w:r>
        <w:t>Nguồn ảnh: 8 Bài tập trắc nghiệm Các số trong phạm vi 10 000 (tiếp theo) lớp 3 (có lời giải) | Toán lớp 3 Cánh diều - https://vietjack.com/toan-3-cd/images/trac-nghiem-cac-so-trong-pham-vi-10-000-tiep-theo.PNG</w:t>
      </w:r>
    </w:p>
    <w:p>
      <w:r>
        <w:t>A. 1</w:t>
      </w:r>
    </w:p>
    <w:p>
      <w:r>
        <w:t>B. 2</w:t>
      </w:r>
    </w:p>
    <w:p>
      <w:r>
        <w:t>C. 3</w:t>
      </w:r>
    </w:p>
    <w:p>
      <w:r>
        <w:t>D. 4</w:t>
      </w:r>
    </w:p>
    <w:p>
      <w:r>
        <w:t>Đáp án: D</w:t>
      </w:r>
    </w:p>
    <w:p>
      <w:r>
        <w:t>Lời giải: Hình trên gồm: 2 nghìn, 4 trăm, 3 chục, 5 đơn vị Vậy số cần điền vào ô trống là 4</w:t>
      </w:r>
    </w:p>
    <w:p>
      <w:pPr>
        <w:pStyle w:val="ListNumber"/>
      </w:pPr>
      <w:r>
        <w:t>Câu 2. Số gồm 6 nghìn, 0 trăm, 2 chục, 7 được viết là:</w:t>
      </w:r>
    </w:p>
    <w:p>
      <w:r>
        <w:t>A. 6 027</w:t>
      </w:r>
    </w:p>
    <w:p>
      <w:r>
        <w:t>B. 6 207</w:t>
      </w:r>
    </w:p>
    <w:p>
      <w:r>
        <w:t>C. 627</w:t>
      </w:r>
    </w:p>
    <w:p>
      <w:r>
        <w:t>D. 6 270</w:t>
      </w:r>
    </w:p>
    <w:p>
      <w:r>
        <w:t>Đáp án: A</w:t>
      </w:r>
    </w:p>
    <w:p>
      <w:r>
        <w:t>Lời giải: Số gồm 6 nghìn, 0 trăm, 2 chục, 7 đơn vị được viết là 6 027</w:t>
      </w:r>
    </w:p>
    <w:p>
      <w:pPr>
        <w:pStyle w:val="ListNumber"/>
      </w:pPr>
      <w:r>
        <w:t>Câu 3. Số gồm 2 nghìn, 6 trăm, 9 đơn vị đọc là:</w:t>
      </w:r>
    </w:p>
    <w:p>
      <w:r>
        <w:t>A. Hai nghìn sáu trăm chín mươi</w:t>
      </w:r>
    </w:p>
    <w:p>
      <w:r>
        <w:t>B. Hai nghìn sáu trăm linh chín</w:t>
      </w:r>
    </w:p>
    <w:p>
      <w:r>
        <w:t>C. Hai sáu không chín</w:t>
      </w:r>
    </w:p>
    <w:p>
      <w:r>
        <w:t>D. Hai trăm sáu mươi chín</w:t>
      </w:r>
    </w:p>
    <w:p>
      <w:r>
        <w:t>Đáp án: B</w:t>
      </w:r>
    </w:p>
    <w:p>
      <w:r>
        <w:t>Lời giải: Số gồm 2 nghìn, 6 trăm, 9 đơn vị viết là: 2 609. Số 2 609 đọc là hai nghìn sáu trăm linh chín</w:t>
      </w:r>
    </w:p>
    <w:p>
      <w:pPr>
        <w:pStyle w:val="ListNumber"/>
      </w:pPr>
      <w:r>
        <w:t>Câu 4. Số 5 274 gồm:</w:t>
      </w:r>
    </w:p>
    <w:p>
      <w:r>
        <w:t>A. 5 nghìn, 2 trăm, 4 chục</w:t>
      </w:r>
    </w:p>
    <w:p>
      <w:r>
        <w:t>B. 5 nghìn, 2 trăm, 7 chục, 4 đơn vị</w:t>
      </w:r>
    </w:p>
    <w:p>
      <w:r>
        <w:t>C. 4 nghìn, 7 trăm, 2 chục, 5 đơn vị</w:t>
      </w:r>
    </w:p>
    <w:p>
      <w:r>
        <w:t>D. 5 trăm, 2 chục, 7 đơn vị</w:t>
      </w:r>
    </w:p>
    <w:p>
      <w:r>
        <w:t>Đáp án: B</w:t>
      </w:r>
    </w:p>
    <w:p>
      <w:r>
        <w:t>Lời giải: Số gồm 5274 gồm 5 nghìn, 2 trăm, 7 chục, 4 đơn vị</w:t>
      </w:r>
    </w:p>
    <w:p>
      <w:pPr>
        <w:pStyle w:val="ListNumber"/>
      </w:pPr>
      <w:r>
        <w:t>Câu 5. Điền số thích hợp vào ô trống 4 831 = 4 000 + 800 ?</w:t>
      </w:r>
    </w:p>
    <w:p>
      <w:r>
        <w:t>A. 3</w:t>
      </w:r>
    </w:p>
    <w:p>
      <w:r>
        <w:t>B. 300</w:t>
      </w:r>
    </w:p>
    <w:p>
      <w:r>
        <w:t>C. 30</w:t>
      </w:r>
    </w:p>
    <w:p>
      <w:r>
        <w:t>D. 3000</w:t>
      </w:r>
    </w:p>
    <w:p>
      <w:r>
        <w:t>Đáp án: C</w:t>
      </w:r>
    </w:p>
    <w:p>
      <w:r>
        <w:t>Lời giải: Số 4831 gồm 4 nghìn, 8 trăm, 3 chục, 1 đơn vị Do đó: 4831 = 4000 + 800 + 30 + 1 Vậy số cần điền vào ô trống là số 30</w:t>
      </w:r>
    </w:p>
    <w:p>
      <w:pPr>
        <w:pStyle w:val="ListNumber"/>
      </w:pPr>
      <w:r>
        <w:t>Câu 6. Tổng 5 000 + 2 = ?</w:t>
      </w:r>
    </w:p>
    <w:p>
      <w:r>
        <w:t>A. 5 200</w:t>
      </w:r>
    </w:p>
    <w:p>
      <w:r>
        <w:t>B. 5 020</w:t>
      </w:r>
    </w:p>
    <w:p>
      <w:r>
        <w:t>C. 5 002</w:t>
      </w:r>
    </w:p>
    <w:p>
      <w:r>
        <w:t>D. 2 005</w:t>
      </w:r>
    </w:p>
    <w:p>
      <w:r>
        <w:t>Đáp án: C</w:t>
      </w:r>
    </w:p>
    <w:p>
      <w:r>
        <w:t>Lời giải: 5 000 + 2 = 5002</w:t>
      </w:r>
    </w:p>
    <w:p>
      <w:pPr>
        <w:pStyle w:val="ListNumber"/>
      </w:pPr>
      <w:r>
        <w:t>Câu 7. Điền số thích hợp vào ô trống 1 000 + 300 20 = ?</w:t>
      </w:r>
    </w:p>
    <w:p>
      <w:r>
        <w:t>A. 1 302</w:t>
      </w:r>
    </w:p>
    <w:p>
      <w:r>
        <w:t>B. 132</w:t>
      </w:r>
    </w:p>
    <w:p>
      <w:r>
        <w:t>C. 2 310</w:t>
      </w:r>
    </w:p>
    <w:p>
      <w:r>
        <w:t>D. 1 320</w:t>
      </w:r>
    </w:p>
    <w:p>
      <w:r>
        <w:t>Đáp án: D</w:t>
      </w:r>
    </w:p>
    <w:p>
      <w:r>
        <w:t>Lời giải: Số gồm 1 nghìn, 3 trăm, 2 chục được viết là 1 320 Vậy 1 000 + 300 + 20 = 1 320</w:t>
      </w:r>
    </w:p>
    <w:p>
      <w:pPr>
        <w:pStyle w:val="ListNumber"/>
      </w:pPr>
      <w:r>
        <w:t>Câu 8. Số ….. gồm 3 nghìn, 5 trăm</w:t>
      </w:r>
    </w:p>
    <w:p>
      <w:r>
        <w:t>A. 35</w:t>
      </w:r>
    </w:p>
    <w:p>
      <w:r>
        <w:t>B. 3 500</w:t>
      </w:r>
    </w:p>
    <w:p>
      <w:r>
        <w:t>C. 350</w:t>
      </w:r>
    </w:p>
    <w:p>
      <w:r>
        <w:t>D. 5 300</w:t>
      </w:r>
    </w:p>
    <w:p>
      <w:r>
        <w:t>Đáp án: B</w:t>
      </w:r>
    </w:p>
    <w:p>
      <w:r>
        <w:t>Lời giải: Số 3 500 gồm 3 nghìn, 5 trăm. Số 35 gồm 3 chục, 5 đơn vị. Số 350 gồm 3 trăm, 5 chục, 0 đơn vị. Số 5 300 gồm 5 nghìn, 3 trăm.</w:t>
      </w:r>
    </w:p>
    <w:p>
      <w:pPr>
        <w:pStyle w:val="Heading3"/>
      </w:pPr>
      <w:r>
        <w:t>Trắc nghiệm Em làm quen với chữ số la mã</w:t>
      </w:r>
    </w:p>
    <w:p>
      <w:r>
        <w:t>Nguồn: https://vietjack.com/toan-3-cd/trac-nghiem-em-lam-quen-voi-chu-so-la-ma.jsp</w:t>
      </w:r>
    </w:p>
    <w:p>
      <w:r>
        <w:t>Số câu trích xuất: 8</w:t>
      </w:r>
    </w:p>
    <w:p>
      <w:pPr>
        <w:pStyle w:val="ListNumber"/>
      </w:pPr>
      <w:r>
        <w:t>Câu 1. Số 10 được viết dưới dạng số La Mã là:</w:t>
      </w:r>
    </w:p>
    <w:p>
      <w:r>
        <w:t>A. I</w:t>
      </w:r>
    </w:p>
    <w:p>
      <w:r>
        <w:t>B. II</w:t>
      </w:r>
    </w:p>
    <w:p>
      <w:r>
        <w:t>C. V</w:t>
      </w:r>
    </w:p>
    <w:p>
      <w:r>
        <w:t>D. X</w:t>
      </w:r>
    </w:p>
    <w:p>
      <w:r>
        <w:t>Đáp án: D</w:t>
      </w:r>
    </w:p>
    <w:p>
      <w:r>
        <w:t>Lời giải: Số 10 được viết dưới dạng số La Mã là: X</w:t>
      </w:r>
    </w:p>
    <w:p>
      <w:pPr>
        <w:pStyle w:val="ListNumber"/>
      </w:pPr>
      <w:r>
        <w:t>Câu 2. Số VII đọc là:</w:t>
      </w:r>
    </w:p>
    <w:p>
      <w:r>
        <w:t>A. 5</w:t>
      </w:r>
    </w:p>
    <w:p>
      <w:r>
        <w:t>B. 6</w:t>
      </w:r>
    </w:p>
    <w:p>
      <w:r>
        <w:t>C. 7</w:t>
      </w:r>
    </w:p>
    <w:p>
      <w:r>
        <w:t>D. 10</w:t>
      </w:r>
    </w:p>
    <w:p>
      <w:r>
        <w:t>Đáp án: C</w:t>
      </w:r>
    </w:p>
    <w:p>
      <w:r>
        <w:t>Lời giải: Số VII đọc là 7</w:t>
      </w:r>
    </w:p>
    <w:p>
      <w:pPr>
        <w:pStyle w:val="ListNumber"/>
      </w:pPr>
      <w:r>
        <w:t>Câu 3. Số 18 được viết dưới dạng số La Mã là:</w:t>
      </w:r>
    </w:p>
    <w:p>
      <w:r>
        <w:t>A. XVIII</w:t>
      </w:r>
    </w:p>
    <w:p>
      <w:r>
        <w:t>B. V</w:t>
      </w:r>
    </w:p>
    <w:p>
      <w:r>
        <w:t>C. XX</w:t>
      </w:r>
    </w:p>
    <w:p>
      <w:r>
        <w:t>D. XIX</w:t>
      </w:r>
    </w:p>
    <w:p>
      <w:r>
        <w:t>Đáp án: A</w:t>
      </w:r>
    </w:p>
    <w:p>
      <w:r>
        <w:t>Lời giải: Số 18 được viết dưới dạng số La Mã là: XVIII V đọc là 5 XX đọc là 10 XIX đọc là 19</w:t>
      </w:r>
    </w:p>
    <w:p>
      <w:pPr>
        <w:pStyle w:val="ListNumber"/>
      </w:pPr>
      <w:r>
        <w:t>Câu 4. Sắp xếp các số sau theo thứ tự từ bé đến lớn: III, V, I, XIX</w:t>
      </w:r>
    </w:p>
    <w:p>
      <w:r>
        <w:t>A. III, V, I, XIX</w:t>
      </w:r>
    </w:p>
    <w:p>
      <w:r>
        <w:t>B. I, III, V, XIX</w:t>
      </w:r>
    </w:p>
    <w:p>
      <w:r>
        <w:t>C. XIX, V, III, I</w:t>
      </w:r>
    </w:p>
    <w:p>
      <w:r>
        <w:t>D. V, XIX, I, III</w:t>
      </w:r>
    </w:p>
    <w:p>
      <w:r>
        <w:t>Đáp án: B</w:t>
      </w:r>
    </w:p>
    <w:p>
      <w:r>
        <w:t>Lời giải: Các số La Mã trên được sắp xếp theo thứ tự từ bé đến lớn là: I, III, V, XIX</w:t>
      </w:r>
    </w:p>
    <w:p>
      <w:pPr>
        <w:pStyle w:val="ListNumber"/>
      </w:pPr>
      <w:r>
        <w:t>Câu 5. Có bao nhiêu phát biểu đúng trong các câu dưới đây 1. XV đọc là mười bảy 2. XIX đọc là mười chín 3. I đọc là mười 4. V đọc là năm</w:t>
      </w:r>
    </w:p>
    <w:p>
      <w:r>
        <w:t>A. 0</w:t>
      </w:r>
    </w:p>
    <w:p>
      <w:r>
        <w:t>B. 1</w:t>
      </w:r>
    </w:p>
    <w:p>
      <w:r>
        <w:t>C. 2</w:t>
      </w:r>
    </w:p>
    <w:p>
      <w:r>
        <w:t>D. 3</w:t>
      </w:r>
    </w:p>
    <w:p>
      <w:r>
        <w:t>Đáp án: C</w:t>
      </w:r>
    </w:p>
    <w:p>
      <w:r>
        <w:t>Lời giải: Phát biểu 1 là sai vì XV đọc là mười lăm Phát biểu 2 là đúng. XIX đọc là mười chín Phát biểu 3 là sai vì I đọc là một Phát biểu 4 là đúng. V đọc là năm Vậy có hai phát biểu đúng là phát biểu 2 và 4.</w:t>
      </w:r>
    </w:p>
    <w:p>
      <w:pPr>
        <w:pStyle w:val="ListNumber"/>
      </w:pPr>
      <w:r>
        <w:t>Câu 6. So sánh: XX ….. XVIII</w:t>
      </w:r>
    </w:p>
    <w:p>
      <w:r>
        <w:t>A. &gt;</w:t>
      </w:r>
    </w:p>
    <w:p>
      <w:r>
        <w:t>B. &lt;</w:t>
      </w:r>
    </w:p>
    <w:p>
      <w:r>
        <w:t>C. =</w:t>
      </w:r>
    </w:p>
    <w:p>
      <w:r>
        <w:t>D. Không so sánh được</w:t>
      </w:r>
    </w:p>
    <w:p>
      <w:r>
        <w:t>Đáp án: A</w:t>
      </w:r>
    </w:p>
    <w:p>
      <w:r>
        <w:t>Lời giải: Ta có: XX đọc là 20 XVIII đọc là 18 Do 20 &gt; 18 nên ta cần điền dầu lớn hơn (&gt;) vào chỗ chấm</w:t>
      </w:r>
    </w:p>
    <w:p>
      <w:pPr>
        <w:pStyle w:val="ListNumber"/>
      </w:pPr>
      <w:r>
        <w:t>Câu 7. Đồng hồ dưới đây chỉ mấy giờ?</w:t>
      </w:r>
    </w:p>
    <w:p>
      <w:r>
        <w:t>Ảnh trong đề:</w:t>
      </w:r>
    </w:p>
    <w:p>
      <w:r>
        <w:drawing>
          <wp:inline xmlns:a="http://schemas.openxmlformats.org/drawingml/2006/main" xmlns:pic="http://schemas.openxmlformats.org/drawingml/2006/picture">
            <wp:extent cx="4389120" cy="4051495"/>
            <wp:docPr id="518" name="Picture 518"/>
            <wp:cNvGraphicFramePr>
              <a:graphicFrameLocks noChangeAspect="1"/>
            </wp:cNvGraphicFramePr>
            <a:graphic>
              <a:graphicData uri="http://schemas.openxmlformats.org/drawingml/2006/picture">
                <pic:pic>
                  <pic:nvPicPr>
                    <pic:cNvPr id="0" name="968cdd70634f996d4047d04629259df135120c7b.png"/>
                    <pic:cNvPicPr/>
                  </pic:nvPicPr>
                  <pic:blipFill>
                    <a:blip r:embed="rId487"/>
                    <a:stretch>
                      <a:fillRect/>
                    </a:stretch>
                  </pic:blipFill>
                  <pic:spPr>
                    <a:xfrm>
                      <a:off x="0" y="0"/>
                      <a:ext cx="4389120" cy="4051495"/>
                    </a:xfrm>
                    <a:prstGeom prst="rect"/>
                  </pic:spPr>
                </pic:pic>
              </a:graphicData>
            </a:graphic>
          </wp:inline>
        </w:drawing>
      </w:r>
    </w:p>
    <w:p>
      <w:r>
        <w:t>Nguồn ảnh: 8 Bài tập trắc nghiệm Em làm quen với chữ số la mã lớp 3 (có lời giải) | Toán lớp 3 Cánh diều - https://vietjack.com/toan-3-cd/images/trac-nghiem-em-lam-quen-voi-chu-so-la-ma.PNG</w:t>
      </w:r>
    </w:p>
    <w:p>
      <w:r>
        <w:t>A. 5 giờ 2 phút</w:t>
      </w:r>
    </w:p>
    <w:p>
      <w:r>
        <w:t>B. 9 giờ 10 phút</w:t>
      </w:r>
    </w:p>
    <w:p>
      <w:r>
        <w:t>C. 2 giờ 50 phút</w:t>
      </w:r>
    </w:p>
    <w:p>
      <w:r>
        <w:t>D. 10 giờ 10 phút</w:t>
      </w:r>
    </w:p>
    <w:p>
      <w:r>
        <w:t>Đáp án: D</w:t>
      </w:r>
    </w:p>
    <w:p>
      <w:r>
        <w:t>Lời giải: Kim ngắn chỉ số X (đọc là 10), kim dài chỉ số II (đọc là 2) Vậy đồng hồ trên chỉ 10 giờ 10 phút</w:t>
      </w:r>
    </w:p>
    <w:p>
      <w:pPr>
        <w:pStyle w:val="ListNumber"/>
      </w:pPr>
      <w:r>
        <w:t>Câu 8. An có 3 que diêm xếp thành số La Mã. Hỏi đó là số nào?</w:t>
      </w:r>
    </w:p>
    <w:p>
      <w:r>
        <w:t>Ảnh trong đề:</w:t>
      </w:r>
    </w:p>
    <w:p>
      <w:r>
        <w:drawing>
          <wp:inline xmlns:a="http://schemas.openxmlformats.org/drawingml/2006/main" xmlns:pic="http://schemas.openxmlformats.org/drawingml/2006/picture">
            <wp:extent cx="4389120" cy="4305782"/>
            <wp:docPr id="519" name="Picture 519"/>
            <wp:cNvGraphicFramePr>
              <a:graphicFrameLocks noChangeAspect="1"/>
            </wp:cNvGraphicFramePr>
            <a:graphic>
              <a:graphicData uri="http://schemas.openxmlformats.org/drawingml/2006/picture">
                <pic:pic>
                  <pic:nvPicPr>
                    <pic:cNvPr id="0" name="3270da93ed1e21c115cc6cacc1d2785079714988.png"/>
                    <pic:cNvPicPr/>
                  </pic:nvPicPr>
                  <pic:blipFill>
                    <a:blip r:embed="rId488"/>
                    <a:stretch>
                      <a:fillRect/>
                    </a:stretch>
                  </pic:blipFill>
                  <pic:spPr>
                    <a:xfrm>
                      <a:off x="0" y="0"/>
                      <a:ext cx="4389120" cy="4305782"/>
                    </a:xfrm>
                    <a:prstGeom prst="rect"/>
                  </pic:spPr>
                </pic:pic>
              </a:graphicData>
            </a:graphic>
          </wp:inline>
        </w:drawing>
      </w:r>
    </w:p>
    <w:p>
      <w:r>
        <w:t>Nguồn ảnh: 8 Bài tập trắc nghiệm Em làm quen với chữ số la mã lớp 3 (có lời giải) | Toán lớp 3 Cánh diều - https://vietjack.com/toan-3-cd/images/trac-nghiem-em-lam-quen-voi-chu-so-la-ma-a.PNG</w:t>
      </w:r>
    </w:p>
    <w:p>
      <w:r>
        <w:t>A. 8</w:t>
      </w:r>
    </w:p>
    <w:p>
      <w:r>
        <w:t>B. 9</w:t>
      </w:r>
    </w:p>
    <w:p>
      <w:r>
        <w:t>C. 7</w:t>
      </w:r>
    </w:p>
    <w:p>
      <w:r>
        <w:t>D. 6</w:t>
      </w:r>
    </w:p>
    <w:p>
      <w:r>
        <w:t>Đáp án: B</w:t>
      </w:r>
    </w:p>
    <w:p>
      <w:r>
        <w:t>Lời giải: Trong số La Mã IX có giá trị bằng 9</w:t>
      </w:r>
    </w:p>
    <w:p>
      <w:pPr>
        <w:pStyle w:val="Heading3"/>
      </w:pPr>
      <w:r>
        <w:t>Trắc nghiệm Các số trong phạm vi 100 000</w:t>
      </w:r>
    </w:p>
    <w:p>
      <w:r>
        <w:t>Nguồn: https://vietjack.com/toan-3-cd/trac-nghiem-cac-so-trong-pham-vi-100-000.jsp</w:t>
      </w:r>
    </w:p>
    <w:p>
      <w:r>
        <w:t>Số câu trích xuất: 8</w:t>
      </w:r>
    </w:p>
    <w:p>
      <w:pPr>
        <w:pStyle w:val="ListNumber"/>
      </w:pPr>
      <w:r>
        <w:t>Câu 1. Số 13 000 đọc là:</w:t>
      </w:r>
    </w:p>
    <w:p>
      <w:r>
        <w:t>A. Mười ba nghìn</w:t>
      </w:r>
    </w:p>
    <w:p>
      <w:r>
        <w:t>B. Một nghìn ba trăm</w:t>
      </w:r>
    </w:p>
    <w:p>
      <w:r>
        <w:t>C. Mười ba không không</w:t>
      </w:r>
    </w:p>
    <w:p>
      <w:r>
        <w:t>D. Một trăm ba mươi</w:t>
      </w:r>
    </w:p>
    <w:p>
      <w:r>
        <w:t>Đáp án: A</w:t>
      </w:r>
    </w:p>
    <w:p>
      <w:r>
        <w:t>Lời giải: Số 13 000 đọc là mười ba nghìn</w:t>
      </w:r>
    </w:p>
    <w:p>
      <w:pPr>
        <w:pStyle w:val="ListNumber"/>
      </w:pPr>
      <w:r>
        <w:t>Câu 2. Số Mười lăm nghìn viết là:</w:t>
      </w:r>
    </w:p>
    <w:p>
      <w:r>
        <w:t>A. 1 500</w:t>
      </w:r>
    </w:p>
    <w:p>
      <w:r>
        <w:t>B. 15</w:t>
      </w:r>
    </w:p>
    <w:p>
      <w:r>
        <w:t>C. 15 000</w:t>
      </w:r>
    </w:p>
    <w:p>
      <w:r>
        <w:t>D. 150</w:t>
      </w:r>
    </w:p>
    <w:p>
      <w:r>
        <w:t>Đáp án: C</w:t>
      </w:r>
    </w:p>
    <w:p>
      <w:r>
        <w:t>Lời giải: Mười lăm nghìn viết là 15 000</w:t>
      </w:r>
    </w:p>
    <w:p>
      <w:pPr>
        <w:pStyle w:val="ListNumber"/>
      </w:pPr>
      <w:r>
        <w:t>Câu 3. Điền số thích hợp vào dấu hỏi chấm</w:t>
      </w:r>
    </w:p>
    <w:p>
      <w:r>
        <w:t>Ảnh trong đề:</w:t>
      </w:r>
    </w:p>
    <w:p>
      <w:r>
        <w:drawing>
          <wp:inline xmlns:a="http://schemas.openxmlformats.org/drawingml/2006/main" xmlns:pic="http://schemas.openxmlformats.org/drawingml/2006/picture">
            <wp:extent cx="4389120" cy="492981"/>
            <wp:docPr id="520" name="Picture 520"/>
            <wp:cNvGraphicFramePr>
              <a:graphicFrameLocks noChangeAspect="1"/>
            </wp:cNvGraphicFramePr>
            <a:graphic>
              <a:graphicData uri="http://schemas.openxmlformats.org/drawingml/2006/picture">
                <pic:pic>
                  <pic:nvPicPr>
                    <pic:cNvPr id="0" name="e1fda64955ac0fa588026ce7c25ef6b0ca8f5601.png"/>
                    <pic:cNvPicPr/>
                  </pic:nvPicPr>
                  <pic:blipFill>
                    <a:blip r:embed="rId489"/>
                    <a:stretch>
                      <a:fillRect/>
                    </a:stretch>
                  </pic:blipFill>
                  <pic:spPr>
                    <a:xfrm>
                      <a:off x="0" y="0"/>
                      <a:ext cx="4389120" cy="492981"/>
                    </a:xfrm>
                    <a:prstGeom prst="rect"/>
                  </pic:spPr>
                </pic:pic>
              </a:graphicData>
            </a:graphic>
          </wp:inline>
        </w:drawing>
      </w:r>
    </w:p>
    <w:p>
      <w:r>
        <w:t>Nguồn ảnh: 8 Bài tập trắc nghiệm Các số trong phạm vi 100 000 lớp 3 (có lời giải) | Toán lớp 3 Cánh diều - https://vietjack.com/toan-3-cd/images/trac-nghiem-cac-so-trong-pham-vi-100-000.PNG</w:t>
      </w:r>
    </w:p>
    <w:p>
      <w:r>
        <w:t>A. 70 000</w:t>
      </w:r>
    </w:p>
    <w:p>
      <w:r>
        <w:t>B. 50 000</w:t>
      </w:r>
    </w:p>
    <w:p>
      <w:r>
        <w:t>C. 40 000</w:t>
      </w:r>
    </w:p>
    <w:p>
      <w:r>
        <w:t>D. 60 000</w:t>
      </w:r>
    </w:p>
    <w:p>
      <w:r>
        <w:t>Đáp án: B</w:t>
      </w:r>
    </w:p>
    <w:p>
      <w:r>
        <w:t>Lời giải: Dãy số trên được viết theo thứ tự tăng dần, trong đó số đứng sau hơn số đứng trước 10 000 đơn vị Ta có: 10 000 + 10 000 = 20 000 20 000 + 10 000 = 30 000 30 000 + 10 000 = 40 000 40 000 + 10 000 = 50 000 50 000 + 10 000 = 60 000 Vậy số cần điền vào ô trống là 50 000</w:t>
      </w:r>
    </w:p>
    <w:p>
      <w:pPr>
        <w:pStyle w:val="ListNumber"/>
      </w:pPr>
      <w:r>
        <w:t>Câu 4. Đọc số sau</w:t>
      </w:r>
    </w:p>
    <w:p>
      <w:r>
        <w:t>Ảnh trong đề:</w:t>
      </w:r>
    </w:p>
    <w:p>
      <w:r>
        <w:drawing>
          <wp:inline xmlns:a="http://schemas.openxmlformats.org/drawingml/2006/main" xmlns:pic="http://schemas.openxmlformats.org/drawingml/2006/picture">
            <wp:extent cx="4389120" cy="912691"/>
            <wp:docPr id="521" name="Picture 521"/>
            <wp:cNvGraphicFramePr>
              <a:graphicFrameLocks noChangeAspect="1"/>
            </wp:cNvGraphicFramePr>
            <a:graphic>
              <a:graphicData uri="http://schemas.openxmlformats.org/drawingml/2006/picture">
                <pic:pic>
                  <pic:nvPicPr>
                    <pic:cNvPr id="0" name="8766d8688ee2321590b477b0ca9f68a58b354858.png"/>
                    <pic:cNvPicPr/>
                  </pic:nvPicPr>
                  <pic:blipFill>
                    <a:blip r:embed="rId490"/>
                    <a:stretch>
                      <a:fillRect/>
                    </a:stretch>
                  </pic:blipFill>
                  <pic:spPr>
                    <a:xfrm>
                      <a:off x="0" y="0"/>
                      <a:ext cx="4389120" cy="912691"/>
                    </a:xfrm>
                    <a:prstGeom prst="rect"/>
                  </pic:spPr>
                </pic:pic>
              </a:graphicData>
            </a:graphic>
          </wp:inline>
        </w:drawing>
      </w:r>
    </w:p>
    <w:p>
      <w:r>
        <w:t>Nguồn ảnh: 8 Bài tập trắc nghiệm Các số trong phạm vi 100 000 lớp 3 (có lời giải) | Toán lớp 3 Cánh diều - https://vietjack.com/toan-3-cd/images/trac-nghiem-cac-so-trong-pham-vi-100-000-a.PNG</w:t>
      </w:r>
    </w:p>
    <w:p>
      <w:r>
        <w:t>A. Hai mươi nghìn</w:t>
      </w:r>
    </w:p>
    <w:p>
      <w:r>
        <w:t>B. Năm mươi nghìn</w:t>
      </w:r>
    </w:p>
    <w:p>
      <w:r>
        <w:t>C. Hai nghìn</w:t>
      </w:r>
    </w:p>
    <w:p>
      <w:r>
        <w:t>D. Hai trăm</w:t>
      </w:r>
    </w:p>
    <w:p>
      <w:r>
        <w:t>Đáp án: A</w:t>
      </w:r>
    </w:p>
    <w:p>
      <w:r>
        <w:t>Lời giải: Hình trên đọc là hai mươi nghìn</w:t>
      </w:r>
    </w:p>
    <w:p>
      <w:pPr>
        <w:pStyle w:val="ListNumber"/>
      </w:pPr>
      <w:r>
        <w:t>Câu 5. Đọc số sau 50 277</w:t>
      </w:r>
    </w:p>
    <w:p>
      <w:r>
        <w:t>A. Năm nghìn hai trăm bảy mươi bảy</w:t>
      </w:r>
    </w:p>
    <w:p>
      <w:r>
        <w:t>B. Năm mươi nghìn hai trăm lẻ bảy</w:t>
      </w:r>
    </w:p>
    <w:p>
      <w:r>
        <w:t>C. Năm mươi nghìn hai trăm bảy mươi bảy</w:t>
      </w:r>
    </w:p>
    <w:p>
      <w:r>
        <w:t>D. Năm mươi hai nghìn không trăm linh bảy</w:t>
      </w:r>
    </w:p>
    <w:p>
      <w:r>
        <w:t>Đáp án: C</w:t>
      </w:r>
    </w:p>
    <w:p>
      <w:r>
        <w:t>Lời giải: Số 50 277 gồm 5 chục nghìn, 2 trăm, 7 chục, 7 đơn vị. Số 50 277 đọc là năm mươi nghìn hai trăm bảy mươi bảy</w:t>
      </w:r>
    </w:p>
    <w:p>
      <w:pPr>
        <w:pStyle w:val="ListNumber"/>
      </w:pPr>
      <w:r>
        <w:t>Câu 6. Điền số thích hợp vào ô trống Chục nghìn Nghìn Trăm Đơn vị Viết số Đọc số 2 8 5 6 4 ? Hai mươi tám nghìn năm trăm sáu mươi tư</w:t>
      </w:r>
    </w:p>
    <w:p>
      <w:r>
        <w:t>A. 28 564</w:t>
      </w:r>
    </w:p>
    <w:p>
      <w:r>
        <w:t>B. 28 654</w:t>
      </w:r>
    </w:p>
    <w:p>
      <w:r>
        <w:t>C. 46 582</w:t>
      </w:r>
    </w:p>
    <w:p>
      <w:r>
        <w:t>D. 25 640</w:t>
      </w:r>
    </w:p>
    <w:p>
      <w:r>
        <w:t>Đáp án: A</w:t>
      </w:r>
    </w:p>
    <w:p>
      <w:r>
        <w:t>Lời giải: Số gồm 2 chục nghìn, 8 nghìn, 5 trăm, 6 chục, 4 đơn vị được viết là 28 564</w:t>
      </w:r>
    </w:p>
    <w:p>
      <w:pPr>
        <w:pStyle w:val="ListNumber"/>
      </w:pPr>
      <w:r>
        <w:t>Câu 7. Viết số: Mười lăm nghìn ba trăm hai mươi bảy</w:t>
      </w:r>
    </w:p>
    <w:p>
      <w:r>
        <w:t>A. 1527</w:t>
      </w:r>
    </w:p>
    <w:p>
      <w:r>
        <w:t>B. 15 000</w:t>
      </w:r>
    </w:p>
    <w:p>
      <w:r>
        <w:t>C. 15 327</w:t>
      </w:r>
    </w:p>
    <w:p>
      <w:r>
        <w:t>D. 15 300</w:t>
      </w:r>
    </w:p>
    <w:p>
      <w:r>
        <w:t>Đáp án: C</w:t>
      </w:r>
    </w:p>
    <w:p>
      <w:r>
        <w:t>Lời giải: Mười lăm nghìn ba trăm hai mươi bảy viết là 15 327</w:t>
      </w:r>
    </w:p>
    <w:p>
      <w:pPr>
        <w:pStyle w:val="ListNumber"/>
      </w:pPr>
      <w:r>
        <w:t>Câu 8. Điền số thích hợp vào dấu hỏi chấm</w:t>
      </w:r>
    </w:p>
    <w:p>
      <w:r>
        <w:t>Ảnh trong đề:</w:t>
      </w:r>
    </w:p>
    <w:p>
      <w:r>
        <w:drawing>
          <wp:inline xmlns:a="http://schemas.openxmlformats.org/drawingml/2006/main" xmlns:pic="http://schemas.openxmlformats.org/drawingml/2006/picture">
            <wp:extent cx="4389120" cy="477078"/>
            <wp:docPr id="522" name="Picture 522"/>
            <wp:cNvGraphicFramePr>
              <a:graphicFrameLocks noChangeAspect="1"/>
            </wp:cNvGraphicFramePr>
            <a:graphic>
              <a:graphicData uri="http://schemas.openxmlformats.org/drawingml/2006/picture">
                <pic:pic>
                  <pic:nvPicPr>
                    <pic:cNvPr id="0" name="56a51c1cfa4fd6864f5f243044bedfb809813abb.png"/>
                    <pic:cNvPicPr/>
                  </pic:nvPicPr>
                  <pic:blipFill>
                    <a:blip r:embed="rId491"/>
                    <a:stretch>
                      <a:fillRect/>
                    </a:stretch>
                  </pic:blipFill>
                  <pic:spPr>
                    <a:xfrm>
                      <a:off x="0" y="0"/>
                      <a:ext cx="4389120" cy="477078"/>
                    </a:xfrm>
                    <a:prstGeom prst="rect"/>
                  </pic:spPr>
                </pic:pic>
              </a:graphicData>
            </a:graphic>
          </wp:inline>
        </w:drawing>
      </w:r>
    </w:p>
    <w:p>
      <w:r>
        <w:t>Nguồn ảnh: 8 Bài tập trắc nghiệm Các số trong phạm vi 100 000 lớp 3 (có lời giải) | Toán lớp 3 Cánh diều - https://vietjack.com/toan-3-cd/images/trac-nghiem-cac-so-trong-pham-vi-100-000-a1.PNG</w:t>
      </w:r>
    </w:p>
    <w:p>
      <w:r>
        <w:t>A. 12 000</w:t>
      </w:r>
    </w:p>
    <w:p>
      <w:r>
        <w:t>B. 11 600</w:t>
      </w:r>
    </w:p>
    <w:p>
      <w:r>
        <w:t>C. 11 400</w:t>
      </w:r>
    </w:p>
    <w:p>
      <w:r>
        <w:t>D. 11 300</w:t>
      </w:r>
    </w:p>
    <w:p>
      <w:r>
        <w:t>Đáp án: D</w:t>
      </w:r>
    </w:p>
    <w:p>
      <w:r>
        <w:t>Lời giải: Dãy số trên được viết theo thứ tự tăng dần, số đứng sau hơn số đứng trước 100 đơn vị Ta có: 11000 + 100 = 11 100 11 100 + 100 = 11 200 11 200 + 100 = 11 300 11 300 + 100 = 11 400 11 400 + 100 = 11 500 Vậy số cần điền vào ô trống là 11 300</w:t>
      </w:r>
    </w:p>
    <w:p>
      <w:pPr>
        <w:pStyle w:val="Heading3"/>
      </w:pPr>
      <w:r>
        <w:t>Trắc nghiệm Các số trong phạm vi 100 000 (tiếp theo)</w:t>
      </w:r>
    </w:p>
    <w:p>
      <w:r>
        <w:t>Nguồn: https://vietjack.com/toan-3-cd/trac-nghiem-cac-so-trong-pham-vi-100-000-tiep-theo.jsp</w:t>
      </w:r>
    </w:p>
    <w:p>
      <w:r>
        <w:t>Số câu trích xuất: 8</w:t>
      </w:r>
    </w:p>
    <w:p>
      <w:pPr>
        <w:pStyle w:val="ListNumber"/>
      </w:pPr>
      <w:r>
        <w:t>Câu 1. . Điền số thích hợp vào ô trống Hàng Chục nghìn Nghìn Trăm Đơn vị 3 ? 1 6 4</w:t>
      </w:r>
    </w:p>
    <w:p>
      <w:r>
        <w:t>Ảnh trong đề:</w:t>
      </w:r>
    </w:p>
    <w:p>
      <w:r>
        <w:drawing>
          <wp:inline xmlns:a="http://schemas.openxmlformats.org/drawingml/2006/main" xmlns:pic="http://schemas.openxmlformats.org/drawingml/2006/picture">
            <wp:extent cx="4389120" cy="1814827"/>
            <wp:docPr id="523" name="Picture 523"/>
            <wp:cNvGraphicFramePr>
              <a:graphicFrameLocks noChangeAspect="1"/>
            </wp:cNvGraphicFramePr>
            <a:graphic>
              <a:graphicData uri="http://schemas.openxmlformats.org/drawingml/2006/picture">
                <pic:pic>
                  <pic:nvPicPr>
                    <pic:cNvPr id="0" name="0e48862affa26ed1a1efb4e1c2d7ca997151386d.png"/>
                    <pic:cNvPicPr/>
                  </pic:nvPicPr>
                  <pic:blipFill>
                    <a:blip r:embed="rId492"/>
                    <a:stretch>
                      <a:fillRect/>
                    </a:stretch>
                  </pic:blipFill>
                  <pic:spPr>
                    <a:xfrm>
                      <a:off x="0" y="0"/>
                      <a:ext cx="4389120" cy="1814827"/>
                    </a:xfrm>
                    <a:prstGeom prst="rect"/>
                  </pic:spPr>
                </pic:pic>
              </a:graphicData>
            </a:graphic>
          </wp:inline>
        </w:drawing>
      </w:r>
    </w:p>
    <w:p>
      <w:r>
        <w:t>Nguồn ảnh: 8 Bài tập trắc nghiệm Các số trong phạm vi 100 000 (tiếp theo) lớp 3 (có lời giải) | Toán lớp 3 Cánh diều - https://vietjack.com/toan-3-cd/images/trac-nghiem-cac-so-trong-pham-vi-100-000-tiep-theo.PNG</w:t>
      </w:r>
    </w:p>
    <w:p>
      <w:r>
        <w:t>A. 3</w:t>
      </w:r>
    </w:p>
    <w:p>
      <w:r>
        <w:t>B. 30</w:t>
      </w:r>
    </w:p>
    <w:p>
      <w:r>
        <w:t>C. 300</w:t>
      </w:r>
    </w:p>
    <w:p>
      <w:r>
        <w:t>D. 3 000</w:t>
      </w:r>
    </w:p>
    <w:p>
      <w:r>
        <w:t>Đáp án: A</w:t>
      </w:r>
    </w:p>
    <w:p>
      <w:r>
        <w:t>Lời giải: Chữ số hàng nghìn là chữ số 3</w:t>
      </w:r>
    </w:p>
    <w:p>
      <w:pPr>
        <w:pStyle w:val="ListNumber"/>
      </w:pPr>
      <w:r>
        <w:t>Câu 2. Số nào dưới đây gồm 3 chục nghìn, 3 nghìn, 1 trăm, 6 chục, 4 đơn vị</w:t>
      </w:r>
    </w:p>
    <w:p>
      <w:r>
        <w:t>A. 33 164</w:t>
      </w:r>
    </w:p>
    <w:p>
      <w:r>
        <w:t>B. 31 364</w:t>
      </w:r>
    </w:p>
    <w:p>
      <w:r>
        <w:t>C. 46 133</w:t>
      </w:r>
    </w:p>
    <w:p>
      <w:r>
        <w:t>D. 30 164</w:t>
      </w:r>
    </w:p>
    <w:p>
      <w:r>
        <w:t>Đáp án: A</w:t>
      </w:r>
    </w:p>
    <w:p>
      <w:r>
        <w:t>Lời giải: Số 33 164 gồm 3 chục nghìn, 3 nghìn, 1 trăm, 6 chục, 4 đơn vị.</w:t>
      </w:r>
    </w:p>
    <w:p>
      <w:pPr>
        <w:pStyle w:val="ListNumber"/>
      </w:pPr>
      <w:r>
        <w:t>Câu 3. Điền số thích hợp vào ô trống Hàng Viết số Đọc số Chục nghìn Nghìn Trăm Đơn vị 5 3 2 ? Năm mươi ba nghìn hai hai trăm mươi lăm</w:t>
      </w:r>
    </w:p>
    <w:p>
      <w:r>
        <w:t>A. 53 255</w:t>
      </w:r>
    </w:p>
    <w:p>
      <w:r>
        <w:t>B. 53 225</w:t>
      </w:r>
    </w:p>
    <w:p>
      <w:r>
        <w:t>C. 5 325</w:t>
      </w:r>
    </w:p>
    <w:p>
      <w:r>
        <w:t>D. 52 325</w:t>
      </w:r>
    </w:p>
    <w:p>
      <w:r>
        <w:t>Đáp án: B</w:t>
      </w:r>
    </w:p>
    <w:p>
      <w:r>
        <w:t>Lời giải: Năm mươi ba nghìn hai hai trăm mươi lăm viết là 53 225</w:t>
      </w:r>
    </w:p>
    <w:p>
      <w:pPr>
        <w:pStyle w:val="ListNumber"/>
      </w:pPr>
      <w:r>
        <w:t>Câu 4. Điền vào ô trống Hàng Viết số Đọc số Chục nghìn Nghìn Trăm Đơn vị 5 2 1 6 9 52 169 ?</w:t>
      </w:r>
    </w:p>
    <w:p>
      <w:r>
        <w:t>A. Năm mươi hai nghìn sáu trăm chín mươi mốt</w:t>
      </w:r>
    </w:p>
    <w:p>
      <w:r>
        <w:t>B. Năm mươi hai nghìn chín trăm mười sáu</w:t>
      </w:r>
    </w:p>
    <w:p>
      <w:r>
        <w:t>C. Năm nghìn hai trăm sáu mươi chín</w:t>
      </w:r>
    </w:p>
    <w:p>
      <w:r>
        <w:t>D. Năm mươi hai nghìn một trăm sáu mươi chín</w:t>
      </w:r>
    </w:p>
    <w:p>
      <w:r>
        <w:t>Đáp án: D</w:t>
      </w:r>
    </w:p>
    <w:p>
      <w:r>
        <w:t>Lời giải: Số 52 169 đọc là Năm mươi hai nghìn một trăm sáu mươi chín</w:t>
      </w:r>
    </w:p>
    <w:p>
      <w:pPr>
        <w:pStyle w:val="ListNumber"/>
      </w:pPr>
      <w:r>
        <w:t>Câu 5. Số nào dưới đây gồm 5 chục nghìn, 4 nghìn, 3 trăm, 9 chục, 2 đơn vị</w:t>
      </w:r>
    </w:p>
    <w:p>
      <w:r>
        <w:t>A. 54 392</w:t>
      </w:r>
    </w:p>
    <w:p>
      <w:r>
        <w:t>B. 59 342</w:t>
      </w:r>
    </w:p>
    <w:p>
      <w:r>
        <w:t>C. 29 345</w:t>
      </w:r>
    </w:p>
    <w:p>
      <w:r>
        <w:t>D. 54 329</w:t>
      </w:r>
    </w:p>
    <w:p>
      <w:r>
        <w:t>Đáp án: A</w:t>
      </w:r>
    </w:p>
    <w:p>
      <w:r>
        <w:t>Lời giải: 54 392 gồm 5 chục nghìn, 4 nghìn, 3 trăm, 9 chục, 2 đơn vị</w:t>
      </w:r>
    </w:p>
    <w:p>
      <w:pPr>
        <w:pStyle w:val="ListNumber"/>
      </w:pPr>
      <w:r>
        <w:t>Câu 6. . Số 26 932 gồm</w:t>
      </w:r>
    </w:p>
    <w:p>
      <w:r>
        <w:t>A. 2 chục nghìn, 9 trăm, 3 chục, 2 đơn vị</w:t>
      </w:r>
    </w:p>
    <w:p>
      <w:r>
        <w:t>B. 2 chục nghìn, 6 trăm, 3 chục, 2 đơn vị</w:t>
      </w:r>
    </w:p>
    <w:p>
      <w:r>
        <w:t>C. 2 chục nghìn, 6 nghìn, 9 trăm, 3 chục, 2 đơn vị</w:t>
      </w:r>
    </w:p>
    <w:p>
      <w:r>
        <w:t>D. 2 chục nghìn, 6 nghìn, 3 trăm, 9 chục, 2 đơn vị</w:t>
      </w:r>
    </w:p>
    <w:p>
      <w:r>
        <w:t>Đáp án: C</w:t>
      </w:r>
    </w:p>
    <w:p>
      <w:r>
        <w:t>Lời giải: Số 26 932 gồm 2 chục nghìn, 6 nghìn, 9 trăm, 3 chục, 2 đơn vị</w:t>
      </w:r>
    </w:p>
    <w:p>
      <w:pPr>
        <w:pStyle w:val="ListNumber"/>
      </w:pPr>
      <w:r>
        <w:t>Câu 7. Số?</w:t>
      </w:r>
    </w:p>
    <w:p>
      <w:r>
        <w:t>Ảnh trong đề:</w:t>
      </w:r>
    </w:p>
    <w:p>
      <w:r>
        <w:drawing>
          <wp:inline xmlns:a="http://schemas.openxmlformats.org/drawingml/2006/main" xmlns:pic="http://schemas.openxmlformats.org/drawingml/2006/picture">
            <wp:extent cx="4389120" cy="366439"/>
            <wp:docPr id="524" name="Picture 524"/>
            <wp:cNvGraphicFramePr>
              <a:graphicFrameLocks noChangeAspect="1"/>
            </wp:cNvGraphicFramePr>
            <a:graphic>
              <a:graphicData uri="http://schemas.openxmlformats.org/drawingml/2006/picture">
                <pic:pic>
                  <pic:nvPicPr>
                    <pic:cNvPr id="0" name="be60ae10b6dc67eef0531cca18f0c4bb40dd4751.png"/>
                    <pic:cNvPicPr/>
                  </pic:nvPicPr>
                  <pic:blipFill>
                    <a:blip r:embed="rId493"/>
                    <a:stretch>
                      <a:fillRect/>
                    </a:stretch>
                  </pic:blipFill>
                  <pic:spPr>
                    <a:xfrm>
                      <a:off x="0" y="0"/>
                      <a:ext cx="4389120" cy="366439"/>
                    </a:xfrm>
                    <a:prstGeom prst="rect"/>
                  </pic:spPr>
                </pic:pic>
              </a:graphicData>
            </a:graphic>
          </wp:inline>
        </w:drawing>
      </w:r>
    </w:p>
    <w:p>
      <w:r>
        <w:t>Nguồn ảnh: 8 Bài tập trắc nghiệm Các số trong phạm vi 100 000 (tiếp theo) lớp 3 (có lời giải) | Toán lớp 3 Cánh diều - https://vietjack.com/toan-3-cd/images/trac-nghiem-cac-so-trong-pham-vi-100-000-tiep-theo-a.PNG</w:t>
      </w:r>
    </w:p>
    <w:p>
      <w:r>
        <w:t>A. 12 566</w:t>
      </w:r>
    </w:p>
    <w:p>
      <w:r>
        <w:t>B. 12 567</w:t>
      </w:r>
    </w:p>
    <w:p>
      <w:r>
        <w:t>C. 12 568</w:t>
      </w:r>
    </w:p>
    <w:p>
      <w:r>
        <w:t>D. 12 569</w:t>
      </w:r>
    </w:p>
    <w:p>
      <w:r>
        <w:t>Đáp án: A</w:t>
      </w:r>
    </w:p>
    <w:p>
      <w:r>
        <w:t>Lời giải: Số liền sau 12 565 và liền trước 12 567 là 12 566</w:t>
      </w:r>
    </w:p>
    <w:p>
      <w:pPr>
        <w:pStyle w:val="ListNumber"/>
      </w:pPr>
      <w:r>
        <w:t>Câu 8. . Số? 52 856 = ? + 2 000 + 800 + 50 +6</w:t>
      </w:r>
    </w:p>
    <w:p>
      <w:r>
        <w:t>A. 2 000</w:t>
      </w:r>
    </w:p>
    <w:p>
      <w:r>
        <w:t>B. 5 200</w:t>
      </w:r>
    </w:p>
    <w:p>
      <w:r>
        <w:t>C. 2</w:t>
      </w:r>
    </w:p>
    <w:p>
      <w:r>
        <w:t>D. 50 000</w:t>
      </w:r>
    </w:p>
    <w:p>
      <w:r>
        <w:t>Đáp án: D</w:t>
      </w:r>
    </w:p>
    <w:p>
      <w:r>
        <w:t>Lời giải: Số 52 856 gồm 5 chục nghìn, 2 nghìn, 8 trăm, 5 chục, 6 đơn vị Do đó: 52 856 = 50 000 + 2 000 + 800 + 50 +6</w:t>
      </w:r>
    </w:p>
    <w:p>
      <w:pPr>
        <w:pStyle w:val="Heading3"/>
      </w:pPr>
      <w:r>
        <w:t>Trắc nghiệm So sánh các số trong phạm vi 100 000</w:t>
      </w:r>
    </w:p>
    <w:p>
      <w:r>
        <w:t>Nguồn: https://vietjack.com/toan-3-cd/trac-nghiem-so-sanh-cac-so-trong-pham-vi-100-000.jsp</w:t>
      </w:r>
    </w:p>
    <w:p>
      <w:r>
        <w:t>Số câu trích xuất: 9</w:t>
      </w:r>
    </w:p>
    <w:p>
      <w:pPr>
        <w:pStyle w:val="ListNumber"/>
      </w:pPr>
      <w:r>
        <w:t>Câu 1. Điền dấu &gt;, &lt; hoặc = vào ô trống 408 ? 4 567</w:t>
      </w:r>
    </w:p>
    <w:p>
      <w:r>
        <w:t>A. &gt;</w:t>
      </w:r>
    </w:p>
    <w:p>
      <w:r>
        <w:t>B. &lt;</w:t>
      </w:r>
    </w:p>
    <w:p>
      <w:r>
        <w:t>C. =</w:t>
      </w:r>
    </w:p>
    <w:p>
      <w:r>
        <w:t>D. Không so sánh được</w:t>
      </w:r>
    </w:p>
    <w:p>
      <w:r>
        <w:t>Đáp án: B</w:t>
      </w:r>
    </w:p>
    <w:p>
      <w:r>
        <w:t>Lời giải: Lưu ý: Trong hai số, số nào có ít chữ số hơn thì bé hơn + Số 408 có 3 chữ số + Số 4 567 có 4 chữ số Do số 408 có ít số chữ số hơn số 4 567 nên ta cần điền dấu &lt; vào ô trống</w:t>
      </w:r>
    </w:p>
    <w:p>
      <w:pPr>
        <w:pStyle w:val="ListNumber"/>
      </w:pPr>
      <w:r>
        <w:t>Câu 2. Điền dấu &gt;, &lt; hoặc = vào ô trống 3 112 ? 2 585</w:t>
      </w:r>
    </w:p>
    <w:p>
      <w:r>
        <w:t>A. &gt;</w:t>
      </w:r>
    </w:p>
    <w:p>
      <w:r>
        <w:t>B. &lt;</w:t>
      </w:r>
    </w:p>
    <w:p>
      <w:r>
        <w:t>C. =</w:t>
      </w:r>
    </w:p>
    <w:p>
      <w:r>
        <w:t>D. Không so sánh được</w:t>
      </w:r>
    </w:p>
    <w:p>
      <w:r>
        <w:t>Đáp án: A</w:t>
      </w:r>
    </w:p>
    <w:p>
      <w:r>
        <w:t>Lời giải: Lưu ý: Nếu hai số có cùng số chữ số thì so sánh từng cặp chữ số ở cùng một hàng, kể từ trái sang phải + Số 3 112 có chữ số hàng nghìn là 3, số 2 585 có chữ số hàng nghìn là 2 + Do 3 &gt; 2 nên 3 112 &gt; 2 585 Vậy ta cần điền dấu &gt; vào ô trống</w:t>
      </w:r>
    </w:p>
    <w:p>
      <w:pPr>
        <w:pStyle w:val="ListNumber"/>
      </w:pPr>
      <w:r>
        <w:t>Câu 3. Sắp xếp các số 5 232; 5 322; 5 223 theo thứ tự từ lớn đến bé</w:t>
      </w:r>
    </w:p>
    <w:p>
      <w:r>
        <w:t>A. 5 223; 5 232; 5 322</w:t>
      </w:r>
    </w:p>
    <w:p>
      <w:r>
        <w:t>B. 5 232; 5 223; 5 322</w:t>
      </w:r>
    </w:p>
    <w:p>
      <w:r>
        <w:t>C. 5 322; 5 223; 5 232</w:t>
      </w:r>
    </w:p>
    <w:p>
      <w:r>
        <w:t>D. 5 322; 5 232; 5 223</w:t>
      </w:r>
    </w:p>
    <w:p>
      <w:r>
        <w:t>Đáp án: D</w:t>
      </w:r>
    </w:p>
    <w:p>
      <w:r>
        <w:t>Lời giải: + Số 5 232; 5 322; 5 223 đều có chữ số hàng nghìn là 5 + Số 5 232 có chữ số hàng trăm là 2; Số 5 322 có chữ số hàng trăm là 3; Số 5 223 có chữ số hàng trăm là 2. Do 3 &gt; 2 nên số 5 322 lớn hơn hai số 5 232 và 5 223 + Số 5 232 có chữ số hàng chục là 3 Số 5 223 có chữ số hàng chục là 2 Do 3 &gt; 2 nên 5 232 &gt; 5 223 + Ta có: 5 322 &gt; 5 232 &gt; 5 223 Do đó, các số trên được sắp xếp theo thứ tự từ lớn đến bé là: 5 322; 5 232; 5 223</w:t>
      </w:r>
    </w:p>
    <w:p>
      <w:pPr>
        <w:pStyle w:val="ListNumber"/>
      </w:pPr>
      <w:r>
        <w:t>Câu 4. Xe ô tô thứ nhất chở 1 260 kg gạo, xe ô tô thứ hai chở 2 040 kg gạo. Hỏi xe nào chở được nhiều gạo hơn?</w:t>
      </w:r>
    </w:p>
    <w:p>
      <w:r>
        <w:t>A. xe 1</w:t>
      </w:r>
    </w:p>
    <w:p>
      <w:r>
        <w:t>B. xe 2</w:t>
      </w:r>
    </w:p>
    <w:p>
      <w:r>
        <w:t>C. cả hai xe chở số gạo như nhau</w:t>
      </w:r>
    </w:p>
    <w:p>
      <w:r>
        <w:t>D. không so sánh được</w:t>
      </w:r>
    </w:p>
    <w:p>
      <w:r>
        <w:t>Đáp án: B</w:t>
      </w:r>
    </w:p>
    <w:p>
      <w:r>
        <w:t>Lời giải: Số 1 260 có chữ số hàng nghìn là 1; Số 2 040 có chữ số hàng nghìn là 2. Do 1 &lt; 2 nên 1 260 &lt; 2 040. Vậy xe ô tô thứ hai chở được nhiều gạo hơn xe ô tô thứ nhất</w:t>
      </w:r>
    </w:p>
    <w:p>
      <w:pPr>
        <w:pStyle w:val="ListNumber"/>
      </w:pPr>
      <w:r>
        <w:t>Câu 5. Điền dấu &gt;, &lt;, = vào ô trống 20 546 ? 20 000 + 500 + 40 + 6</w:t>
      </w:r>
    </w:p>
    <w:p>
      <w:r>
        <w:t>A. &gt;</w:t>
      </w:r>
    </w:p>
    <w:p>
      <w:r>
        <w:t>B. &lt;</w:t>
      </w:r>
    </w:p>
    <w:p>
      <w:r>
        <w:t>C. =</w:t>
      </w:r>
    </w:p>
    <w:p>
      <w:r>
        <w:t>D. Không so sánh được</w:t>
      </w:r>
    </w:p>
    <w:p>
      <w:r>
        <w:t>Đáp án: C</w:t>
      </w:r>
    </w:p>
    <w:p>
      <w:r>
        <w:t>Lời giải: Số 20 546 gồm 2 chục nghìn, 5 trăm, 4 chục, 6 đơn vị Do đó: 20 546 = 20 000 + 500 + 40 + 6 Ta điền dấu “=” vào ô trống.</w:t>
      </w:r>
    </w:p>
    <w:p>
      <w:pPr>
        <w:pStyle w:val="ListNumber"/>
      </w:pPr>
      <w:r>
        <w:t>Câu 6. Chọn phát biểu đúng</w:t>
      </w:r>
    </w:p>
    <w:p>
      <w:r>
        <w:t>A. 85 367 phút &lt; 74 256 phút</w:t>
      </w:r>
    </w:p>
    <w:p>
      <w:r>
        <w:t>B. 10 000 dm &gt; 9 000 m</w:t>
      </w:r>
    </w:p>
    <w:p>
      <w:r>
        <w:t>C. 10 lít &gt; 9 999 ml</w:t>
      </w:r>
    </w:p>
    <w:p>
      <w:r>
        <w:t>D. 10 km &gt; 90 000 m</w:t>
      </w:r>
    </w:p>
    <w:p>
      <w:r>
        <w:t>Đáp án: C</w:t>
      </w:r>
    </w:p>
    <w:p>
      <w:r>
        <w:t>Lời giải: + Ta có: 10 lít = 10 000 ml Do số 10 000 có 5 chữ số; số 9 999 có 4 chữ số nên 10 000 &gt; 9 999 Vậy 10 000 ml &gt; 9 999 ml hay 10 lít &gt; 9 999 ml + Câu A sai vì: Số 85 367 có chữ số hàng chục nghìn là 8; Số 74 256 có chữ số hàng chục nghìn là 7 Do 8 &gt; 7 nên 85 367 &gt; 74 256. Hay 85 367 phút &gt; 74 256 phút + Câu B sai vì: 9 000 m = 90 000 dm Do 10 000 &lt; 90 000 nên 10 000 dm &lt; 9 000 m + Câu D sai vì: 10 km = 10 000 m Do 10 000 &lt; 90 000 nên 10 000 m &lt; 90 000 m hay 10 km &lt; 90 000 m</w:t>
      </w:r>
    </w:p>
    <w:p>
      <w:pPr>
        <w:pStyle w:val="ListNumber"/>
      </w:pPr>
      <w:r>
        <w:t>Câu 7. Huyện A có dân số là 73 058 người, Huyện B có dân số là 78 211 người, Huyện C có dân số là 74 009 người. Hỏi trong ba huyện trên, huyện nào có số dân đông nhất</w:t>
      </w:r>
    </w:p>
    <w:p>
      <w:r>
        <w:t>A. Huyện A</w:t>
      </w:r>
    </w:p>
    <w:p>
      <w:r>
        <w:t>B. Huyện B</w:t>
      </w:r>
    </w:p>
    <w:p>
      <w:r>
        <w:t>C. Huyện C</w:t>
      </w:r>
    </w:p>
    <w:p>
      <w:r>
        <w:t>D. Không so sánh được</w:t>
      </w:r>
    </w:p>
    <w:p>
      <w:r>
        <w:t>Đáp án: B</w:t>
      </w:r>
    </w:p>
    <w:p>
      <w:r>
        <w:t>Lời giải: + Ta có: Số 73 058; 78 211; 74 009 đều có chữ số hàng chục nghìn là 7 Số 73 058 có chữ số hàng nghìn là 3 Số 78 211 có chữ số hàng nghìn là 8 Số 74 009 có chữ số hàng nghìn là 4 Do 8 &gt; 4 &gt; 3 nên ta có: 78 211 &gt; 74 009 &gt; 73 058 Trong ba số trên số lớn nhất là số 78 211 Vậy huyện B có số dân đông nhất</w:t>
      </w:r>
    </w:p>
    <w:p>
      <w:pPr>
        <w:pStyle w:val="ListNumber"/>
      </w:pPr>
      <w:r>
        <w:t>Câu 8. Giá trị của x để 90 x 24 &lt; 90 124 là</w:t>
      </w:r>
    </w:p>
    <w:p>
      <w:r>
        <w:t>A. x = 2</w:t>
      </w:r>
    </w:p>
    <w:p>
      <w:r>
        <w:t>B. x = 3</w:t>
      </w:r>
    </w:p>
    <w:p>
      <w:r>
        <w:t>C. x = 0</w:t>
      </w:r>
    </w:p>
    <w:p>
      <w:r>
        <w:t>D. x = 1</w:t>
      </w:r>
    </w:p>
    <w:p>
      <w:r>
        <w:t>Đáp án: C</w:t>
      </w:r>
    </w:p>
    <w:p>
      <w:r>
        <w:t>Lời giải: + Số 90 x 24 và số 90 124 đều có chữ số hàng chục nghìn là 9 và chữ số hàng nghìn là 0 + Số 90 x 24 có chữ số hàng trăm là x ; số 90 124 có chữ số hàng trăm là 1. Để 90 x 24 &lt; 90 124 thì x &lt; 1 + Ta có 0 &lt; 1 Vậy số cần tìm là 0</w:t>
      </w:r>
    </w:p>
    <w:p>
      <w:pPr>
        <w:pStyle w:val="ListNumber"/>
      </w:pPr>
      <w:r>
        <w:t>Câu 9. Hai vận động viên A và B cùng nhau thi chạy. Quãng đường vận động viên A chạy được là 2 536 m, quãng đường vận động viên B chạy được là 3 km. Hỏi vận động viên nào chạy được quãng đường dài hơn?</w:t>
      </w:r>
    </w:p>
    <w:p>
      <w:r>
        <w:t>A. Vận động viên A</w:t>
      </w:r>
    </w:p>
    <w:p>
      <w:r>
        <w:t>B. Vận động viên B</w:t>
      </w:r>
    </w:p>
    <w:p>
      <w:r>
        <w:t>C. Cả hai vận động viên đều chạy được quãng đường bằng nhau</w:t>
      </w:r>
    </w:p>
    <w:p>
      <w:r>
        <w:t>D. Không so sánh được</w:t>
      </w:r>
    </w:p>
    <w:p>
      <w:r>
        <w:t>Đáp án: B</w:t>
      </w:r>
    </w:p>
    <w:p>
      <w:r>
        <w:t>Lời giải: + Ta có: 3 km = 3 000 m + So sánh hai số 2 536 m và 3 000 m Số 2 536 có chữ số hàng nghìn là 2; số 3 000 có chữ số hàng nghìn là 3 Do 2 &lt; 3 nên 2 536 &lt; 3 000. Vậy 2 536 m &lt; 3 000 m, hay 2 536 m &lt; 3 km + Vậy vận động viên B chạy được quãng đường dài hơn vận động viên A</w:t>
      </w:r>
    </w:p>
    <w:p>
      <w:pPr>
        <w:pStyle w:val="Heading3"/>
      </w:pPr>
      <w:r>
        <w:t>Trắc nghiệm Luyện tập (trang 20)</w:t>
      </w:r>
    </w:p>
    <w:p>
      <w:r>
        <w:t>Nguồn: https://vietjack.com/toan-3-cd/trac-nghiem-luyen-tap-trang-20.jsp</w:t>
      </w:r>
    </w:p>
    <w:p>
      <w:r>
        <w:t>Số câu trích xuất: 8</w:t>
      </w:r>
    </w:p>
    <w:p>
      <w:pPr>
        <w:pStyle w:val="ListNumber"/>
      </w:pPr>
      <w:r>
        <w:t>Câu 1. Điền dấu &gt;, &lt;, = thích hợp vào ô trống 15 320 6 954</w:t>
      </w:r>
    </w:p>
    <w:p>
      <w:r>
        <w:t>A. &gt;</w:t>
      </w:r>
    </w:p>
    <w:p>
      <w:r>
        <w:t>B. &lt;</w:t>
      </w:r>
    </w:p>
    <w:p>
      <w:r>
        <w:t>C. =</w:t>
      </w:r>
    </w:p>
    <w:p>
      <w:r>
        <w:t>D. Không so sánh được</w:t>
      </w:r>
    </w:p>
    <w:p>
      <w:r>
        <w:t>Đáp án: A</w:t>
      </w:r>
    </w:p>
    <w:p>
      <w:r>
        <w:t>Lời giải: Số 15 320 gồm có 5 chữ số; số 6 954 gồm có 4 chữ số nên 15 320 &gt; 6 954 Vậy ta cần điền dấu &gt; vào ô trống</w:t>
      </w:r>
    </w:p>
    <w:p>
      <w:pPr>
        <w:pStyle w:val="ListNumber"/>
      </w:pPr>
      <w:r>
        <w:t>Câu 2. Phát biểu nào sau đây không đúng</w:t>
      </w:r>
    </w:p>
    <w:p>
      <w:r>
        <w:t>A. 52 000 &gt; 25 000</w:t>
      </w:r>
    </w:p>
    <w:p>
      <w:r>
        <w:t>B. 5 236 &lt; 5 934</w:t>
      </w:r>
    </w:p>
    <w:p>
      <w:r>
        <w:t>C. 15 021 &gt; 15 210</w:t>
      </w:r>
    </w:p>
    <w:p>
      <w:r>
        <w:t>D. 456 &gt; 3 278</w:t>
      </w:r>
    </w:p>
    <w:p>
      <w:r>
        <w:t>Đáp án: C</w:t>
      </w:r>
    </w:p>
    <w:p>
      <w:r>
        <w:t>Lời giải: Số 15 021 và số 15 210 đều có chữ số hàng chục nghìn là 1 và chữ số hàng nghìn là 5 Số 15 021 có chữ số hàng trăm là 0 và số 15 210 có chữ số hàng trăm là 2. Do 0 &lt; 2 nên 15 021 &lt; 15 210 Vậy phát biểu 15 021 &gt; 15 210 là phát biểu không đúng.</w:t>
      </w:r>
    </w:p>
    <w:p>
      <w:pPr>
        <w:pStyle w:val="ListNumber"/>
      </w:pPr>
      <w:r>
        <w:t>Câu 3. Sắp xếp các số 2 050; 12 538; 10 294; 936 theo thứ tự từ lớn đến bé ta được:</w:t>
      </w:r>
    </w:p>
    <w:p>
      <w:r>
        <w:t>A. 936; 2 050; 10 294; 12 538</w:t>
      </w:r>
    </w:p>
    <w:p>
      <w:r>
        <w:t>B. 936; 10 294; 12 538; 2 050</w:t>
      </w:r>
    </w:p>
    <w:p>
      <w:r>
        <w:t>C. 12 538; 10 294; 2 050; 936</w:t>
      </w:r>
    </w:p>
    <w:p>
      <w:r>
        <w:t>D. 10 294; 2 050; 12 538; 936</w:t>
      </w:r>
    </w:p>
    <w:p>
      <w:r>
        <w:t>Đáp án: C</w:t>
      </w:r>
    </w:p>
    <w:p>
      <w:r>
        <w:t>Lời giải: Số 936 là gồm có 3 chữ số Số 2 050 gồm có 4 chữ số Số 10 294 và số 12 538 gồm có 5 chữ số + Số 10 294 và số 12 538 đều có chữ số hàng chục nghìn là 1 + Số 10 294 có chữ số hàng nghìn là 0; số 12 538 có chữ số hàng nghìn là 2 Do 0 &lt; 2 nên 10 294 &lt; 12 538 Vậy sắp xếp các số trên theo thứ tự từ lớn đến bé ta được: 12 538; 10 294; 2 050; 938</w:t>
      </w:r>
    </w:p>
    <w:p>
      <w:pPr>
        <w:pStyle w:val="ListNumber"/>
      </w:pPr>
      <w:r>
        <w:t>Câu 4. Điền số thích hợp vào ô trống 10 100 10 200 10 300 ? 10 600</w:t>
      </w:r>
    </w:p>
    <w:p>
      <w:r>
        <w:t>A. 400; 500</w:t>
      </w:r>
    </w:p>
    <w:p>
      <w:r>
        <w:t>B. 10 400; 10 500</w:t>
      </w:r>
    </w:p>
    <w:p>
      <w:r>
        <w:t>C. 11 000; 12 000</w:t>
      </w:r>
    </w:p>
    <w:p>
      <w:r>
        <w:t>D. 10 301; 10 599</w:t>
      </w:r>
    </w:p>
    <w:p>
      <w:r>
        <w:t>Đáp án: B</w:t>
      </w:r>
    </w:p>
    <w:p>
      <w:r>
        <w:t>Lời giải: Dãy số trên được viết theo thứ tự tăng dần, trong đó số đứng sau hơn số đứng trước 100 đơn vị Ta có: 10 100 + 100 = 10 200 10 200 + 100 = 10 300 10 300 + 100 = 10 400 10 400 + 100 = 10 500 10 500 + 100 = 10 600 Vậy hai số cần điền vào ô trống lần lượt là: 10 400; 10 500 10 100 10 200 10 300 10 400 10 500 10 600</w:t>
      </w:r>
    </w:p>
    <w:p>
      <w:pPr>
        <w:pStyle w:val="ListNumber"/>
      </w:pPr>
      <w:r>
        <w:t>Câu 5. Điền số thích hợp vào ô trống 1 230 1 240 1 250 ? 1 270</w:t>
      </w:r>
    </w:p>
    <w:p>
      <w:r>
        <w:t>A. 1 251</w:t>
      </w:r>
    </w:p>
    <w:p>
      <w:r>
        <w:t>B. 1 269</w:t>
      </w:r>
    </w:p>
    <w:p>
      <w:r>
        <w:t>C. 1 300</w:t>
      </w:r>
    </w:p>
    <w:p>
      <w:r>
        <w:t>D. 1 260</w:t>
      </w:r>
    </w:p>
    <w:p>
      <w:r>
        <w:t>Đáp án: D</w:t>
      </w:r>
    </w:p>
    <w:p>
      <w:r>
        <w:t>Lời giải: Dãy số trên được viết theo thứ tự tăng dần, trong đó số đứng sau hơn số đứng trước 10 đơn vị Ta có: 1 230 + 10 = 1 240 1 240 + 10 = 1 250 1 250 + 10 = 1 260 1 260 + 10 = 1 270 Vậy số cần điền vào ô trống là 1 260 1 230 1 240 1 250 1260 1 270</w:t>
      </w:r>
    </w:p>
    <w:p>
      <w:pPr>
        <w:pStyle w:val="ListNumber"/>
      </w:pPr>
      <w:r>
        <w:t>Câu 6.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r>
        <w:t>A. Sai</w:t>
      </w:r>
    </w:p>
    <w:p>
      <w:r>
        <w:t>B. Đúng</w:t>
      </w:r>
    </w:p>
    <w:p>
      <w:r>
        <w:t>Đáp án: A</w:t>
      </w:r>
    </w:p>
    <w:p>
      <w:r>
        <w:t>Lời giải: Ta có: + Số 850 gồm có 3 chữ số + Số 1250 gồm có 4 chữ số Do 3 &lt; 4 nên 850 &lt; 1250 Như vậy 850 m &lt; 1 250 m Hay Quãng đường từ nhà An đến trường ngắn hơn quãng đường từ nhà Dũng đến trường Vậy Lan phát biểu sai.</w:t>
      </w:r>
    </w:p>
    <w:p>
      <w:pPr>
        <w:pStyle w:val="ListNumber"/>
      </w:pPr>
      <w:r>
        <w:t>Câu 7. Hộp nào dưới đây có số dây chun ít nhất?</w:t>
      </w:r>
    </w:p>
    <w:p>
      <w:r>
        <w:t>Ảnh trong đề:</w:t>
      </w:r>
    </w:p>
    <w:p>
      <w:r>
        <w:drawing>
          <wp:inline xmlns:a="http://schemas.openxmlformats.org/drawingml/2006/main" xmlns:pic="http://schemas.openxmlformats.org/drawingml/2006/picture">
            <wp:extent cx="4389120" cy="1532296"/>
            <wp:docPr id="525" name="Picture 525"/>
            <wp:cNvGraphicFramePr>
              <a:graphicFrameLocks noChangeAspect="1"/>
            </wp:cNvGraphicFramePr>
            <a:graphic>
              <a:graphicData uri="http://schemas.openxmlformats.org/drawingml/2006/picture">
                <pic:pic>
                  <pic:nvPicPr>
                    <pic:cNvPr id="0" name="5a46af9af5bd91ad372d807dd61907f00deed0f2.png"/>
                    <pic:cNvPicPr/>
                  </pic:nvPicPr>
                  <pic:blipFill>
                    <a:blip r:embed="rId494"/>
                    <a:stretch>
                      <a:fillRect/>
                    </a:stretch>
                  </pic:blipFill>
                  <pic:spPr>
                    <a:xfrm>
                      <a:off x="0" y="0"/>
                      <a:ext cx="4389120" cy="1532296"/>
                    </a:xfrm>
                    <a:prstGeom prst="rect"/>
                  </pic:spPr>
                </pic:pic>
              </a:graphicData>
            </a:graphic>
          </wp:inline>
        </w:drawing>
      </w:r>
    </w:p>
    <w:p>
      <w:r>
        <w:t>Nguồn ảnh: 8 Bài tập trắc nghiệm Luyện tập (trang 20) lớp 3 (có lời giải) | Toán lớp 3 Cánh diều - https://vietjack.com/toan-3-cd/images/trac-nghiem-luyen-tap-trang-20.PNG</w:t>
      </w:r>
    </w:p>
    <w:p>
      <w:r>
        <w:t>A. Hộp A</w:t>
      </w:r>
    </w:p>
    <w:p>
      <w:r>
        <w:t>B. Hộp B</w:t>
      </w:r>
    </w:p>
    <w:p>
      <w:r>
        <w:t>C. Hộp C</w:t>
      </w:r>
    </w:p>
    <w:p>
      <w:r>
        <w:t>D. Hộp D</w:t>
      </w:r>
    </w:p>
    <w:p>
      <w:r>
        <w:t>Đáp án: B</w:t>
      </w:r>
    </w:p>
    <w:p>
      <w:r>
        <w:t>Lời giải: + Số 950 là số có 3 chữ số + Các số 2 009; 2 030; 1 230 có 4 chữ số Vậy Hộp B có 950 dây chun là hộp có số dây chun ít nhất trong 4 hộp đã cho</w:t>
      </w:r>
    </w:p>
    <w:p>
      <w:pPr>
        <w:pStyle w:val="ListNumber"/>
      </w:pPr>
      <w:r>
        <w:t>Câu 8. Hai vận động viên A và B cùng nhau thi chạy. Quãng đường vận động viên A chạy được là 1 536 m, quãng đường vận động viên B chạy được là 2 km. Hỏi vận động viên nào chạy được quãng đường ngắn hơn?</w:t>
      </w:r>
    </w:p>
    <w:p>
      <w:r>
        <w:t>A. Vận động viên A</w:t>
      </w:r>
    </w:p>
    <w:p>
      <w:r>
        <w:t>B. Vận động viên B</w:t>
      </w:r>
    </w:p>
    <w:p>
      <w:r>
        <w:t>C. Cả hai vận động viên đều chạy được quãng đường bằng nhau</w:t>
      </w:r>
    </w:p>
    <w:p>
      <w:r>
        <w:t>D. Không so sánh được</w:t>
      </w:r>
    </w:p>
    <w:p>
      <w:r>
        <w:t>Đáp án: A</w:t>
      </w:r>
    </w:p>
    <w:p>
      <w:r>
        <w:t>Lời giải: + Ta có: 2 km = 2 000 m + So sánh hai số 1 536 m và 2 000 m Số 1 536 có chữ số hàng nghìn là 1; số 2 000 có chữ số hàng nghìn là 2 Do 1 &lt; 2 nên 1 536 &lt; 2 000. Vậy 1 536 m &lt; 2 000 m, hay 1 536 m &lt; 2 km + Vậy vận động viên A chạy được quãng đường ngắn hơn vận động viên B.</w:t>
      </w:r>
    </w:p>
    <w:p>
      <w:pPr>
        <w:pStyle w:val="Heading3"/>
      </w:pPr>
      <w:r>
        <w:t>Trắc nghiệm Điểm ở giữa. Trung điểm của đoạn thẳng</w:t>
      </w:r>
    </w:p>
    <w:p>
      <w:r>
        <w:t>Nguồn: https://vietjack.com/toan-3-cd/trac-nghiem-diem-o-giua-trung-diem-cua-doan-thang.jsp</w:t>
      </w:r>
    </w:p>
    <w:p>
      <w:r>
        <w:t>Số câu trích xuất: 8</w:t>
      </w:r>
    </w:p>
    <w:p>
      <w:pPr>
        <w:pStyle w:val="ListNumber"/>
      </w:pPr>
      <w:r>
        <w:t>Câu 1. Chọn phát biểu đúng</w:t>
      </w:r>
    </w:p>
    <w:p>
      <w:r>
        <w:t>Ảnh trong đề:</w:t>
      </w:r>
    </w:p>
    <w:p>
      <w:r>
        <w:drawing>
          <wp:inline xmlns:a="http://schemas.openxmlformats.org/drawingml/2006/main" xmlns:pic="http://schemas.openxmlformats.org/drawingml/2006/picture">
            <wp:extent cx="4389120" cy="1063280"/>
            <wp:docPr id="526" name="Picture 526"/>
            <wp:cNvGraphicFramePr>
              <a:graphicFrameLocks noChangeAspect="1"/>
            </wp:cNvGraphicFramePr>
            <a:graphic>
              <a:graphicData uri="http://schemas.openxmlformats.org/drawingml/2006/picture">
                <pic:pic>
                  <pic:nvPicPr>
                    <pic:cNvPr id="0" name="23d6529f73651554ed66afb1000c5d9334b1da90.png"/>
                    <pic:cNvPicPr/>
                  </pic:nvPicPr>
                  <pic:blipFill>
                    <a:blip r:embed="rId495"/>
                    <a:stretch>
                      <a:fillRect/>
                    </a:stretch>
                  </pic:blipFill>
                  <pic:spPr>
                    <a:xfrm>
                      <a:off x="0" y="0"/>
                      <a:ext cx="4389120" cy="1063280"/>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https://vietjack.com/toan-3-cd/images/trac-nghiem-diem-o-giua-trung-diem-cua-doan-thang.PNG</w:t>
      </w:r>
    </w:p>
    <w:p>
      <w:r>
        <w:t>A. A là điểm ở giữa hai điểm B và C</w:t>
      </w:r>
    </w:p>
    <w:p>
      <w:r>
        <w:t>B. B là trung điểm của đoạn thẳng AC</w:t>
      </w:r>
    </w:p>
    <w:p>
      <w:r>
        <w:t>C. D là điểm nằm giữa A và C</w:t>
      </w:r>
    </w:p>
    <w:p>
      <w:r>
        <w:t>D. D là trung điểm của đoạn thẳng CE</w:t>
      </w:r>
    </w:p>
    <w:p>
      <w:r>
        <w:t>Đáp án: B</w:t>
      </w:r>
    </w:p>
    <w:p>
      <w:r>
        <w:t>Lời giải: Do ba điểm A, B, C cùng nằm trên một đường thằng AB = BC = 2 cm Nên B là trung điểm của đoạn thằng AC</w:t>
      </w:r>
    </w:p>
    <w:p>
      <w:pPr>
        <w:pStyle w:val="ListNumber"/>
      </w:pPr>
      <w:r>
        <w:t>Câu 2. Chỉ ra 3 điểm thẳng hàng trong hình vẽ dưới đây</w:t>
      </w:r>
    </w:p>
    <w:p>
      <w:r>
        <w:t>Ảnh trong đề:</w:t>
      </w:r>
    </w:p>
    <w:p>
      <w:r>
        <w:drawing>
          <wp:inline xmlns:a="http://schemas.openxmlformats.org/drawingml/2006/main" xmlns:pic="http://schemas.openxmlformats.org/drawingml/2006/picture">
            <wp:extent cx="4389120" cy="3998563"/>
            <wp:docPr id="527" name="Picture 527"/>
            <wp:cNvGraphicFramePr>
              <a:graphicFrameLocks noChangeAspect="1"/>
            </wp:cNvGraphicFramePr>
            <a:graphic>
              <a:graphicData uri="http://schemas.openxmlformats.org/drawingml/2006/picture">
                <pic:pic>
                  <pic:nvPicPr>
                    <pic:cNvPr id="0" name="9edf78bc2e72a3d3ee9780e35aecb3ce8fddfcf7.png"/>
                    <pic:cNvPicPr/>
                  </pic:nvPicPr>
                  <pic:blipFill>
                    <a:blip r:embed="rId496"/>
                    <a:stretch>
                      <a:fillRect/>
                    </a:stretch>
                  </pic:blipFill>
                  <pic:spPr>
                    <a:xfrm>
                      <a:off x="0" y="0"/>
                      <a:ext cx="4389120" cy="3998563"/>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https://vietjack.com/toan-3-cd/images/trac-nghiem-diem-o-giua-trung-diem-cua-doan-thang-1.PNG</w:t>
      </w:r>
    </w:p>
    <w:p>
      <w:r>
        <w:t>A. A, B, C</w:t>
      </w:r>
    </w:p>
    <w:p>
      <w:r>
        <w:t>B. B, D, M</w:t>
      </w:r>
    </w:p>
    <w:p>
      <w:r>
        <w:t>C. M, N, P</w:t>
      </w:r>
    </w:p>
    <w:p>
      <w:r>
        <w:t>D. N, P, D</w:t>
      </w:r>
    </w:p>
    <w:p>
      <w:r>
        <w:t>Đáp án: A</w:t>
      </w:r>
    </w:p>
    <w:p>
      <w:r>
        <w:t>Lời giải: Ta thấy, điểm B nằm giữa hai điểm A, C trên cùng một đường thằng Do đó, ba điểm A, B, C là ba điểm thằng hàng</w:t>
      </w:r>
    </w:p>
    <w:p>
      <w:pPr>
        <w:pStyle w:val="ListNumber"/>
      </w:pPr>
      <w:r>
        <w:t>Câu 3. Quan sát hình vẽ sau và cho biết điểm nào là trung điểm của AC?</w:t>
      </w:r>
    </w:p>
    <w:p>
      <w:r>
        <w:t>Ảnh trong đề:</w:t>
      </w:r>
    </w:p>
    <w:p>
      <w:r>
        <w:drawing>
          <wp:inline xmlns:a="http://schemas.openxmlformats.org/drawingml/2006/main" xmlns:pic="http://schemas.openxmlformats.org/drawingml/2006/picture">
            <wp:extent cx="4389120" cy="3146612"/>
            <wp:docPr id="528" name="Picture 528"/>
            <wp:cNvGraphicFramePr>
              <a:graphicFrameLocks noChangeAspect="1"/>
            </wp:cNvGraphicFramePr>
            <a:graphic>
              <a:graphicData uri="http://schemas.openxmlformats.org/drawingml/2006/picture">
                <pic:pic>
                  <pic:nvPicPr>
                    <pic:cNvPr id="0" name="c62e098421035f1d5fe40d6f34321ef87fc328f2.png"/>
                    <pic:cNvPicPr/>
                  </pic:nvPicPr>
                  <pic:blipFill>
                    <a:blip r:embed="rId497"/>
                    <a:stretch>
                      <a:fillRect/>
                    </a:stretch>
                  </pic:blipFill>
                  <pic:spPr>
                    <a:xfrm>
                      <a:off x="0" y="0"/>
                      <a:ext cx="4389120" cy="3146612"/>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https://vietjack.com/toan-3-cd/images/trac-nghiem-diem-o-giua-trung-diem-cua-doan-thang-1a.PNG</w:t>
      </w:r>
    </w:p>
    <w:p>
      <w:r>
        <w:t>A. Điểm G</w:t>
      </w:r>
    </w:p>
    <w:p>
      <w:r>
        <w:t>B. Điểm B</w:t>
      </w:r>
    </w:p>
    <w:p>
      <w:r>
        <w:t>C. Điểm D</w:t>
      </w:r>
    </w:p>
    <w:p>
      <w:r>
        <w:t>D. Điểm H</w:t>
      </w:r>
    </w:p>
    <w:p>
      <w:r>
        <w:t>Đáp án: D</w:t>
      </w:r>
    </w:p>
    <w:p>
      <w:r>
        <w:t>Lời giải: Ta thấy: AH có độ dài 6 ô li; HC cũng có độ dài 6 ô li H nằm giữa A và C Do đó H là trung điểm của AC</w:t>
      </w:r>
    </w:p>
    <w:p>
      <w:pPr>
        <w:pStyle w:val="ListNumber"/>
      </w:pPr>
      <w:r>
        <w:t>Câu 4. Quan sát hình vẽ sau và chọn đáp án không đúng</w:t>
      </w:r>
    </w:p>
    <w:p>
      <w:r>
        <w:t>Ảnh trong đề:</w:t>
      </w:r>
    </w:p>
    <w:p>
      <w:r>
        <w:drawing>
          <wp:inline xmlns:a="http://schemas.openxmlformats.org/drawingml/2006/main" xmlns:pic="http://schemas.openxmlformats.org/drawingml/2006/picture">
            <wp:extent cx="4389120" cy="682752"/>
            <wp:docPr id="529" name="Picture 529"/>
            <wp:cNvGraphicFramePr>
              <a:graphicFrameLocks noChangeAspect="1"/>
            </wp:cNvGraphicFramePr>
            <a:graphic>
              <a:graphicData uri="http://schemas.openxmlformats.org/drawingml/2006/picture">
                <pic:pic>
                  <pic:nvPicPr>
                    <pic:cNvPr id="0" name="f8730c76341072e9bb0a567ab80b2d52da0bf99f.png"/>
                    <pic:cNvPicPr/>
                  </pic:nvPicPr>
                  <pic:blipFill>
                    <a:blip r:embed="rId498"/>
                    <a:stretch>
                      <a:fillRect/>
                    </a:stretch>
                  </pic:blipFill>
                  <pic:spPr>
                    <a:xfrm>
                      <a:off x="0" y="0"/>
                      <a:ext cx="4389120" cy="682752"/>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https://vietjack.com/toan-3-cd/images/trac-nghiem-diem-o-giua-trung-diem-cua-doan-thang-1b.PNG</w:t>
      </w:r>
    </w:p>
    <w:p>
      <w:r>
        <w:t>A. M là trung điểm của đoạn thẳng AB</w:t>
      </w:r>
    </w:p>
    <w:p>
      <w:r>
        <w:t>B. B là trung điểm của AC</w:t>
      </w:r>
    </w:p>
    <w:p>
      <w:r>
        <w:t>C. M nằm giữa A và B</w:t>
      </w:r>
    </w:p>
    <w:p>
      <w:r>
        <w:t>D. B nằm giữa A và C</w:t>
      </w:r>
    </w:p>
    <w:p>
      <w:r>
        <w:t>Đáp án: B</w:t>
      </w:r>
    </w:p>
    <w:p>
      <w:r>
        <w:t>Lời giải: Ta có: AB = 6 cm BC = 7 cm Vậy B không phải là trung điểm của đoạn thẳng AC</w:t>
      </w:r>
    </w:p>
    <w:p>
      <w:pPr>
        <w:pStyle w:val="ListNumber"/>
      </w:pPr>
      <w:r>
        <w:t>Câu 5. Chọn đáp án đúng: O là điểm nằm giữa hai điểm nào</w:t>
      </w:r>
    </w:p>
    <w:p>
      <w:r>
        <w:t>Ảnh trong đề:</w:t>
      </w:r>
    </w:p>
    <w:p>
      <w:r>
        <w:drawing>
          <wp:inline xmlns:a="http://schemas.openxmlformats.org/drawingml/2006/main" xmlns:pic="http://schemas.openxmlformats.org/drawingml/2006/picture">
            <wp:extent cx="4389120" cy="3263215"/>
            <wp:docPr id="530" name="Picture 530"/>
            <wp:cNvGraphicFramePr>
              <a:graphicFrameLocks noChangeAspect="1"/>
            </wp:cNvGraphicFramePr>
            <a:graphic>
              <a:graphicData uri="http://schemas.openxmlformats.org/drawingml/2006/picture">
                <pic:pic>
                  <pic:nvPicPr>
                    <pic:cNvPr id="0" name="b07dbe5efa98f39a9d0394cf0cd9a898b1704e30.png"/>
                    <pic:cNvPicPr/>
                  </pic:nvPicPr>
                  <pic:blipFill>
                    <a:blip r:embed="rId499"/>
                    <a:stretch>
                      <a:fillRect/>
                    </a:stretch>
                  </pic:blipFill>
                  <pic:spPr>
                    <a:xfrm>
                      <a:off x="0" y="0"/>
                      <a:ext cx="4389120" cy="3263215"/>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https://vietjack.com/toan-3-cd/images/trac-nghiem-diem-o-giua-trung-diem-cua-doan-thang-1d.PNG</w:t>
      </w:r>
    </w:p>
    <w:p>
      <w:r>
        <w:t>A. D và N</w:t>
      </w:r>
    </w:p>
    <w:p>
      <w:r>
        <w:t>B. E và C</w:t>
      </w:r>
    </w:p>
    <w:p>
      <w:r>
        <w:t>C. A và B</w:t>
      </w:r>
    </w:p>
    <w:p>
      <w:r>
        <w:t>D. B và D</w:t>
      </w:r>
    </w:p>
    <w:p>
      <w:r>
        <w:t>Đáp án: B</w:t>
      </w:r>
    </w:p>
    <w:p>
      <w:r>
        <w:t>Lời giải: E, O, C thẳng hàng; O nằm giữa E và C</w:t>
      </w:r>
    </w:p>
    <w:p>
      <w:pPr>
        <w:pStyle w:val="ListNumber"/>
      </w:pPr>
      <w:r>
        <w:t>Câu 6. Biết M là trung điểm của AB. Tính độ dài đoạn thẳng AM.</w:t>
      </w:r>
    </w:p>
    <w:p>
      <w:r>
        <w:t>Ảnh trong đề:</w:t>
      </w:r>
    </w:p>
    <w:p>
      <w:r>
        <w:drawing>
          <wp:inline xmlns:a="http://schemas.openxmlformats.org/drawingml/2006/main" xmlns:pic="http://schemas.openxmlformats.org/drawingml/2006/picture">
            <wp:extent cx="4389120" cy="610984"/>
            <wp:docPr id="531" name="Picture 531"/>
            <wp:cNvGraphicFramePr>
              <a:graphicFrameLocks noChangeAspect="1"/>
            </wp:cNvGraphicFramePr>
            <a:graphic>
              <a:graphicData uri="http://schemas.openxmlformats.org/drawingml/2006/picture">
                <pic:pic>
                  <pic:nvPicPr>
                    <pic:cNvPr id="0" name="7ba32160f66110e39c50c07ca3ca215cf2f84b10.png"/>
                    <pic:cNvPicPr/>
                  </pic:nvPicPr>
                  <pic:blipFill>
                    <a:blip r:embed="rId500"/>
                    <a:stretch>
                      <a:fillRect/>
                    </a:stretch>
                  </pic:blipFill>
                  <pic:spPr>
                    <a:xfrm>
                      <a:off x="0" y="0"/>
                      <a:ext cx="4389120" cy="610984"/>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https://vietjack.com/toan-3-cd/images/trac-nghiem-diem-o-giua-trung-diem-cua-doan-thang-1e.PNG</w:t>
      </w:r>
    </w:p>
    <w:p>
      <w:r>
        <w:t>A. AM = 2 cm</w:t>
      </w:r>
    </w:p>
    <w:p>
      <w:r>
        <w:t>B. AM = 3 cm</w:t>
      </w:r>
    </w:p>
    <w:p>
      <w:r>
        <w:t>C. AM = 4 cm</w:t>
      </w:r>
    </w:p>
    <w:p>
      <w:r>
        <w:t>D. AM = 5 cm</w:t>
      </w:r>
    </w:p>
    <w:p>
      <w:r>
        <w:t>Đáp án: C</w:t>
      </w:r>
    </w:p>
    <w:p>
      <w:r>
        <w:t>Lời giải: Do M là trung điểm của đoạn thẳng AB nên ta có: AM = MB = 4 cm</w:t>
      </w:r>
    </w:p>
    <w:p>
      <w:pPr>
        <w:pStyle w:val="ListNumber"/>
      </w:pPr>
      <w:r>
        <w:t>Câu 7. Cho hình vuông ABCD có M là trung điểm của đoạn thẳng AB, biết BM = 2 cm. Tính chu vi hình vuông ABCD.</w:t>
      </w:r>
    </w:p>
    <w:p>
      <w:r>
        <w:t>Ảnh trong đề:</w:t>
      </w:r>
    </w:p>
    <w:p>
      <w:r>
        <w:drawing>
          <wp:inline xmlns:a="http://schemas.openxmlformats.org/drawingml/2006/main" xmlns:pic="http://schemas.openxmlformats.org/drawingml/2006/picture">
            <wp:extent cx="4389120" cy="4069913"/>
            <wp:docPr id="532" name="Picture 532"/>
            <wp:cNvGraphicFramePr>
              <a:graphicFrameLocks noChangeAspect="1"/>
            </wp:cNvGraphicFramePr>
            <a:graphic>
              <a:graphicData uri="http://schemas.openxmlformats.org/drawingml/2006/picture">
                <pic:pic>
                  <pic:nvPicPr>
                    <pic:cNvPr id="0" name="458581915dd5a3756abb4603a67216acdfd1e74c.png"/>
                    <pic:cNvPicPr/>
                  </pic:nvPicPr>
                  <pic:blipFill>
                    <a:blip r:embed="rId501"/>
                    <a:stretch>
                      <a:fillRect/>
                    </a:stretch>
                  </pic:blipFill>
                  <pic:spPr>
                    <a:xfrm>
                      <a:off x="0" y="0"/>
                      <a:ext cx="4389120" cy="4069913"/>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https://vietjack.com/toan-3-cd/images/trac-nghiem-diem-o-giua-trung-diem-cua-doan-thang-2.PNG</w:t>
      </w:r>
    </w:p>
    <w:p>
      <w:r>
        <w:t>A. 2 cm</w:t>
      </w:r>
    </w:p>
    <w:p>
      <w:r>
        <w:t>B. 4 cm</w:t>
      </w:r>
    </w:p>
    <w:p>
      <w:r>
        <w:t>C. 16 cm</w:t>
      </w:r>
    </w:p>
    <w:p>
      <w:r>
        <w:t>D. 8 cm</w:t>
      </w:r>
    </w:p>
    <w:p>
      <w:r>
        <w:t>Đáp án: C</w:t>
      </w:r>
    </w:p>
    <w:p>
      <w:r>
        <w:t>Lời giải: Độ dài cạnh của hình vuông là: 2 × 2 = 4 (cm) Chu vi của hình vuông ABCD là: 4 × 4 = 16 (cm) Đáp số: 16 cm</w:t>
      </w:r>
    </w:p>
    <w:p>
      <w:pPr>
        <w:pStyle w:val="ListNumber"/>
      </w:pPr>
      <w:r>
        <w:t>Câu 8. Quan sát tia số sau, cho biết trung điểm của đoạn thẳng AC là điểm nào?</w:t>
      </w:r>
    </w:p>
    <w:p>
      <w:r>
        <w:t>Ảnh trong đề:</w:t>
      </w:r>
    </w:p>
    <w:p>
      <w:r>
        <w:drawing>
          <wp:inline xmlns:a="http://schemas.openxmlformats.org/drawingml/2006/main" xmlns:pic="http://schemas.openxmlformats.org/drawingml/2006/picture">
            <wp:extent cx="4389120" cy="1374706"/>
            <wp:docPr id="533" name="Picture 533"/>
            <wp:cNvGraphicFramePr>
              <a:graphicFrameLocks noChangeAspect="1"/>
            </wp:cNvGraphicFramePr>
            <a:graphic>
              <a:graphicData uri="http://schemas.openxmlformats.org/drawingml/2006/picture">
                <pic:pic>
                  <pic:nvPicPr>
                    <pic:cNvPr id="0" name="bfcbb707ad060611c08c254a74ff559af978defb.png"/>
                    <pic:cNvPicPr/>
                  </pic:nvPicPr>
                  <pic:blipFill>
                    <a:blip r:embed="rId502"/>
                    <a:stretch>
                      <a:fillRect/>
                    </a:stretch>
                  </pic:blipFill>
                  <pic:spPr>
                    <a:xfrm>
                      <a:off x="0" y="0"/>
                      <a:ext cx="4389120" cy="1374706"/>
                    </a:xfrm>
                    <a:prstGeom prst="rect"/>
                  </pic:spPr>
                </pic:pic>
              </a:graphicData>
            </a:graphic>
          </wp:inline>
        </w:drawing>
      </w:r>
    </w:p>
    <w:p>
      <w:r>
        <w:t>Nguồn ảnh: 8 Bài tập trắc nghiệm Điểm ở giữa. Trung điểm của đoạn thẳng lớp 3 (có lời giải) | Toán lớp 3 Cánh diều - https://vietjack.com/toan-3-cd/images/trac-nghiem-diem-o-giua-trung-diem-cua-doan-thang-2a.PNG</w:t>
      </w:r>
    </w:p>
    <w:p>
      <w:r>
        <w:t>A. Điểm A</w:t>
      </w:r>
    </w:p>
    <w:p>
      <w:r>
        <w:t>B. Điểm B</w:t>
      </w:r>
    </w:p>
    <w:p>
      <w:r>
        <w:t>C. Điểm C</w:t>
      </w:r>
    </w:p>
    <w:p>
      <w:r>
        <w:t>D. Điểm D</w:t>
      </w:r>
    </w:p>
    <w:p>
      <w:r>
        <w:t>Đáp án: B</w:t>
      </w:r>
    </w:p>
    <w:p>
      <w:r>
        <w:t>Lời giải: Đoạn thẳng AB gồm 5 phần bằng nhau; Đoạn thẳng BC gồm 5 phần bằng nhau Vậy AB = BC Mà A, B, C cùng nằm trên một đường thẳng và B nằm giữa A và C Nên B là trung điểm của đoạn thẳng AC</w:t>
      </w:r>
    </w:p>
    <w:p>
      <w:pPr>
        <w:pStyle w:val="Heading3"/>
      </w:pPr>
      <w:r>
        <w:t>Trắc nghiệm Hình tròn, tâm, đường kính, bán kính</w:t>
      </w:r>
    </w:p>
    <w:p>
      <w:r>
        <w:t>Nguồn: https://vietjack.com/toan-3-cd/trac-nghiem-hinh-tron-tam-duong-kinh-ban-kinh.jsp</w:t>
      </w:r>
    </w:p>
    <w:p>
      <w:r>
        <w:t>Số câu trích xuất: 8</w:t>
      </w:r>
    </w:p>
    <w:p>
      <w:pPr>
        <w:pStyle w:val="ListNumber"/>
      </w:pPr>
      <w:r>
        <w:t>Câu 1. Cho hình vẽ sau: Đâu không phải là bán kính của hình tròn trên?</w:t>
      </w:r>
    </w:p>
    <w:p>
      <w:r>
        <w:t>Ảnh trong đề:</w:t>
      </w:r>
    </w:p>
    <w:p>
      <w:r>
        <w:drawing>
          <wp:inline xmlns:a="http://schemas.openxmlformats.org/drawingml/2006/main" xmlns:pic="http://schemas.openxmlformats.org/drawingml/2006/picture">
            <wp:extent cx="4389120" cy="3704113"/>
            <wp:docPr id="534" name="Picture 534"/>
            <wp:cNvGraphicFramePr>
              <a:graphicFrameLocks noChangeAspect="1"/>
            </wp:cNvGraphicFramePr>
            <a:graphic>
              <a:graphicData uri="http://schemas.openxmlformats.org/drawingml/2006/picture">
                <pic:pic>
                  <pic:nvPicPr>
                    <pic:cNvPr id="0" name="4b7c4c8b52f30fadd9e85c475ee417c5e6e23513.png"/>
                    <pic:cNvPicPr/>
                  </pic:nvPicPr>
                  <pic:blipFill>
                    <a:blip r:embed="rId503"/>
                    <a:stretch>
                      <a:fillRect/>
                    </a:stretch>
                  </pic:blipFill>
                  <pic:spPr>
                    <a:xfrm>
                      <a:off x="0" y="0"/>
                      <a:ext cx="4389120" cy="3704113"/>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https://vietjack.com/toan-3-cd/images/trac-nghiem-hinh-tron-tam-duong-kinh-ban-kinh.PNG</w:t>
      </w:r>
    </w:p>
    <w:p>
      <w:r>
        <w:t>A. OA</w:t>
      </w:r>
    </w:p>
    <w:p>
      <w:r>
        <w:t>B. OB</w:t>
      </w:r>
    </w:p>
    <w:p>
      <w:r>
        <w:t>C. AB</w:t>
      </w:r>
    </w:p>
    <w:p>
      <w:r>
        <w:t>D. OM</w:t>
      </w:r>
    </w:p>
    <w:p>
      <w:r>
        <w:t>Đáp án: C</w:t>
      </w:r>
    </w:p>
    <w:p>
      <w:r>
        <w:t>Lời giải: Trong hình tròn trên: OA, OB, OM đều là bán kính của hình tròn AB là đường kính của hình tròn</w:t>
      </w:r>
    </w:p>
    <w:p>
      <w:pPr>
        <w:pStyle w:val="ListNumber"/>
      </w:pPr>
      <w:r>
        <w:t>Câu 2. Đường kính của hình tròn là:</w:t>
      </w:r>
    </w:p>
    <w:p>
      <w:r>
        <w:t>Ảnh trong đề:</w:t>
      </w:r>
    </w:p>
    <w:p>
      <w:r>
        <w:drawing>
          <wp:inline xmlns:a="http://schemas.openxmlformats.org/drawingml/2006/main" xmlns:pic="http://schemas.openxmlformats.org/drawingml/2006/picture">
            <wp:extent cx="4389120" cy="3751594"/>
            <wp:docPr id="535" name="Picture 535"/>
            <wp:cNvGraphicFramePr>
              <a:graphicFrameLocks noChangeAspect="1"/>
            </wp:cNvGraphicFramePr>
            <a:graphic>
              <a:graphicData uri="http://schemas.openxmlformats.org/drawingml/2006/picture">
                <pic:pic>
                  <pic:nvPicPr>
                    <pic:cNvPr id="0" name="6b72cffed5157d97d75fa14605a8b3b0eed18d8c.png"/>
                    <pic:cNvPicPr/>
                  </pic:nvPicPr>
                  <pic:blipFill>
                    <a:blip r:embed="rId504"/>
                    <a:stretch>
                      <a:fillRect/>
                    </a:stretch>
                  </pic:blipFill>
                  <pic:spPr>
                    <a:xfrm>
                      <a:off x="0" y="0"/>
                      <a:ext cx="4389120" cy="3751594"/>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https://vietjack.com/toan-3-cd/images/trac-nghiem-hinh-tron-tam-duong-kinh-ban-kinh-a.PNG</w:t>
      </w:r>
    </w:p>
    <w:p>
      <w:r>
        <w:t>A. PQ</w:t>
      </w:r>
    </w:p>
    <w:p>
      <w:r>
        <w:t>B. MN</w:t>
      </w:r>
    </w:p>
    <w:p>
      <w:r>
        <w:t>C. OQ</w:t>
      </w:r>
    </w:p>
    <w:p>
      <w:r>
        <w:t>D. IM</w:t>
      </w:r>
    </w:p>
    <w:p>
      <w:r>
        <w:t>Đáp án: B</w:t>
      </w:r>
    </w:p>
    <w:p>
      <w:r>
        <w:t>Lời giải: Do ba điểm M, I, N thẳng hàng và I là tâm đường tròn nên MN là đường kính của đường tròn tâm I nêu trên</w:t>
      </w:r>
    </w:p>
    <w:p>
      <w:pPr>
        <w:pStyle w:val="ListNumber"/>
      </w:pPr>
      <w:r>
        <w:t>Câu 3. Nhận xét nào sau đây là đúng:</w:t>
      </w:r>
    </w:p>
    <w:p>
      <w:r>
        <w:t>Ảnh trong đề:</w:t>
      </w:r>
    </w:p>
    <w:p>
      <w:r>
        <w:drawing>
          <wp:inline xmlns:a="http://schemas.openxmlformats.org/drawingml/2006/main" xmlns:pic="http://schemas.openxmlformats.org/drawingml/2006/picture">
            <wp:extent cx="4389120" cy="3599444"/>
            <wp:docPr id="536" name="Picture 536"/>
            <wp:cNvGraphicFramePr>
              <a:graphicFrameLocks noChangeAspect="1"/>
            </wp:cNvGraphicFramePr>
            <a:graphic>
              <a:graphicData uri="http://schemas.openxmlformats.org/drawingml/2006/picture">
                <pic:pic>
                  <pic:nvPicPr>
                    <pic:cNvPr id="0" name="70f2a3cb65642d4f99d8d0ec3127e4ef528ddfe6.png"/>
                    <pic:cNvPicPr/>
                  </pic:nvPicPr>
                  <pic:blipFill>
                    <a:blip r:embed="rId505"/>
                    <a:stretch>
                      <a:fillRect/>
                    </a:stretch>
                  </pic:blipFill>
                  <pic:spPr>
                    <a:xfrm>
                      <a:off x="0" y="0"/>
                      <a:ext cx="4389120" cy="3599444"/>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https://vietjack.com/toan-3-cd/images/trac-nghiem-hinh-tron-tam-duong-kinh-ban-kinh-a1.PNG</w:t>
      </w:r>
    </w:p>
    <w:p>
      <w:r>
        <w:t>A. OA = OB</w:t>
      </w:r>
    </w:p>
    <w:p>
      <w:r>
        <w:t>B. OC = OD</w:t>
      </w:r>
    </w:p>
    <w:p>
      <w:r>
        <w:t>C. Cả AB, CD là đường kính của đường tròn trên</w:t>
      </w:r>
    </w:p>
    <w:p>
      <w:r>
        <w:t>D. Cả 3 đáp án trên đều đúng</w:t>
      </w:r>
    </w:p>
    <w:p>
      <w:r>
        <w:t>Đáp án: D</w:t>
      </w:r>
    </w:p>
    <w:p>
      <w:r>
        <w:t>Lời giải: Do trong một hình tròn, các bán kính có độ dài bằng nhau nên ta có: OA = OB = OC = OD Ta có: (A; O; B) và (C; O; D) là 3 điểm thẳng hàng, O là tâm đường tròn nên AB và CD là đường kính của đường tròn trên</w:t>
      </w:r>
    </w:p>
    <w:p>
      <w:pPr>
        <w:pStyle w:val="ListNumber"/>
      </w:pPr>
      <w:r>
        <w:t>Câu 4. Nhận xét nào sau đây không đúng?</w:t>
      </w:r>
    </w:p>
    <w:p>
      <w:r>
        <w:t>A. Trong một hình tròn, các bán kính có độ dài bằng nhau</w:t>
      </w:r>
    </w:p>
    <w:p>
      <w:r>
        <w:t>B. Trong một hình tròn, độ dài bán kính bằng độ dài đường kính</w:t>
      </w:r>
    </w:p>
    <w:p>
      <w:r>
        <w:t>C. Trong một hình tròn, các đường kính có độ dài bằng nhau</w:t>
      </w:r>
    </w:p>
    <w:p>
      <w:r>
        <w:t>D. Trong một hình tròn, độ dài đường kính lớn hơn độ dài bán kính</w:t>
      </w:r>
    </w:p>
    <w:p>
      <w:r>
        <w:t>Đáp án: B</w:t>
      </w:r>
    </w:p>
    <w:p>
      <w:r>
        <w:t>Lời giải: Trong một hình tròn, độ dài của đường kính gấp 2 lần độ dài của bán kính</w:t>
      </w:r>
    </w:p>
    <w:p>
      <w:pPr>
        <w:pStyle w:val="ListNumber"/>
      </w:pPr>
      <w:r>
        <w:t>Câu 5. Cho hình tròn sau, biết AB = 18 cm. Tính độ dài OM.</w:t>
      </w:r>
    </w:p>
    <w:p>
      <w:r>
        <w:t>Ảnh trong đề:</w:t>
      </w:r>
    </w:p>
    <w:p>
      <w:r>
        <w:drawing>
          <wp:inline xmlns:a="http://schemas.openxmlformats.org/drawingml/2006/main" xmlns:pic="http://schemas.openxmlformats.org/drawingml/2006/picture">
            <wp:extent cx="4389120" cy="3687900"/>
            <wp:docPr id="537" name="Picture 537"/>
            <wp:cNvGraphicFramePr>
              <a:graphicFrameLocks noChangeAspect="1"/>
            </wp:cNvGraphicFramePr>
            <a:graphic>
              <a:graphicData uri="http://schemas.openxmlformats.org/drawingml/2006/picture">
                <pic:pic>
                  <pic:nvPicPr>
                    <pic:cNvPr id="0" name="7472ad2e9ea804ea38bea96fa413c1774072db0c.png"/>
                    <pic:cNvPicPr/>
                  </pic:nvPicPr>
                  <pic:blipFill>
                    <a:blip r:embed="rId506"/>
                    <a:stretch>
                      <a:fillRect/>
                    </a:stretch>
                  </pic:blipFill>
                  <pic:spPr>
                    <a:xfrm>
                      <a:off x="0" y="0"/>
                      <a:ext cx="4389120" cy="3687900"/>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https://vietjack.com/toan-3-cd/images/trac-nghiem-hinh-tron-tam-duong-kinh-ban-kinh-1a.PNG</w:t>
      </w:r>
    </w:p>
    <w:p>
      <w:r>
        <w:t>A. 9 cm</w:t>
      </w:r>
    </w:p>
    <w:p>
      <w:r>
        <w:t>B. 18 cm</w:t>
      </w:r>
    </w:p>
    <w:p>
      <w:r>
        <w:t>C. 36 cm</w:t>
      </w:r>
    </w:p>
    <w:p>
      <w:r>
        <w:t>D. 10 cm</w:t>
      </w:r>
    </w:p>
    <w:p>
      <w:r>
        <w:t>Đáp án: A</w:t>
      </w:r>
    </w:p>
    <w:p>
      <w:r>
        <w:t>Lời giải: Do AB là đường kính của đường tròn trên nên OA = OB = OM = 18 : 2 = 9 (cm) Đáp số: 9 cm</w:t>
      </w:r>
    </w:p>
    <w:p>
      <w:pPr>
        <w:pStyle w:val="ListNumber"/>
      </w:pPr>
      <w:r>
        <w:t>Câu 6. Cho hình vẽ sau, biết đoạn thẳng GH = 6 cm. Tính độ dài đoạn thẳng HN.</w:t>
      </w:r>
    </w:p>
    <w:p>
      <w:r>
        <w:t>Ảnh trong đề:</w:t>
      </w:r>
    </w:p>
    <w:p>
      <w:r>
        <w:drawing>
          <wp:inline xmlns:a="http://schemas.openxmlformats.org/drawingml/2006/main" xmlns:pic="http://schemas.openxmlformats.org/drawingml/2006/picture">
            <wp:extent cx="4389120" cy="4059936"/>
            <wp:docPr id="538" name="Picture 538"/>
            <wp:cNvGraphicFramePr>
              <a:graphicFrameLocks noChangeAspect="1"/>
            </wp:cNvGraphicFramePr>
            <a:graphic>
              <a:graphicData uri="http://schemas.openxmlformats.org/drawingml/2006/picture">
                <pic:pic>
                  <pic:nvPicPr>
                    <pic:cNvPr id="0" name="699932c4d32264331b9597245f0b00d33a551204.png"/>
                    <pic:cNvPicPr/>
                  </pic:nvPicPr>
                  <pic:blipFill>
                    <a:blip r:embed="rId507"/>
                    <a:stretch>
                      <a:fillRect/>
                    </a:stretch>
                  </pic:blipFill>
                  <pic:spPr>
                    <a:xfrm>
                      <a:off x="0" y="0"/>
                      <a:ext cx="4389120" cy="4059936"/>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https://vietjack.com/toan-3-cd/images/trac-nghiem-hinh-tron-tam-duong-kinh-ban-kinh-2.PNG</w:t>
      </w:r>
    </w:p>
    <w:p>
      <w:r>
        <w:t>A. 6 cm</w:t>
      </w:r>
    </w:p>
    <w:p>
      <w:r>
        <w:t>B. 3 cm</w:t>
      </w:r>
    </w:p>
    <w:p>
      <w:r>
        <w:t>C. 12 cm</w:t>
      </w:r>
    </w:p>
    <w:p>
      <w:r>
        <w:t>D. 18 cm</w:t>
      </w:r>
    </w:p>
    <w:p>
      <w:r>
        <w:t>Đáp án: C</w:t>
      </w:r>
    </w:p>
    <w:p>
      <w:r>
        <w:t>Lời giải: Quan sát hình trên ta thấy: HG là bán kính, HN là đường kính. Độ dài đoạn thằng HN là: 6 × 2 = 12 (cm)</w:t>
      </w:r>
    </w:p>
    <w:p>
      <w:pPr>
        <w:pStyle w:val="ListNumber"/>
      </w:pPr>
      <w:r>
        <w:t>Câu 7. Quãng đường bọ ngựa đi theo đường gấp khúc từ A đến C là bao nhiêu, biết cả 3 hình tròn trên đều có bán kính 7 cm.</w:t>
      </w:r>
    </w:p>
    <w:p>
      <w:r>
        <w:t>Ảnh trong đề:</w:t>
      </w:r>
    </w:p>
    <w:p>
      <w:r>
        <w:drawing>
          <wp:inline xmlns:a="http://schemas.openxmlformats.org/drawingml/2006/main" xmlns:pic="http://schemas.openxmlformats.org/drawingml/2006/picture">
            <wp:extent cx="4389120" cy="1903095"/>
            <wp:docPr id="539" name="Picture 539"/>
            <wp:cNvGraphicFramePr>
              <a:graphicFrameLocks noChangeAspect="1"/>
            </wp:cNvGraphicFramePr>
            <a:graphic>
              <a:graphicData uri="http://schemas.openxmlformats.org/drawingml/2006/picture">
                <pic:pic>
                  <pic:nvPicPr>
                    <pic:cNvPr id="0" name="f65321bc15bd86569e06b6f210e8d9f055e892bc.png"/>
                    <pic:cNvPicPr/>
                  </pic:nvPicPr>
                  <pic:blipFill>
                    <a:blip r:embed="rId508"/>
                    <a:stretch>
                      <a:fillRect/>
                    </a:stretch>
                  </pic:blipFill>
                  <pic:spPr>
                    <a:xfrm>
                      <a:off x="0" y="0"/>
                      <a:ext cx="4389120" cy="1903095"/>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https://vietjack.com/toan-3-cd/images/trac-nghiem-hinh-tron-tam-duong-kinh-ban-kinh-2a.PNG</w:t>
      </w:r>
    </w:p>
    <w:p>
      <w:r>
        <w:t>A. 35 cm</w:t>
      </w:r>
    </w:p>
    <w:p>
      <w:r>
        <w:t>B. 42 cm</w:t>
      </w:r>
    </w:p>
    <w:p>
      <w:r>
        <w:t>C. 28 cm</w:t>
      </w:r>
    </w:p>
    <w:p>
      <w:r>
        <w:t>D. 49 cm</w:t>
      </w:r>
    </w:p>
    <w:p>
      <w:r>
        <w:t>Đáp án: A</w:t>
      </w:r>
    </w:p>
    <w:p>
      <w:r>
        <w:t>Lời giải: Quãng đường bọ ngựa đi theo đường gấp khúc từ A đến C là: 7 + (7 + 7) + (7 + 7) = 35 (cm) Đáp số: 35 cm</w:t>
      </w:r>
    </w:p>
    <w:p>
      <w:pPr>
        <w:pStyle w:val="ListNumber"/>
      </w:pPr>
      <w:r>
        <w:t>Câu 8. Cho hình vẽ sau, biết OM = 5 cm. Tính chu vi hình vuông ABCD.</w:t>
      </w:r>
    </w:p>
    <w:p>
      <w:r>
        <w:t>Ảnh trong đề:</w:t>
      </w:r>
    </w:p>
    <w:p>
      <w:r>
        <w:drawing>
          <wp:inline xmlns:a="http://schemas.openxmlformats.org/drawingml/2006/main" xmlns:pic="http://schemas.openxmlformats.org/drawingml/2006/picture">
            <wp:extent cx="4389120" cy="4974336"/>
            <wp:docPr id="540" name="Picture 540"/>
            <wp:cNvGraphicFramePr>
              <a:graphicFrameLocks noChangeAspect="1"/>
            </wp:cNvGraphicFramePr>
            <a:graphic>
              <a:graphicData uri="http://schemas.openxmlformats.org/drawingml/2006/picture">
                <pic:pic>
                  <pic:nvPicPr>
                    <pic:cNvPr id="0" name="6018abf4d608397f4b8057ba00aba3c37a6ccf8c.png"/>
                    <pic:cNvPicPr/>
                  </pic:nvPicPr>
                  <pic:blipFill>
                    <a:blip r:embed="rId509"/>
                    <a:stretch>
                      <a:fillRect/>
                    </a:stretch>
                  </pic:blipFill>
                  <pic:spPr>
                    <a:xfrm>
                      <a:off x="0" y="0"/>
                      <a:ext cx="4389120" cy="4974336"/>
                    </a:xfrm>
                    <a:prstGeom prst="rect"/>
                  </pic:spPr>
                </pic:pic>
              </a:graphicData>
            </a:graphic>
          </wp:inline>
        </w:drawing>
      </w:r>
    </w:p>
    <w:p>
      <w:r>
        <w:t>Nguồn ảnh: 8 Bài tập trắc nghiệm Hình tròn, tâm, đường kính, bán kính lớp 3 (có lời giải) | Toán lớp 3 Cánh diều - https://vietjack.com/toan-3-cd/images/trac-nghiem-hinh-tron-tam-duong-kinh-ban-kinh-2b.PNG</w:t>
      </w:r>
    </w:p>
    <w:p>
      <w:r>
        <w:t>A. 20 cm</w:t>
      </w:r>
    </w:p>
    <w:p>
      <w:r>
        <w:t>B. 40 cm</w:t>
      </w:r>
    </w:p>
    <w:p>
      <w:r>
        <w:t>C. 60 cm</w:t>
      </w:r>
    </w:p>
    <w:p>
      <w:r>
        <w:t>D. 80 cm</w:t>
      </w:r>
    </w:p>
    <w:p>
      <w:r>
        <w:t>Đáp án: B</w:t>
      </w:r>
    </w:p>
    <w:p>
      <w:r>
        <w:t>Lời giải: Độ dài cạnh AB là: 5 × 2 = 10 (cm) Chu vi hình vuông ABCD là: 10 × 4 = 40 (cm) Đáp số: 40 cm</w:t>
      </w:r>
    </w:p>
    <w:p>
      <w:pPr>
        <w:pStyle w:val="Heading3"/>
      </w:pPr>
      <w:r>
        <w:t>Trắc nghiệm Vẽ trang trí hình tròn</w:t>
      </w:r>
    </w:p>
    <w:p>
      <w:r>
        <w:t>Nguồn: https://vietjack.com/toan-3-cd/trac-nghiem-ve-trang-tri-hinh-tron.jsp</w:t>
      </w:r>
    </w:p>
    <w:p>
      <w:r>
        <w:t>Số câu trích xuất: 8</w:t>
      </w:r>
    </w:p>
    <w:p>
      <w:pPr>
        <w:pStyle w:val="ListNumber"/>
      </w:pPr>
      <w:r>
        <w:t>Câu 1. Dụng cụ nào sau đây được dùng để vẽ thành hình tròn?</w:t>
      </w:r>
    </w:p>
    <w:p>
      <w:r>
        <w:t>A. Com-pa</w:t>
      </w:r>
    </w:p>
    <w:p>
      <w:r>
        <w:t>B. Bút mực</w:t>
      </w:r>
    </w:p>
    <w:p>
      <w:r>
        <w:t>C. Thước kẻ</w:t>
      </w:r>
    </w:p>
    <w:p>
      <w:r>
        <w:t>D. Tẩy</w:t>
      </w:r>
    </w:p>
    <w:p>
      <w:r>
        <w:t>Đáp án: A</w:t>
      </w:r>
    </w:p>
    <w:p>
      <w:r>
        <w:t>Lời giải: Com-pa được dùng để vẽ thành hình tròn.</w:t>
      </w:r>
    </w:p>
    <w:p>
      <w:pPr>
        <w:pStyle w:val="ListNumber"/>
      </w:pPr>
      <w:r>
        <w:t>Câu 2.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r>
        <w:t>A. 1 – 2 – 3</w:t>
      </w:r>
    </w:p>
    <w:p>
      <w:r>
        <w:t>B. 1 – 3 – 2</w:t>
      </w:r>
    </w:p>
    <w:p>
      <w:r>
        <w:t>C. 2 – 1 – 3</w:t>
      </w:r>
    </w:p>
    <w:p>
      <w:r>
        <w:t>D. 2 – 3 – 1</w:t>
      </w:r>
    </w:p>
    <w:p>
      <w:r>
        <w:t>Đáp án: B</w:t>
      </w:r>
    </w:p>
    <w:p>
      <w:r>
        <w:t>Lời giải: Quy trình đúng để vẽ một hình tròn là: 1. Lắp bút vào đầu compa chỉnh cho hai chân đều nhau và vặn chặt. 3. Đặt tâm vào vị trí và lựa chọn đường kính phù hợp 2. Quay compa để vẽ đường tròn</w:t>
      </w:r>
    </w:p>
    <w:p>
      <w:pPr>
        <w:pStyle w:val="ListNumber"/>
      </w:pPr>
      <w:r>
        <w:t>Câu 3. Hình vẽ dưới đây có mấy hình tròn?</w:t>
      </w:r>
    </w:p>
    <w:p>
      <w:r>
        <w:t>Ảnh trong đề:</w:t>
      </w:r>
    </w:p>
    <w:p>
      <w:r>
        <w:drawing>
          <wp:inline xmlns:a="http://schemas.openxmlformats.org/drawingml/2006/main" xmlns:pic="http://schemas.openxmlformats.org/drawingml/2006/picture">
            <wp:extent cx="4389120" cy="4032738"/>
            <wp:docPr id="541" name="Picture 541"/>
            <wp:cNvGraphicFramePr>
              <a:graphicFrameLocks noChangeAspect="1"/>
            </wp:cNvGraphicFramePr>
            <a:graphic>
              <a:graphicData uri="http://schemas.openxmlformats.org/drawingml/2006/picture">
                <pic:pic>
                  <pic:nvPicPr>
                    <pic:cNvPr id="0" name="c6893d0c917e4ed49ef3f8b29222144526af82cb.png"/>
                    <pic:cNvPicPr/>
                  </pic:nvPicPr>
                  <pic:blipFill>
                    <a:blip r:embed="rId510"/>
                    <a:stretch>
                      <a:fillRect/>
                    </a:stretch>
                  </pic:blipFill>
                  <pic:spPr>
                    <a:xfrm>
                      <a:off x="0" y="0"/>
                      <a:ext cx="4389120" cy="4032738"/>
                    </a:xfrm>
                    <a:prstGeom prst="rect"/>
                  </pic:spPr>
                </pic:pic>
              </a:graphicData>
            </a:graphic>
          </wp:inline>
        </w:drawing>
      </w:r>
    </w:p>
    <w:p>
      <w:r>
        <w:t>Nguồn ảnh: 8 Bài tập trắc nghiệm Vẽ trang trí hình tròn lớp 3 (có lời giải) | Toán lớp 3 Cánh diều - https://vietjack.com/toan-3-cd/images/trac-nghiem-ve-trang-tri-hinh-tron.PNG</w:t>
      </w:r>
    </w:p>
    <w:p>
      <w:r>
        <w:t>A. 1 hình</w:t>
      </w:r>
    </w:p>
    <w:p>
      <w:r>
        <w:t>B. 3 hình</w:t>
      </w:r>
    </w:p>
    <w:p>
      <w:r>
        <w:t>C. 5 hình</w:t>
      </w:r>
    </w:p>
    <w:p>
      <w:r>
        <w:t>D. 4 hình</w:t>
      </w:r>
    </w:p>
    <w:p>
      <w:r>
        <w:t>Đáp án: B</w:t>
      </w:r>
    </w:p>
    <w:p>
      <w:r>
        <w:t>Lời giải: Hình vẽ trên có 3 hình tròn</w:t>
      </w:r>
    </w:p>
    <w:p>
      <w:pPr>
        <w:pStyle w:val="ListNumber"/>
      </w:pPr>
      <w:r>
        <w:t>Câu 4. Phát hiểu nào sau đây đúng?</w:t>
      </w:r>
    </w:p>
    <w:p>
      <w:r>
        <w:t>Ảnh trong đề:</w:t>
      </w:r>
    </w:p>
    <w:p>
      <w:r>
        <w:drawing>
          <wp:inline xmlns:a="http://schemas.openxmlformats.org/drawingml/2006/main" xmlns:pic="http://schemas.openxmlformats.org/drawingml/2006/picture">
            <wp:extent cx="4389120" cy="2427732"/>
            <wp:docPr id="542" name="Picture 542"/>
            <wp:cNvGraphicFramePr>
              <a:graphicFrameLocks noChangeAspect="1"/>
            </wp:cNvGraphicFramePr>
            <a:graphic>
              <a:graphicData uri="http://schemas.openxmlformats.org/drawingml/2006/picture">
                <pic:pic>
                  <pic:nvPicPr>
                    <pic:cNvPr id="0" name="c800d0203417640a20ec2077f0d9dd2eb21da858.png"/>
                    <pic:cNvPicPr/>
                  </pic:nvPicPr>
                  <pic:blipFill>
                    <a:blip r:embed="rId511"/>
                    <a:stretch>
                      <a:fillRect/>
                    </a:stretch>
                  </pic:blipFill>
                  <pic:spPr>
                    <a:xfrm>
                      <a:off x="0" y="0"/>
                      <a:ext cx="4389120" cy="2427732"/>
                    </a:xfrm>
                    <a:prstGeom prst="rect"/>
                  </pic:spPr>
                </pic:pic>
              </a:graphicData>
            </a:graphic>
          </wp:inline>
        </w:drawing>
      </w:r>
    </w:p>
    <w:p>
      <w:r>
        <w:t>Nguồn ảnh: 8 Bài tập trắc nghiệm Vẽ trang trí hình tròn lớp 3 (có lời giải) | Toán lớp 3 Cánh diều - https://vietjack.com/toan-3-cd/images/trac-nghiem-ve-trang-tri-hinh-tron-a.PNG</w:t>
      </w:r>
    </w:p>
    <w:p>
      <w:r>
        <w:t>A. Hình tròn tâm O bé hơn hình tròn tâm A</w:t>
      </w:r>
    </w:p>
    <w:p>
      <w:r>
        <w:t>B. Bán kính hình tròn tâm O bằng bán kính hình tròn tâm A</w:t>
      </w:r>
    </w:p>
    <w:p>
      <w:r>
        <w:t>C. Bán kính hình tròn tâm A lớn hơn bán kính đường tròn tâm O</w:t>
      </w:r>
    </w:p>
    <w:p>
      <w:r>
        <w:t>D. Bán kính hình tròn tâm O lớn hơn bán kính đường tròn tâm A</w:t>
      </w:r>
    </w:p>
    <w:p>
      <w:r>
        <w:t>Đáp án: D</w:t>
      </w:r>
    </w:p>
    <w:p>
      <w:r>
        <w:t>Lời giải: Quan sát hình vẽ ta thấy: Bán kính hình tròn tâm O lớn hơn bán kính đường tròn tâm A</w:t>
      </w:r>
    </w:p>
    <w:p>
      <w:pPr>
        <w:pStyle w:val="ListNumber"/>
      </w:pPr>
      <w:r>
        <w:t>Câu 5. Hai hình tròn dưới đây có điểm gì chung?</w:t>
      </w:r>
    </w:p>
    <w:p>
      <w:r>
        <w:t>Ảnh trong đề:</w:t>
      </w:r>
    </w:p>
    <w:p>
      <w:r>
        <w:drawing>
          <wp:inline xmlns:a="http://schemas.openxmlformats.org/drawingml/2006/main" xmlns:pic="http://schemas.openxmlformats.org/drawingml/2006/picture">
            <wp:extent cx="4389120" cy="4365523"/>
            <wp:docPr id="543" name="Picture 543"/>
            <wp:cNvGraphicFramePr>
              <a:graphicFrameLocks noChangeAspect="1"/>
            </wp:cNvGraphicFramePr>
            <a:graphic>
              <a:graphicData uri="http://schemas.openxmlformats.org/drawingml/2006/picture">
                <pic:pic>
                  <pic:nvPicPr>
                    <pic:cNvPr id="0" name="720f55fdf0f4e3fb6607968bb7d1d9042af16b8e.png"/>
                    <pic:cNvPicPr/>
                  </pic:nvPicPr>
                  <pic:blipFill>
                    <a:blip r:embed="rId512"/>
                    <a:stretch>
                      <a:fillRect/>
                    </a:stretch>
                  </pic:blipFill>
                  <pic:spPr>
                    <a:xfrm>
                      <a:off x="0" y="0"/>
                      <a:ext cx="4389120" cy="4365523"/>
                    </a:xfrm>
                    <a:prstGeom prst="rect"/>
                  </pic:spPr>
                </pic:pic>
              </a:graphicData>
            </a:graphic>
          </wp:inline>
        </w:drawing>
      </w:r>
    </w:p>
    <w:p>
      <w:r>
        <w:t>Nguồn ảnh: 8 Bài tập trắc nghiệm Vẽ trang trí hình tròn lớp 3 (có lời giải) | Toán lớp 3 Cánh diều - https://vietjack.com/toan-3-cd/images/trac-nghiem-ve-trang-tri-hinh-tron-a1.PNG</w:t>
      </w:r>
    </w:p>
    <w:p>
      <w:r>
        <w:t>A. Cùng tâm</w:t>
      </w:r>
    </w:p>
    <w:p>
      <w:r>
        <w:t>B. Cùng bán kính</w:t>
      </w:r>
    </w:p>
    <w:p>
      <w:r>
        <w:t>C. Cùng đường kính</w:t>
      </w:r>
    </w:p>
    <w:p>
      <w:r>
        <w:t>D. Cùng được tô màu giống nhau</w:t>
      </w:r>
    </w:p>
    <w:p>
      <w:r>
        <w:t>Đáp án: A</w:t>
      </w:r>
    </w:p>
    <w:p>
      <w:r>
        <w:t>Lời giải: Hai hình tròn trong hình vẽ trên có cùng tâm, nhưng bán kính khác nhau</w:t>
      </w:r>
    </w:p>
    <w:p>
      <w:pPr>
        <w:pStyle w:val="ListNumber"/>
      </w:pPr>
      <w:r>
        <w:t>Câu 6. Sắp xếp các quy trình sau để xác định được tâm của hình tròn.</w:t>
      </w:r>
    </w:p>
    <w:p>
      <w:r>
        <w:t>Ảnh trong đề:</w:t>
      </w:r>
    </w:p>
    <w:p>
      <w:r>
        <w:drawing>
          <wp:inline xmlns:a="http://schemas.openxmlformats.org/drawingml/2006/main" xmlns:pic="http://schemas.openxmlformats.org/drawingml/2006/picture">
            <wp:extent cx="4389120" cy="1032284"/>
            <wp:docPr id="544" name="Picture 544"/>
            <wp:cNvGraphicFramePr>
              <a:graphicFrameLocks noChangeAspect="1"/>
            </wp:cNvGraphicFramePr>
            <a:graphic>
              <a:graphicData uri="http://schemas.openxmlformats.org/drawingml/2006/picture">
                <pic:pic>
                  <pic:nvPicPr>
                    <pic:cNvPr id="0" name="5afc2d19472cd044d427b0408c050012542f4106.png"/>
                    <pic:cNvPicPr/>
                  </pic:nvPicPr>
                  <pic:blipFill>
                    <a:blip r:embed="rId513"/>
                    <a:stretch>
                      <a:fillRect/>
                    </a:stretch>
                  </pic:blipFill>
                  <pic:spPr>
                    <a:xfrm>
                      <a:off x="0" y="0"/>
                      <a:ext cx="4389120" cy="1032284"/>
                    </a:xfrm>
                    <a:prstGeom prst="rect"/>
                  </pic:spPr>
                </pic:pic>
              </a:graphicData>
            </a:graphic>
          </wp:inline>
        </w:drawing>
      </w:r>
    </w:p>
    <w:p>
      <w:r>
        <w:t>Nguồn ảnh: 8 Bài tập trắc nghiệm Vẽ trang trí hình tròn lớp 3 (có lời giải) | Toán lớp 3 Cánh diều - https://vietjack.com/toan-3-cd/images/trac-nghiem-ve-trang-tri-hinh-tron-1.PNG</w:t>
      </w:r>
    </w:p>
    <w:p>
      <w:r>
        <w:t>A. 1 – 2 – 3 – 4</w:t>
      </w:r>
    </w:p>
    <w:p>
      <w:r>
        <w:t>B. 2 – 1 – 3 – 4</w:t>
      </w:r>
    </w:p>
    <w:p>
      <w:r>
        <w:t>C. 4 – 1 – 3 – 2</w:t>
      </w:r>
    </w:p>
    <w:p>
      <w:r>
        <w:t>D. 3 – 4 – 2 – 1</w:t>
      </w:r>
    </w:p>
    <w:p>
      <w:r>
        <w:t>Đáp án: C</w:t>
      </w:r>
    </w:p>
    <w:p>
      <w:r>
        <w:t>Lời giải: Quy trình sau để xác định được tâm của hình tròn là: 4 – 1 – 3 – 2</w:t>
      </w:r>
    </w:p>
    <w:p>
      <w:pPr>
        <w:pStyle w:val="ListNumber"/>
      </w:pPr>
      <w:r>
        <w:t>Câu 7. Em cần quay com-pa ít nhất mấy lần để vẽ được hình sau:</w:t>
      </w:r>
    </w:p>
    <w:p>
      <w:r>
        <w:t>Ảnh trong đề:</w:t>
      </w:r>
    </w:p>
    <w:p>
      <w:r>
        <w:drawing>
          <wp:inline xmlns:a="http://schemas.openxmlformats.org/drawingml/2006/main" xmlns:pic="http://schemas.openxmlformats.org/drawingml/2006/picture">
            <wp:extent cx="4389120" cy="3087404"/>
            <wp:docPr id="545" name="Picture 545"/>
            <wp:cNvGraphicFramePr>
              <a:graphicFrameLocks noChangeAspect="1"/>
            </wp:cNvGraphicFramePr>
            <a:graphic>
              <a:graphicData uri="http://schemas.openxmlformats.org/drawingml/2006/picture">
                <pic:pic>
                  <pic:nvPicPr>
                    <pic:cNvPr id="0" name="e0252b7807e0664c34c38a45a6933074bea2b04f.png"/>
                    <pic:cNvPicPr/>
                  </pic:nvPicPr>
                  <pic:blipFill>
                    <a:blip r:embed="rId514"/>
                    <a:stretch>
                      <a:fillRect/>
                    </a:stretch>
                  </pic:blipFill>
                  <pic:spPr>
                    <a:xfrm>
                      <a:off x="0" y="0"/>
                      <a:ext cx="4389120" cy="3087404"/>
                    </a:xfrm>
                    <a:prstGeom prst="rect"/>
                  </pic:spPr>
                </pic:pic>
              </a:graphicData>
            </a:graphic>
          </wp:inline>
        </w:drawing>
      </w:r>
    </w:p>
    <w:p>
      <w:r>
        <w:t>Nguồn ảnh: 8 Bài tập trắc nghiệm Vẽ trang trí hình tròn lớp 3 (có lời giải) | Toán lớp 3 Cánh diều - https://vietjack.com/toan-3-cd/images/trac-nghiem-ve-trang-tri-hinh-tron-1a.PNG</w:t>
      </w:r>
    </w:p>
    <w:p>
      <w:r>
        <w:t>A. 5</w:t>
      </w:r>
    </w:p>
    <w:p>
      <w:r>
        <w:t>B. 4</w:t>
      </w:r>
    </w:p>
    <w:p>
      <w:r>
        <w:t>C. 3</w:t>
      </w:r>
    </w:p>
    <w:p>
      <w:r>
        <w:t>D. 2</w:t>
      </w:r>
    </w:p>
    <w:p>
      <w:r>
        <w:t>Đáp án: D</w:t>
      </w:r>
    </w:p>
    <w:p>
      <w:r>
        <w:t>Lời giải: Có 2 hình tròn có tâm và bán kính khác nhau nên em cần quay com-pa ít nhất 2 lần để vẽ được hình trên</w:t>
      </w:r>
    </w:p>
    <w:p>
      <w:pPr>
        <w:pStyle w:val="ListNumber"/>
      </w:pPr>
      <w:r>
        <w:t>Câu 8. Trong hình vẽ trên, để vẽ đường cong CD, ta làm như thế nào?</w:t>
      </w:r>
    </w:p>
    <w:p>
      <w:r>
        <w:t>Ảnh trong đề:</w:t>
      </w:r>
    </w:p>
    <w:p>
      <w:r>
        <w:drawing>
          <wp:inline xmlns:a="http://schemas.openxmlformats.org/drawingml/2006/main" xmlns:pic="http://schemas.openxmlformats.org/drawingml/2006/picture">
            <wp:extent cx="4389120" cy="4409535"/>
            <wp:docPr id="546" name="Picture 546"/>
            <wp:cNvGraphicFramePr>
              <a:graphicFrameLocks noChangeAspect="1"/>
            </wp:cNvGraphicFramePr>
            <a:graphic>
              <a:graphicData uri="http://schemas.openxmlformats.org/drawingml/2006/picture">
                <pic:pic>
                  <pic:nvPicPr>
                    <pic:cNvPr id="0" name="e9155c6624df7117e76c8b182f191074d4932279.png"/>
                    <pic:cNvPicPr/>
                  </pic:nvPicPr>
                  <pic:blipFill>
                    <a:blip r:embed="rId515"/>
                    <a:stretch>
                      <a:fillRect/>
                    </a:stretch>
                  </pic:blipFill>
                  <pic:spPr>
                    <a:xfrm>
                      <a:off x="0" y="0"/>
                      <a:ext cx="4389120" cy="4409535"/>
                    </a:xfrm>
                    <a:prstGeom prst="rect"/>
                  </pic:spPr>
                </pic:pic>
              </a:graphicData>
            </a:graphic>
          </wp:inline>
        </w:drawing>
      </w:r>
    </w:p>
    <w:p>
      <w:r>
        <w:t>Nguồn ảnh: 8 Bài tập trắc nghiệm Vẽ trang trí hình tròn lớp 3 (có lời giải) | Toán lớp 3 Cánh diều - https://vietjack.com/toan-3-cd/images/trac-nghiem-ve-trang-tri-hinh-tron-1b.PNG</w:t>
      </w:r>
    </w:p>
    <w:p>
      <w:r>
        <w:t>A. Vẽ đường tròn tâm O, bán kính OA</w:t>
      </w:r>
    </w:p>
    <w:p>
      <w:r>
        <w:t>B. Vẽ đường tròn tâm A, bán kính AC</w:t>
      </w:r>
    </w:p>
    <w:p>
      <w:r>
        <w:t>C. Vẽ đường tròn tâm B, bán kính BC</w:t>
      </w:r>
    </w:p>
    <w:p>
      <w:r>
        <w:t>D. Vẽ đường tròn tâm C, bán kính OA</w:t>
      </w:r>
    </w:p>
    <w:p>
      <w:r>
        <w:t>Đáp án: B</w:t>
      </w:r>
    </w:p>
    <w:p>
      <w:r>
        <w:t>Lời giải: Trong hình vẽ trên, để vẽ đường cong CD, ta cần: Vẽ đường tròn tâm A, bán kính AC</w:t>
      </w:r>
    </w:p>
    <w:p>
      <w:pPr>
        <w:pStyle w:val="Heading3"/>
      </w:pPr>
      <w:r>
        <w:t>Trắc nghiệm Làm tròn số đến hàng chục, hàng trăm</w:t>
      </w:r>
    </w:p>
    <w:p>
      <w:r>
        <w:t>Nguồn: https://vietjack.com/toan-3-cd/trac-nghiem-lam-tron-so-den-hang-chuc-hang-tram.jsp</w:t>
      </w:r>
    </w:p>
    <w:p>
      <w:r>
        <w:t>Số câu trích xuất: 8</w:t>
      </w:r>
    </w:p>
    <w:p>
      <w:pPr>
        <w:pStyle w:val="ListNumber"/>
      </w:pPr>
      <w:r>
        <w:t>Câu 1. Số 18 làm tròn đến hàng chục ta được số</w:t>
      </w:r>
    </w:p>
    <w:p>
      <w:r>
        <w:t>A. 10</w:t>
      </w:r>
    </w:p>
    <w:p>
      <w:r>
        <w:t>B. 20</w:t>
      </w:r>
    </w:p>
    <w:p>
      <w:r>
        <w:t>C. 15</w:t>
      </w:r>
    </w:p>
    <w:p>
      <w:r>
        <w:t>D. 18</w:t>
      </w:r>
    </w:p>
    <w:p>
      <w:r>
        <w:t>Đáp án: B</w:t>
      </w:r>
    </w:p>
    <w:p>
      <w:r>
        <w:t>Lời giải: Lưu ý: Khi làm tròn số đến hàng chục, ta so sánh chữ số hàng đơn vị với 5. Nếu chữ số hàng đơn vị bé hơn 5 thì ta làm tròn lùi, còn lại thì làm tròn tiến + Số 18 có chữ số hàng đơn vị là 8 + Do 8 &gt; 5 nên ta làm tròn tiến thành số 20 Vậy số 18 làm tròn đến chữ số hàng chục thành số 20</w:t>
      </w:r>
    </w:p>
    <w:p>
      <w:pPr>
        <w:pStyle w:val="ListNumber"/>
      </w:pPr>
      <w:r>
        <w:t>Câu 2. Số 34 làm tròn đến chữ số hàng chục ta được số:</w:t>
      </w:r>
    </w:p>
    <w:p>
      <w:r>
        <w:t>A. 30</w:t>
      </w:r>
    </w:p>
    <w:p>
      <w:r>
        <w:t>B. 35</w:t>
      </w:r>
    </w:p>
    <w:p>
      <w:r>
        <w:t>C. 40</w:t>
      </w:r>
    </w:p>
    <w:p>
      <w:r>
        <w:t>D. 10</w:t>
      </w:r>
    </w:p>
    <w:p>
      <w:r>
        <w:t>Đáp án: A</w:t>
      </w:r>
    </w:p>
    <w:p>
      <w:r>
        <w:t>Lời giải: + Số 34 có chữ số hàng đơn vị là 4 + Do 4 &lt; 5 nên ta làm tròn lùi thành số 30 Vậy số 34 làm tròn đến chữ số hàng chục thành số 30</w:t>
      </w:r>
    </w:p>
    <w:p>
      <w:pPr>
        <w:pStyle w:val="ListNumber"/>
      </w:pPr>
      <w:r>
        <w:t>Câu 3. “ Số 438 làm tròn đến hàng trăm thành số 500”. Phát biểu trên đúng hay sai?</w:t>
      </w:r>
    </w:p>
    <w:p>
      <w:r>
        <w:t>A. Đúng</w:t>
      </w:r>
    </w:p>
    <w:p>
      <w:r>
        <w:t>B. Sai</w:t>
      </w:r>
    </w:p>
    <w:p>
      <w:r>
        <w:t>Đáp án: B</w:t>
      </w:r>
    </w:p>
    <w:p>
      <w:r>
        <w:t>Lời giải: Lưu ý: Khi làm tròn số đến hàng trăm, ta so sánh chữ số hàng chục với 5. Nếu chữ số hàng chục bé hơn 5 thì làm tròn lùi, còn lại thì làm tròn tiến + Số 438 có chữ số hàng chục là 3 + Do 3 &lt; 5 nên ta làm tròn lùi thành số 400 Vậy số 438 làm tròn đến hàng trăm thành số 400 Do đó phát biểu trên là sai.</w:t>
      </w:r>
    </w:p>
    <w:p>
      <w:pPr>
        <w:pStyle w:val="ListNumber"/>
      </w:pPr>
      <w:r>
        <w:t>Câu 4.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r>
        <w:t>A. 1</w:t>
      </w:r>
    </w:p>
    <w:p>
      <w:r>
        <w:t>B. 2</w:t>
      </w:r>
    </w:p>
    <w:p>
      <w:r>
        <w:t>C. 3</w:t>
      </w:r>
    </w:p>
    <w:p>
      <w:r>
        <w:t>D. 4</w:t>
      </w:r>
    </w:p>
    <w:p>
      <w:r>
        <w:t>Đáp án: B</w:t>
      </w:r>
    </w:p>
    <w:p>
      <w:r>
        <w:t>Lời giải: Có hai bạn Bình và Lan phát biểu đúng * Làm tròn đến chữ số hàng chục: Số 236 có chữ số hàng đơn vị là 6, do 6 &gt; 5 nên khi làm tròn đến chữ số hàng chục, ta làm tiến lên thành số 240. Do đó Bình phát biểu đúng, An phát biểu sai. * Làm tròn đến chữ số hàng trăm: Số 236 có chữ số hàng chục là 3, do 3 &lt; 5 nên khi làm tròn đến hàng trăm, ta làm tròn lùi thành số 200. Do đó Mai phát biểu sai, Lan phát biểu đúng.</w:t>
      </w:r>
    </w:p>
    <w:p>
      <w:pPr>
        <w:pStyle w:val="ListNumber"/>
      </w:pPr>
      <w:r>
        <w:t>Câu 5. Một nông trại trồng 255 cây cà phê. Bác nông dân nói “Nông trại của tôi trồng khoảng 300 cây cà phê”. Hỏi Bác đã làm tròn số cây cà phê đến hàng nào?</w:t>
      </w:r>
    </w:p>
    <w:p>
      <w:r>
        <w:t>A. Hàng đơn vị</w:t>
      </w:r>
    </w:p>
    <w:p>
      <w:r>
        <w:t>B. Hàng chục</w:t>
      </w:r>
    </w:p>
    <w:p>
      <w:r>
        <w:t>C. Hàng trăm</w:t>
      </w:r>
    </w:p>
    <w:p>
      <w:r>
        <w:t>D. Bác không làm tròn</w:t>
      </w:r>
    </w:p>
    <w:p>
      <w:r>
        <w:t>Đáp án: C</w:t>
      </w:r>
    </w:p>
    <w:p>
      <w:r>
        <w:t>Lời giải: Số 255 có chữ số hàng chục là 5. Do 5 = 5 nên khi làm tròn đến hàng trăm, ta làm tròn tiến thành số 300 Vậy bác nông dân đã làm tròn số cây cà phê ở nông trại đến hàng trăm.</w:t>
      </w:r>
    </w:p>
    <w:p>
      <w:pPr>
        <w:pStyle w:val="ListNumber"/>
      </w:pPr>
      <w:r>
        <w:t>Câu 6. Hộp kẹo nào dưới đây có khoảng 300 viên kẹo?</w:t>
      </w:r>
    </w:p>
    <w:p>
      <w:r>
        <w:t>Ảnh trong đề:</w:t>
      </w:r>
    </w:p>
    <w:p>
      <w:r>
        <w:drawing>
          <wp:inline xmlns:a="http://schemas.openxmlformats.org/drawingml/2006/main" xmlns:pic="http://schemas.openxmlformats.org/drawingml/2006/picture">
            <wp:extent cx="4389120" cy="861623"/>
            <wp:docPr id="547" name="Picture 547"/>
            <wp:cNvGraphicFramePr>
              <a:graphicFrameLocks noChangeAspect="1"/>
            </wp:cNvGraphicFramePr>
            <a:graphic>
              <a:graphicData uri="http://schemas.openxmlformats.org/drawingml/2006/picture">
                <pic:pic>
                  <pic:nvPicPr>
                    <pic:cNvPr id="0" name="59f9c9c98df8713b67ccac3e0119c83dfbb094b8.png"/>
                    <pic:cNvPicPr/>
                  </pic:nvPicPr>
                  <pic:blipFill>
                    <a:blip r:embed="rId516"/>
                    <a:stretch>
                      <a:fillRect/>
                    </a:stretch>
                  </pic:blipFill>
                  <pic:spPr>
                    <a:xfrm>
                      <a:off x="0" y="0"/>
                      <a:ext cx="4389120" cy="861623"/>
                    </a:xfrm>
                    <a:prstGeom prst="rect"/>
                  </pic:spPr>
                </pic:pic>
              </a:graphicData>
            </a:graphic>
          </wp:inline>
        </w:drawing>
      </w:r>
    </w:p>
    <w:p>
      <w:r>
        <w:t>Nguồn ảnh: 8 Bài tập trắc nghiệm Làm tròn số đến hàng chục, hàng trăm lớp 3 (có lời giải) | Toán lớp 3 Cánh diều - https://vietjack.com/toan-3-cd/images/trac-nghiem-lam-tron-so-den-hang-chuc-hang-tram.PNG</w:t>
      </w:r>
    </w:p>
    <w:p>
      <w:r>
        <w:t>A. Hộp A</w:t>
      </w:r>
    </w:p>
    <w:p>
      <w:r>
        <w:t>B. Hộp B</w:t>
      </w:r>
    </w:p>
    <w:p>
      <w:r>
        <w:t>C. Hộp C</w:t>
      </w:r>
    </w:p>
    <w:p>
      <w:r>
        <w:t>D. Hộp D</w:t>
      </w:r>
    </w:p>
    <w:p>
      <w:r>
        <w:t>Đáp án: C</w:t>
      </w:r>
    </w:p>
    <w:p>
      <w:r>
        <w:t>Lời giải: Hộp kẹo C có 290 viên kẹo. Khi làm tròn đến chữ số hàng trăm, ta thấy số 290 có chữ số hàng chục là 9, do 9 &gt; 5 nên ta làm tròn tiến thành số 300 Vậy hộp kẹo C có khoảng 300 viên kẹo</w:t>
      </w:r>
    </w:p>
    <w:p>
      <w:pPr>
        <w:pStyle w:val="ListNumber"/>
      </w:pPr>
      <w:r>
        <w:t>Câu 7. Một trường học có 880 học sinh. Nếu làm tròn số học sinh đến hàng trăm, ta có thể nói: Trường học đó có khoảng</w:t>
      </w:r>
    </w:p>
    <w:p>
      <w:r>
        <w:t>A. 900 học sinh</w:t>
      </w:r>
    </w:p>
    <w:p>
      <w:r>
        <w:t>B. 800 học sinh</w:t>
      </w:r>
    </w:p>
    <w:p>
      <w:r>
        <w:t>C. 980 học sinh</w:t>
      </w:r>
    </w:p>
    <w:p>
      <w:r>
        <w:t>D. 890 học sinh</w:t>
      </w:r>
    </w:p>
    <w:p>
      <w:r>
        <w:t>Đáp án: A</w:t>
      </w:r>
    </w:p>
    <w:p>
      <w:r>
        <w:t>Lời giải: Số 880 có chữ số hàng chục là 8, do 8 &gt; 5 nên khi làm tròn đến hàng trăm, ta làm tròn tiến thành số 900. Vậy ta có thể nói trường học đó có khoảng 900 học sinh</w:t>
      </w:r>
    </w:p>
    <w:p>
      <w:pPr>
        <w:pStyle w:val="ListNumber"/>
      </w:pPr>
      <w:r>
        <w:t>Câu 8. Phát biểu nào sau đây không chính xác</w:t>
      </w:r>
    </w:p>
    <w:p>
      <w:r>
        <w:t>A. Nếu chữ số hàng đơn vị là 8, thì khi làm tròn đến hàng chục, ta làm tròn tiến</w:t>
      </w:r>
    </w:p>
    <w:p>
      <w:r>
        <w:t>B. Nếu chữ số hàng chục là 4, thì khi làm tròn đến hàng trăm, ta làm tròn lùi</w:t>
      </w:r>
    </w:p>
    <w:p>
      <w:r>
        <w:t>C. Nếu chữ số hàng đơn vị là 5, thì khi làm tròn đến hàng chục, ta làm tròn lùi</w:t>
      </w:r>
    </w:p>
    <w:p>
      <w:r>
        <w:t>D. Nếu chữ số hàng chục là 8, thì khi làm tròn đến hàng trăm, ta làm tròn tiến</w:t>
      </w:r>
    </w:p>
    <w:p>
      <w:r>
        <w:t>Đáp án: C</w:t>
      </w:r>
    </w:p>
    <w:p>
      <w:r>
        <w:t>Lời giải: Nếu chữ số hàng đơn vị là 5 khi làm tròn đến chữ số hàng chục, ta cần làm tròn tiến.</w:t>
      </w:r>
    </w:p>
    <w:p>
      <w:pPr>
        <w:pStyle w:val="Heading3"/>
      </w:pPr>
      <w:r>
        <w:t>Trắc nghiệm Làm tròn số đến hàng nghìn, hàng chục nghìn</w:t>
      </w:r>
    </w:p>
    <w:p>
      <w:r>
        <w:t>Nguồn: https://vietjack.com/toan-3-cd/trac-nghiem-lam-tron-so-den-hang-nghin-hang-chuc-nghin.jsp</w:t>
      </w:r>
    </w:p>
    <w:p>
      <w:r>
        <w:t>Số câu trích xuất: 8</w:t>
      </w:r>
    </w:p>
    <w:p>
      <w:pPr>
        <w:pStyle w:val="ListNumber"/>
      </w:pPr>
      <w:r>
        <w:t>Câu 1. Số 1 024 làm tròn đến hàng nghìn ta được số</w:t>
      </w:r>
    </w:p>
    <w:p>
      <w:r>
        <w:t>A. 1 000</w:t>
      </w:r>
    </w:p>
    <w:p>
      <w:r>
        <w:t>B. 1 100</w:t>
      </w:r>
    </w:p>
    <w:p>
      <w:r>
        <w:t>C. 1 020</w:t>
      </w:r>
    </w:p>
    <w:p>
      <w:r>
        <w:t>D. 1 050</w:t>
      </w:r>
    </w:p>
    <w:p>
      <w:r>
        <w:t>Đáp án: A</w:t>
      </w:r>
    </w:p>
    <w:p>
      <w:r>
        <w:t>Lời giải: Lưu ý: Khi làm tròn số đến hàng nghìn, ta so sánh chữ số hàng trăm với 5. Nếu chữ số hàng trăm bé hơn 5 thì ta làm tròn lùi, còn lại thì làm tròn tiến + Số 1 024 có chữ số hàng trăm là 0. + Do 0 &lt; 5 nên ta làm tròn lùi thành số 1 000 Vậy số 1 024 làm tròn đến chữ số hàng nghìn thành số 1 000.</w:t>
      </w:r>
    </w:p>
    <w:p>
      <w:pPr>
        <w:pStyle w:val="ListNumber"/>
      </w:pPr>
      <w:r>
        <w:t>Câu 2. Số 13 048 làm tròn đến chữ số hàng chục nghìn ta được số:</w:t>
      </w:r>
    </w:p>
    <w:p>
      <w:r>
        <w:t>A. 10 000</w:t>
      </w:r>
    </w:p>
    <w:p>
      <w:r>
        <w:t>B. 13 000</w:t>
      </w:r>
    </w:p>
    <w:p>
      <w:r>
        <w:t>C. 13 050</w:t>
      </w:r>
    </w:p>
    <w:p>
      <w:r>
        <w:t>D. 13 100</w:t>
      </w:r>
    </w:p>
    <w:p>
      <w:r>
        <w:t>Đáp án: A</w:t>
      </w:r>
    </w:p>
    <w:p>
      <w:r>
        <w:t>Lời giải: Lưu ý: Khi làm tròn đến hàng chục nghìn, ta so sánh chữ số hàng nghìn với 5. Nếu chữ số hàng nghìn bé hơn 5 thì làm tròn lùi, còn lại thì làm tròn tiến. + Số 13 048 có chữ số hàng nghìn là 3 + Do 3 &lt; 5 nên ta làm tròn lùi thành số 10 000 Vậy số 33 048 làm tròn đến chữ số hàng chục nghìn thành số 10 000</w:t>
      </w:r>
    </w:p>
    <w:p>
      <w:pPr>
        <w:pStyle w:val="ListNumber"/>
      </w:pPr>
      <w:r>
        <w:t>Câu 3. “ Số 45 385 làm tròn đến hàng nghìn thành số 46 000”. Phát biểu trên đúng hay sai?</w:t>
      </w:r>
    </w:p>
    <w:p>
      <w:r>
        <w:t>A. Đúng</w:t>
      </w:r>
    </w:p>
    <w:p>
      <w:r>
        <w:t>B. Sai</w:t>
      </w:r>
    </w:p>
    <w:p>
      <w:r>
        <w:t>Đáp án: B</w:t>
      </w:r>
    </w:p>
    <w:p>
      <w:r>
        <w:t>Lời giải: Lưu ý: Khi làm tròn số đến hàng nghìn, ta so sánh chữ số hàng trăm với 5. Nếu chữ số hàng trăm bé hơn 5 thì làm tròn lùi, còn lại thì làm tròn tiến + Số 45 385 có chữ số hàng trăm là 3 + Do 3 &lt; 5 nên ta làm tròn xuống thành số 45 000 Vậy số 45 385 làm tròn đến hàng nghìn thành số 45 000 Do đó phát biểu trên là sai.</w:t>
      </w:r>
    </w:p>
    <w:p>
      <w:pPr>
        <w:pStyle w:val="ListNumber"/>
      </w:pPr>
      <w:r>
        <w:t>Câu 4.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r>
        <w:t>A. An nói đúng, Bình nói sai</w:t>
      </w:r>
    </w:p>
    <w:p>
      <w:r>
        <w:t>B. An nói sai, Bình nói đúng</w:t>
      </w:r>
    </w:p>
    <w:p>
      <w:r>
        <w:t>C. Cả hai bạn đều nói đúng</w:t>
      </w:r>
    </w:p>
    <w:p>
      <w:r>
        <w:t>D. Cả hai bạn đều nói sai</w:t>
      </w:r>
    </w:p>
    <w:p>
      <w:r>
        <w:t>Đáp án: C</w:t>
      </w:r>
    </w:p>
    <w:p>
      <w:r>
        <w:t>Lời giải: Cả hai bạn An và Bình đều nói đúng. * Làm tròn đến chữ số hàng nghìn: Số 35 236 có chữ số hàng trăm là 2, do 2 &lt; 5 nên khi làm tròn đến chữ số hàng chục, ta làm tròn lùi thành số 35 000. Do đó, bạn An nói đúng * Làm tròn đến chữ số hàng chục nghìn: Số 35 236 có chữ số hàng nghìn là 5, do 5 = 5 nên khi làm tròn đến hàng chục nghìn, ta làm tròn tiến thành số 40 000. Do đó, bạn Bình nói đúng</w:t>
      </w:r>
    </w:p>
    <w:p>
      <w:pPr>
        <w:pStyle w:val="ListNumber"/>
      </w:pPr>
      <w:r>
        <w:t>Câu 5. Một nông trại trồng 23 255 cây cà phê. Bác nông dân nói “Nông trại của tôi trồng khoảng 23 000 cây cà phê”. Hỏi Bác đã làm tròn số cây cà phê đến hàng nào?</w:t>
      </w:r>
    </w:p>
    <w:p>
      <w:r>
        <w:t>A. Hàng chục</w:t>
      </w:r>
    </w:p>
    <w:p>
      <w:r>
        <w:t>B. Hàng trăm</w:t>
      </w:r>
    </w:p>
    <w:p>
      <w:r>
        <w:t>C. Hàng nghìn</w:t>
      </w:r>
    </w:p>
    <w:p>
      <w:r>
        <w:t>D. Hàng chục nghìn</w:t>
      </w:r>
    </w:p>
    <w:p>
      <w:r>
        <w:t>Đáp án: C</w:t>
      </w:r>
    </w:p>
    <w:p>
      <w:r>
        <w:t>Lời giải: Số 23 255 có chữ số hàng trăm là 2, do 2 &lt; 5 nên khi làm tròn đến hàng nghìn, ta làm tròn lùi thành số 23 255</w:t>
      </w:r>
    </w:p>
    <w:p>
      <w:pPr>
        <w:pStyle w:val="ListNumber"/>
      </w:pPr>
      <w:r>
        <w:t>Câu 6. Quãng đường từ Hà Nội đến Thủ đô Paris – Pháp dài 9 190 km. Khi làm tròn đến chữ số hàng nghìn, ta nói; “Quãng đường từ Hà Nội đến Paris dài khoảng … km”</w:t>
      </w:r>
    </w:p>
    <w:p>
      <w:r>
        <w:t>A. 10 000 km</w:t>
      </w:r>
    </w:p>
    <w:p>
      <w:r>
        <w:t>B. 9 100 km</w:t>
      </w:r>
    </w:p>
    <w:p>
      <w:r>
        <w:t>C. 9 200 km</w:t>
      </w:r>
    </w:p>
    <w:p>
      <w:r>
        <w:t>D. 9 000 km</w:t>
      </w:r>
    </w:p>
    <w:p>
      <w:r>
        <w:t>Đáp án: D</w:t>
      </w:r>
    </w:p>
    <w:p>
      <w:r>
        <w:t>Lời giải: Số 9190 có chữ số hàng trăm là 1, do 1 &lt; 5 nên khi làm tròn đến hàng nghìn, ta làm tròn lùi thành số 9 000 Vậy Quãng đường từ Hà Nội đến Paris dài khoảng 9 000 km</w:t>
      </w:r>
    </w:p>
    <w:p>
      <w:pPr>
        <w:pStyle w:val="ListNumber"/>
      </w:pPr>
      <w:r>
        <w:t>Câu 7. Một trường học có 10 880 học sinh. Nếu làm tròn số học sinh đến hàng chục nghìn, ta có thể nói: Trường học đó có khoảng</w:t>
      </w:r>
    </w:p>
    <w:p>
      <w:r>
        <w:t>A. 11 000 học sinh</w:t>
      </w:r>
    </w:p>
    <w:p>
      <w:r>
        <w:t>B. 10 000 học sinh</w:t>
      </w:r>
    </w:p>
    <w:p>
      <w:r>
        <w:t>C. 10 900 học sinh</w:t>
      </w:r>
    </w:p>
    <w:p>
      <w:r>
        <w:t>D. 11 900 học sinh</w:t>
      </w:r>
    </w:p>
    <w:p>
      <w:r>
        <w:t>Đáp án: B</w:t>
      </w:r>
    </w:p>
    <w:p>
      <w:r>
        <w:t>Lời giải: Số 10 880 có chữ số hàng nghìn là 0, do 0 &lt; 5 nên khi làm tròn đến hàng chục nghìn, ta làm tròn lùi thành số 10 000 Vậy ta có thể nói trường học đó có khoảng 10 000 học sinh</w:t>
      </w:r>
    </w:p>
    <w:p>
      <w:pPr>
        <w:pStyle w:val="ListNumber"/>
      </w:pPr>
      <w:r>
        <w:t>Câu 8. Phát biểu nào sau đây không chính xác</w:t>
      </w:r>
    </w:p>
    <w:p>
      <w:r>
        <w:t>A. Nếu chữ số hàng nghìn là 6, thì khi làm tròn đến hàng chục nghìn, ta làm tròn tiến.</w:t>
      </w:r>
    </w:p>
    <w:p>
      <w:r>
        <w:t>B. Nếu chữ số hàng trăm là 4, thì khi làm tròn đến hàng nghìn, ta làm tròn lùi.</w:t>
      </w:r>
    </w:p>
    <w:p>
      <w:r>
        <w:t>C. Nếu chữ số hàng trăm là 5, thì khi làm tròn đến hàng nghìn, ta làm tròn lùi.</w:t>
      </w:r>
    </w:p>
    <w:p>
      <w:r>
        <w:t>D. Nếu chữ số hàng nghìn là 9, thì khi làm tròn đến hàng chục nghìn, ta làm tròn tiến.</w:t>
      </w:r>
    </w:p>
    <w:p>
      <w:r>
        <w:t>Đáp án: C</w:t>
      </w:r>
    </w:p>
    <w:p>
      <w:r>
        <w:t>Lời giải: Nếu chữ số hàng trăm là 5, do 5 = 5 nên khi làm tròn đến chữ số hàng nghìn, ta cần làm tròn tiến.</w:t>
      </w:r>
    </w:p>
    <w:p>
      <w:pPr>
        <w:pStyle w:val="Heading3"/>
      </w:pPr>
      <w:r>
        <w:t>Trắc nghiệm Luyện tập chung (trang 34)</w:t>
      </w:r>
    </w:p>
    <w:p>
      <w:r>
        <w:t>Nguồn: https://vietjack.com/toan-3-cd/trac-nghiem-luyen-tap-chung-trang-34.jsp</w:t>
      </w:r>
    </w:p>
    <w:p>
      <w:r>
        <w:t>Số câu trích xuất: 8</w:t>
      </w:r>
    </w:p>
    <w:p>
      <w:pPr>
        <w:pStyle w:val="ListNumber"/>
      </w:pPr>
      <w:r>
        <w:t>Câu 1. Số “Ba nghìn hai trăm linh năm” viết là:</w:t>
      </w:r>
    </w:p>
    <w:p>
      <w:r>
        <w:t>A. 3 250</w:t>
      </w:r>
    </w:p>
    <w:p>
      <w:r>
        <w:t>B. 3 025</w:t>
      </w:r>
    </w:p>
    <w:p>
      <w:r>
        <w:t>C. 3 205</w:t>
      </w:r>
    </w:p>
    <w:p>
      <w:r>
        <w:t>D. 3 502</w:t>
      </w:r>
    </w:p>
    <w:p>
      <w:r>
        <w:t>Đáp án: C</w:t>
      </w:r>
    </w:p>
    <w:p>
      <w:r>
        <w:t>Lời giải: Số ba nghìn hai trăm linh năm được viết là 3 205</w:t>
      </w:r>
    </w:p>
    <w:p>
      <w:pPr>
        <w:pStyle w:val="ListNumber"/>
      </w:pPr>
      <w:r>
        <w:t>Câu 2. Điền số thích hợp vào ô trống 2 536 2 537 2 538 …</w:t>
      </w:r>
    </w:p>
    <w:p>
      <w:r>
        <w:t>A. 2 540; 2 550; 2 560</w:t>
      </w:r>
    </w:p>
    <w:p>
      <w:r>
        <w:t>B. 2 539; 2 540; 2 541</w:t>
      </w:r>
    </w:p>
    <w:p>
      <w:r>
        <w:t>C. 2 600; 2 700; 2 800</w:t>
      </w:r>
    </w:p>
    <w:p>
      <w:r>
        <w:t>D. 2 500; 2 400; 2 300</w:t>
      </w:r>
    </w:p>
    <w:p>
      <w:r>
        <w:t>Đáp án: B</w:t>
      </w:r>
    </w:p>
    <w:p>
      <w:r>
        <w:t>Lời giải: Các số trên được viết theo thứ tự tăng dần, số đứng sau lớn hơn số đứng trước 1 đơn vị, Vậy các số cần điền vào ô trống lần lượt là: 2 539; 2 540; 2 541 2 536 2 537 2 538 2 539 2 540 2 541</w:t>
      </w:r>
    </w:p>
    <w:p>
      <w:pPr>
        <w:pStyle w:val="ListNumber"/>
      </w:pPr>
      <w:r>
        <w:t>Câu 3. Số 5 260 có chữ số hàng đơn vị là:</w:t>
      </w:r>
    </w:p>
    <w:p>
      <w:r>
        <w:t>A. 5</w:t>
      </w:r>
    </w:p>
    <w:p>
      <w:r>
        <w:t>B. 2</w:t>
      </w:r>
    </w:p>
    <w:p>
      <w:r>
        <w:t>C. 6</w:t>
      </w:r>
    </w:p>
    <w:p>
      <w:r>
        <w:t>D. 0</w:t>
      </w:r>
    </w:p>
    <w:p>
      <w:r>
        <w:t>Đáp án: D</w:t>
      </w:r>
    </w:p>
    <w:p>
      <w:r>
        <w:t>Lời giải: Số 5 260 gồm: 5 chục, 2 trăm, 6 chục, 0 đơn vị Do đó chữ số hàng đơn vị là số 0</w:t>
      </w:r>
    </w:p>
    <w:p>
      <w:pPr>
        <w:pStyle w:val="ListNumber"/>
      </w:pPr>
      <w:r>
        <w:t>Câu 4. Số 89 làm tròn đến hàng chục là:</w:t>
      </w:r>
    </w:p>
    <w:p>
      <w:r>
        <w:t>A. 90</w:t>
      </w:r>
    </w:p>
    <w:p>
      <w:r>
        <w:t>B. 80</w:t>
      </w:r>
    </w:p>
    <w:p>
      <w:r>
        <w:t>C. 100</w:t>
      </w:r>
    </w:p>
    <w:p>
      <w:r>
        <w:t>D. 89</w:t>
      </w:r>
    </w:p>
    <w:p>
      <w:r>
        <w:t>Đáp án: A</w:t>
      </w:r>
    </w:p>
    <w:p>
      <w:r>
        <w:t>Lời giải: Số 89 có chữ số hàng đơn vị là 9, do 9 &gt; 5 nên khi làm tròn đến chữ số hàng chục, ta làm tròn tiến thành số 90.</w:t>
      </w:r>
    </w:p>
    <w:p>
      <w:pPr>
        <w:pStyle w:val="ListNumber"/>
      </w:pPr>
      <w:r>
        <w:t>Câu 5. Số bé nhất trong các số 528; 4 264; 317; 10 000 là:</w:t>
      </w:r>
    </w:p>
    <w:p>
      <w:r>
        <w:t>A. 528</w:t>
      </w:r>
    </w:p>
    <w:p>
      <w:r>
        <w:t>B. 4 264</w:t>
      </w:r>
    </w:p>
    <w:p>
      <w:r>
        <w:t>C. 317</w:t>
      </w:r>
    </w:p>
    <w:p>
      <w:r>
        <w:t>D. 10 000</w:t>
      </w:r>
    </w:p>
    <w:p>
      <w:r>
        <w:t>Đáp án: C</w:t>
      </w:r>
    </w:p>
    <w:p>
      <w:r>
        <w:t>Lời giải: Trong các số đã cho: + Số 528 và số 317 là hai số có 3 chữ số + Số 4 264 có 4 chữ số + Số 10 000 có 5 chữ số + Số 528 có chữ số hàng trăm là 5, số 317 có chữ số hàng trăm là 3. Do 3 &lt; 5 nên ta có 317 &lt; 528 Sắp xếp các số trên theo thứ tự từ bé đến lớn ta được: 317; 528; 4 264; 10 000 Vậy số 317 là số bé nhất trong dãy số trên</w:t>
      </w:r>
    </w:p>
    <w:p>
      <w:pPr>
        <w:pStyle w:val="ListNumber"/>
      </w:pPr>
      <w:r>
        <w:t>Câu 6. Cho hình tròn tâm O như hình vẽ. Đường kính của hình tròn là</w:t>
      </w:r>
    </w:p>
    <w:p>
      <w:r>
        <w:t>Ảnh trong đề:</w:t>
      </w:r>
    </w:p>
    <w:p>
      <w:r>
        <w:drawing>
          <wp:inline xmlns:a="http://schemas.openxmlformats.org/drawingml/2006/main" xmlns:pic="http://schemas.openxmlformats.org/drawingml/2006/picture">
            <wp:extent cx="4389120" cy="3579953"/>
            <wp:docPr id="548" name="Picture 548"/>
            <wp:cNvGraphicFramePr>
              <a:graphicFrameLocks noChangeAspect="1"/>
            </wp:cNvGraphicFramePr>
            <a:graphic>
              <a:graphicData uri="http://schemas.openxmlformats.org/drawingml/2006/picture">
                <pic:pic>
                  <pic:nvPicPr>
                    <pic:cNvPr id="0" name="78d77cf3495b3d5a35c4eda3c7c14f3f0ea45a22.png"/>
                    <pic:cNvPicPr/>
                  </pic:nvPicPr>
                  <pic:blipFill>
                    <a:blip r:embed="rId517"/>
                    <a:stretch>
                      <a:fillRect/>
                    </a:stretch>
                  </pic:blipFill>
                  <pic:spPr>
                    <a:xfrm>
                      <a:off x="0" y="0"/>
                      <a:ext cx="4389120" cy="3579953"/>
                    </a:xfrm>
                    <a:prstGeom prst="rect"/>
                  </pic:spPr>
                </pic:pic>
              </a:graphicData>
            </a:graphic>
          </wp:inline>
        </w:drawing>
      </w:r>
    </w:p>
    <w:p>
      <w:r>
        <w:t>Nguồn ảnh: 8 Bài tập trắc nghiệm Luyện tập chung (trang 34) lớp 3 (có lời giải) | Toán lớp 3 Cánh diều - https://vietjack.com/toan-3-cd/images/trac-nghiem-luyen-tap-chung-trang-34.PNG</w:t>
      </w:r>
    </w:p>
    <w:p>
      <w:r>
        <w:t>A. OA</w:t>
      </w:r>
    </w:p>
    <w:p>
      <w:r>
        <w:t>B. OB</w:t>
      </w:r>
    </w:p>
    <w:p>
      <w:r>
        <w:t>C. AB</w:t>
      </w:r>
    </w:p>
    <w:p>
      <w:r>
        <w:t>D. OM</w:t>
      </w:r>
    </w:p>
    <w:p>
      <w:r>
        <w:t>Đáp án: C</w:t>
      </w:r>
    </w:p>
    <w:p>
      <w:r>
        <w:t>Lời giải: Trong hình tròn trên: OA, OB, OM đều là bán kính của hình tròn AB là đường kính của hình tròn</w:t>
      </w:r>
    </w:p>
    <w:p>
      <w:pPr>
        <w:pStyle w:val="ListNumber"/>
      </w:pPr>
      <w:r>
        <w:t>Câu 7. Điền số thích hợp vào chỗ chấm 6 702 = 6 000 + 700 + … + 2</w:t>
      </w:r>
    </w:p>
    <w:p>
      <w:r>
        <w:t>A. 70</w:t>
      </w:r>
    </w:p>
    <w:p>
      <w:r>
        <w:t>B. 30</w:t>
      </w:r>
    </w:p>
    <w:p>
      <w:r>
        <w:t>C. 0</w:t>
      </w:r>
    </w:p>
    <w:p>
      <w:r>
        <w:t>D. 10</w:t>
      </w:r>
    </w:p>
    <w:p>
      <w:r>
        <w:t>Đáp án: C</w:t>
      </w:r>
    </w:p>
    <w:p>
      <w:r>
        <w:t>Lời giải: Số 6 702 gồm 6 nghìn, 7 trăm, 2 đơn vị Do đó 6 702 = 6 000 + 700 + 0 + 2 Vậy số cần điền vào chỗ chấm là số 0</w:t>
      </w:r>
    </w:p>
    <w:p>
      <w:pPr>
        <w:pStyle w:val="ListNumber"/>
      </w:pPr>
      <w:r>
        <w:t>Câu 8. Một con voi nặng 6 125 kg, một con hươu cao cổ nặng 1 687 kg. Phát biểu nào sau đây không đúng?</w:t>
      </w:r>
    </w:p>
    <w:p>
      <w:r>
        <w:t>A. Con voi nặng hơn con hươu cao cổ</w:t>
      </w:r>
    </w:p>
    <w:p>
      <w:r>
        <w:t>B. Con hươu cao cổ nhẹ hơn con voi</w:t>
      </w:r>
    </w:p>
    <w:p>
      <w:r>
        <w:t>C. Con voi nặng khoảng 6 100 kg</w:t>
      </w:r>
    </w:p>
    <w:p>
      <w:r>
        <w:t>D. Con hươu cao cổ nặng khoảng 1 600 kg</w:t>
      </w:r>
    </w:p>
    <w:p>
      <w:r>
        <w:t>Đáp án: D</w:t>
      </w:r>
    </w:p>
    <w:p>
      <w:r>
        <w:t>Lời giải: + Em so sánh: 6 125 &gt; 1 687 Do đó con Voi nặng hơn con Hươu cao cổ hay con Hươu cao cổ nhẹ hơn con Voi. + Số 6 125 có chữ số hàng chục là 2, do 2 &lt; 5 nên khi làm tròn đến hàng trăm, ta làm tròn xuống thành số 6 100. Ta nói “con Voi nặng khoảng 6 100 kg” + Số 1 687 có chữ số hàng chục là 8, do 8 &gt; 5 nên khi làm tròn đến hàng trăm, ta làm tròn lên thành số 1 700. Ta nói “Con hươu cao cổ nặng khoảng 1 700 kg” Vậy phát biểu “Con hươu cao cổ nặng khoảng 1 600 kg” là phát biểu sai.</w:t>
      </w:r>
    </w:p>
    <w:p>
      <w:pPr>
        <w:pStyle w:val="Heading3"/>
      </w:pPr>
      <w:r>
        <w:t>Trắc nghiệm Khối hộp chữ nhật. Khối lập phương</w:t>
      </w:r>
    </w:p>
    <w:p>
      <w:r>
        <w:t>Nguồn: https://vietjack.com/toan-3-cd/trac-nghiem-khoi-hop-chu-nhat-khoi-lap-phuong.jsp</w:t>
      </w:r>
    </w:p>
    <w:p>
      <w:r>
        <w:t>Số câu trích xuất: 8</w:t>
      </w:r>
    </w:p>
    <w:p>
      <w:pPr>
        <w:pStyle w:val="ListNumber"/>
      </w:pPr>
      <w:r>
        <w:t>Câu 1. Khối lập phương và khối hộp chữ nhật đều có ……….. đỉnh, ………. mặt, ……….. cạnh</w:t>
      </w:r>
    </w:p>
    <w:p>
      <w:r>
        <w:t>A. 8 đỉnh, 6 mặt, 12 cạnh</w:t>
      </w:r>
    </w:p>
    <w:p>
      <w:r>
        <w:t>B. 8 đỉnh, 4 mặt, 10 cạnh</w:t>
      </w:r>
    </w:p>
    <w:p>
      <w:r>
        <w:t>C. 6 đỉnh, 6 mặt, 12 cạnh</w:t>
      </w:r>
    </w:p>
    <w:p>
      <w:r>
        <w:t>D. 6 đỉnh, 4 mặt, 10 cạnh</w:t>
      </w:r>
    </w:p>
    <w:p>
      <w:r>
        <w:t>Đáp án: A</w:t>
      </w:r>
    </w:p>
    <w:p>
      <w:r>
        <w:t>Lời giải: Khối hộp chữ nhật và khối lập phương đều có 8 đỉnh, 6 mặt và 12 cạnh</w:t>
      </w:r>
    </w:p>
    <w:p>
      <w:pPr>
        <w:pStyle w:val="ListNumber"/>
      </w:pPr>
      <w:r>
        <w:t>Câu 2. Một chiếc khung sắt dạng khối hộp chữ nhật được sơn các màu như hình vẽ. Hỏi có mấy cạnh được sơn màu đỏ?</w:t>
      </w:r>
    </w:p>
    <w:p>
      <w:r>
        <w:t>Ảnh trong đề:</w:t>
      </w:r>
    </w:p>
    <w:p>
      <w:r>
        <w:drawing>
          <wp:inline xmlns:a="http://schemas.openxmlformats.org/drawingml/2006/main" xmlns:pic="http://schemas.openxmlformats.org/drawingml/2006/picture">
            <wp:extent cx="4389120" cy="2944599"/>
            <wp:docPr id="549" name="Picture 549"/>
            <wp:cNvGraphicFramePr>
              <a:graphicFrameLocks noChangeAspect="1"/>
            </wp:cNvGraphicFramePr>
            <a:graphic>
              <a:graphicData uri="http://schemas.openxmlformats.org/drawingml/2006/picture">
                <pic:pic>
                  <pic:nvPicPr>
                    <pic:cNvPr id="0" name="6053d04a8bb00c39a0f68b0a8ca6afc4bf7427cd.png"/>
                    <pic:cNvPicPr/>
                  </pic:nvPicPr>
                  <pic:blipFill>
                    <a:blip r:embed="rId518"/>
                    <a:stretch>
                      <a:fillRect/>
                    </a:stretch>
                  </pic:blipFill>
                  <pic:spPr>
                    <a:xfrm>
                      <a:off x="0" y="0"/>
                      <a:ext cx="4389120" cy="2944599"/>
                    </a:xfrm>
                    <a:prstGeom prst="rect"/>
                  </pic:spPr>
                </pic:pic>
              </a:graphicData>
            </a:graphic>
          </wp:inline>
        </w:drawing>
      </w:r>
    </w:p>
    <w:p>
      <w:r>
        <w:t>Nguồn ảnh: 8 Bài tập trắc nghiệm Khối hộp chữ nhật. Khối lập phương lớp 3 (có lời giải) | Toán lớp 3 Cánh diều - https://vietjack.com/toan-3-cd/images/trac-nghiem-khoi-hop-chu-nhat-khoi-lap-phuong.PNG</w:t>
      </w:r>
    </w:p>
    <w:p>
      <w:r>
        <w:t>A. 5</w:t>
      </w:r>
    </w:p>
    <w:p>
      <w:r>
        <w:t>B. 6</w:t>
      </w:r>
    </w:p>
    <w:p>
      <w:r>
        <w:t>C. 7</w:t>
      </w:r>
    </w:p>
    <w:p>
      <w:r>
        <w:t>D. 8</w:t>
      </w:r>
    </w:p>
    <w:p>
      <w:r>
        <w:t>Đáp án: D</w:t>
      </w:r>
    </w:p>
    <w:p>
      <w:r>
        <w:t>Lời giải: Có 8 cạnh của khung sắt được sơn màu đỏ, có 4 cạnh được sơn màu xanh</w:t>
      </w:r>
    </w:p>
    <w:p>
      <w:pPr>
        <w:pStyle w:val="ListNumber"/>
      </w:pPr>
      <w:r>
        <w:t>Câu 3. Mỗi mặt của khối hộp chữ nhật, người ta in hai bông hoa. Hỏi người ta cần in bao nhiêu bông hoa để đảm bảo tất cả các mặt của khối hộp chữ nhất đều có 2 bông hoa?</w:t>
      </w:r>
    </w:p>
    <w:p>
      <w:r>
        <w:t>A. 8 bông</w:t>
      </w:r>
    </w:p>
    <w:p>
      <w:r>
        <w:t>B. 10 bông</w:t>
      </w:r>
    </w:p>
    <w:p>
      <w:r>
        <w:t>C. 12 bông</w:t>
      </w:r>
    </w:p>
    <w:p>
      <w:r>
        <w:t>D. 14 bông</w:t>
      </w:r>
    </w:p>
    <w:p>
      <w:r>
        <w:t>Đáp án: C</w:t>
      </w:r>
    </w:p>
    <w:p>
      <w:r>
        <w:t>Lời giải: Khối hộp chữ nhật có tất cả 6 mặt Vậy người ta cần in tất cả số bông hoa là: 2 × 6 = 12 (bông) Đáp số: 12 bông hoa</w:t>
      </w:r>
    </w:p>
    <w:p>
      <w:pPr>
        <w:pStyle w:val="ListNumber"/>
      </w:pPr>
      <w:r>
        <w:t>Câu 4. Nhận định nào sau đây không đúng về khối lập phương?</w:t>
      </w:r>
    </w:p>
    <w:p>
      <w:r>
        <w:t>Ảnh trong đề:</w:t>
      </w:r>
    </w:p>
    <w:p>
      <w:r>
        <w:drawing>
          <wp:inline xmlns:a="http://schemas.openxmlformats.org/drawingml/2006/main" xmlns:pic="http://schemas.openxmlformats.org/drawingml/2006/picture">
            <wp:extent cx="4389120" cy="3782728"/>
            <wp:docPr id="550" name="Picture 550"/>
            <wp:cNvGraphicFramePr>
              <a:graphicFrameLocks noChangeAspect="1"/>
            </wp:cNvGraphicFramePr>
            <a:graphic>
              <a:graphicData uri="http://schemas.openxmlformats.org/drawingml/2006/picture">
                <pic:pic>
                  <pic:nvPicPr>
                    <pic:cNvPr id="0" name="085cd6c8676b8006c07cab4c72e7d9182fcb34f0.png"/>
                    <pic:cNvPicPr/>
                  </pic:nvPicPr>
                  <pic:blipFill>
                    <a:blip r:embed="rId519"/>
                    <a:stretch>
                      <a:fillRect/>
                    </a:stretch>
                  </pic:blipFill>
                  <pic:spPr>
                    <a:xfrm>
                      <a:off x="0" y="0"/>
                      <a:ext cx="4389120" cy="3782728"/>
                    </a:xfrm>
                    <a:prstGeom prst="rect"/>
                  </pic:spPr>
                </pic:pic>
              </a:graphicData>
            </a:graphic>
          </wp:inline>
        </w:drawing>
      </w:r>
    </w:p>
    <w:p>
      <w:r>
        <w:t>Nguồn ảnh: 8 Bài tập trắc nghiệm Khối hộp chữ nhật. Khối lập phương lớp 3 (có lời giải) | Toán lớp 3 Cánh diều - https://vietjack.com/toan-3-cd/images/trac-nghiem-khoi-hop-chu-nhat-khoi-lap-phuong-a.PNG</w:t>
      </w:r>
    </w:p>
    <w:p>
      <w:r>
        <w:t>A. Khối lập phương có tất cả 8 đỉnh</w:t>
      </w:r>
    </w:p>
    <w:p>
      <w:r>
        <w:t>B. Khối lập phương có tất cả 8 mặt</w:t>
      </w:r>
    </w:p>
    <w:p>
      <w:r>
        <w:t>C. Khối lập phương có tất cả các cạnh bằng nhau</w:t>
      </w:r>
    </w:p>
    <w:p>
      <w:r>
        <w:t>D. Khối lập phương có tất cả 12 cạnh</w:t>
      </w:r>
    </w:p>
    <w:p>
      <w:r>
        <w:t>Đáp án: B</w:t>
      </w:r>
    </w:p>
    <w:p>
      <w:r>
        <w:t>Lời giải: Khối lập phương có tất cả 6 mặt</w:t>
      </w:r>
    </w:p>
    <w:p>
      <w:pPr>
        <w:pStyle w:val="ListNumber"/>
      </w:pPr>
      <w:r>
        <w:t>Câu 5. Hoa làm một chiếc hộp có dạng khối hộp chữ nhật; Mỗi mặt dùng 1 tờ giấy màu. Hỏi để làm 5 chiếc hộp như thế Hoa cần bao nhiêu tờ giấy màu tất cả?</w:t>
      </w:r>
    </w:p>
    <w:p>
      <w:r>
        <w:t>Ảnh trong đề:</w:t>
      </w:r>
    </w:p>
    <w:p>
      <w:r>
        <w:drawing>
          <wp:inline xmlns:a="http://schemas.openxmlformats.org/drawingml/2006/main" xmlns:pic="http://schemas.openxmlformats.org/drawingml/2006/picture">
            <wp:extent cx="4389120" cy="4389120"/>
            <wp:docPr id="551" name="Picture 551"/>
            <wp:cNvGraphicFramePr>
              <a:graphicFrameLocks noChangeAspect="1"/>
            </wp:cNvGraphicFramePr>
            <a:graphic>
              <a:graphicData uri="http://schemas.openxmlformats.org/drawingml/2006/picture">
                <pic:pic>
                  <pic:nvPicPr>
                    <pic:cNvPr id="0" name="66c8a05a6860512b5a5924e4c165e2f9afd8c469.png"/>
                    <pic:cNvPicPr/>
                  </pic:nvPicPr>
                  <pic:blipFill>
                    <a:blip r:embed="rId520"/>
                    <a:stretch>
                      <a:fillRect/>
                    </a:stretch>
                  </pic:blipFill>
                  <pic:spPr>
                    <a:xfrm>
                      <a:off x="0" y="0"/>
                      <a:ext cx="4389120" cy="4389120"/>
                    </a:xfrm>
                    <a:prstGeom prst="rect"/>
                  </pic:spPr>
                </pic:pic>
              </a:graphicData>
            </a:graphic>
          </wp:inline>
        </w:drawing>
      </w:r>
    </w:p>
    <w:p>
      <w:r>
        <w:t>Nguồn ảnh: 8 Bài tập trắc nghiệm Khối hộp chữ nhật. Khối lập phương lớp 3 (có lời giải) | Toán lớp 3 Cánh diều - https://vietjack.com/toan-3-cd/images/trac-nghiem-khoi-hop-chu-nhat-khoi-lap-phuong-a1.PNG</w:t>
      </w:r>
    </w:p>
    <w:p>
      <w:r>
        <w:t>A. 20 tờ</w:t>
      </w:r>
    </w:p>
    <w:p>
      <w:r>
        <w:t>B. 25 tờ</w:t>
      </w:r>
    </w:p>
    <w:p>
      <w:r>
        <w:t>C. 30 tờ</w:t>
      </w:r>
    </w:p>
    <w:p>
      <w:r>
        <w:t>D. 35 tờ</w:t>
      </w:r>
    </w:p>
    <w:p>
      <w:r>
        <w:t>Đáp án: C</w:t>
      </w:r>
    </w:p>
    <w:p>
      <w:r>
        <w:t>Lời giải: Mỗi khối hộp chữ nhật có 6 mặt. Như vậy cần 6 tờ giấy màu để tạo thành 1 chiếc hộp Để làm 5 chiếc hộp như thế cần: 6 × 5 = 30 (tờ) Đáp số: 30 tờ giấy màu</w:t>
      </w:r>
    </w:p>
    <w:p>
      <w:pPr>
        <w:pStyle w:val="ListNumber"/>
      </w:pPr>
      <w:r>
        <w:t>Câu 6. Huệ cho rằng “Chỉ cần đo độ dài 1 cạnh của chiếc hộp có dạng khối lập phương thì có thể biết được độ dài của tất cả các cạnh còn lại của chiếc hộp”. Em có đồng ý với bạn Huệ không?</w:t>
      </w:r>
    </w:p>
    <w:p>
      <w:r>
        <w:t>A. Có</w:t>
      </w:r>
    </w:p>
    <w:p>
      <w:r>
        <w:t>B. Không</w:t>
      </w:r>
    </w:p>
    <w:p>
      <w:r>
        <w:t>Đáp án: A</w:t>
      </w:r>
    </w:p>
    <w:p>
      <w:r>
        <w:t>Lời giải: Khối lập phương có 12 cạnh đều bằng nhau nên ta chỉ cần đo độ dài 1 cạnh của chiếc hộp có dạng khối lập phương thì có thể biết được độ dài của tất cỏ các cạnh còn lại của chiếc hộp đó.</w:t>
      </w:r>
    </w:p>
    <w:p>
      <w:pPr>
        <w:pStyle w:val="ListNumber"/>
      </w:pPr>
      <w:r>
        <w:t>Câu 7. Hình khối nào có 6 mặt, 8 đỉnh, 12 cạnh và các mặt đều là hình chữ nhật?</w:t>
      </w:r>
    </w:p>
    <w:p>
      <w:r>
        <w:t>Ảnh trong đề:</w:t>
      </w:r>
    </w:p>
    <w:p>
      <w:r>
        <w:drawing>
          <wp:inline xmlns:a="http://schemas.openxmlformats.org/drawingml/2006/main" xmlns:pic="http://schemas.openxmlformats.org/drawingml/2006/picture">
            <wp:extent cx="4389120" cy="2781036"/>
            <wp:docPr id="552" name="Picture 552"/>
            <wp:cNvGraphicFramePr>
              <a:graphicFrameLocks noChangeAspect="1"/>
            </wp:cNvGraphicFramePr>
            <a:graphic>
              <a:graphicData uri="http://schemas.openxmlformats.org/drawingml/2006/picture">
                <pic:pic>
                  <pic:nvPicPr>
                    <pic:cNvPr id="0" name="dbfbd7c30c43ae0c73834773f54263a8393c58f9.png"/>
                    <pic:cNvPicPr/>
                  </pic:nvPicPr>
                  <pic:blipFill>
                    <a:blip r:embed="rId521"/>
                    <a:stretch>
                      <a:fillRect/>
                    </a:stretch>
                  </pic:blipFill>
                  <pic:spPr>
                    <a:xfrm>
                      <a:off x="0" y="0"/>
                      <a:ext cx="4389120" cy="2781036"/>
                    </a:xfrm>
                    <a:prstGeom prst="rect"/>
                  </pic:spPr>
                </pic:pic>
              </a:graphicData>
            </a:graphic>
          </wp:inline>
        </w:drawing>
      </w:r>
    </w:p>
    <w:p>
      <w:r>
        <w:t>Nguồn ảnh: 8 Bài tập trắc nghiệm Khối hộp chữ nhật. Khối lập phương lớp 3 (có lời giải) | Toán lớp 3 Cánh diều - https://vietjack.com/toan-3-cd/images/trac-nghiem-khoi-hop-chu-nhat-khoi-lap-phuong-2.PNG</w:t>
      </w:r>
    </w:p>
    <w:p>
      <w:r>
        <w:t>A. Hình vuông</w:t>
      </w:r>
    </w:p>
    <w:p>
      <w:r>
        <w:t>B. Hình chữ nhật</w:t>
      </w:r>
    </w:p>
    <w:p>
      <w:r>
        <w:t>C. Khối lập phương</w:t>
      </w:r>
    </w:p>
    <w:p>
      <w:r>
        <w:t>D. Khối hộp chữ nhật</w:t>
      </w:r>
    </w:p>
    <w:p>
      <w:r>
        <w:t>Đáp án: D</w:t>
      </w:r>
    </w:p>
    <w:p>
      <w:r>
        <w:t>Lời giải: Khối hộp chữ nhật có 8 đỉnh, 6 mặt, 12 cạnh và có các mặt đều là hình chữ nhật.</w:t>
      </w:r>
    </w:p>
    <w:p>
      <w:pPr>
        <w:pStyle w:val="ListNumber"/>
      </w:pPr>
      <w:r>
        <w:t>Câu 8. Những vật nào em đã gặp trong cuộc sống có dạng khối lập phương</w:t>
      </w:r>
    </w:p>
    <w:p>
      <w:r>
        <w:t>A. Con xúc sắc</w:t>
      </w:r>
    </w:p>
    <w:p>
      <w:r>
        <w:t>B. Máy tính cầm tay</w:t>
      </w:r>
    </w:p>
    <w:p>
      <w:r>
        <w:t>C. Điện thoại</w:t>
      </w:r>
    </w:p>
    <w:p>
      <w:r>
        <w:t>D. Quyển sách</w:t>
      </w:r>
    </w:p>
    <w:p>
      <w:r>
        <w:t>Đáp án: A</w:t>
      </w:r>
    </w:p>
    <w:p>
      <w:r>
        <w:t>Lời giải: Con xúc sắc có dạng khối lập phương.</w:t>
      </w:r>
    </w:p>
    <w:p>
      <w:pPr>
        <w:pStyle w:val="Heading3"/>
      </w:pPr>
      <w:r>
        <w:t>Trắc nghiệm Thực hành xem đồng hồ</w:t>
      </w:r>
    </w:p>
    <w:p>
      <w:r>
        <w:t>Nguồn: https://vietjack.com/toan-3-cd/trac-nghiem-thuc-hanh-xem-dong-ho.jsp</w:t>
      </w:r>
    </w:p>
    <w:p>
      <w:r>
        <w:t>Số câu trích xuất: 8</w:t>
      </w:r>
    </w:p>
    <w:p>
      <w:pPr>
        <w:pStyle w:val="ListNumber"/>
      </w:pPr>
      <w:r>
        <w:t>Câu 1. Đồng hồ dưới đây chỉ mấy giờ?</w:t>
      </w:r>
    </w:p>
    <w:p>
      <w:r>
        <w:t>Ảnh trong đề:</w:t>
      </w:r>
    </w:p>
    <w:p>
      <w:r>
        <w:drawing>
          <wp:inline xmlns:a="http://schemas.openxmlformats.org/drawingml/2006/main" xmlns:pic="http://schemas.openxmlformats.org/drawingml/2006/picture">
            <wp:extent cx="4389120" cy="4030824"/>
            <wp:docPr id="553" name="Picture 553"/>
            <wp:cNvGraphicFramePr>
              <a:graphicFrameLocks noChangeAspect="1"/>
            </wp:cNvGraphicFramePr>
            <a:graphic>
              <a:graphicData uri="http://schemas.openxmlformats.org/drawingml/2006/picture">
                <pic:pic>
                  <pic:nvPicPr>
                    <pic:cNvPr id="0" name="a7c7787a0c0cd9c6f8b186202ba95bd6886c13d3.png"/>
                    <pic:cNvPicPr/>
                  </pic:nvPicPr>
                  <pic:blipFill>
                    <a:blip r:embed="rId522"/>
                    <a:stretch>
                      <a:fillRect/>
                    </a:stretch>
                  </pic:blipFill>
                  <pic:spPr>
                    <a:xfrm>
                      <a:off x="0" y="0"/>
                      <a:ext cx="4389120" cy="4030824"/>
                    </a:xfrm>
                    <a:prstGeom prst="rect"/>
                  </pic:spPr>
                </pic:pic>
              </a:graphicData>
            </a:graphic>
          </wp:inline>
        </w:drawing>
      </w:r>
    </w:p>
    <w:p>
      <w:r>
        <w:t>Nguồn ảnh: 8 Bài tập trắc nghiệm Thực hành xem đồng hồ lớp 3 (có lời giải) | Toán lớp 3 Cánh diều - https://vietjack.com/toan-3-cd/images/trac-nghiem-thuc-hanh-xem-dong-ho.PNG</w:t>
      </w:r>
    </w:p>
    <w:p>
      <w:r>
        <w:t>A. 8 giờ 1 phút</w:t>
      </w:r>
    </w:p>
    <w:p>
      <w:r>
        <w:t>B. 8 giờ 5 phút</w:t>
      </w:r>
    </w:p>
    <w:p>
      <w:r>
        <w:t>C. 1 giờ 8 phút</w:t>
      </w:r>
    </w:p>
    <w:p>
      <w:r>
        <w:t>D. 1 giờ 40 phút</w:t>
      </w:r>
    </w:p>
    <w:p>
      <w:r>
        <w:t>Đáp án: B</w:t>
      </w:r>
    </w:p>
    <w:p>
      <w:r>
        <w:t>Lời giải: Kim ngắn chỉ số 8, kim dài chỉ số 1 Vậy đồng hồ chỉ 8 giờ 5 phút</w:t>
      </w:r>
    </w:p>
    <w:p>
      <w:pPr>
        <w:pStyle w:val="ListNumber"/>
      </w:pPr>
      <w:r>
        <w:t>Câu 2. Đồng hồ dưới đây chỉ mấy giờ?</w:t>
      </w:r>
    </w:p>
    <w:p>
      <w:r>
        <w:t>Ảnh trong đề:</w:t>
      </w:r>
    </w:p>
    <w:p>
      <w:r>
        <w:drawing>
          <wp:inline xmlns:a="http://schemas.openxmlformats.org/drawingml/2006/main" xmlns:pic="http://schemas.openxmlformats.org/drawingml/2006/picture">
            <wp:extent cx="4389120" cy="4366260"/>
            <wp:docPr id="554" name="Picture 554"/>
            <wp:cNvGraphicFramePr>
              <a:graphicFrameLocks noChangeAspect="1"/>
            </wp:cNvGraphicFramePr>
            <a:graphic>
              <a:graphicData uri="http://schemas.openxmlformats.org/drawingml/2006/picture">
                <pic:pic>
                  <pic:nvPicPr>
                    <pic:cNvPr id="0" name="6ddf08bd0faff1ac59a4e7edd5a683cb8a3e354a.png"/>
                    <pic:cNvPicPr/>
                  </pic:nvPicPr>
                  <pic:blipFill>
                    <a:blip r:embed="rId523"/>
                    <a:stretch>
                      <a:fillRect/>
                    </a:stretch>
                  </pic:blipFill>
                  <pic:spPr>
                    <a:xfrm>
                      <a:off x="0" y="0"/>
                      <a:ext cx="4389120" cy="4366260"/>
                    </a:xfrm>
                    <a:prstGeom prst="rect"/>
                  </pic:spPr>
                </pic:pic>
              </a:graphicData>
            </a:graphic>
          </wp:inline>
        </w:drawing>
      </w:r>
    </w:p>
    <w:p>
      <w:r>
        <w:t>Nguồn ảnh: 8 Bài tập trắc nghiệm Thực hành xem đồng hồ lớp 3 (có lời giải) | Toán lớp 3 Cánh diều - https://vietjack.com/toan-3-cd/images/trac-nghiem-thuc-hanh-xem-dong-ho-a.PNG</w:t>
      </w:r>
    </w:p>
    <w:p>
      <w:r>
        <w:t>A. 8 giờ 30 phút</w:t>
      </w:r>
    </w:p>
    <w:p>
      <w:r>
        <w:t>B. 8 giờ 6 phút</w:t>
      </w:r>
    </w:p>
    <w:p>
      <w:r>
        <w:t>C. 6 giờ 8 phút</w:t>
      </w:r>
    </w:p>
    <w:p>
      <w:r>
        <w:t>D. 6 giờ 40 phút</w:t>
      </w:r>
    </w:p>
    <w:p>
      <w:r>
        <w:t>Đáp án: A</w:t>
      </w:r>
    </w:p>
    <w:p>
      <w:r>
        <w:t>Lời giải: Kim ngắn chỉ số 8; kim dài chỉ số 6 Vậy đồng hồ trên chỉ 8 giờ 30 phút (hay 8 rưỡi)</w:t>
      </w:r>
    </w:p>
    <w:p>
      <w:pPr>
        <w:pStyle w:val="ListNumber"/>
      </w:pPr>
      <w:r>
        <w:t>Câu 3. Đồng hồ dưới đây chỉ mấy giờ?</w:t>
      </w:r>
    </w:p>
    <w:p>
      <w:r>
        <w:t>Ảnh trong đề:</w:t>
      </w:r>
    </w:p>
    <w:p>
      <w:r>
        <w:drawing>
          <wp:inline xmlns:a="http://schemas.openxmlformats.org/drawingml/2006/main" xmlns:pic="http://schemas.openxmlformats.org/drawingml/2006/picture">
            <wp:extent cx="4389120" cy="4237771"/>
            <wp:docPr id="555" name="Picture 555"/>
            <wp:cNvGraphicFramePr>
              <a:graphicFrameLocks noChangeAspect="1"/>
            </wp:cNvGraphicFramePr>
            <a:graphic>
              <a:graphicData uri="http://schemas.openxmlformats.org/drawingml/2006/picture">
                <pic:pic>
                  <pic:nvPicPr>
                    <pic:cNvPr id="0" name="f5bf01115217e0df56272ecdf47e33a15ca9f3c1.png"/>
                    <pic:cNvPicPr/>
                  </pic:nvPicPr>
                  <pic:blipFill>
                    <a:blip r:embed="rId524"/>
                    <a:stretch>
                      <a:fillRect/>
                    </a:stretch>
                  </pic:blipFill>
                  <pic:spPr>
                    <a:xfrm>
                      <a:off x="0" y="0"/>
                      <a:ext cx="4389120" cy="4237771"/>
                    </a:xfrm>
                    <a:prstGeom prst="rect"/>
                  </pic:spPr>
                </pic:pic>
              </a:graphicData>
            </a:graphic>
          </wp:inline>
        </w:drawing>
      </w:r>
    </w:p>
    <w:p>
      <w:r>
        <w:t>Nguồn ảnh: 8 Bài tập trắc nghiệm Thực hành xem đồng hồ lớp 3 (có lời giải) | Toán lớp 3 Cánh diều - https://vietjack.com/toan-3-cd/images/trac-nghiem-thuc-hanh-xem-dong-ho-a1.PNG</w:t>
      </w:r>
    </w:p>
    <w:p>
      <w:r>
        <w:t>A. 9 giờ 8 phút</w:t>
      </w:r>
    </w:p>
    <w:p>
      <w:r>
        <w:t>B. 10 giờ kém 8 phút</w:t>
      </w:r>
    </w:p>
    <w:p>
      <w:r>
        <w:t>C. 9 giờ 40 phút</w:t>
      </w:r>
    </w:p>
    <w:p>
      <w:r>
        <w:t>D. 10 giờ 40 phút</w:t>
      </w:r>
    </w:p>
    <w:p>
      <w:r>
        <w:t>Đáp án: C</w:t>
      </w:r>
    </w:p>
    <w:p>
      <w:r>
        <w:t>Lời giải: Kim dài chỉ số 8, kim ngắn chỉ số 9 Vậy đồng hồ trên chỉ 9 giờ 40 phút Hay là 10 giờ kém 20 phút</w:t>
      </w:r>
    </w:p>
    <w:p>
      <w:pPr>
        <w:pStyle w:val="ListNumber"/>
      </w:pPr>
      <w:r>
        <w:t>Câu 4. Đồng hồ dưới đây chỉ mấy giờ?</w:t>
      </w:r>
    </w:p>
    <w:p>
      <w:r>
        <w:t>Ảnh trong đề:</w:t>
      </w:r>
    </w:p>
    <w:p>
      <w:r>
        <w:drawing>
          <wp:inline xmlns:a="http://schemas.openxmlformats.org/drawingml/2006/main" xmlns:pic="http://schemas.openxmlformats.org/drawingml/2006/picture">
            <wp:extent cx="4389120" cy="4318328"/>
            <wp:docPr id="556" name="Picture 556"/>
            <wp:cNvGraphicFramePr>
              <a:graphicFrameLocks noChangeAspect="1"/>
            </wp:cNvGraphicFramePr>
            <a:graphic>
              <a:graphicData uri="http://schemas.openxmlformats.org/drawingml/2006/picture">
                <pic:pic>
                  <pic:nvPicPr>
                    <pic:cNvPr id="0" name="138f6a873336805be5979e9d7a3a5d1d32ab8734.png"/>
                    <pic:cNvPicPr/>
                  </pic:nvPicPr>
                  <pic:blipFill>
                    <a:blip r:embed="rId525"/>
                    <a:stretch>
                      <a:fillRect/>
                    </a:stretch>
                  </pic:blipFill>
                  <pic:spPr>
                    <a:xfrm>
                      <a:off x="0" y="0"/>
                      <a:ext cx="4389120" cy="4318328"/>
                    </a:xfrm>
                    <a:prstGeom prst="rect"/>
                  </pic:spPr>
                </pic:pic>
              </a:graphicData>
            </a:graphic>
          </wp:inline>
        </w:drawing>
      </w:r>
    </w:p>
    <w:p>
      <w:r>
        <w:t>Nguồn ảnh: 8 Bài tập trắc nghiệm Thực hành xem đồng hồ lớp 3 (có lời giải) | Toán lớp 3 Cánh diều - https://vietjack.com/toan-3-cd/images/trac-nghiem-thuc-hanh-xem-dong-ho-2a.PNG</w:t>
      </w:r>
    </w:p>
    <w:p>
      <w:r>
        <w:t>A. 1 giờ</w:t>
      </w:r>
    </w:p>
    <w:p>
      <w:r>
        <w:t>B. 12 giờ 5 phút</w:t>
      </w:r>
    </w:p>
    <w:p>
      <w:r>
        <w:t>C. 1 giờ 12 phút</w:t>
      </w:r>
    </w:p>
    <w:p>
      <w:r>
        <w:t>D. 12 giờ 1 phút</w:t>
      </w:r>
    </w:p>
    <w:p>
      <w:r>
        <w:t>Đáp án: A</w:t>
      </w:r>
    </w:p>
    <w:p>
      <w:r>
        <w:t>Lời giải: Kim ngắn chỉ số 1, kim dài chỉ số 12. Vậy đồng hồ trên đang chỉ 1 giờ</w:t>
      </w:r>
    </w:p>
    <w:p>
      <w:pPr>
        <w:pStyle w:val="ListNumber"/>
      </w:pPr>
      <w:r>
        <w:t>Câu 5. Đọc giờ trên đồng hồ sau:</w:t>
      </w:r>
    </w:p>
    <w:p>
      <w:r>
        <w:t>Ảnh trong đề:</w:t>
      </w:r>
    </w:p>
    <w:p>
      <w:r>
        <w:drawing>
          <wp:inline xmlns:a="http://schemas.openxmlformats.org/drawingml/2006/main" xmlns:pic="http://schemas.openxmlformats.org/drawingml/2006/picture">
            <wp:extent cx="4389120" cy="2962656"/>
            <wp:docPr id="557" name="Picture 557"/>
            <wp:cNvGraphicFramePr>
              <a:graphicFrameLocks noChangeAspect="1"/>
            </wp:cNvGraphicFramePr>
            <a:graphic>
              <a:graphicData uri="http://schemas.openxmlformats.org/drawingml/2006/picture">
                <pic:pic>
                  <pic:nvPicPr>
                    <pic:cNvPr id="0" name="291db7e2f7354646b1beddf236e6841c497e5388.png"/>
                    <pic:cNvPicPr/>
                  </pic:nvPicPr>
                  <pic:blipFill>
                    <a:blip r:embed="rId526"/>
                    <a:stretch>
                      <a:fillRect/>
                    </a:stretch>
                  </pic:blipFill>
                  <pic:spPr>
                    <a:xfrm>
                      <a:off x="0" y="0"/>
                      <a:ext cx="4389120" cy="2962656"/>
                    </a:xfrm>
                    <a:prstGeom prst="rect"/>
                  </pic:spPr>
                </pic:pic>
              </a:graphicData>
            </a:graphic>
          </wp:inline>
        </w:drawing>
      </w:r>
    </w:p>
    <w:p>
      <w:r>
        <w:t>Nguồn ảnh: 8 Bài tập trắc nghiệm Thực hành xem đồng hồ lớp 3 (có lời giải) | Toán lớp 3 Cánh diều - https://vietjack.com/toan-3-cd/images/trac-nghiem-thuc-hanh-xem-dong-ho-2b.PNG</w:t>
      </w:r>
    </w:p>
    <w:p>
      <w:r>
        <w:t>A. 23 giờ</w:t>
      </w:r>
    </w:p>
    <w:p>
      <w:r>
        <w:t>B. 23 giờ 35 giây</w:t>
      </w:r>
    </w:p>
    <w:p>
      <w:r>
        <w:t>C. 23 giờ 35 phút</w:t>
      </w:r>
    </w:p>
    <w:p>
      <w:r>
        <w:t>D. 35 giờ 23 phút</w:t>
      </w:r>
    </w:p>
    <w:p>
      <w:r>
        <w:t>Đáp án: C</w:t>
      </w:r>
    </w:p>
    <w:p>
      <w:r>
        <w:t>Lời giải: Giờ trên đồng hồ đọc là: 23 giờ 35 phút</w:t>
      </w:r>
    </w:p>
    <w:p>
      <w:pPr>
        <w:pStyle w:val="ListNumber"/>
      </w:pPr>
      <w:r>
        <w:t>Câu 6. Đồng hồ nào dưới đây chỉ 8 rưỡi?</w:t>
      </w:r>
    </w:p>
    <w:p>
      <w:r>
        <w:t>Ảnh trong đề:</w:t>
      </w:r>
    </w:p>
    <w:p>
      <w:r>
        <w:drawing>
          <wp:inline xmlns:a="http://schemas.openxmlformats.org/drawingml/2006/main" xmlns:pic="http://schemas.openxmlformats.org/drawingml/2006/picture">
            <wp:extent cx="4389120" cy="1197032"/>
            <wp:docPr id="558" name="Picture 558"/>
            <wp:cNvGraphicFramePr>
              <a:graphicFrameLocks noChangeAspect="1"/>
            </wp:cNvGraphicFramePr>
            <a:graphic>
              <a:graphicData uri="http://schemas.openxmlformats.org/drawingml/2006/picture">
                <pic:pic>
                  <pic:nvPicPr>
                    <pic:cNvPr id="0" name="3bb503d4b7026c22f12d420c402237e63ead241f.png"/>
                    <pic:cNvPicPr/>
                  </pic:nvPicPr>
                  <pic:blipFill>
                    <a:blip r:embed="rId527"/>
                    <a:stretch>
                      <a:fillRect/>
                    </a:stretch>
                  </pic:blipFill>
                  <pic:spPr>
                    <a:xfrm>
                      <a:off x="0" y="0"/>
                      <a:ext cx="4389120" cy="1197032"/>
                    </a:xfrm>
                    <a:prstGeom prst="rect"/>
                  </pic:spPr>
                </pic:pic>
              </a:graphicData>
            </a:graphic>
          </wp:inline>
        </w:drawing>
      </w:r>
    </w:p>
    <w:p>
      <w:r>
        <w:t>Nguồn ảnh: 8 Bài tập trắc nghiệm Thực hành xem đồng hồ lớp 3 (có lời giải) | Toán lớp 3 Cánh diều - https://vietjack.com/toan-3-cd/images/trac-nghiem-thuc-hanh-xem-dong-ho-2d.PNG</w:t>
      </w:r>
    </w:p>
    <w:p>
      <w:r>
        <w:t>A. Đồng hồ A</w:t>
      </w:r>
    </w:p>
    <w:p>
      <w:r>
        <w:t>B. Đồng hồ B</w:t>
      </w:r>
    </w:p>
    <w:p>
      <w:r>
        <w:t>C. Đồng hồ C</w:t>
      </w:r>
    </w:p>
    <w:p>
      <w:r>
        <w:t>D. Đồng hồ D</w:t>
      </w:r>
    </w:p>
    <w:p>
      <w:r>
        <w:t>Đáp án: D</w:t>
      </w:r>
    </w:p>
    <w:p>
      <w:r>
        <w:t>Lời giải: Đồng hồ D có kim giờ chỉ số 8; kim phút chỉ số 6. Như vậy đồng hồ D chỉ 8 giờ 30 phút hay đồng hồ D chỉ 8 rưỡi</w:t>
      </w:r>
    </w:p>
    <w:p>
      <w:pPr>
        <w:pStyle w:val="ListNumber"/>
      </w:pPr>
      <w:r>
        <w:t>Câu 7. 2 giờ chiều còn có cách đọc khác là:</w:t>
      </w:r>
    </w:p>
    <w:p>
      <w:r>
        <w:t>A. 2 rưỡi</w:t>
      </w:r>
    </w:p>
    <w:p>
      <w:r>
        <w:t>B. 14 giờ</w:t>
      </w:r>
    </w:p>
    <w:p>
      <w:r>
        <w:t>C. 2 giờ 30 phút</w:t>
      </w:r>
    </w:p>
    <w:p>
      <w:r>
        <w:t>D. 1 giờ kém 5 phút</w:t>
      </w:r>
    </w:p>
    <w:p>
      <w:r>
        <w:t>Đáp án: B</w:t>
      </w:r>
    </w:p>
    <w:p>
      <w:r>
        <w:t>Lời giải: Hai giờ chiều còn có cách đọc khác là: 14 giờ</w:t>
      </w:r>
    </w:p>
    <w:p>
      <w:pPr>
        <w:pStyle w:val="ListNumber"/>
      </w:pPr>
      <w:r>
        <w:t>Câu 8. An đi học lúc 7 giờ, An đi đến trường lúc 7 giờ 30 phút. Hỏi An đã đi trong khoảng thời gian bao lâu?</w:t>
      </w:r>
    </w:p>
    <w:p>
      <w:r>
        <w:t>A. 30 phút</w:t>
      </w:r>
    </w:p>
    <w:p>
      <w:r>
        <w:t>B. 20 phút</w:t>
      </w:r>
    </w:p>
    <w:p>
      <w:r>
        <w:t>C. 10 phút</w:t>
      </w:r>
    </w:p>
    <w:p>
      <w:r>
        <w:t>D. 5 phút</w:t>
      </w:r>
    </w:p>
    <w:p>
      <w:r>
        <w:t>Đáp án: A</w:t>
      </w:r>
    </w:p>
    <w:p>
      <w:r>
        <w:t>Lời giải: An đi từ nhà đến trường trong khoảng thời gian là: 7 giờ 30 phút – 7 giờ = 30 phút Đáp số: 30 phút</w:t>
      </w:r>
    </w:p>
    <w:p>
      <w:pPr>
        <w:pStyle w:val="Heading3"/>
      </w:pPr>
      <w:r>
        <w:t>Trắc nghiệm Thực hành xem đồng hồ (tiếp theo)</w:t>
      </w:r>
    </w:p>
    <w:p>
      <w:r>
        <w:t>Nguồn: https://vietjack.com/toan-3-cd/trac-nghiem-thuc-hanh-xem-dong-ho-tiep-theo.jsp</w:t>
      </w:r>
    </w:p>
    <w:p>
      <w:r>
        <w:t>Số câu trích xuất: 9</w:t>
      </w:r>
    </w:p>
    <w:p>
      <w:pPr>
        <w:pStyle w:val="ListNumber"/>
      </w:pPr>
      <w:r>
        <w:t>Câu 1. Đồng hồ chỉ mấy giờ?</w:t>
      </w:r>
    </w:p>
    <w:p>
      <w:r>
        <w:t>Ảnh trong đề:</w:t>
      </w:r>
    </w:p>
    <w:p>
      <w:r>
        <w:drawing>
          <wp:inline xmlns:a="http://schemas.openxmlformats.org/drawingml/2006/main" xmlns:pic="http://schemas.openxmlformats.org/drawingml/2006/picture">
            <wp:extent cx="4389120" cy="4324574"/>
            <wp:docPr id="559" name="Picture 559"/>
            <wp:cNvGraphicFramePr>
              <a:graphicFrameLocks noChangeAspect="1"/>
            </wp:cNvGraphicFramePr>
            <a:graphic>
              <a:graphicData uri="http://schemas.openxmlformats.org/drawingml/2006/picture">
                <pic:pic>
                  <pic:nvPicPr>
                    <pic:cNvPr id="0" name="083f2694184eb23597044e0d13804ce4e23b9996.png"/>
                    <pic:cNvPicPr/>
                  </pic:nvPicPr>
                  <pic:blipFill>
                    <a:blip r:embed="rId528"/>
                    <a:stretch>
                      <a:fillRect/>
                    </a:stretch>
                  </pic:blipFill>
                  <pic:spPr>
                    <a:xfrm>
                      <a:off x="0" y="0"/>
                      <a:ext cx="4389120" cy="4324574"/>
                    </a:xfrm>
                    <a:prstGeom prst="rect"/>
                  </pic:spPr>
                </pic:pic>
              </a:graphicData>
            </a:graphic>
          </wp:inline>
        </w:drawing>
      </w:r>
    </w:p>
    <w:p>
      <w:r>
        <w:t>Nguồn ảnh: 8 Bài tập trắc nghiệm Thực hành xem đồng hồ (tiếp theo) lớp 3 (có lời giải) | Toán lớp 3 Cánh diều - https://vietjack.com/toan-3-cd/images/trac-nghiem-thuc-hanh-xem-dong-ho-tiep-theo.PNG</w:t>
      </w:r>
    </w:p>
    <w:p>
      <w:r>
        <w:t>A. 12 giờ 50 phút</w:t>
      </w:r>
    </w:p>
    <w:p>
      <w:r>
        <w:t>B. 12 giờ 53 phút</w:t>
      </w:r>
    </w:p>
    <w:p>
      <w:r>
        <w:t>C. 11 giờ 53 phút</w:t>
      </w:r>
    </w:p>
    <w:p>
      <w:r>
        <w:t>D. 11 giờ 50 phút</w:t>
      </w:r>
    </w:p>
    <w:p>
      <w:r>
        <w:t>Đáp án: C</w:t>
      </w:r>
    </w:p>
    <w:p>
      <w:r>
        <w:t>Lời giải: Đồng hồ đang chỉ 11 giờ 53 phút.</w:t>
      </w:r>
    </w:p>
    <w:p>
      <w:pPr>
        <w:pStyle w:val="ListNumber"/>
      </w:pPr>
      <w:r>
        <w:t>Câu 2. Chọn phát biểu đúng Khi đồng hồ chỉ 2 giờ 30 phút thì:</w:t>
      </w:r>
    </w:p>
    <w:p>
      <w:r>
        <w:t>A. Kim giờ chỉ giữa số 1 và số 2</w:t>
      </w:r>
    </w:p>
    <w:p>
      <w:r>
        <w:t>B. Kim giờ chỉ giữa số 3 và số 4</w:t>
      </w:r>
    </w:p>
    <w:p>
      <w:r>
        <w:t>C. Kim phút chỉ giữa số 2 và số 3</w:t>
      </w:r>
    </w:p>
    <w:p>
      <w:r>
        <w:t>D. Kim phút chỉ số 6</w:t>
      </w:r>
    </w:p>
    <w:p>
      <w:r>
        <w:t>Đáp án: D</w:t>
      </w:r>
    </w:p>
    <w:p>
      <w:r>
        <w:t>Lời giải: Khi đồng hồ chỉ 2 giờ 30 phút thì + Kim giờ chỉ giữa số 2 và số 3 + Kim phút chỉ số 6</w:t>
      </w:r>
    </w:p>
    <w:p>
      <w:pPr>
        <w:pStyle w:val="ListNumber"/>
      </w:pPr>
      <w:r>
        <w:t>Câu 3. Em vào lớp lúc 14 giờ. Lúc đó thuộc buổi nào</w:t>
      </w:r>
    </w:p>
    <w:p>
      <w:r>
        <w:t>A. Sáng</w:t>
      </w:r>
    </w:p>
    <w:p>
      <w:r>
        <w:t>B. Trưa</w:t>
      </w:r>
    </w:p>
    <w:p>
      <w:r>
        <w:t>C. Chiều</w:t>
      </w:r>
    </w:p>
    <w:p>
      <w:r>
        <w:t>D. Tối</w:t>
      </w:r>
    </w:p>
    <w:p>
      <w:r>
        <w:t>Đáp án: C</w:t>
      </w:r>
    </w:p>
    <w:p>
      <w:r>
        <w:t>Lời giải: 14 giờ là khoảng thời gian vượt quá 12 giờ Nên 14 giờ là 2 giờ chiều</w:t>
      </w:r>
    </w:p>
    <w:p>
      <w:pPr>
        <w:pStyle w:val="ListNumber"/>
      </w:pPr>
      <w:r>
        <w:t>Câu 4. Em tan học lúc …. giờ …. phút</w:t>
      </w:r>
    </w:p>
    <w:p>
      <w:r>
        <w:t>Ảnh trong đề:</w:t>
      </w:r>
    </w:p>
    <w:p>
      <w:r>
        <w:drawing>
          <wp:inline xmlns:a="http://schemas.openxmlformats.org/drawingml/2006/main" xmlns:pic="http://schemas.openxmlformats.org/drawingml/2006/picture">
            <wp:extent cx="4389120" cy="4086422"/>
            <wp:docPr id="560" name="Picture 560"/>
            <wp:cNvGraphicFramePr>
              <a:graphicFrameLocks noChangeAspect="1"/>
            </wp:cNvGraphicFramePr>
            <a:graphic>
              <a:graphicData uri="http://schemas.openxmlformats.org/drawingml/2006/picture">
                <pic:pic>
                  <pic:nvPicPr>
                    <pic:cNvPr id="0" name="cf919297cc85f777593a430a55b80b683678179c.png"/>
                    <pic:cNvPicPr/>
                  </pic:nvPicPr>
                  <pic:blipFill>
                    <a:blip r:embed="rId529"/>
                    <a:stretch>
                      <a:fillRect/>
                    </a:stretch>
                  </pic:blipFill>
                  <pic:spPr>
                    <a:xfrm>
                      <a:off x="0" y="0"/>
                      <a:ext cx="4389120" cy="4086422"/>
                    </a:xfrm>
                    <a:prstGeom prst="rect"/>
                  </pic:spPr>
                </pic:pic>
              </a:graphicData>
            </a:graphic>
          </wp:inline>
        </w:drawing>
      </w:r>
    </w:p>
    <w:p>
      <w:r>
        <w:t>Nguồn ảnh: 8 Bài tập trắc nghiệm Thực hành xem đồng hồ (tiếp theo) lớp 3 (có lời giải) | Toán lớp 3 Cánh diều - https://vietjack.com/toan-3-cd/images/trac-nghiem-thuc-hanh-xem-dong-ho-tiep-theo-a.PNG</w:t>
      </w:r>
    </w:p>
    <w:p>
      <w:r>
        <w:t>A. 5 giờ 45 phút</w:t>
      </w:r>
    </w:p>
    <w:p>
      <w:r>
        <w:t>B. 4 giờ 45 phút</w:t>
      </w:r>
    </w:p>
    <w:p>
      <w:r>
        <w:t>C. 5 giờ 9 phút</w:t>
      </w:r>
    </w:p>
    <w:p>
      <w:r>
        <w:t>D. 4 giờ 9 phút</w:t>
      </w:r>
    </w:p>
    <w:p>
      <w:r>
        <w:t>Đáp án: B</w:t>
      </w:r>
    </w:p>
    <w:p>
      <w:r>
        <w:t>Lời giải: Kim ngắn ở khoảng giữa số 4 và số 5 Kim dài chỉ số 9 Vậy đồng hồ chỉ 4 giờ 45 phút</w:t>
      </w:r>
    </w:p>
    <w:p>
      <w:pPr>
        <w:pStyle w:val="ListNumber"/>
      </w:pPr>
      <w:r>
        <w:t>Câu 5. 2 ngày = … giờ?</w:t>
      </w:r>
    </w:p>
    <w:p>
      <w:r>
        <w:t>A. 12</w:t>
      </w:r>
    </w:p>
    <w:p>
      <w:r>
        <w:t>B. 24</w:t>
      </w:r>
    </w:p>
    <w:p>
      <w:r>
        <w:t>C. 48</w:t>
      </w:r>
    </w:p>
    <w:p>
      <w:r>
        <w:t>D. 56</w:t>
      </w:r>
    </w:p>
    <w:p>
      <w:r>
        <w:t>Đáp án: C</w:t>
      </w:r>
    </w:p>
    <w:p>
      <w:r>
        <w:t>Lời giải: 1 ngày = 24 giờ 2 ngày = 24 giờ × 2 = 48 giờ Vậy 2 ngày = 48 giờ</w:t>
      </w:r>
    </w:p>
    <w:p>
      <w:pPr>
        <w:pStyle w:val="ListNumber"/>
      </w:pPr>
      <w:r>
        <w:t>Câu 6. Đồng hồ chỉ mấy giờ?</w:t>
      </w:r>
    </w:p>
    <w:p>
      <w:r>
        <w:t>Ảnh trong đề:</w:t>
      </w:r>
    </w:p>
    <w:p>
      <w:r>
        <w:drawing>
          <wp:inline xmlns:a="http://schemas.openxmlformats.org/drawingml/2006/main" xmlns:pic="http://schemas.openxmlformats.org/drawingml/2006/picture">
            <wp:extent cx="4389120" cy="3990109"/>
            <wp:docPr id="561" name="Picture 561"/>
            <wp:cNvGraphicFramePr>
              <a:graphicFrameLocks noChangeAspect="1"/>
            </wp:cNvGraphicFramePr>
            <a:graphic>
              <a:graphicData uri="http://schemas.openxmlformats.org/drawingml/2006/picture">
                <pic:pic>
                  <pic:nvPicPr>
                    <pic:cNvPr id="0" name="590f556402628f8e1bca2ad271226441571021bb.png"/>
                    <pic:cNvPicPr/>
                  </pic:nvPicPr>
                  <pic:blipFill>
                    <a:blip r:embed="rId530"/>
                    <a:stretch>
                      <a:fillRect/>
                    </a:stretch>
                  </pic:blipFill>
                  <pic:spPr>
                    <a:xfrm>
                      <a:off x="0" y="0"/>
                      <a:ext cx="4389120" cy="3990109"/>
                    </a:xfrm>
                    <a:prstGeom prst="rect"/>
                  </pic:spPr>
                </pic:pic>
              </a:graphicData>
            </a:graphic>
          </wp:inline>
        </w:drawing>
      </w:r>
    </w:p>
    <w:p>
      <w:r>
        <w:t>Nguồn ảnh: 8 Bài tập trắc nghiệm Thực hành xem đồng hồ (tiếp theo) lớp 3 (có lời giải) | Toán lớp 3 Cánh diều - https://vietjack.com/toan-3-cd/images/trac-nghiem-thuc-hanh-xem-dong-ho-tiep-theo-aa.PNG</w:t>
      </w:r>
    </w:p>
    <w:p>
      <w:r>
        <w:t>A. 12 giờ kém 20 phút</w:t>
      </w:r>
    </w:p>
    <w:p>
      <w:r>
        <w:t>B. 12 giờ 20 phút</w:t>
      </w:r>
    </w:p>
    <w:p>
      <w:r>
        <w:t>C. 12 giờ 40 phút</w:t>
      </w:r>
    </w:p>
    <w:p>
      <w:r>
        <w:t>D. 11 giờ kém 20 phút</w:t>
      </w:r>
    </w:p>
    <w:p>
      <w:r>
        <w:t>Đáp án: A</w:t>
      </w:r>
    </w:p>
    <w:p>
      <w:r>
        <w:t>Lời giải: Kim ngắn đang nằm trong khoảng giữa số 11 và số 12 Kim dài chỉ số 8 Vậy đồng hồ chỉ 11 giờ 40 phút hay 12 giờ kém 20 phút</w:t>
      </w:r>
    </w:p>
    <w:p>
      <w:pPr>
        <w:pStyle w:val="ListNumber"/>
      </w:pPr>
      <w:r>
        <w:t>Câu 7. Mẹ bắt đầu làm bánh lúc 10 giờ 13 phút. Biết thời gian làm bánh là 25 phút. Hỏi mẹ làm bánh xong lúc mấy giờ</w:t>
      </w:r>
    </w:p>
    <w:p>
      <w:r>
        <w:t>A. 10 giờ</w:t>
      </w:r>
    </w:p>
    <w:p>
      <w:r>
        <w:t>B. 10 giờ 25 phút</w:t>
      </w:r>
    </w:p>
    <w:p>
      <w:r>
        <w:t>C. 10 giờ 38 phút</w:t>
      </w:r>
    </w:p>
    <w:p>
      <w:r>
        <w:t>D. 10 giờ 40 phút</w:t>
      </w:r>
    </w:p>
    <w:p>
      <w:r>
        <w:t>Đáp án: D</w:t>
      </w:r>
    </w:p>
    <w:p>
      <w:r>
        <w:t>Lời giải: Mẹ làm bánh xong lúc: 10 giờ 13 phút + 25 phút = 10 giờ 38 phút Đáp số: 10 giờ 38 phút</w:t>
      </w:r>
    </w:p>
    <w:p>
      <w:pPr>
        <w:pStyle w:val="ListNumber"/>
      </w:pPr>
      <w:r>
        <w:t>Câu 8. An làm bài tập toán từ 8 giờ đến 9 giờ 15 phút. Hỏi An đã làm bài tập toán trong bao lâu?</w:t>
      </w:r>
    </w:p>
    <w:p>
      <w:r>
        <w:t>A. 15 phút</w:t>
      </w:r>
    </w:p>
    <w:p>
      <w:r>
        <w:t>B. 30 phút</w:t>
      </w:r>
    </w:p>
    <w:p>
      <w:r>
        <w:t>C. 1 giờ 15 phút</w:t>
      </w:r>
    </w:p>
    <w:p>
      <w:r>
        <w:t>D. 1 giờ 30 phút</w:t>
      </w:r>
    </w:p>
    <w:p>
      <w:r>
        <w:t>Đáp án: C</w:t>
      </w:r>
    </w:p>
    <w:p>
      <w:r>
        <w:t>Lời giải: An đã làm bài tập toán trong thời gian là: 9 giờ 15 phút – 8 giờ = 1 giờ 15 phút Đáp số: 1 giờ 15 phút</w:t>
      </w:r>
    </w:p>
    <w:p>
      <w:pPr>
        <w:pStyle w:val="ListNumber"/>
      </w:pPr>
      <w:r>
        <w:t>Câu 9. Dưới đây là thời gian bắt đầu và kết thúc một bộ phim truyền hình. Hỏi bộ phim đó kéo dài trong bao lâu?</w:t>
      </w:r>
    </w:p>
    <w:p>
      <w:r>
        <w:t>Ảnh trong đề:</w:t>
      </w:r>
    </w:p>
    <w:p>
      <w:r>
        <w:drawing>
          <wp:inline xmlns:a="http://schemas.openxmlformats.org/drawingml/2006/main" xmlns:pic="http://schemas.openxmlformats.org/drawingml/2006/picture">
            <wp:extent cx="4389120" cy="2247124"/>
            <wp:docPr id="562" name="Picture 562"/>
            <wp:cNvGraphicFramePr>
              <a:graphicFrameLocks noChangeAspect="1"/>
            </wp:cNvGraphicFramePr>
            <a:graphic>
              <a:graphicData uri="http://schemas.openxmlformats.org/drawingml/2006/picture">
                <pic:pic>
                  <pic:nvPicPr>
                    <pic:cNvPr id="0" name="33df3529027c47ce1d6e23b84686c9dffa698a81.png"/>
                    <pic:cNvPicPr/>
                  </pic:nvPicPr>
                  <pic:blipFill>
                    <a:blip r:embed="rId531"/>
                    <a:stretch>
                      <a:fillRect/>
                    </a:stretch>
                  </pic:blipFill>
                  <pic:spPr>
                    <a:xfrm>
                      <a:off x="0" y="0"/>
                      <a:ext cx="4389120" cy="2247124"/>
                    </a:xfrm>
                    <a:prstGeom prst="rect"/>
                  </pic:spPr>
                </pic:pic>
              </a:graphicData>
            </a:graphic>
          </wp:inline>
        </w:drawing>
      </w:r>
    </w:p>
    <w:p>
      <w:r>
        <w:t>Nguồn ảnh: 8 Bài tập trắc nghiệm Thực hành xem đồng hồ (tiếp theo) lớp 3 (có lời giải) | Toán lớp 3 Cánh diều - https://vietjack.com/toan-3-cd/images/trac-nghiem-thuc-hanh-xem-dong-ho-tiep-theo-a1.PNG</w:t>
      </w:r>
    </w:p>
    <w:p>
      <w:r>
        <w:t>A. 45 phút</w:t>
      </w:r>
    </w:p>
    <w:p>
      <w:r>
        <w:t>B. 55 phút</w:t>
      </w:r>
    </w:p>
    <w:p>
      <w:r>
        <w:t>C. 1 giờ 5 phút</w:t>
      </w:r>
    </w:p>
    <w:p>
      <w:r>
        <w:t>D. 1 giờ 20 phút</w:t>
      </w:r>
    </w:p>
    <w:p>
      <w:r>
        <w:t>Đáp án: B</w:t>
      </w:r>
    </w:p>
    <w:p>
      <w:r>
        <w:t>Lời giải: Bộ phim bắt đầu lúc: 4 giờ Bộ phim kết thúc lúc: 4 giờ 55 phút Vậy bộ phim kéo dài trong khoảng thời gian là: 4 giờ 55 phút – 4 giờ = 55 phút Đáp số: 55 phút</w:t>
      </w:r>
    </w:p>
    <w:p>
      <w:pPr>
        <w:pStyle w:val="Heading3"/>
      </w:pPr>
      <w:r>
        <w:t>Trắc nghiệm Tháng năm</w:t>
      </w:r>
    </w:p>
    <w:p>
      <w:r>
        <w:t>Nguồn: https://vietjack.com/toan-3-cd/trac-nghiem-thang-nam.jsp</w:t>
      </w:r>
    </w:p>
    <w:p>
      <w:r>
        <w:t>Số câu trích xuất: 8</w:t>
      </w:r>
    </w:p>
    <w:p>
      <w:pPr>
        <w:pStyle w:val="ListNumber"/>
      </w:pPr>
      <w:r>
        <w:t>Câu 1. Một năm có …. tháng</w:t>
      </w:r>
    </w:p>
    <w:p>
      <w:r>
        <w:t>A. 10</w:t>
      </w:r>
    </w:p>
    <w:p>
      <w:r>
        <w:t>B. 11</w:t>
      </w:r>
    </w:p>
    <w:p>
      <w:r>
        <w:t>C. 12</w:t>
      </w:r>
    </w:p>
    <w:p>
      <w:r>
        <w:t>D. 13</w:t>
      </w:r>
    </w:p>
    <w:p>
      <w:r>
        <w:t>Đáp án: C</w:t>
      </w:r>
    </w:p>
    <w:p>
      <w:r>
        <w:t>Lời giải: Một năm có 12 tháng</w:t>
      </w:r>
    </w:p>
    <w:p>
      <w:pPr>
        <w:pStyle w:val="ListNumber"/>
      </w:pPr>
      <w:r>
        <w:t>Câu 2. Tháng nào dưới đây có 31 ngày?</w:t>
      </w:r>
    </w:p>
    <w:p>
      <w:r>
        <w:t>A. Tháng 2</w:t>
      </w:r>
    </w:p>
    <w:p>
      <w:r>
        <w:t>B. Tháng 5</w:t>
      </w:r>
    </w:p>
    <w:p>
      <w:r>
        <w:t>C. Tháng 9</w:t>
      </w:r>
    </w:p>
    <w:p>
      <w:r>
        <w:t>D. Tháng 11</w:t>
      </w:r>
    </w:p>
    <w:p>
      <w:r>
        <w:t>Đáp án: B</w:t>
      </w:r>
    </w:p>
    <w:p>
      <w:r>
        <w:t>Lời giải: Tháng 5 có 31 ngày Tháng 2 có 28 hoặc 29 ngày Tháng 9 và tháng 11 có 30 ngày</w:t>
      </w:r>
    </w:p>
    <w:p>
      <w:pPr>
        <w:pStyle w:val="ListNumber"/>
      </w:pPr>
      <w:r>
        <w:t>Câu 3. Chọn phát biểu sai</w:t>
      </w:r>
    </w:p>
    <w:p>
      <w:r>
        <w:t>A. Tháng 2 có 30 ngày</w:t>
      </w:r>
    </w:p>
    <w:p>
      <w:r>
        <w:t>B. Tháng 4 có 30 ngày</w:t>
      </w:r>
    </w:p>
    <w:p>
      <w:r>
        <w:t>C. Tháng 7 có 31 ngày</w:t>
      </w:r>
    </w:p>
    <w:p>
      <w:r>
        <w:t>D. Tháng 12 có 31 ngày</w:t>
      </w:r>
    </w:p>
    <w:p>
      <w:r>
        <w:t>Đáp án: A</w:t>
      </w:r>
    </w:p>
    <w:p>
      <w:r>
        <w:t>Lời giải: Tháng 2 chỉ có 28 ngày hoặc 29 ngày</w:t>
      </w:r>
    </w:p>
    <w:p>
      <w:pPr>
        <w:pStyle w:val="ListNumber"/>
      </w:pPr>
      <w:r>
        <w:t>Câu 4. Quan sát tờ lịch sau và cho biết ngày 14 tháng 2 là thứ mấy?</w:t>
      </w:r>
    </w:p>
    <w:p>
      <w:r>
        <w:t>Ảnh trong đề:</w:t>
      </w:r>
    </w:p>
    <w:p>
      <w:r>
        <w:drawing>
          <wp:inline xmlns:a="http://schemas.openxmlformats.org/drawingml/2006/main" xmlns:pic="http://schemas.openxmlformats.org/drawingml/2006/picture">
            <wp:extent cx="4389120" cy="3074731"/>
            <wp:docPr id="563" name="Picture 563"/>
            <wp:cNvGraphicFramePr>
              <a:graphicFrameLocks noChangeAspect="1"/>
            </wp:cNvGraphicFramePr>
            <a:graphic>
              <a:graphicData uri="http://schemas.openxmlformats.org/drawingml/2006/picture">
                <pic:pic>
                  <pic:nvPicPr>
                    <pic:cNvPr id="0" name="6c652dbe2156b3937ac3e4fb1eddbca361cca89a.png"/>
                    <pic:cNvPicPr/>
                  </pic:nvPicPr>
                  <pic:blipFill>
                    <a:blip r:embed="rId532"/>
                    <a:stretch>
                      <a:fillRect/>
                    </a:stretch>
                  </pic:blipFill>
                  <pic:spPr>
                    <a:xfrm>
                      <a:off x="0" y="0"/>
                      <a:ext cx="4389120" cy="3074731"/>
                    </a:xfrm>
                    <a:prstGeom prst="rect"/>
                  </pic:spPr>
                </pic:pic>
              </a:graphicData>
            </a:graphic>
          </wp:inline>
        </w:drawing>
      </w:r>
    </w:p>
    <w:p>
      <w:r>
        <w:t>Nguồn ảnh: 8 Bài tập trắc nghiệm Tháng năm lớp 3 (có lời giải) | Toán lớp 3 Cánh diều - https://vietjack.com/toan-3-cd/images/trac-nghiem-thang-nam.PNG</w:t>
      </w:r>
    </w:p>
    <w:p>
      <w:r>
        <w:drawing>
          <wp:inline xmlns:a="http://schemas.openxmlformats.org/drawingml/2006/main" xmlns:pic="http://schemas.openxmlformats.org/drawingml/2006/picture">
            <wp:extent cx="4389120" cy="3034763"/>
            <wp:docPr id="564" name="Picture 564"/>
            <wp:cNvGraphicFramePr>
              <a:graphicFrameLocks noChangeAspect="1"/>
            </wp:cNvGraphicFramePr>
            <a:graphic>
              <a:graphicData uri="http://schemas.openxmlformats.org/drawingml/2006/picture">
                <pic:pic>
                  <pic:nvPicPr>
                    <pic:cNvPr id="0" name="9dba594c69ff2d4f4cdee603a9c38b9e81e7403c.png"/>
                    <pic:cNvPicPr/>
                  </pic:nvPicPr>
                  <pic:blipFill>
                    <a:blip r:embed="rId533"/>
                    <a:stretch>
                      <a:fillRect/>
                    </a:stretch>
                  </pic:blipFill>
                  <pic:spPr>
                    <a:xfrm>
                      <a:off x="0" y="0"/>
                      <a:ext cx="4389120" cy="3034763"/>
                    </a:xfrm>
                    <a:prstGeom prst="rect"/>
                  </pic:spPr>
                </pic:pic>
              </a:graphicData>
            </a:graphic>
          </wp:inline>
        </w:drawing>
      </w:r>
    </w:p>
    <w:p>
      <w:r>
        <w:t>Nguồn ảnh: 8 Bài tập trắc nghiệm Tháng năm lớp 3 (có lời giải) | Toán lớp 3 Cánh diều - https://vietjack.com/toan-3-cd/images/trac-nghiem-thang-nam-a.PNG</w:t>
      </w:r>
    </w:p>
    <w:p>
      <w:r>
        <w:t>A. Thứ hai</w:t>
      </w:r>
    </w:p>
    <w:p>
      <w:r>
        <w:t>B. Thứ ba</w:t>
      </w:r>
    </w:p>
    <w:p>
      <w:r>
        <w:t>C. Thứ bảy</w:t>
      </w:r>
    </w:p>
    <w:p>
      <w:r>
        <w:t>D. Chủ nhật</w:t>
      </w:r>
    </w:p>
    <w:p>
      <w:r>
        <w:t>Đáp án: B</w:t>
      </w:r>
    </w:p>
    <w:p>
      <w:r>
        <w:t>Lời giải: Ngày 14 tháng 2 năm 2022 là Thứ ba</w:t>
      </w:r>
    </w:p>
    <w:p>
      <w:pPr>
        <w:pStyle w:val="ListNumber"/>
      </w:pPr>
      <w:r>
        <w:t>Câu 5. Ngày 5 tháng 2 năm 2023 là Chủ nhật. 7 ngày nữa (kể từ ngày 5 tháng 2) là thứ mấy?</w:t>
      </w:r>
    </w:p>
    <w:p>
      <w:r>
        <w:t>A. Thứ năm</w:t>
      </w:r>
    </w:p>
    <w:p>
      <w:r>
        <w:t>B. Thứ sáu</w:t>
      </w:r>
    </w:p>
    <w:p>
      <w:r>
        <w:t>C. Thứ bảy</w:t>
      </w:r>
    </w:p>
    <w:p>
      <w:r>
        <w:t>D. Chủ nhật</w:t>
      </w:r>
    </w:p>
    <w:p>
      <w:r>
        <w:t>Đáp án: D</w:t>
      </w:r>
    </w:p>
    <w:p>
      <w:r>
        <w:t>Lời giải: Một tuần có 7 ngày. Ngày 5 tháng 2 năm 2023 là Chủ nhật thì 7 ngày nữa (kể từ ngày 5 tháng 2) cũng là Chủ nhật</w:t>
      </w:r>
    </w:p>
    <w:p>
      <w:pPr>
        <w:pStyle w:val="ListNumber"/>
      </w:pPr>
      <w:r>
        <w:t>Câu 6. Hà nói “Sinh nhật của Nam là ngày 31 tháng 4”. Hỏi Hà nói đúng hay sai?</w:t>
      </w:r>
    </w:p>
    <w:p>
      <w:r>
        <w:t>A. Đúng</w:t>
      </w:r>
    </w:p>
    <w:p>
      <w:r>
        <w:t>B. Sai</w:t>
      </w:r>
    </w:p>
    <w:p>
      <w:r>
        <w:t>Đáp án: B</w:t>
      </w:r>
    </w:p>
    <w:p>
      <w:r>
        <w:t>Lời giải: Do tháng 4 chỉ có 30 ngày nên Hà nói “Sinh nhật của Nam là ngày 31 tháng 4” là Hà đang nói sai.</w:t>
      </w:r>
    </w:p>
    <w:p>
      <w:pPr>
        <w:pStyle w:val="ListNumber"/>
      </w:pPr>
      <w:r>
        <w:t>Câu 7. Quan sát tờ lịch sau: Tờ lịch Tháng 1 năm 2023 có bao nhiêu ngày?</w:t>
      </w:r>
    </w:p>
    <w:p>
      <w:r>
        <w:t>Ảnh trong đề:</w:t>
      </w:r>
    </w:p>
    <w:p>
      <w:r>
        <w:drawing>
          <wp:inline xmlns:a="http://schemas.openxmlformats.org/drawingml/2006/main" xmlns:pic="http://schemas.openxmlformats.org/drawingml/2006/picture">
            <wp:extent cx="4389120" cy="3053301"/>
            <wp:docPr id="565" name="Picture 565"/>
            <wp:cNvGraphicFramePr>
              <a:graphicFrameLocks noChangeAspect="1"/>
            </wp:cNvGraphicFramePr>
            <a:graphic>
              <a:graphicData uri="http://schemas.openxmlformats.org/drawingml/2006/picture">
                <pic:pic>
                  <pic:nvPicPr>
                    <pic:cNvPr id="0" name="f992fde2be87cb6196c1a00d3a1cad3d2f5eeeb8.png"/>
                    <pic:cNvPicPr/>
                  </pic:nvPicPr>
                  <pic:blipFill>
                    <a:blip r:embed="rId534"/>
                    <a:stretch>
                      <a:fillRect/>
                    </a:stretch>
                  </pic:blipFill>
                  <pic:spPr>
                    <a:xfrm>
                      <a:off x="0" y="0"/>
                      <a:ext cx="4389120" cy="3053301"/>
                    </a:xfrm>
                    <a:prstGeom prst="rect"/>
                  </pic:spPr>
                </pic:pic>
              </a:graphicData>
            </a:graphic>
          </wp:inline>
        </w:drawing>
      </w:r>
    </w:p>
    <w:p>
      <w:r>
        <w:t>Nguồn ảnh: 8 Bài tập trắc nghiệm Tháng năm lớp 3 (có lời giải) | Toán lớp 3 Cánh diều - https://vietjack.com/toan-3-cd/images/trac-nghiem-thang-nam-aa.PNG</w:t>
      </w:r>
    </w:p>
    <w:p>
      <w:r>
        <w:t>A. 29 ngày</w:t>
      </w:r>
    </w:p>
    <w:p>
      <w:r>
        <w:t>B. 30 ngày</w:t>
      </w:r>
    </w:p>
    <w:p>
      <w:r>
        <w:t>C. 31 ngày</w:t>
      </w:r>
    </w:p>
    <w:p>
      <w:r>
        <w:t>D. 28 ngày</w:t>
      </w:r>
    </w:p>
    <w:p>
      <w:r>
        <w:t>Đáp án: C</w:t>
      </w:r>
    </w:p>
    <w:p>
      <w:r>
        <w:t>Lời giải: Ngày kết thúc của tháng 1 là ngày 31 Như vậy tháng 1 năm 2023 có 31 ngày</w:t>
      </w:r>
    </w:p>
    <w:p>
      <w:pPr>
        <w:pStyle w:val="ListNumber"/>
      </w:pPr>
      <w:r>
        <w:t>Câu 8. Tháng nào dưới đây chỉ có 30 ngày?</w:t>
      </w:r>
    </w:p>
    <w:p>
      <w:r>
        <w:t>A. Tháng 6</w:t>
      </w:r>
    </w:p>
    <w:p>
      <w:r>
        <w:t>B. Tháng 7</w:t>
      </w:r>
    </w:p>
    <w:p>
      <w:r>
        <w:t>C. Tháng 8</w:t>
      </w:r>
    </w:p>
    <w:p>
      <w:r>
        <w:t>D. Tháng 10</w:t>
      </w:r>
    </w:p>
    <w:p>
      <w:r>
        <w:t>Đáp án: A</w:t>
      </w:r>
    </w:p>
    <w:p>
      <w:r>
        <w:t>Lời giải: Tháng 7, Tháng 8, Tháng 10 đều có 31 ngày Tháng 6 có 30 ngày</w:t>
      </w:r>
    </w:p>
    <w:p>
      <w:pPr>
        <w:pStyle w:val="Heading3"/>
      </w:pPr>
      <w:r>
        <w:t>Trắc nghiệm Em ôn lại những gì đã học (trang 47)</w:t>
      </w:r>
    </w:p>
    <w:p>
      <w:r>
        <w:t>Nguồn: https://vietjack.com/toan-3-cd/trac-nghiem-em-on-lai-nhung-gi-da-hoc-trang-47.jsp</w:t>
      </w:r>
    </w:p>
    <w:p>
      <w:r>
        <w:t>Số câu trích xuất: 8</w:t>
      </w:r>
    </w:p>
    <w:p>
      <w:pPr>
        <w:pStyle w:val="ListNumber"/>
      </w:pPr>
      <w:r>
        <w:t>Câu 1. Số 95 218 đọc là:</w:t>
      </w:r>
    </w:p>
    <w:p>
      <w:r>
        <w:t>A. Chín lăm nghìn hai trăm một tám.</w:t>
      </w:r>
    </w:p>
    <w:p>
      <w:r>
        <w:t>B. Chín năm hai một tám.</w:t>
      </w:r>
    </w:p>
    <w:p>
      <w:r>
        <w:t>C. Chín mươi lăm nghìn hai trăm mười tám.</w:t>
      </w:r>
    </w:p>
    <w:p>
      <w:r>
        <w:t>D. Chín mươi lăm nghìn hai trăm tám mươi mốt.</w:t>
      </w:r>
    </w:p>
    <w:p>
      <w:r>
        <w:t>Đáp án: C</w:t>
      </w:r>
    </w:p>
    <w:p>
      <w:r>
        <w:t>Lời giải: Số 95 218 đọc là chín mươi lăm nghìn hai trăm mười tám</w:t>
      </w:r>
    </w:p>
    <w:p>
      <w:pPr>
        <w:pStyle w:val="ListNumber"/>
      </w:pPr>
      <w:r>
        <w:t>Câu 2. Số gồm 5 chục nghìn, 3 nghìn, 8 trăm, 2 đơn vị viết là:</w:t>
      </w:r>
    </w:p>
    <w:p>
      <w:r>
        <w:t>A. 53 802</w:t>
      </w:r>
    </w:p>
    <w:p>
      <w:r>
        <w:t>B. 53 820</w:t>
      </w:r>
    </w:p>
    <w:p>
      <w:r>
        <w:t>C. 5 382</w:t>
      </w:r>
    </w:p>
    <w:p>
      <w:r>
        <w:t>D. 50 382</w:t>
      </w:r>
    </w:p>
    <w:p>
      <w:r>
        <w:t>Đáp án: A</w:t>
      </w:r>
    </w:p>
    <w:p>
      <w:r>
        <w:t>Lời giải: Số gồm 5 chục nghìn, 3 nghìn, 8 trăm, 2 đơn vị viết là 53 802</w:t>
      </w:r>
    </w:p>
    <w:p>
      <w:pPr>
        <w:pStyle w:val="ListNumber"/>
      </w:pPr>
      <w:r>
        <w:t>Câu 3. Điền dấu &gt;, &lt;, = vào ô trống 8 063 …?... 15 307</w:t>
      </w:r>
    </w:p>
    <w:p>
      <w:r>
        <w:t>A. &lt;</w:t>
      </w:r>
    </w:p>
    <w:p>
      <w:r>
        <w:t>B. &gt;</w:t>
      </w:r>
    </w:p>
    <w:p>
      <w:r>
        <w:t>C. =</w:t>
      </w:r>
    </w:p>
    <w:p>
      <w:r>
        <w:t>D. Không so sánh được</w:t>
      </w:r>
    </w:p>
    <w:p>
      <w:r>
        <w:t>Đáp án: A</w:t>
      </w:r>
    </w:p>
    <w:p>
      <w:r>
        <w:t>Lời giải: Số 8 063 là số có 4 chữ số Số 15 307 là số có 5 chữ số Do 4 &lt; 5 nên 8 063 &lt; 15 307 Vậy ta cần điền dấu &lt; vào ô trống</w:t>
      </w:r>
    </w:p>
    <w:p>
      <w:pPr>
        <w:pStyle w:val="ListNumber"/>
      </w:pPr>
      <w:r>
        <w:t>Câu 4. Điền số thích hợp vào ô trống 15 601 15 603 15 605 ? 15 609</w:t>
      </w:r>
    </w:p>
    <w:p>
      <w:r>
        <w:t>A. 15 606; 15 610</w:t>
      </w:r>
    </w:p>
    <w:p>
      <w:r>
        <w:t>B. 15 700; 15 900</w:t>
      </w:r>
    </w:p>
    <w:p>
      <w:r>
        <w:t>C. 15 608; 15 610</w:t>
      </w:r>
    </w:p>
    <w:p>
      <w:r>
        <w:t>D. 15 607; 15 611</w:t>
      </w:r>
    </w:p>
    <w:p>
      <w:r>
        <w:t>Đáp án: D</w:t>
      </w:r>
    </w:p>
    <w:p>
      <w:r>
        <w:t>Lời giải: Dãy số trên được viết theo thứ tự tăng dần, trong đó số đứng sau hơn số đứng trước 2 đơn vị Ta có: 15 601 + 2 = 15 603 15 603 + 2 = 15 605 15 605 + 2 = 15 607 15 607 + 2 = 15 609 15 609 + 2 = 15 611 Vậy hai số cần điền vào ô trống lần lượt là: 15 607; 15 611</w:t>
      </w:r>
    </w:p>
    <w:p>
      <w:pPr>
        <w:pStyle w:val="ListNumber"/>
      </w:pPr>
      <w:r>
        <w:t>Câu 5. Số 82 306 làm tròn đến hàng nghìn được số:</w:t>
      </w:r>
    </w:p>
    <w:p>
      <w:r>
        <w:t>A. 83 000</w:t>
      </w:r>
    </w:p>
    <w:p>
      <w:r>
        <w:t>B. 80 000</w:t>
      </w:r>
    </w:p>
    <w:p>
      <w:r>
        <w:t>C. 82 000</w:t>
      </w:r>
    </w:p>
    <w:p>
      <w:r>
        <w:t>D. 90 000</w:t>
      </w:r>
    </w:p>
    <w:p>
      <w:r>
        <w:t>Đáp án: C</w:t>
      </w:r>
    </w:p>
    <w:p>
      <w:r>
        <w:t>Lời giải: Số 82 306 có chữ số hàng trăm là 3, do 3 &lt; 5 nên khi làm tròn đến hàng nghìn, ta làm tròn lùi thành số 82000</w:t>
      </w:r>
    </w:p>
    <w:p>
      <w:pPr>
        <w:pStyle w:val="ListNumber"/>
      </w:pPr>
      <w:r>
        <w:t>Câu 6. Cho hình tròn tâm O. Điểm O là trung điểm của đoạn thẳng nào dưới đây</w:t>
      </w:r>
    </w:p>
    <w:p>
      <w:r>
        <w:t>Ảnh trong đề:</w:t>
      </w:r>
    </w:p>
    <w:p>
      <w:r>
        <w:drawing>
          <wp:inline xmlns:a="http://schemas.openxmlformats.org/drawingml/2006/main" xmlns:pic="http://schemas.openxmlformats.org/drawingml/2006/picture">
            <wp:extent cx="4389120" cy="4091940"/>
            <wp:docPr id="566" name="Picture 566"/>
            <wp:cNvGraphicFramePr>
              <a:graphicFrameLocks noChangeAspect="1"/>
            </wp:cNvGraphicFramePr>
            <a:graphic>
              <a:graphicData uri="http://schemas.openxmlformats.org/drawingml/2006/picture">
                <pic:pic>
                  <pic:nvPicPr>
                    <pic:cNvPr id="0" name="cbbb246f18c1738d51013c75abd75fa082c48055.png"/>
                    <pic:cNvPicPr/>
                  </pic:nvPicPr>
                  <pic:blipFill>
                    <a:blip r:embed="rId535"/>
                    <a:stretch>
                      <a:fillRect/>
                    </a:stretch>
                  </pic:blipFill>
                  <pic:spPr>
                    <a:xfrm>
                      <a:off x="0" y="0"/>
                      <a:ext cx="4389120" cy="4091940"/>
                    </a:xfrm>
                    <a:prstGeom prst="rect"/>
                  </pic:spPr>
                </pic:pic>
              </a:graphicData>
            </a:graphic>
          </wp:inline>
        </w:drawing>
      </w:r>
    </w:p>
    <w:p>
      <w:r>
        <w:t>Nguồn ảnh: 8 Bài tập trắc nghiệm Em ôn lại những gì đã học trang 47 lớp 3 (có lời giải) | Toán lớp 3 Cánh diều - https://vietjack.com/toan-3-cd/images/trac-nghiem-em-on-lai-nhung-gi-da-hoc-trang-47.PNG</w:t>
      </w:r>
    </w:p>
    <w:p>
      <w:r>
        <w:t>A. OA</w:t>
      </w:r>
    </w:p>
    <w:p>
      <w:r>
        <w:t>B. BC</w:t>
      </w:r>
    </w:p>
    <w:p>
      <w:r>
        <w:t>C. AD</w:t>
      </w:r>
    </w:p>
    <w:p>
      <w:r>
        <w:t>D. AB</w:t>
      </w:r>
    </w:p>
    <w:p>
      <w:r>
        <w:t>Đáp án: B</w:t>
      </w:r>
    </w:p>
    <w:p>
      <w:r>
        <w:t>Lời giải: Ta có: OC = OB (cùng là bán kính) Mà O, B, C thẳng hàng và O nằm giữa hai điểm B và C Vậy O là trung điểm của đoạn thẳng BC</w:t>
      </w:r>
    </w:p>
    <w:p>
      <w:pPr>
        <w:pStyle w:val="ListNumber"/>
      </w:pPr>
      <w:r>
        <w:t>Câu 7. Đồng hồ dưới đây chỉ mấy giờ?</w:t>
      </w:r>
    </w:p>
    <w:p>
      <w:r>
        <w:t>Ảnh trong đề:</w:t>
      </w:r>
    </w:p>
    <w:p>
      <w:r>
        <w:drawing>
          <wp:inline xmlns:a="http://schemas.openxmlformats.org/drawingml/2006/main" xmlns:pic="http://schemas.openxmlformats.org/drawingml/2006/picture">
            <wp:extent cx="4389120" cy="4244877"/>
            <wp:docPr id="567" name="Picture 567"/>
            <wp:cNvGraphicFramePr>
              <a:graphicFrameLocks noChangeAspect="1"/>
            </wp:cNvGraphicFramePr>
            <a:graphic>
              <a:graphicData uri="http://schemas.openxmlformats.org/drawingml/2006/picture">
                <pic:pic>
                  <pic:nvPicPr>
                    <pic:cNvPr id="0" name="fce7df45f41e9d577aefa3092f141a2e8efa4db0.png"/>
                    <pic:cNvPicPr/>
                  </pic:nvPicPr>
                  <pic:blipFill>
                    <a:blip r:embed="rId536"/>
                    <a:stretch>
                      <a:fillRect/>
                    </a:stretch>
                  </pic:blipFill>
                  <pic:spPr>
                    <a:xfrm>
                      <a:off x="0" y="0"/>
                      <a:ext cx="4389120" cy="4244877"/>
                    </a:xfrm>
                    <a:prstGeom prst="rect"/>
                  </pic:spPr>
                </pic:pic>
              </a:graphicData>
            </a:graphic>
          </wp:inline>
        </w:drawing>
      </w:r>
    </w:p>
    <w:p>
      <w:r>
        <w:t>Nguồn ảnh: 8 Bài tập trắc nghiệm Em ôn lại những gì đã học trang 47 lớp 3 (có lời giải) | Toán lớp 3 Cánh diều - https://vietjack.com/toan-3-cd/images/trac-nghiem-em-on-lai-nhung-gi-da-hoc-trang-47-a.PNG</w:t>
      </w:r>
    </w:p>
    <w:p>
      <w:r>
        <w:t>A. 2 giờ</w:t>
      </w:r>
    </w:p>
    <w:p>
      <w:r>
        <w:t>B. 12 giờ 10 phút</w:t>
      </w:r>
    </w:p>
    <w:p>
      <w:r>
        <w:t>C. 2 giờ 12 phút</w:t>
      </w:r>
    </w:p>
    <w:p>
      <w:r>
        <w:t>D. 12 giờ 2 phút</w:t>
      </w:r>
    </w:p>
    <w:p>
      <w:r>
        <w:t>Đáp án: A</w:t>
      </w:r>
    </w:p>
    <w:p>
      <w:r>
        <w:t>Lời giải: Kim ngắn chỉ số 2, kim dài chỉ số 12 Vậy đồng hồ đang chỉ 2 giờ.</w:t>
      </w:r>
    </w:p>
    <w:p>
      <w:pPr>
        <w:pStyle w:val="ListNumber"/>
      </w:pPr>
      <w:r>
        <w:t>Câu 8. Ngày 19 tháng 6 năm 2022 vào Chủ nhật thì ngày 25 tháng 6 cùng năm đó vào thứ mấy?</w:t>
      </w:r>
    </w:p>
    <w:p>
      <w:r>
        <w:t>A. Thứ hai</w:t>
      </w:r>
    </w:p>
    <w:p>
      <w:r>
        <w:t>B. Thứ ba</w:t>
      </w:r>
    </w:p>
    <w:p>
      <w:r>
        <w:t>C. Thứ bảy</w:t>
      </w:r>
    </w:p>
    <w:p>
      <w:r>
        <w:t>D. Chủ nhật</w:t>
      </w:r>
    </w:p>
    <w:p>
      <w:r>
        <w:t>Đáp án: C</w:t>
      </w:r>
    </w:p>
    <w:p>
      <w:r>
        <w:t>Lời giải: Ngày 19 tháng 6 năm 2022 vào Chủ nhật thì 7 ngày sau đó cũng vào chủ nhật. Ta có: 19 + 7 = 26. Như vậy ngày 26 tháng 6 năm 2022 cũng vào Chủ nhật Vậy ngày 25 tháng 6 năm 2022 là ngày trước ngày 26 tháng 6 và là ngày thứ Bảy Vậy ngày 25 tháng 6 cùng năm vào Thứ Bảy</w:t>
      </w:r>
    </w:p>
    <w:p>
      <w:pPr>
        <w:pStyle w:val="Heading3"/>
      </w:pPr>
      <w:r>
        <w:t>Trắc nghiệm Em vui học toán (trang 49)</w:t>
      </w:r>
    </w:p>
    <w:p>
      <w:r>
        <w:t>Nguồn: https://vietjack.com/toan-3-cd/trac-nghiem-em-vui-hoc-toan-trang-49.jsp</w:t>
      </w:r>
    </w:p>
    <w:p>
      <w:r>
        <w:t>Số câu trích xuất: 9</w:t>
      </w:r>
    </w:p>
    <w:p>
      <w:pPr>
        <w:pStyle w:val="ListNumber"/>
      </w:pPr>
      <w:r>
        <w:t>Câu 1. Số 4 023 đọc là:</w:t>
      </w:r>
    </w:p>
    <w:p>
      <w:r>
        <w:t>A. Bốn không hai ba</w:t>
      </w:r>
    </w:p>
    <w:p>
      <w:r>
        <w:t>B. Bốn nghìn không trăm hai mươi ba</w:t>
      </w:r>
    </w:p>
    <w:p>
      <w:r>
        <w:t>C. Bốn nghìn không trăm hai ba</w:t>
      </w:r>
    </w:p>
    <w:p>
      <w:r>
        <w:t>D. Bốn nghìn hai mươi ba</w:t>
      </w:r>
    </w:p>
    <w:p>
      <w:r>
        <w:t>Đáp án: B</w:t>
      </w:r>
    </w:p>
    <w:p>
      <w:r>
        <w:t>Lời giải: Số 4 023 đọc là Bốn nghìn không trăm hai mươi ba</w:t>
      </w:r>
    </w:p>
    <w:p>
      <w:pPr>
        <w:pStyle w:val="ListNumber"/>
      </w:pPr>
      <w:r>
        <w:t>Câu 2. Số 4 023 được viết thàng tổng của nghìn, trăm, chục, đơn vị là:</w:t>
      </w:r>
    </w:p>
    <w:p>
      <w:r>
        <w:t>A. 4 023 = 4 000 + 200 + 30</w:t>
      </w:r>
    </w:p>
    <w:p>
      <w:r>
        <w:t>B. 4 023 = 4 000 + 20 + 3</w:t>
      </w:r>
    </w:p>
    <w:p>
      <w:r>
        <w:t>C. 4 023 = 4 + 0 + 2 + 3</w:t>
      </w:r>
    </w:p>
    <w:p>
      <w:r>
        <w:t>D. 4 023 = 400 + 20 + 3</w:t>
      </w:r>
    </w:p>
    <w:p>
      <w:r>
        <w:t>Đáp án: B</w:t>
      </w:r>
    </w:p>
    <w:p>
      <w:r>
        <w:t>Lời giải: Số 4 023 gồm 4 nghìn, 2 chục, 3 đơn vị Vậy 4 023 = 4 000 + 20 + 3</w:t>
      </w:r>
    </w:p>
    <w:p>
      <w:pPr>
        <w:pStyle w:val="ListNumber"/>
      </w:pPr>
      <w:r>
        <w:t>Câu 3. Số liền trước của số 4 023 là:</w:t>
      </w:r>
    </w:p>
    <w:p>
      <w:r>
        <w:t>A. 4 022</w:t>
      </w:r>
    </w:p>
    <w:p>
      <w:r>
        <w:t>B. 4 024</w:t>
      </w:r>
    </w:p>
    <w:p>
      <w:r>
        <w:t>C. 4 100</w:t>
      </w:r>
    </w:p>
    <w:p>
      <w:r>
        <w:t>D. 4 000</w:t>
      </w:r>
    </w:p>
    <w:p>
      <w:r>
        <w:t>Đáp án: A</w:t>
      </w:r>
    </w:p>
    <w:p>
      <w:r>
        <w:t>Lời giải: Số liền trước của số 4 023 là số đứng trước số 4 023 và kém số 4 023 một đơn vị. Vậy số đó là: 4 022</w:t>
      </w:r>
    </w:p>
    <w:p>
      <w:pPr>
        <w:pStyle w:val="ListNumber"/>
      </w:pPr>
      <w:r>
        <w:t>Câu 4. Số 4 023 làm tròn đến hàng trăm được số:</w:t>
      </w:r>
    </w:p>
    <w:p>
      <w:r>
        <w:t>A. 4 100</w:t>
      </w:r>
    </w:p>
    <w:p>
      <w:r>
        <w:t>B. 4 020</w:t>
      </w:r>
    </w:p>
    <w:p>
      <w:r>
        <w:t>C. 4 000</w:t>
      </w:r>
    </w:p>
    <w:p>
      <w:r>
        <w:t>D. 4 025</w:t>
      </w:r>
    </w:p>
    <w:p>
      <w:r>
        <w:t>Đáp án: C</w:t>
      </w:r>
    </w:p>
    <w:p>
      <w:r>
        <w:t>Lời giải: Số 4 023 có chữ số hàng chục là 2, do 2 &lt; 5 nên khi làm tròn đến hàng trăm, ta làm tròn lùi được số 4 000</w:t>
      </w:r>
    </w:p>
    <w:p>
      <w:pPr>
        <w:pStyle w:val="ListNumber"/>
      </w:pPr>
      <w:r>
        <w:t>Câu 5. Để vẽ hình tròn, em cần dùng dụng cụ học tập nào?</w:t>
      </w:r>
    </w:p>
    <w:p>
      <w:r>
        <w:t>A. compa</w:t>
      </w:r>
    </w:p>
    <w:p>
      <w:r>
        <w:t>B. Máy tính cầm tay</w:t>
      </w:r>
    </w:p>
    <w:p>
      <w:r>
        <w:t>C. Bảng</w:t>
      </w:r>
    </w:p>
    <w:p>
      <w:r>
        <w:t>D. Bàn học</w:t>
      </w:r>
    </w:p>
    <w:p>
      <w:r>
        <w:t>Đáp án: A</w:t>
      </w:r>
    </w:p>
    <w:p>
      <w:r>
        <w:t>Lời giải: Để vẽ hình tròn, em cần sử dụng compa</w:t>
      </w:r>
    </w:p>
    <w:p>
      <w:pPr>
        <w:pStyle w:val="ListNumber"/>
      </w:pPr>
      <w:r>
        <w:t>Câu 6. Ước lượng số hạt trong lọ sau:</w:t>
      </w:r>
    </w:p>
    <w:p>
      <w:r>
        <w:t>Ảnh trong đề:</w:t>
      </w:r>
    </w:p>
    <w:p>
      <w:r>
        <w:drawing>
          <wp:inline xmlns:a="http://schemas.openxmlformats.org/drawingml/2006/main" xmlns:pic="http://schemas.openxmlformats.org/drawingml/2006/picture">
            <wp:extent cx="4389120" cy="2537843"/>
            <wp:docPr id="568" name="Picture 568"/>
            <wp:cNvGraphicFramePr>
              <a:graphicFrameLocks noChangeAspect="1"/>
            </wp:cNvGraphicFramePr>
            <a:graphic>
              <a:graphicData uri="http://schemas.openxmlformats.org/drawingml/2006/picture">
                <pic:pic>
                  <pic:nvPicPr>
                    <pic:cNvPr id="0" name="f675a2c4ee0ae24960a09af2251b72edade3dc8c.png"/>
                    <pic:cNvPicPr/>
                  </pic:nvPicPr>
                  <pic:blipFill>
                    <a:blip r:embed="rId537"/>
                    <a:stretch>
                      <a:fillRect/>
                    </a:stretch>
                  </pic:blipFill>
                  <pic:spPr>
                    <a:xfrm>
                      <a:off x="0" y="0"/>
                      <a:ext cx="4389120" cy="2537843"/>
                    </a:xfrm>
                    <a:prstGeom prst="rect"/>
                  </pic:spPr>
                </pic:pic>
              </a:graphicData>
            </a:graphic>
          </wp:inline>
        </w:drawing>
      </w:r>
    </w:p>
    <w:p>
      <w:r>
        <w:t>Nguồn ảnh: 8 Bài tập trắc nghiệm Em vui học toán (trang 49) lớp 3 (có lời giải) | Toán lớp 3 Cánh diều - https://vietjack.com/toan-3-cd/images/trac-nghiem-em-vui-hoc-toan-trang-49.PNG</w:t>
      </w:r>
    </w:p>
    <w:p>
      <w:r>
        <w:t>A. 1 000 hạt</w:t>
      </w:r>
    </w:p>
    <w:p>
      <w:r>
        <w:t>B. 1 500 hạt</w:t>
      </w:r>
    </w:p>
    <w:p>
      <w:r>
        <w:t>C. 2 000 hạt</w:t>
      </w:r>
    </w:p>
    <w:p>
      <w:r>
        <w:t>D. 3 000 hạt</w:t>
      </w:r>
    </w:p>
    <w:p>
      <w:r>
        <w:t>Đáp án: C</w:t>
      </w:r>
    </w:p>
    <w:p>
      <w:r>
        <w:t>Lời giải: Lọ thứ nhất có 3 lọ, chia làm 3 phần bằng nhau, mỗi phần 1 000 hạt Lọ thứ hai gồm 2 phần như thế Như vậy lọ thứ hai có khoảng 2 000 hạt</w:t>
      </w:r>
    </w:p>
    <w:p>
      <w:pPr>
        <w:pStyle w:val="ListNumber"/>
      </w:pPr>
      <w:r>
        <w:t>Câu 7. Điền số thích hợp vào ô trống 15 212 = 10 000 + ? 200</w:t>
      </w:r>
    </w:p>
    <w:p>
      <w:r>
        <w:t>A. 5</w:t>
      </w:r>
    </w:p>
    <w:p>
      <w:r>
        <w:t>B. 2</w:t>
      </w:r>
    </w:p>
    <w:p>
      <w:r>
        <w:t>C. 20</w:t>
      </w:r>
    </w:p>
    <w:p>
      <w:r>
        <w:t>D. 5 000</w:t>
      </w:r>
    </w:p>
    <w:p>
      <w:r>
        <w:t>Đáp án: D</w:t>
      </w:r>
    </w:p>
    <w:p>
      <w:r>
        <w:t>Lời giải: Số 15 212 gồm 1 chục nghìn, 5 nghìn, 2 trăm, 1 chục, 2 đơn vị Do đó 15 212 = 10 000 + 5 000 + 200 + 10 + 2 Vậy số cần điền vào ô trống là 5 000</w:t>
      </w:r>
    </w:p>
    <w:p>
      <w:pPr>
        <w:pStyle w:val="ListNumber"/>
      </w:pPr>
      <w:r>
        <w:t>Câu 8. Bình nước E có khoảng bao nhiêu lít nước?</w:t>
      </w:r>
    </w:p>
    <w:p>
      <w:r>
        <w:t>Ảnh trong đề:</w:t>
      </w:r>
    </w:p>
    <w:p>
      <w:r>
        <w:drawing>
          <wp:inline xmlns:a="http://schemas.openxmlformats.org/drawingml/2006/main" xmlns:pic="http://schemas.openxmlformats.org/drawingml/2006/picture">
            <wp:extent cx="4389120" cy="3511296"/>
            <wp:docPr id="569" name="Picture 569"/>
            <wp:cNvGraphicFramePr>
              <a:graphicFrameLocks noChangeAspect="1"/>
            </wp:cNvGraphicFramePr>
            <a:graphic>
              <a:graphicData uri="http://schemas.openxmlformats.org/drawingml/2006/picture">
                <pic:pic>
                  <pic:nvPicPr>
                    <pic:cNvPr id="0" name="dc7d55fc48b68034d2546e4dd3e81c96486f112f.png"/>
                    <pic:cNvPicPr/>
                  </pic:nvPicPr>
                  <pic:blipFill>
                    <a:blip r:embed="rId538"/>
                    <a:stretch>
                      <a:fillRect/>
                    </a:stretch>
                  </pic:blipFill>
                  <pic:spPr>
                    <a:xfrm>
                      <a:off x="0" y="0"/>
                      <a:ext cx="4389120" cy="3511296"/>
                    </a:xfrm>
                    <a:prstGeom prst="rect"/>
                  </pic:spPr>
                </pic:pic>
              </a:graphicData>
            </a:graphic>
          </wp:inline>
        </w:drawing>
      </w:r>
    </w:p>
    <w:p>
      <w:r>
        <w:t>Nguồn ảnh: 8 Bài tập trắc nghiệm Em vui học toán (trang 49) lớp 3 (có lời giải) | Toán lớp 3 Cánh diều - https://vietjack.com/toan-3-cd/images/trac-nghiem-em-vui-hoc-toan-trang-49-a.PNG</w:t>
      </w:r>
    </w:p>
    <w:p>
      <w:r>
        <w:t>A. 10 lít</w:t>
      </w:r>
    </w:p>
    <w:p>
      <w:r>
        <w:t>B. 15 lít</w:t>
      </w:r>
    </w:p>
    <w:p>
      <w:r>
        <w:t>C. 30 lít</w:t>
      </w:r>
    </w:p>
    <w:p>
      <w:r>
        <w:t>D. 40 lít</w:t>
      </w:r>
    </w:p>
    <w:p>
      <w:r>
        <w:t>Đáp án: A</w:t>
      </w:r>
    </w:p>
    <w:p>
      <w:r>
        <w:t>Lời giải: Bình nước thứ nhất đựng 20 lít nước Bình nước E có lượng nước bằng khoảng một nửa lượng nước trong bình thứ nhất Như vậy bình nước E chứa khoảng 20 : 2 = 10 (lít nước)</w:t>
      </w:r>
    </w:p>
    <w:p>
      <w:pPr>
        <w:pStyle w:val="ListNumber"/>
      </w:pPr>
      <w:r>
        <w:t>Câu 9. Chiều rộng của phòng học lớp em khoảng</w:t>
      </w:r>
    </w:p>
    <w:p>
      <w:r>
        <w:t>A. 5 mm</w:t>
      </w:r>
    </w:p>
    <w:p>
      <w:r>
        <w:t>B. 5 cm</w:t>
      </w:r>
    </w:p>
    <w:p>
      <w:r>
        <w:t>C. 5 dm</w:t>
      </w:r>
    </w:p>
    <w:p>
      <w:r>
        <w:t>D. 5 m</w:t>
      </w:r>
    </w:p>
    <w:p>
      <w:r>
        <w:t>Đáp án: B</w:t>
      </w:r>
    </w:p>
    <w:p>
      <w:r>
        <w:t>Lời giải: Phòng học lớp em rộng khoảng 5 m</w:t>
      </w:r>
    </w:p>
    <w:p>
      <w:pPr>
        <w:pStyle w:val="Heading2"/>
      </w:pPr>
      <w:r>
        <w:t>Trắc nghiệm Chương 4: Cộng, trừ, nhân, chia trong phạm vi 100 000</w:t>
      </w:r>
    </w:p>
    <w:p>
      <w:pPr>
        <w:pStyle w:val="Heading3"/>
      </w:pPr>
      <w:r>
        <w:t>Trắc nghiệm Phép cộng trong phạm vi 100 000</w:t>
      </w:r>
    </w:p>
    <w:p>
      <w:r>
        <w:t>Nguồn: https://vietjack.com/toan-3-cd/trac-nghiem-phep-cong-trong-pham-vi-100-000.jsp</w:t>
      </w:r>
    </w:p>
    <w:p>
      <w:r>
        <w:t>Số câu trích xuất: 8</w:t>
      </w:r>
    </w:p>
    <w:p>
      <w:pPr>
        <w:pStyle w:val="ListNumber"/>
      </w:pPr>
      <w:r>
        <w:t>Câu 1. Kết quả của phép tính 12 536 + 25 389 là:</w:t>
      </w:r>
    </w:p>
    <w:p>
      <w:r>
        <w:t>Ảnh trong đề:</w:t>
      </w:r>
    </w:p>
    <w:p>
      <w:r>
        <w:drawing>
          <wp:inline xmlns:a="http://schemas.openxmlformats.org/drawingml/2006/main" xmlns:pic="http://schemas.openxmlformats.org/drawingml/2006/picture">
            <wp:extent cx="4389120" cy="1398646"/>
            <wp:docPr id="570" name="Picture 570"/>
            <wp:cNvGraphicFramePr>
              <a:graphicFrameLocks noChangeAspect="1"/>
            </wp:cNvGraphicFramePr>
            <a:graphic>
              <a:graphicData uri="http://schemas.openxmlformats.org/drawingml/2006/picture">
                <pic:pic>
                  <pic:nvPicPr>
                    <pic:cNvPr id="0" name="26ac3350f8cadf6cb63eb9d5d4e35e77049df4b9.png"/>
                    <pic:cNvPicPr/>
                  </pic:nvPicPr>
                  <pic:blipFill>
                    <a:blip r:embed="rId539"/>
                    <a:stretch>
                      <a:fillRect/>
                    </a:stretch>
                  </pic:blipFill>
                  <pic:spPr>
                    <a:xfrm>
                      <a:off x="0" y="0"/>
                      <a:ext cx="4389120" cy="1398646"/>
                    </a:xfrm>
                    <a:prstGeom prst="rect"/>
                  </pic:spPr>
                </pic:pic>
              </a:graphicData>
            </a:graphic>
          </wp:inline>
        </w:drawing>
      </w:r>
    </w:p>
    <w:p>
      <w:r>
        <w:t>Nguồn ảnh: 8 Bài tập trắc nghiệm Phép cộng trong phạm vi 100 000 lớp 3 (có lời giải) | Toán lớp 3 Cánh diều - https://vietjack.com/toan-3-cd/images/trac-nghiem-phep-cong-trong-pham-vi-100-000.PNG</w:t>
      </w:r>
    </w:p>
    <w:p>
      <w:r>
        <w:t>A. 37 925</w:t>
      </w:r>
    </w:p>
    <w:p>
      <w:r>
        <w:t>B. 37 815</w:t>
      </w:r>
    </w:p>
    <w:p>
      <w:r>
        <w:t>C. 37 825</w:t>
      </w:r>
    </w:p>
    <w:p>
      <w:r>
        <w:t>D. 37 915</w:t>
      </w:r>
    </w:p>
    <w:p>
      <w:r>
        <w:t>Đáp án: A</w:t>
      </w:r>
    </w:p>
    <w:p>
      <w:r>
        <w:t>Lời giải: Em thực hiện đặt tính rồi tính như sau:</w:t>
      </w:r>
    </w:p>
    <w:p>
      <w:pPr>
        <w:pStyle w:val="ListNumber"/>
      </w:pPr>
      <w:r>
        <w:t>Câu 2. Phép tính nào dưới đây có kết quả là 34 246</w:t>
      </w:r>
    </w:p>
    <w:p>
      <w:r>
        <w:t>Ảnh trong đề:</w:t>
      </w:r>
    </w:p>
    <w:p>
      <w:r>
        <w:drawing>
          <wp:inline xmlns:a="http://schemas.openxmlformats.org/drawingml/2006/main" xmlns:pic="http://schemas.openxmlformats.org/drawingml/2006/picture">
            <wp:extent cx="4389120" cy="721949"/>
            <wp:docPr id="571" name="Picture 571"/>
            <wp:cNvGraphicFramePr>
              <a:graphicFrameLocks noChangeAspect="1"/>
            </wp:cNvGraphicFramePr>
            <a:graphic>
              <a:graphicData uri="http://schemas.openxmlformats.org/drawingml/2006/picture">
                <pic:pic>
                  <pic:nvPicPr>
                    <pic:cNvPr id="0" name="6ea021c20a4d71718dea974f54d7238d2dd0060f.png"/>
                    <pic:cNvPicPr/>
                  </pic:nvPicPr>
                  <pic:blipFill>
                    <a:blip r:embed="rId540"/>
                    <a:stretch>
                      <a:fillRect/>
                    </a:stretch>
                  </pic:blipFill>
                  <pic:spPr>
                    <a:xfrm>
                      <a:off x="0" y="0"/>
                      <a:ext cx="4389120" cy="721949"/>
                    </a:xfrm>
                    <a:prstGeom prst="rect"/>
                  </pic:spPr>
                </pic:pic>
              </a:graphicData>
            </a:graphic>
          </wp:inline>
        </w:drawing>
      </w:r>
    </w:p>
    <w:p>
      <w:r>
        <w:t>Nguồn ảnh: 8 Bài tập trắc nghiệm Phép cộng trong phạm vi 100 000 lớp 3 (có lời giải) | Toán lớp 3 Cánh diều - https://vietjack.com/toan-3-cd/images/trac-nghiem-phep-cong-trong-pham-vi-100-000-a.PNG</w:t>
      </w:r>
    </w:p>
    <w:p>
      <w:r>
        <w:t>A. 16 245 + 12 241</w:t>
      </w:r>
    </w:p>
    <w:p>
      <w:r>
        <w:t>B. 25 463 + 8 783</w:t>
      </w:r>
    </w:p>
    <w:p>
      <w:r>
        <w:t>C. 124 + 25 432</w:t>
      </w:r>
    </w:p>
    <w:p>
      <w:r>
        <w:t>D. 7 597 + 2 876</w:t>
      </w:r>
    </w:p>
    <w:p>
      <w:r>
        <w:t>Đáp án: B</w:t>
      </w:r>
    </w:p>
    <w:p>
      <w:pPr>
        <w:pStyle w:val="ListNumber"/>
      </w:pPr>
      <w:r>
        <w:t>Câu 3. Kết quả của phép tính 5 000 + 9 000 là:</w:t>
      </w:r>
    </w:p>
    <w:p>
      <w:r>
        <w:t>A. 1 400</w:t>
      </w:r>
    </w:p>
    <w:p>
      <w:r>
        <w:t>B. 14 000</w:t>
      </w:r>
    </w:p>
    <w:p>
      <w:r>
        <w:t>C. 13 000</w:t>
      </w:r>
    </w:p>
    <w:p>
      <w:r>
        <w:t>D. 15 000</w:t>
      </w:r>
    </w:p>
    <w:p>
      <w:r>
        <w:t>Đáp án: B</w:t>
      </w:r>
    </w:p>
    <w:p>
      <w:r>
        <w:t>Lời giải: Ta thực hiện tính nhẩm như sau 5 nghìn + 9 nghìn = 14 nghìn Vậy 5 000 + 9 000 = 14 000</w:t>
      </w:r>
    </w:p>
    <w:p>
      <w:pPr>
        <w:pStyle w:val="ListNumber"/>
      </w:pPr>
      <w:r>
        <w:t>Câu 4. Tìm giá trị của y, biết: y – 52 137 = 313</w:t>
      </w:r>
    </w:p>
    <w:p>
      <w:r>
        <w:t>A. 53 340</w:t>
      </w:r>
    </w:p>
    <w:p>
      <w:r>
        <w:t>B. 52 350</w:t>
      </w:r>
    </w:p>
    <w:p>
      <w:r>
        <w:t>C. 52 440</w:t>
      </w:r>
    </w:p>
    <w:p>
      <w:r>
        <w:t>D. 52 450</w:t>
      </w:r>
    </w:p>
    <w:p>
      <w:r>
        <w:t>Đáp án: D</w:t>
      </w:r>
    </w:p>
    <w:p>
      <w:r>
        <w:t>Lời giải: Muốn tìm số bị trừ, ta lấy hiệu cộng với số trừ y – 52 137 = 313 y = 313 + 52 137 y = 52 450</w:t>
      </w:r>
    </w:p>
    <w:p>
      <w:pPr>
        <w:pStyle w:val="ListNumber"/>
      </w:pPr>
      <w:r>
        <w:t>Câu 5. Điền số còn thiếu vào ô trống 35 000 + 8 000 = ?</w:t>
      </w:r>
    </w:p>
    <w:p>
      <w:r>
        <w:t>A. 42 000</w:t>
      </w:r>
    </w:p>
    <w:p>
      <w:r>
        <w:t>B. 43 000</w:t>
      </w:r>
    </w:p>
    <w:p>
      <w:r>
        <w:t>C. 44 000</w:t>
      </w:r>
    </w:p>
    <w:p>
      <w:r>
        <w:t>D. 45 000</w:t>
      </w:r>
    </w:p>
    <w:p>
      <w:r>
        <w:t>Đáp án: B</w:t>
      </w:r>
    </w:p>
    <w:p>
      <w:r>
        <w:t>Lời giải: + Nhẩm: 35 000 + 8 000 35 nghìn + 8 nghìn = 43 nghìn 35 000 + 8 000 = 43 000</w:t>
      </w:r>
    </w:p>
    <w:p>
      <w:pPr>
        <w:pStyle w:val="ListNumber"/>
      </w:pPr>
      <w:r>
        <w:t>Câu 6. Một nhà máy trong tuần đầu sản xuất được 36 921 sản phẩm. Tuần hai, họ sản xuất được 37 249 sản phẩm. Cả hai tuần, nhà máy đó sản xuất được số sản phẩm là:</w:t>
      </w:r>
    </w:p>
    <w:p>
      <w:r>
        <w:t>A. 63 160 sản phẩm</w:t>
      </w:r>
    </w:p>
    <w:p>
      <w:r>
        <w:t>B. 63 170 sản phẩm</w:t>
      </w:r>
    </w:p>
    <w:p>
      <w:r>
        <w:t>C. 74 160 sản phẩm</w:t>
      </w:r>
    </w:p>
    <w:p>
      <w:r>
        <w:t>D. 74 170 sản phẩm</w:t>
      </w:r>
    </w:p>
    <w:p>
      <w:r>
        <w:t>Đáp án: D</w:t>
      </w:r>
    </w:p>
    <w:p>
      <w:r>
        <w:t>Lời giải: Cả hai tuần, nhà máy đó sản xuất được số sản phẩm là: 36 921 + 37 249 = 74 170 (sản phẩm) Đáp số: 74 140 sản phẩm</w:t>
      </w:r>
    </w:p>
    <w:p>
      <w:pPr>
        <w:pStyle w:val="ListNumber"/>
      </w:pPr>
      <w:r>
        <w:t>Câu 7. Một cửa hàng xăng dầu, buổi sáng họ bán được 20 354 lít xăng. Buổi chiều họ bán được nhiều hơn buổi sáng 1 234 lít. Cả hai buổi, cửa hàng đó bán được số lít xăng là:</w:t>
      </w:r>
    </w:p>
    <w:p>
      <w:r>
        <w:t>A. 21 588 lít xăng</w:t>
      </w:r>
    </w:p>
    <w:p>
      <w:r>
        <w:t>B. 41 942 lít xăng</w:t>
      </w:r>
    </w:p>
    <w:p>
      <w:r>
        <w:t>C. 20 588 lít xăng</w:t>
      </w:r>
    </w:p>
    <w:p>
      <w:r>
        <w:t>D. 40 832 lít xăng</w:t>
      </w:r>
    </w:p>
    <w:p>
      <w:r>
        <w:t>Đáp án: B</w:t>
      </w:r>
    </w:p>
    <w:p>
      <w:r>
        <w:t>Lời giải: Buổi chiều cửa hàng đó bán được số lít xăng là: 20 354 + 1 234 = 21 588 (lít) Cả hai buổi cửa hàng bán được số lít xăng là: 20 354 + 21 588 = 41 942 (lít) Đáp số: 41 942 lít xăng</w:t>
      </w:r>
    </w:p>
    <w:p>
      <w:pPr>
        <w:pStyle w:val="ListNumber"/>
      </w:pPr>
      <w:r>
        <w:t>Câu 8. Mẹ đi chợ mua 10 kg gạo nếp và 3 500g đậu xanh. Cả gạo và đậu nặng số gam là:</w:t>
      </w:r>
    </w:p>
    <w:p>
      <w:r>
        <w:t>A. 13 500 gam</w:t>
      </w:r>
    </w:p>
    <w:p>
      <w:r>
        <w:t>B. 3 510 gam</w:t>
      </w:r>
    </w:p>
    <w:p>
      <w:r>
        <w:t>C. 13 500 gam</w:t>
      </w:r>
    </w:p>
    <w:p>
      <w:r>
        <w:t>D. 30 510 gam</w:t>
      </w:r>
    </w:p>
    <w:p>
      <w:r>
        <w:t>Đáp án: A</w:t>
      </w:r>
    </w:p>
    <w:p>
      <w:r>
        <w:t>Lời giải: Đổi: 10 kg = 10 000g Cả gạo và đậu nặng số gam là: 10 000 + 3 500 = 13 500 (g) Đáp số: 13 500 gam</w:t>
      </w:r>
    </w:p>
    <w:p>
      <w:pPr>
        <w:pStyle w:val="Heading3"/>
      </w:pPr>
      <w:r>
        <w:t>Trắc nghiệm Phép trừ trong phạm vi 100 000</w:t>
      </w:r>
    </w:p>
    <w:p>
      <w:r>
        <w:t>Nguồn: https://vietjack.com/toan-3-cd/trac-nghiem-phep-tru-trong-pham-vi-100-000.jsp</w:t>
      </w:r>
    </w:p>
    <w:p>
      <w:r>
        <w:t>Số câu trích xuất: 8</w:t>
      </w:r>
    </w:p>
    <w:p>
      <w:pPr>
        <w:pStyle w:val="ListNumber"/>
      </w:pPr>
      <w:r>
        <w:t>Câu 1. Kết quả của phép tính 42 216 – 13 184 là:</w:t>
      </w:r>
    </w:p>
    <w:p>
      <w:r>
        <w:t>Ảnh trong đề:</w:t>
      </w:r>
    </w:p>
    <w:p>
      <w:r>
        <w:drawing>
          <wp:inline xmlns:a="http://schemas.openxmlformats.org/drawingml/2006/main" xmlns:pic="http://schemas.openxmlformats.org/drawingml/2006/picture">
            <wp:extent cx="4389120" cy="1398646"/>
            <wp:docPr id="572" name="Picture 572"/>
            <wp:cNvGraphicFramePr>
              <a:graphicFrameLocks noChangeAspect="1"/>
            </wp:cNvGraphicFramePr>
            <a:graphic>
              <a:graphicData uri="http://schemas.openxmlformats.org/drawingml/2006/picture">
                <pic:pic>
                  <pic:nvPicPr>
                    <pic:cNvPr id="0" name="f35b6e21e0247fc88b39025d8a63ad7be770c313.png"/>
                    <pic:cNvPicPr/>
                  </pic:nvPicPr>
                  <pic:blipFill>
                    <a:blip r:embed="rId541"/>
                    <a:stretch>
                      <a:fillRect/>
                    </a:stretch>
                  </pic:blipFill>
                  <pic:spPr>
                    <a:xfrm>
                      <a:off x="0" y="0"/>
                      <a:ext cx="4389120" cy="1398646"/>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https://vietjack.com/toan-3-cd/images/trac-nghiem-phep-tru-trong-pham-vi-100-000.PNG</w:t>
      </w:r>
    </w:p>
    <w:p>
      <w:r>
        <w:t>A. 28 132</w:t>
      </w:r>
    </w:p>
    <w:p>
      <w:r>
        <w:t>B. 28 032</w:t>
      </w:r>
    </w:p>
    <w:p>
      <w:r>
        <w:t>C. 29 032</w:t>
      </w:r>
    </w:p>
    <w:p>
      <w:r>
        <w:t>D. 29 132</w:t>
      </w:r>
    </w:p>
    <w:p>
      <w:r>
        <w:t>Đáp án: C</w:t>
      </w:r>
    </w:p>
    <w:p>
      <w:pPr>
        <w:pStyle w:val="ListNumber"/>
      </w:pPr>
      <w:r>
        <w:t>Câu 2. Kết quả của phép tính 4 579 – 2 468 là:</w:t>
      </w:r>
    </w:p>
    <w:p>
      <w:r>
        <w:t>Ảnh trong đề:</w:t>
      </w:r>
    </w:p>
    <w:p>
      <w:r>
        <w:drawing>
          <wp:inline xmlns:a="http://schemas.openxmlformats.org/drawingml/2006/main" xmlns:pic="http://schemas.openxmlformats.org/drawingml/2006/picture">
            <wp:extent cx="4389120" cy="1178132"/>
            <wp:docPr id="573" name="Picture 573"/>
            <wp:cNvGraphicFramePr>
              <a:graphicFrameLocks noChangeAspect="1"/>
            </wp:cNvGraphicFramePr>
            <a:graphic>
              <a:graphicData uri="http://schemas.openxmlformats.org/drawingml/2006/picture">
                <pic:pic>
                  <pic:nvPicPr>
                    <pic:cNvPr id="0" name="7da77c059ac98a8579f79d16e3442b5f2c0de2c3.png"/>
                    <pic:cNvPicPr/>
                  </pic:nvPicPr>
                  <pic:blipFill>
                    <a:blip r:embed="rId542"/>
                    <a:stretch>
                      <a:fillRect/>
                    </a:stretch>
                  </pic:blipFill>
                  <pic:spPr>
                    <a:xfrm>
                      <a:off x="0" y="0"/>
                      <a:ext cx="4389120" cy="1178132"/>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https://vietjack.com/toan-3-cd/images/trac-nghiem-phep-tru-trong-pham-vi-100-000-1.PNG</w:t>
      </w:r>
    </w:p>
    <w:p>
      <w:r>
        <w:t>A. 2 111</w:t>
      </w:r>
    </w:p>
    <w:p>
      <w:r>
        <w:t>B. 2 011</w:t>
      </w:r>
    </w:p>
    <w:p>
      <w:r>
        <w:t>C. 1 101</w:t>
      </w:r>
    </w:p>
    <w:p>
      <w:r>
        <w:t>D. 1 110</w:t>
      </w:r>
    </w:p>
    <w:p>
      <w:r>
        <w:t>Đáp án: A</w:t>
      </w:r>
    </w:p>
    <w:p>
      <w:pPr>
        <w:pStyle w:val="ListNumber"/>
      </w:pPr>
      <w:r>
        <w:t>Câu 3. Phép tính nào dưới đây có kết quả bằng 7 000</w:t>
      </w:r>
    </w:p>
    <w:p>
      <w:r>
        <w:t>Ảnh trong đề:</w:t>
      </w:r>
    </w:p>
    <w:p>
      <w:r>
        <w:drawing>
          <wp:inline xmlns:a="http://schemas.openxmlformats.org/drawingml/2006/main" xmlns:pic="http://schemas.openxmlformats.org/drawingml/2006/picture">
            <wp:extent cx="4389120" cy="361741"/>
            <wp:docPr id="574" name="Picture 574"/>
            <wp:cNvGraphicFramePr>
              <a:graphicFrameLocks noChangeAspect="1"/>
            </wp:cNvGraphicFramePr>
            <a:graphic>
              <a:graphicData uri="http://schemas.openxmlformats.org/drawingml/2006/picture">
                <pic:pic>
                  <pic:nvPicPr>
                    <pic:cNvPr id="0" name="4ab29e2a5533dd9d15affd81d701fa55ba7871c8.png"/>
                    <pic:cNvPicPr/>
                  </pic:nvPicPr>
                  <pic:blipFill>
                    <a:blip r:embed="rId543"/>
                    <a:stretch>
                      <a:fillRect/>
                    </a:stretch>
                  </pic:blipFill>
                  <pic:spPr>
                    <a:xfrm>
                      <a:off x="0" y="0"/>
                      <a:ext cx="4389120" cy="361741"/>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https://vietjack.com/toan-3-cd/images/trac-nghiem-phep-tru-trong-pham-vi-100-000-2.PNG</w:t>
      </w:r>
    </w:p>
    <w:p>
      <w:r>
        <w:t>A. 12 000 – 5 000</w:t>
      </w:r>
    </w:p>
    <w:p>
      <w:r>
        <w:t>B. 83 000 – 23 000</w:t>
      </w:r>
    </w:p>
    <w:p>
      <w:r>
        <w:t>C. 25 200 – 1 000</w:t>
      </w:r>
    </w:p>
    <w:p>
      <w:r>
        <w:t>D. 14 700 – 700</w:t>
      </w:r>
    </w:p>
    <w:p>
      <w:r>
        <w:t>Đáp án: A</w:t>
      </w:r>
    </w:p>
    <w:p>
      <w:r>
        <w:t>Lời giải: Ta thực hiện tính nhẩm: + 12 000 – 5 000 12 nghìn – 5 nghìn = 7 nghìn Vậy 12 000 – 5 000 = 7 000 + 83 000 – 23 000 83 nghìn – 23 nghìn = 60 nghìn Vậy 83 000 – 23 000 = 60 000 + 25 200 – 1000 25 nghìn – 1 nghìn = 24 nghìn 25 nghìn 2 trăm – 1 nghìn = 24 nghìn 2 trăm Vậy 25 200 – 1 000 = 24 200 + 14 700 – 700 7 trăm – 7 trăm = 0 14 nghìn 7 trăm – 7 trăm = 14 nghìn Vậy 14 700 – 700 = 14 000</w:t>
      </w:r>
    </w:p>
    <w:p>
      <w:pPr>
        <w:pStyle w:val="ListNumber"/>
      </w:pPr>
      <w:r>
        <w:t>Câu 4. An nói rằng “Hiệu của hai số 56 378 và 5 624 là 50 754”. Hỏi An nói đúng hay sai?</w:t>
      </w:r>
    </w:p>
    <w:p>
      <w:r>
        <w:t>Ảnh trong đề:</w:t>
      </w:r>
    </w:p>
    <w:p>
      <w:r>
        <w:drawing>
          <wp:inline xmlns:a="http://schemas.openxmlformats.org/drawingml/2006/main" xmlns:pic="http://schemas.openxmlformats.org/drawingml/2006/picture">
            <wp:extent cx="4389120" cy="1414100"/>
            <wp:docPr id="575" name="Picture 575"/>
            <wp:cNvGraphicFramePr>
              <a:graphicFrameLocks noChangeAspect="1"/>
            </wp:cNvGraphicFramePr>
            <a:graphic>
              <a:graphicData uri="http://schemas.openxmlformats.org/drawingml/2006/picture">
                <pic:pic>
                  <pic:nvPicPr>
                    <pic:cNvPr id="0" name="16cd3b53e3aa1c4a6e70184e6638bce1ce78a62b.png"/>
                    <pic:cNvPicPr/>
                  </pic:nvPicPr>
                  <pic:blipFill>
                    <a:blip r:embed="rId544"/>
                    <a:stretch>
                      <a:fillRect/>
                    </a:stretch>
                  </pic:blipFill>
                  <pic:spPr>
                    <a:xfrm>
                      <a:off x="0" y="0"/>
                      <a:ext cx="4389120" cy="1414100"/>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https://vietjack.com/toan-3-cd/images/trac-nghiem-phep-tru-trong-pham-vi-100-000-2a.PNG</w:t>
      </w:r>
    </w:p>
    <w:p>
      <w:r>
        <w:t>A. Đúng</w:t>
      </w:r>
    </w:p>
    <w:p>
      <w:r>
        <w:t>B. Sai</w:t>
      </w:r>
    </w:p>
    <w:p>
      <w:r>
        <w:t>Đáp án: A</w:t>
      </w:r>
    </w:p>
    <w:p>
      <w:r>
        <w:t>Lời giải: Ta có: 56 378 – 5 624 = 50 754 Vậy bạn An nói đúng</w:t>
      </w:r>
    </w:p>
    <w:p>
      <w:pPr>
        <w:pStyle w:val="ListNumber"/>
      </w:pPr>
      <w:r>
        <w:t>Câu 5. Tìm x , biết x + 11 234 = 29 062</w:t>
      </w:r>
    </w:p>
    <w:p>
      <w:r>
        <w:t>A. 17 818</w:t>
      </w:r>
    </w:p>
    <w:p>
      <w:r>
        <w:t>B. 17 828</w:t>
      </w:r>
    </w:p>
    <w:p>
      <w:r>
        <w:t>C. 17 718</w:t>
      </w:r>
    </w:p>
    <w:p>
      <w:r>
        <w:t>D. 17 728</w:t>
      </w:r>
    </w:p>
    <w:p>
      <w:r>
        <w:t>Đáp án: B</w:t>
      </w:r>
    </w:p>
    <w:p>
      <w:r>
        <w:t>Lời giải: Muốn tìm số hạng chưa biết, ta lấy tổng trừ đi số hạng còn lại x + 11 234 = 29 062 x = 29 062 – 11 234 x = 17 828 Vậy x = 17 828</w:t>
      </w:r>
    </w:p>
    <w:p>
      <w:pPr>
        <w:pStyle w:val="ListNumber"/>
      </w:pPr>
      <w:r>
        <w:t>Câu 6. Một cửa hàng trong tuần đầu tiên bán được 14 520 sản phẩm. Tuần thứ hai bán được 13 940 sản phẩm. Hỏi tuần thứ nhất của hàng bán được nhiều hơn tuần thứ hai bao nhiêu sản phẩm?</w:t>
      </w:r>
    </w:p>
    <w:p>
      <w:r>
        <w:t>Ảnh trong đề:</w:t>
      </w:r>
    </w:p>
    <w:p>
      <w:r>
        <w:drawing>
          <wp:inline xmlns:a="http://schemas.openxmlformats.org/drawingml/2006/main" xmlns:pic="http://schemas.openxmlformats.org/drawingml/2006/picture">
            <wp:extent cx="4389120" cy="1628472"/>
            <wp:docPr id="576" name="Picture 576"/>
            <wp:cNvGraphicFramePr>
              <a:graphicFrameLocks noChangeAspect="1"/>
            </wp:cNvGraphicFramePr>
            <a:graphic>
              <a:graphicData uri="http://schemas.openxmlformats.org/drawingml/2006/picture">
                <pic:pic>
                  <pic:nvPicPr>
                    <pic:cNvPr id="0" name="45e904a906d152d6e5218801393be8d4aabe2069.png"/>
                    <pic:cNvPicPr/>
                  </pic:nvPicPr>
                  <pic:blipFill>
                    <a:blip r:embed="rId545"/>
                    <a:stretch>
                      <a:fillRect/>
                    </a:stretch>
                  </pic:blipFill>
                  <pic:spPr>
                    <a:xfrm>
                      <a:off x="0" y="0"/>
                      <a:ext cx="4389120" cy="1628472"/>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https://vietjack.com/toan-3-cd/images/trac-nghiem-phep-tru-trong-pham-vi-100-000-3s.PNG</w:t>
      </w:r>
    </w:p>
    <w:p>
      <w:r>
        <w:t>A. 580 sản phẩm</w:t>
      </w:r>
    </w:p>
    <w:p>
      <w:r>
        <w:t>B. 1 580 sản phẩm</w:t>
      </w:r>
    </w:p>
    <w:p>
      <w:r>
        <w:t>C. 570 sản phẩm</w:t>
      </w:r>
    </w:p>
    <w:p>
      <w:r>
        <w:t>D. 1 570 sản phẩm</w:t>
      </w:r>
    </w:p>
    <w:p>
      <w:r>
        <w:t>Đáp án: A</w:t>
      </w:r>
    </w:p>
    <w:p>
      <w:r>
        <w:t>Lời giải: Tuần thứ nhất của hàng đó bán được nhiều hơn tuần thứ hai số sản phẩm là: 14 520 – 13 940 = 580 (sản phẩm) Đáp số: 580 sản phẩm</w:t>
      </w:r>
    </w:p>
    <w:p>
      <w:pPr>
        <w:pStyle w:val="ListNumber"/>
      </w:pPr>
      <w:r>
        <w:t>Câu 7. Hiệu của số lớn nhất có 5 chữ số và số bé nhất có 4 chữ số là:</w:t>
      </w:r>
    </w:p>
    <w:p>
      <w:r>
        <w:t>A. 99 998</w:t>
      </w:r>
    </w:p>
    <w:p>
      <w:r>
        <w:t>B. 89 999</w:t>
      </w:r>
    </w:p>
    <w:p>
      <w:r>
        <w:t>C. 99 899</w:t>
      </w:r>
    </w:p>
    <w:p>
      <w:r>
        <w:t>D. 98 999</w:t>
      </w:r>
    </w:p>
    <w:p>
      <w:r>
        <w:t>Đáp án: D</w:t>
      </w:r>
    </w:p>
    <w:p>
      <w:r>
        <w:t>Lời giải: Số lớn nhất có 5 chữ số là: 99 999 Số bé nhất có 4 chữ số là: 1 000 Ta có: 99 999 – 1 000 = 98 999 Vậy hiệu của số lớn nhất có 5 chữ số và số bé nhất có 4 chữ số là 98 999</w:t>
      </w:r>
    </w:p>
    <w:p>
      <w:pPr>
        <w:pStyle w:val="ListNumber"/>
      </w:pPr>
      <w:r>
        <w:t>Câu 8. Điền số còn thiếu vào ô trống</w:t>
      </w:r>
    </w:p>
    <w:p>
      <w:r>
        <w:t>Ảnh trong đề:</w:t>
      </w:r>
    </w:p>
    <w:p>
      <w:r>
        <w:drawing>
          <wp:inline xmlns:a="http://schemas.openxmlformats.org/drawingml/2006/main" xmlns:pic="http://schemas.openxmlformats.org/drawingml/2006/picture">
            <wp:extent cx="4389120" cy="524696"/>
            <wp:docPr id="577" name="Picture 577"/>
            <wp:cNvGraphicFramePr>
              <a:graphicFrameLocks noChangeAspect="1"/>
            </wp:cNvGraphicFramePr>
            <a:graphic>
              <a:graphicData uri="http://schemas.openxmlformats.org/drawingml/2006/picture">
                <pic:pic>
                  <pic:nvPicPr>
                    <pic:cNvPr id="0" name="4f64c0ae1934234c9b87e9058a1e8037b1c21941.png"/>
                    <pic:cNvPicPr/>
                  </pic:nvPicPr>
                  <pic:blipFill>
                    <a:blip r:embed="rId546"/>
                    <a:stretch>
                      <a:fillRect/>
                    </a:stretch>
                  </pic:blipFill>
                  <pic:spPr>
                    <a:xfrm>
                      <a:off x="0" y="0"/>
                      <a:ext cx="4389120" cy="524696"/>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https://vietjack.com/toan-3-cd/images/trac-nghiem-phep-tru-trong-pham-vi-100-000-3a.PNG</w:t>
      </w:r>
    </w:p>
    <w:p>
      <w:r>
        <w:drawing>
          <wp:inline xmlns:a="http://schemas.openxmlformats.org/drawingml/2006/main" xmlns:pic="http://schemas.openxmlformats.org/drawingml/2006/picture">
            <wp:extent cx="4389120" cy="1312361"/>
            <wp:docPr id="578" name="Picture 578"/>
            <wp:cNvGraphicFramePr>
              <a:graphicFrameLocks noChangeAspect="1"/>
            </wp:cNvGraphicFramePr>
            <a:graphic>
              <a:graphicData uri="http://schemas.openxmlformats.org/drawingml/2006/picture">
                <pic:pic>
                  <pic:nvPicPr>
                    <pic:cNvPr id="0" name="58695e8f11ebe554f07bb05493148e3519de0dc7.png"/>
                    <pic:cNvPicPr/>
                  </pic:nvPicPr>
                  <pic:blipFill>
                    <a:blip r:embed="rId547"/>
                    <a:stretch>
                      <a:fillRect/>
                    </a:stretch>
                  </pic:blipFill>
                  <pic:spPr>
                    <a:xfrm>
                      <a:off x="0" y="0"/>
                      <a:ext cx="4389120" cy="1312361"/>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https://vietjack.com/toan-3-cd/images/trac-nghiem-phep-tru-trong-pham-vi-100-000-3d.PNG</w:t>
      </w:r>
    </w:p>
    <w:p>
      <w:r>
        <w:drawing>
          <wp:inline xmlns:a="http://schemas.openxmlformats.org/drawingml/2006/main" xmlns:pic="http://schemas.openxmlformats.org/drawingml/2006/picture">
            <wp:extent cx="4389120" cy="452314"/>
            <wp:docPr id="579" name="Picture 579"/>
            <wp:cNvGraphicFramePr>
              <a:graphicFrameLocks noChangeAspect="1"/>
            </wp:cNvGraphicFramePr>
            <a:graphic>
              <a:graphicData uri="http://schemas.openxmlformats.org/drawingml/2006/picture">
                <pic:pic>
                  <pic:nvPicPr>
                    <pic:cNvPr id="0" name="dfc3a6038ebf5c43859f06a1778ece24c6547631.png"/>
                    <pic:cNvPicPr/>
                  </pic:nvPicPr>
                  <pic:blipFill>
                    <a:blip r:embed="rId548"/>
                    <a:stretch>
                      <a:fillRect/>
                    </a:stretch>
                  </pic:blipFill>
                  <pic:spPr>
                    <a:xfrm>
                      <a:off x="0" y="0"/>
                      <a:ext cx="4389120" cy="452314"/>
                    </a:xfrm>
                    <a:prstGeom prst="rect"/>
                  </pic:spPr>
                </pic:pic>
              </a:graphicData>
            </a:graphic>
          </wp:inline>
        </w:drawing>
      </w:r>
    </w:p>
    <w:p>
      <w:r>
        <w:t>Nguồn ảnh: 8 Bài tập trắc nghiệm Phép trừ trong phạm vi 100 000 lớp 3 (có lời giải) | Toán lớp 3 Cánh diều - https://vietjack.com/toan-3-cd/images/trac-nghiem-phep-tru-trong-pham-vi-100-000-3b.PNG</w:t>
      </w:r>
    </w:p>
    <w:p>
      <w:r>
        <w:t>A. 55 000; 58 279</w:t>
      </w:r>
    </w:p>
    <w:p>
      <w:r>
        <w:t>B. 55 000; 59 279</w:t>
      </w:r>
    </w:p>
    <w:p>
      <w:r>
        <w:t>C. 65 000; 68 279</w:t>
      </w:r>
    </w:p>
    <w:p>
      <w:r>
        <w:t>D. 65 000; 69 279</w:t>
      </w:r>
    </w:p>
    <w:p>
      <w:r>
        <w:t>Đáp án: C</w:t>
      </w:r>
    </w:p>
    <w:p>
      <w:r>
        <w:t>Lời giải: 70 000 – 5 000 = 65 000 65 000 + 3 279 Ta điền như sau:</w:t>
      </w:r>
    </w:p>
    <w:p>
      <w:pPr>
        <w:pStyle w:val="Heading3"/>
      </w:pPr>
      <w:r>
        <w:t>Trắc nghiệm Tiền Việt Nam</w:t>
      </w:r>
    </w:p>
    <w:p>
      <w:r>
        <w:t>Nguồn: https://vietjack.com/toan-3-cd/trac-nghiem-tien-viet-nam.jsp</w:t>
      </w:r>
    </w:p>
    <w:p>
      <w:r>
        <w:t>Số câu trích xuất: 7</w:t>
      </w:r>
    </w:p>
    <w:p>
      <w:pPr>
        <w:pStyle w:val="ListNumber"/>
      </w:pPr>
      <w:r>
        <w:t>Câu 1. Tờ tiền sau có mệnh giá bao nhiêu?</w:t>
      </w:r>
    </w:p>
    <w:p>
      <w:r>
        <w:t>Ảnh trong đề:</w:t>
      </w:r>
    </w:p>
    <w:p>
      <w:r>
        <w:drawing>
          <wp:inline xmlns:a="http://schemas.openxmlformats.org/drawingml/2006/main" xmlns:pic="http://schemas.openxmlformats.org/drawingml/2006/picture">
            <wp:extent cx="4389120" cy="2159540"/>
            <wp:docPr id="580" name="Picture 580"/>
            <wp:cNvGraphicFramePr>
              <a:graphicFrameLocks noChangeAspect="1"/>
            </wp:cNvGraphicFramePr>
            <a:graphic>
              <a:graphicData uri="http://schemas.openxmlformats.org/drawingml/2006/picture">
                <pic:pic>
                  <pic:nvPicPr>
                    <pic:cNvPr id="0" name="3be5e7ff0c188b05030951065ea33727f1263bf0.png"/>
                    <pic:cNvPicPr/>
                  </pic:nvPicPr>
                  <pic:blipFill>
                    <a:blip r:embed="rId549"/>
                    <a:stretch>
                      <a:fillRect/>
                    </a:stretch>
                  </pic:blipFill>
                  <pic:spPr>
                    <a:xfrm>
                      <a:off x="0" y="0"/>
                      <a:ext cx="4389120" cy="2159540"/>
                    </a:xfrm>
                    <a:prstGeom prst="rect"/>
                  </pic:spPr>
                </pic:pic>
              </a:graphicData>
            </a:graphic>
          </wp:inline>
        </w:drawing>
      </w:r>
    </w:p>
    <w:p>
      <w:r>
        <w:t>Nguồn ảnh: 8 Bài tập trắc nghiệm Tiền Việt Nam lớp 3 (có lời giải) | Toán lớp 3 Cánh diều - https://vietjack.com/toan-3-cd/images/trac-nghiem-tien-viet-nam.PNG</w:t>
      </w:r>
    </w:p>
    <w:p>
      <w:r>
        <w:t>A. 10 000 đồng</w:t>
      </w:r>
    </w:p>
    <w:p>
      <w:r>
        <w:t>B. 20 000 đồng</w:t>
      </w:r>
    </w:p>
    <w:p>
      <w:r>
        <w:t>C. 50 000 đồng</w:t>
      </w:r>
    </w:p>
    <w:p>
      <w:r>
        <w:t>D. 100 000 đồng</w:t>
      </w:r>
    </w:p>
    <w:p>
      <w:r>
        <w:t>Đáp án: B</w:t>
      </w:r>
    </w:p>
    <w:p>
      <w:r>
        <w:t>Lời giải: Quan sát tờ tiền, ta thấy: Trên tờ tiền có ghi “Hai mươi nghìn đồng” và số 20 000 Vậy tờ tiền trên có mệnh giá là 20 000 đồng</w:t>
      </w:r>
    </w:p>
    <w:p>
      <w:pPr>
        <w:pStyle w:val="ListNumber"/>
      </w:pPr>
      <w:r>
        <w:t>Câu 3. Quan sát hình dưới đây và cho biết: Có tất cả ………. nghìn đồng</w:t>
      </w:r>
    </w:p>
    <w:p>
      <w:r>
        <w:t>Ảnh trong đề:</w:t>
      </w:r>
    </w:p>
    <w:p>
      <w:r>
        <w:drawing>
          <wp:inline xmlns:a="http://schemas.openxmlformats.org/drawingml/2006/main" xmlns:pic="http://schemas.openxmlformats.org/drawingml/2006/picture">
            <wp:extent cx="4389120" cy="1512414"/>
            <wp:docPr id="581" name="Picture 581"/>
            <wp:cNvGraphicFramePr>
              <a:graphicFrameLocks noChangeAspect="1"/>
            </wp:cNvGraphicFramePr>
            <a:graphic>
              <a:graphicData uri="http://schemas.openxmlformats.org/drawingml/2006/picture">
                <pic:pic>
                  <pic:nvPicPr>
                    <pic:cNvPr id="0" name="de6e2383092d69efbe98a47b504f1a2180fc649b.png"/>
                    <pic:cNvPicPr/>
                  </pic:nvPicPr>
                  <pic:blipFill>
                    <a:blip r:embed="rId550"/>
                    <a:stretch>
                      <a:fillRect/>
                    </a:stretch>
                  </pic:blipFill>
                  <pic:spPr>
                    <a:xfrm>
                      <a:off x="0" y="0"/>
                      <a:ext cx="4389120" cy="1512414"/>
                    </a:xfrm>
                    <a:prstGeom prst="rect"/>
                  </pic:spPr>
                </pic:pic>
              </a:graphicData>
            </a:graphic>
          </wp:inline>
        </w:drawing>
      </w:r>
    </w:p>
    <w:p>
      <w:r>
        <w:t>Nguồn ảnh: 8 Bài tập trắc nghiệm Tiền Việt Nam lớp 3 (có lời giải) | Toán lớp 3 Cánh diều - https://vietjack.com/toan-3-cd/images/trac-nghiem-tien-viet-nam-a.PNG</w:t>
      </w:r>
    </w:p>
    <w:p>
      <w:r>
        <w:t>A. 2 000 đồng</w:t>
      </w:r>
    </w:p>
    <w:p>
      <w:r>
        <w:t>B. 6 000 đồng</w:t>
      </w:r>
    </w:p>
    <w:p>
      <w:r>
        <w:t>C. 8 nghìn đồng</w:t>
      </w:r>
    </w:p>
    <w:p>
      <w:r>
        <w:t>D. 10 000 đồng</w:t>
      </w:r>
    </w:p>
    <w:p>
      <w:r>
        <w:t>Đáp án: D</w:t>
      </w:r>
    </w:p>
    <w:p>
      <w:r>
        <w:t>Lời giải: Có 5 tờ tiền có mệnh giá 2 000 đồng Như vậy có tất cả: 2 000 × 5 = 10 000 (đồng) Đáp số: 10 000 đồng</w:t>
      </w:r>
    </w:p>
    <w:p>
      <w:pPr>
        <w:pStyle w:val="ListNumber"/>
      </w:pPr>
      <w:r>
        <w:t>Câu 4. Điền số thích hợp vào ô trống: “Có tất cả ……….. nghìn đồng”</w:t>
      </w:r>
    </w:p>
    <w:p>
      <w:r>
        <w:t>Ảnh trong đề:</w:t>
      </w:r>
    </w:p>
    <w:p>
      <w:r>
        <w:drawing>
          <wp:inline xmlns:a="http://schemas.openxmlformats.org/drawingml/2006/main" xmlns:pic="http://schemas.openxmlformats.org/drawingml/2006/picture">
            <wp:extent cx="4389120" cy="2172242"/>
            <wp:docPr id="582" name="Picture 582"/>
            <wp:cNvGraphicFramePr>
              <a:graphicFrameLocks noChangeAspect="1"/>
            </wp:cNvGraphicFramePr>
            <a:graphic>
              <a:graphicData uri="http://schemas.openxmlformats.org/drawingml/2006/picture">
                <pic:pic>
                  <pic:nvPicPr>
                    <pic:cNvPr id="0" name="fbf7734a84bae9c8934080c3644998591730abd0.png"/>
                    <pic:cNvPicPr/>
                  </pic:nvPicPr>
                  <pic:blipFill>
                    <a:blip r:embed="rId551"/>
                    <a:stretch>
                      <a:fillRect/>
                    </a:stretch>
                  </pic:blipFill>
                  <pic:spPr>
                    <a:xfrm>
                      <a:off x="0" y="0"/>
                      <a:ext cx="4389120" cy="2172242"/>
                    </a:xfrm>
                    <a:prstGeom prst="rect"/>
                  </pic:spPr>
                </pic:pic>
              </a:graphicData>
            </a:graphic>
          </wp:inline>
        </w:drawing>
      </w:r>
    </w:p>
    <w:p>
      <w:r>
        <w:t>Nguồn ảnh: 8 Bài tập trắc nghiệm Tiền Việt Nam lớp 3 (có lời giải) | Toán lớp 3 Cánh diều - https://vietjack.com/toan-3-cd/images/trac-nghiem-tien-viet-nam-aa.PNG</w:t>
      </w:r>
    </w:p>
    <w:p>
      <w:r>
        <w:t>A. 170 000 đồng</w:t>
      </w:r>
    </w:p>
    <w:p>
      <w:r>
        <w:t>B. 178 000 đồng</w:t>
      </w:r>
    </w:p>
    <w:p>
      <w:r>
        <w:t>C. 200 000 đồng</w:t>
      </w:r>
    </w:p>
    <w:p>
      <w:r>
        <w:t>D. 188 000 đồng</w:t>
      </w:r>
    </w:p>
    <w:p>
      <w:r>
        <w:t>Đáp án: B</w:t>
      </w:r>
    </w:p>
    <w:p>
      <w:r>
        <w:t>Lời giải: Tổng số tiền trong hình trên là: 100 000 + 50 000 + 20 000 + 5 000 + 1 000 + 2 000 = 178 000 (đồng) Đáp số: 178 nghìn đồng</w:t>
      </w:r>
    </w:p>
    <w:p>
      <w:pPr>
        <w:pStyle w:val="ListNumber"/>
      </w:pPr>
      <w:r>
        <w:t>Câu 5. Tính tổng số tiền có trong bảng sau: Loại tiền 10 000 đồng 20 000 đồng 1 000 đồng Tờ 5 1 3</w:t>
      </w:r>
    </w:p>
    <w:p>
      <w:r>
        <w:t>A. 53 000 đồng</w:t>
      </w:r>
    </w:p>
    <w:p>
      <w:r>
        <w:t>B. 63 000 đồng</w:t>
      </w:r>
    </w:p>
    <w:p>
      <w:r>
        <w:t>C. 73 000 đồng</w:t>
      </w:r>
    </w:p>
    <w:p>
      <w:r>
        <w:t>D. 83 000 đồng</w:t>
      </w:r>
    </w:p>
    <w:p>
      <w:r>
        <w:t>Đáp án: C</w:t>
      </w:r>
    </w:p>
    <w:p>
      <w:r>
        <w:t>Lời giải: Tổng số tiền có trong bảng trên là: 10 000 × 5 + 20 000 × 1 + 1000 × 3 = 73 000 (đồng) Đáp số: 73 000 đồng</w:t>
      </w:r>
    </w:p>
    <w:p>
      <w:pPr>
        <w:pStyle w:val="ListNumber"/>
      </w:pPr>
      <w:r>
        <w:t>Câu 6. Nếu em có 50 000 đồng thì em không thể mua được đồ vật nào?</w:t>
      </w:r>
    </w:p>
    <w:p>
      <w:r>
        <w:t>Ảnh trong đề:</w:t>
      </w:r>
    </w:p>
    <w:p>
      <w:r>
        <w:drawing>
          <wp:inline xmlns:a="http://schemas.openxmlformats.org/drawingml/2006/main" xmlns:pic="http://schemas.openxmlformats.org/drawingml/2006/picture">
            <wp:extent cx="4389120" cy="1175119"/>
            <wp:docPr id="583" name="Picture 583"/>
            <wp:cNvGraphicFramePr>
              <a:graphicFrameLocks noChangeAspect="1"/>
            </wp:cNvGraphicFramePr>
            <a:graphic>
              <a:graphicData uri="http://schemas.openxmlformats.org/drawingml/2006/picture">
                <pic:pic>
                  <pic:nvPicPr>
                    <pic:cNvPr id="0" name="b519dcfa33eb75b445dc1128f9ebb35b6b297d6d.png"/>
                    <pic:cNvPicPr/>
                  </pic:nvPicPr>
                  <pic:blipFill>
                    <a:blip r:embed="rId552"/>
                    <a:stretch>
                      <a:fillRect/>
                    </a:stretch>
                  </pic:blipFill>
                  <pic:spPr>
                    <a:xfrm>
                      <a:off x="0" y="0"/>
                      <a:ext cx="4389120" cy="1175119"/>
                    </a:xfrm>
                    <a:prstGeom prst="rect"/>
                  </pic:spPr>
                </pic:pic>
              </a:graphicData>
            </a:graphic>
          </wp:inline>
        </w:drawing>
      </w:r>
    </w:p>
    <w:p>
      <w:r>
        <w:t>Nguồn ảnh: 8 Bài tập trắc nghiệm Tiền Việt Nam lớp 3 (có lời giải) | Toán lớp 3 Cánh diều - https://vietjack.com/toan-3-cd/images/trac-nghiem-tien-viet-nam-a1.PNG</w:t>
      </w:r>
    </w:p>
    <w:p>
      <w:r>
        <w:t>A. hộp màu</w:t>
      </w:r>
    </w:p>
    <w:p>
      <w:r>
        <w:t>B. gấu bông</w:t>
      </w:r>
    </w:p>
    <w:p>
      <w:r>
        <w:t>C. búp bê</w:t>
      </w:r>
    </w:p>
    <w:p>
      <w:r>
        <w:t>D. truyện cổ tích</w:t>
      </w:r>
    </w:p>
    <w:p>
      <w:r>
        <w:t>Đáp án: B</w:t>
      </w:r>
    </w:p>
    <w:p>
      <w:r>
        <w:t>Lời giải: Do 60 000 đồng &gt; 50 000 đồng nên nếu em có 50 000 đồng, em không thể mua được gấu bông</w:t>
      </w:r>
    </w:p>
    <w:p>
      <w:pPr>
        <w:pStyle w:val="ListNumber"/>
      </w:pPr>
      <w:r>
        <w:t>Câu 7. Giá tiền 1 cái áo phông là 45 000 đồng. Nếu Lan có 100 000 đồng thì Lan có thể mua được mấy cái áo phông như thế?</w:t>
      </w:r>
    </w:p>
    <w:p>
      <w:r>
        <w:t>A. 1</w:t>
      </w:r>
    </w:p>
    <w:p>
      <w:r>
        <w:t>B. 2</w:t>
      </w:r>
    </w:p>
    <w:p>
      <w:r>
        <w:t>C. 3</w:t>
      </w:r>
    </w:p>
    <w:p>
      <w:r>
        <w:t>D. 4</w:t>
      </w:r>
    </w:p>
    <w:p>
      <w:r>
        <w:t>Đáp án: B</w:t>
      </w:r>
    </w:p>
    <w:p>
      <w:r>
        <w:t>Lời giải: Giá tiền của hai chiếc áo phông là: 45 000 × 2 = 90 000 (đồng) Do 100 000 đồng &gt; 90 000 đồng Giá tiền của ba chiếc áo phông là: 45 000 × 3 = 135 000 (đồng) Do 100 000 đồng &lt; 135 000 đồng Nên nếu Lan có 100 000 đồng thì Lan có thể mua được nhiều nhất hai chiếc áo phông như thế.</w:t>
      </w:r>
    </w:p>
    <w:p>
      <w:pPr>
        <w:pStyle w:val="ListNumber"/>
      </w:pPr>
      <w:r>
        <w:t>Câu 8. Giang của một con búp bê với giá 30 000 đồng, Tiến mua 1 xe đồ chơi cần cẩu hết 28 000 đồng. Hỏi Giang phải trả nhiều hơn Tiến bao nhiêu tiền?</w:t>
      </w:r>
    </w:p>
    <w:p>
      <w:r>
        <w:t>A. 1000 đồng</w:t>
      </w:r>
    </w:p>
    <w:p>
      <w:r>
        <w:t>B. 2000 đồng</w:t>
      </w:r>
    </w:p>
    <w:p>
      <w:r>
        <w:t>C. 5000 đồng</w:t>
      </w:r>
    </w:p>
    <w:p>
      <w:r>
        <w:t>D. 20 000 đồng</w:t>
      </w:r>
    </w:p>
    <w:p>
      <w:r>
        <w:t>Đáp án: B</w:t>
      </w:r>
    </w:p>
    <w:p>
      <w:r>
        <w:t>Lời giải: Giang phải trả nhiều hơn Tiến số tiền là: 30 000 – 28 000 = 2 000 (đồng) Đáp án: 2 000 đồng</w:t>
      </w:r>
    </w:p>
    <w:p>
      <w:pPr>
        <w:pStyle w:val="Heading3"/>
      </w:pPr>
      <w:r>
        <w:t>Trắc nghiệm Nhân với số có một chữ số (không nhớ)</w:t>
      </w:r>
    </w:p>
    <w:p>
      <w:r>
        <w:t>Nguồn: https://vietjack.com/toan-3-cd/trac-nghiem-nhan-voi-so-co-mot-chu-so-khong-nho-trang-59.jsp</w:t>
      </w:r>
    </w:p>
    <w:p>
      <w:r>
        <w:t>Số câu trích xuất: 7</w:t>
      </w:r>
    </w:p>
    <w:p>
      <w:pPr>
        <w:pStyle w:val="ListNumber"/>
      </w:pPr>
      <w:r>
        <w:t>Câu 1. Kết quả của phép tính 1 424 × 2 là:</w:t>
      </w:r>
    </w:p>
    <w:p>
      <w:r>
        <w:t>Ảnh trong đề:</w:t>
      </w:r>
    </w:p>
    <w:p>
      <w:r>
        <w:drawing>
          <wp:inline xmlns:a="http://schemas.openxmlformats.org/drawingml/2006/main" xmlns:pic="http://schemas.openxmlformats.org/drawingml/2006/picture">
            <wp:extent cx="4389120" cy="952137"/>
            <wp:docPr id="584" name="Picture 584"/>
            <wp:cNvGraphicFramePr>
              <a:graphicFrameLocks noChangeAspect="1"/>
            </wp:cNvGraphicFramePr>
            <a:graphic>
              <a:graphicData uri="http://schemas.openxmlformats.org/drawingml/2006/picture">
                <pic:pic>
                  <pic:nvPicPr>
                    <pic:cNvPr id="0" name="a8260a0355f06abfa62ff82ee89353314f087de3.png"/>
                    <pic:cNvPicPr/>
                  </pic:nvPicPr>
                  <pic:blipFill>
                    <a:blip r:embed="rId553"/>
                    <a:stretch>
                      <a:fillRect/>
                    </a:stretch>
                  </pic:blipFill>
                  <pic:spPr>
                    <a:xfrm>
                      <a:off x="0" y="0"/>
                      <a:ext cx="4389120" cy="952137"/>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https://vietjack.com/toan-3-cd/images/trac-nghiem-nhan-voi-so-co-mot-chu-so-khong-nho-trang-59.PNG</w:t>
      </w:r>
    </w:p>
    <w:p>
      <w:r>
        <w:t>A. 2 848</w:t>
      </w:r>
    </w:p>
    <w:p>
      <w:r>
        <w:t>B. 2 646</w:t>
      </w:r>
    </w:p>
    <w:p>
      <w:r>
        <w:t>C. 2 648</w:t>
      </w:r>
    </w:p>
    <w:p>
      <w:r>
        <w:t>D. 2 846</w:t>
      </w:r>
    </w:p>
    <w:p>
      <w:r>
        <w:t>Đáp án: A</w:t>
      </w:r>
    </w:p>
    <w:p>
      <w:pPr>
        <w:pStyle w:val="ListNumber"/>
      </w:pPr>
      <w:r>
        <w:t>Câu 2. Điền số còn thiếu vào ô trống 21 301 × = ?</w:t>
      </w:r>
    </w:p>
    <w:p>
      <w:r>
        <w:t>Ảnh trong đề:</w:t>
      </w:r>
    </w:p>
    <w:p>
      <w:r>
        <w:drawing>
          <wp:inline xmlns:a="http://schemas.openxmlformats.org/drawingml/2006/main" xmlns:pic="http://schemas.openxmlformats.org/drawingml/2006/picture">
            <wp:extent cx="4389120" cy="1411615"/>
            <wp:docPr id="585" name="Picture 585"/>
            <wp:cNvGraphicFramePr>
              <a:graphicFrameLocks noChangeAspect="1"/>
            </wp:cNvGraphicFramePr>
            <a:graphic>
              <a:graphicData uri="http://schemas.openxmlformats.org/drawingml/2006/picture">
                <pic:pic>
                  <pic:nvPicPr>
                    <pic:cNvPr id="0" name="76d9ef31f9879aee5f88ba4531356d2a34b9d368.png"/>
                    <pic:cNvPicPr/>
                  </pic:nvPicPr>
                  <pic:blipFill>
                    <a:blip r:embed="rId554"/>
                    <a:stretch>
                      <a:fillRect/>
                    </a:stretch>
                  </pic:blipFill>
                  <pic:spPr>
                    <a:xfrm>
                      <a:off x="0" y="0"/>
                      <a:ext cx="4389120" cy="1411615"/>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https://vietjack.com/toan-3-cd/images/trac-nghiem-nhan-voi-so-co-mot-chu-so-khong-nho-trang-59-a.PNG</w:t>
      </w:r>
    </w:p>
    <w:p>
      <w:r>
        <w:t>A. 54 634</w:t>
      </w:r>
    </w:p>
    <w:p>
      <w:r>
        <w:t>B. 63 903</w:t>
      </w:r>
    </w:p>
    <w:p>
      <w:r>
        <w:t>C. 55 624</w:t>
      </w:r>
    </w:p>
    <w:p>
      <w:r>
        <w:t>D. 64 309</w:t>
      </w:r>
    </w:p>
    <w:p>
      <w:r>
        <w:t>Đáp án: B</w:t>
      </w:r>
    </w:p>
    <w:p>
      <w:r>
        <w:t>Lời giải: Ta có: 21 301 × 3 = 63 903</w:t>
      </w:r>
    </w:p>
    <w:p>
      <w:pPr>
        <w:pStyle w:val="ListNumber"/>
      </w:pPr>
      <w:r>
        <w:t>Câu 3. Phép tính nào dưới đây có kết quả bằng 66 006</w:t>
      </w:r>
    </w:p>
    <w:p>
      <w:r>
        <w:t>Ảnh trong đề:</w:t>
      </w:r>
    </w:p>
    <w:p>
      <w:r>
        <w:drawing>
          <wp:inline xmlns:a="http://schemas.openxmlformats.org/drawingml/2006/main" xmlns:pic="http://schemas.openxmlformats.org/drawingml/2006/picture">
            <wp:extent cx="4389120" cy="558303"/>
            <wp:docPr id="586" name="Picture 586"/>
            <wp:cNvGraphicFramePr>
              <a:graphicFrameLocks noChangeAspect="1"/>
            </wp:cNvGraphicFramePr>
            <a:graphic>
              <a:graphicData uri="http://schemas.openxmlformats.org/drawingml/2006/picture">
                <pic:pic>
                  <pic:nvPicPr>
                    <pic:cNvPr id="0" name="b204ade9fa8ed567b9e5d37a95b32dd42475c5be.png"/>
                    <pic:cNvPicPr/>
                  </pic:nvPicPr>
                  <pic:blipFill>
                    <a:blip r:embed="rId555"/>
                    <a:stretch>
                      <a:fillRect/>
                    </a:stretch>
                  </pic:blipFill>
                  <pic:spPr>
                    <a:xfrm>
                      <a:off x="0" y="0"/>
                      <a:ext cx="4389120" cy="558303"/>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https://vietjack.com/toan-3-cd/images/trac-nghiem-nhan-voi-so-co-mot-chu-so-khong-nho-trang-59-a1.PNG</w:t>
      </w:r>
    </w:p>
    <w:p>
      <w:r>
        <w:drawing>
          <wp:inline xmlns:a="http://schemas.openxmlformats.org/drawingml/2006/main" xmlns:pic="http://schemas.openxmlformats.org/drawingml/2006/picture">
            <wp:extent cx="4389120" cy="712462"/>
            <wp:docPr id="587" name="Picture 587"/>
            <wp:cNvGraphicFramePr>
              <a:graphicFrameLocks noChangeAspect="1"/>
            </wp:cNvGraphicFramePr>
            <a:graphic>
              <a:graphicData uri="http://schemas.openxmlformats.org/drawingml/2006/picture">
                <pic:pic>
                  <pic:nvPicPr>
                    <pic:cNvPr id="0" name="fb2c3fc176a1d0de28422e657f71b60e200d4738.png"/>
                    <pic:cNvPicPr/>
                  </pic:nvPicPr>
                  <pic:blipFill>
                    <a:blip r:embed="rId556"/>
                    <a:stretch>
                      <a:fillRect/>
                    </a:stretch>
                  </pic:blipFill>
                  <pic:spPr>
                    <a:xfrm>
                      <a:off x="0" y="0"/>
                      <a:ext cx="4389120" cy="712462"/>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https://vietjack.com/toan-3-cd/images/trac-nghiem-nhan-voi-so-co-mot-chu-so-khong-nho-trang-59-1a.PNG</w:t>
      </w:r>
    </w:p>
    <w:p>
      <w:r>
        <w:t>A. 2 321 × 2</w:t>
      </w:r>
    </w:p>
    <w:p>
      <w:r>
        <w:t>B. 11 001 × 6</w:t>
      </w:r>
    </w:p>
    <w:p>
      <w:r>
        <w:t>C. 4 134 × 2</w:t>
      </w:r>
    </w:p>
    <w:p>
      <w:r>
        <w:t>D. 20 322 × 3</w:t>
      </w:r>
    </w:p>
    <w:p>
      <w:r>
        <w:t>Đáp án: B</w:t>
      </w:r>
    </w:p>
    <w:p>
      <w:pPr>
        <w:pStyle w:val="ListNumber"/>
      </w:pPr>
      <w:r>
        <w:t>Câu 4. Điền dấu &gt;, &lt;, = vào ô trống 4 300 × 2 ? 2 120 × 4</w:t>
      </w:r>
    </w:p>
    <w:p>
      <w:r>
        <w:t>A. =</w:t>
      </w:r>
    </w:p>
    <w:p>
      <w:r>
        <w:t>B. &lt;</w:t>
      </w:r>
    </w:p>
    <w:p>
      <w:r>
        <w:t>C. &gt;</w:t>
      </w:r>
    </w:p>
    <w:p>
      <w:r>
        <w:t>D. Không so sánh được</w:t>
      </w:r>
    </w:p>
    <w:p>
      <w:r>
        <w:t>Đáp án: C</w:t>
      </w:r>
    </w:p>
    <w:p>
      <w:r>
        <w:t>Lời giải: Ta có: 4 300 × 2 = 8 600 2 120 × 4 = 8 480 Số 8 600 và số 8 480 đều có chữ số hàng nghìn là 8. Số 8 600 có chữ số hàng trăm là 6, số 8 480 có chữ số hàng trăm là 4. Do 6 &gt; 4 nên 8 600 &gt; 8 480 Vậy ta cần điền dấu &gt; vào ô trống</w:t>
      </w:r>
    </w:p>
    <w:p>
      <w:pPr>
        <w:pStyle w:val="ListNumber"/>
      </w:pPr>
      <w:r>
        <w:t>Câu 6. Điền số còn thiếu vào ô trống</w:t>
      </w:r>
    </w:p>
    <w:p>
      <w:r>
        <w:t>Ảnh trong đề:</w:t>
      </w:r>
    </w:p>
    <w:p>
      <w:r>
        <w:drawing>
          <wp:inline xmlns:a="http://schemas.openxmlformats.org/drawingml/2006/main" xmlns:pic="http://schemas.openxmlformats.org/drawingml/2006/picture">
            <wp:extent cx="4389120" cy="656058"/>
            <wp:docPr id="588" name="Picture 588"/>
            <wp:cNvGraphicFramePr>
              <a:graphicFrameLocks noChangeAspect="1"/>
            </wp:cNvGraphicFramePr>
            <a:graphic>
              <a:graphicData uri="http://schemas.openxmlformats.org/drawingml/2006/picture">
                <pic:pic>
                  <pic:nvPicPr>
                    <pic:cNvPr id="0" name="0d97ac0473109b31d672b07401d513abf1f733aa.png"/>
                    <pic:cNvPicPr/>
                  </pic:nvPicPr>
                  <pic:blipFill>
                    <a:blip r:embed="rId557"/>
                    <a:stretch>
                      <a:fillRect/>
                    </a:stretch>
                  </pic:blipFill>
                  <pic:spPr>
                    <a:xfrm>
                      <a:off x="0" y="0"/>
                      <a:ext cx="4389120" cy="656058"/>
                    </a:xfrm>
                    <a:prstGeom prst="rect"/>
                  </pic:spPr>
                </pic:pic>
              </a:graphicData>
            </a:graphic>
          </wp:inline>
        </w:drawing>
      </w:r>
    </w:p>
    <w:p>
      <w:r>
        <w:t>Nguồn ảnh: 8 Bài tập trắc nghiệm Nhân với số có một chữ số (không nhớ) lớp 3 (có lời giải) | Toán lớp 3 Cánh diều - https://vietjack.com/toan-3-cd/images/trac-nghiem-nhan-voi-so-co-mot-chu-so-khong-nho-trang-59-1d.PNG</w:t>
      </w:r>
    </w:p>
    <w:p>
      <w:r>
        <w:t>A. 2 022; 6 066</w:t>
      </w:r>
    </w:p>
    <w:p>
      <w:r>
        <w:t>B. 2 202; 6 606</w:t>
      </w:r>
    </w:p>
    <w:p>
      <w:r>
        <w:t>C. 2 002; 6 006</w:t>
      </w:r>
    </w:p>
    <w:p>
      <w:r>
        <w:t>D. 2 200; 6 600</w:t>
      </w:r>
    </w:p>
    <w:p>
      <w:r>
        <w:t>Đáp án: B</w:t>
      </w:r>
    </w:p>
    <w:p>
      <w:r>
        <w:t>Lời giải: Ta có: 1 101 × 2 = 2 202 2 202 × 3 = 6 606 Vậy hai số cần điền vào ô trống lần lượt là 2 202 và 6 606</w:t>
      </w:r>
    </w:p>
    <w:p>
      <w:pPr>
        <w:pStyle w:val="ListNumber"/>
      </w:pPr>
      <w:r>
        <w:t>Câu 7. Một trang trại nuôi 2 304 con gà. 2 trang trại như thế nuôi số con gà là: …</w:t>
      </w:r>
    </w:p>
    <w:p>
      <w:r>
        <w:t>A. 4 600 con</w:t>
      </w:r>
    </w:p>
    <w:p>
      <w:r>
        <w:t>B. 4 068 con</w:t>
      </w:r>
    </w:p>
    <w:p>
      <w:r>
        <w:t>C. 4 608 con</w:t>
      </w:r>
    </w:p>
    <w:p>
      <w:r>
        <w:t>D. 4 800 con</w:t>
      </w:r>
    </w:p>
    <w:p>
      <w:r>
        <w:t>Đáp án: C</w:t>
      </w:r>
    </w:p>
    <w:p>
      <w:r>
        <w:t>Lời giải: 2 trang trại như thế nuôi số con gà là: 2 304 × 2 = 4 608 (con gà) Đáp số: 4 608 con gà</w:t>
      </w:r>
    </w:p>
    <w:p>
      <w:pPr>
        <w:pStyle w:val="ListNumber"/>
      </w:pPr>
      <w:r>
        <w:t>Câu 8. Mỗi xe ô tô chở 10 000 kg gạo. 7 xe ô tô như thế chở được …… kg gạo?</w:t>
      </w:r>
    </w:p>
    <w:p>
      <w:r>
        <w:t>A. 700 kg</w:t>
      </w:r>
    </w:p>
    <w:p>
      <w:r>
        <w:t>B. 7 000 kg</w:t>
      </w:r>
    </w:p>
    <w:p>
      <w:r>
        <w:t>C. 14 000 kg</w:t>
      </w:r>
    </w:p>
    <w:p>
      <w:r>
        <w:t>D. 70 000 kg</w:t>
      </w:r>
    </w:p>
    <w:p>
      <w:r>
        <w:t>Đáp án: D</w:t>
      </w:r>
    </w:p>
    <w:p>
      <w:r>
        <w:t>Lời giải: 7 xe ô tô như thế chở được số ki-lô-gam gạo là: 10 000 × 7 = 70 000 (kg) Đáp số: 70 000 kg gạo</w:t>
      </w:r>
    </w:p>
    <w:p>
      <w:pPr>
        <w:pStyle w:val="Heading3"/>
      </w:pPr>
      <w:r>
        <w:t>Trắc nghiệm Nhân với số có một chữ số (có nhớ)</w:t>
      </w:r>
    </w:p>
    <w:p>
      <w:r>
        <w:t>Nguồn: https://vietjack.com/toan-3-cd/trac-nghiem-nhan-voi-so-co-mot-chu-so-co-nho.jsp</w:t>
      </w:r>
    </w:p>
    <w:p>
      <w:r>
        <w:t>Số câu trích xuất: 8</w:t>
      </w:r>
    </w:p>
    <w:p>
      <w:pPr>
        <w:pStyle w:val="ListNumber"/>
      </w:pPr>
      <w:r>
        <w:t>Câu 1. Kết quả của phép tính 1 126 × 3 là:</w:t>
      </w:r>
    </w:p>
    <w:p>
      <w:r>
        <w:t>Ảnh trong đề:</w:t>
      </w:r>
    </w:p>
    <w:p>
      <w:r>
        <w:drawing>
          <wp:inline xmlns:a="http://schemas.openxmlformats.org/drawingml/2006/main" xmlns:pic="http://schemas.openxmlformats.org/drawingml/2006/picture">
            <wp:extent cx="4389120" cy="1180203"/>
            <wp:docPr id="589" name="Picture 589"/>
            <wp:cNvGraphicFramePr>
              <a:graphicFrameLocks noChangeAspect="1"/>
            </wp:cNvGraphicFramePr>
            <a:graphic>
              <a:graphicData uri="http://schemas.openxmlformats.org/drawingml/2006/picture">
                <pic:pic>
                  <pic:nvPicPr>
                    <pic:cNvPr id="0" name="905d14a905a2916e4a03abd954b3bb2603feecc7.png"/>
                    <pic:cNvPicPr/>
                  </pic:nvPicPr>
                  <pic:blipFill>
                    <a:blip r:embed="rId558"/>
                    <a:stretch>
                      <a:fillRect/>
                    </a:stretch>
                  </pic:blipFill>
                  <pic:spPr>
                    <a:xfrm>
                      <a:off x="0" y="0"/>
                      <a:ext cx="4389120" cy="1180203"/>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https://vietjack.com/toan-3-cd/images/trac-nghiem-nhan-voi-so-co-mot-chu-so-co-nho.PNG</w:t>
      </w:r>
    </w:p>
    <w:p>
      <w:r>
        <w:t>A. 3 268</w:t>
      </w:r>
    </w:p>
    <w:p>
      <w:r>
        <w:t>B. 3 278</w:t>
      </w:r>
    </w:p>
    <w:p>
      <w:r>
        <w:t>C. 3 368</w:t>
      </w:r>
    </w:p>
    <w:p>
      <w:r>
        <w:t>D. 3 378</w:t>
      </w:r>
    </w:p>
    <w:p>
      <w:r>
        <w:t>Đáp án: D</w:t>
      </w:r>
    </w:p>
    <w:p>
      <w:pPr>
        <w:pStyle w:val="ListNumber"/>
      </w:pPr>
      <w:r>
        <w:t>Câu 2. Điền số còn thiếu vào ô trống: 28 252 × = ?</w:t>
      </w:r>
    </w:p>
    <w:p>
      <w:r>
        <w:t>Ảnh trong đề:</w:t>
      </w:r>
    </w:p>
    <w:p>
      <w:r>
        <w:drawing>
          <wp:inline xmlns:a="http://schemas.openxmlformats.org/drawingml/2006/main" xmlns:pic="http://schemas.openxmlformats.org/drawingml/2006/picture">
            <wp:extent cx="4389120" cy="1414100"/>
            <wp:docPr id="590" name="Picture 590"/>
            <wp:cNvGraphicFramePr>
              <a:graphicFrameLocks noChangeAspect="1"/>
            </wp:cNvGraphicFramePr>
            <a:graphic>
              <a:graphicData uri="http://schemas.openxmlformats.org/drawingml/2006/picture">
                <pic:pic>
                  <pic:nvPicPr>
                    <pic:cNvPr id="0" name="52d8aa8b2c98ceea6e857df62120d7697613adf8.png"/>
                    <pic:cNvPicPr/>
                  </pic:nvPicPr>
                  <pic:blipFill>
                    <a:blip r:embed="rId559"/>
                    <a:stretch>
                      <a:fillRect/>
                    </a:stretch>
                  </pic:blipFill>
                  <pic:spPr>
                    <a:xfrm>
                      <a:off x="0" y="0"/>
                      <a:ext cx="4389120" cy="1414100"/>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https://vietjack.com/toan-3-cd/images/trac-nghiem-nhan-voi-so-co-mot-chu-so-co-nho-a.PNG</w:t>
      </w:r>
    </w:p>
    <w:p>
      <w:r>
        <w:t>A. 46 404</w:t>
      </w:r>
    </w:p>
    <w:p>
      <w:r>
        <w:t>B. 56 504</w:t>
      </w:r>
    </w:p>
    <w:p>
      <w:r>
        <w:t>C. 46 504</w:t>
      </w:r>
    </w:p>
    <w:p>
      <w:r>
        <w:t>D. 56 404</w:t>
      </w:r>
    </w:p>
    <w:p>
      <w:r>
        <w:t>Đáp án: B</w:t>
      </w:r>
    </w:p>
    <w:p>
      <w:pPr>
        <w:pStyle w:val="ListNumber"/>
      </w:pPr>
      <w:r>
        <w:t>Câu 3. Điền số còn thiếu vào ô trống Thừa số 1 008 Thừa số 4 Tích ?</w:t>
      </w:r>
    </w:p>
    <w:p>
      <w:r>
        <w:t>Ảnh trong đề:</w:t>
      </w:r>
    </w:p>
    <w:p>
      <w:r>
        <w:drawing>
          <wp:inline xmlns:a="http://schemas.openxmlformats.org/drawingml/2006/main" xmlns:pic="http://schemas.openxmlformats.org/drawingml/2006/picture">
            <wp:extent cx="4389120" cy="1178132"/>
            <wp:docPr id="591" name="Picture 591"/>
            <wp:cNvGraphicFramePr>
              <a:graphicFrameLocks noChangeAspect="1"/>
            </wp:cNvGraphicFramePr>
            <a:graphic>
              <a:graphicData uri="http://schemas.openxmlformats.org/drawingml/2006/picture">
                <pic:pic>
                  <pic:nvPicPr>
                    <pic:cNvPr id="0" name="49c9185c1936285788cc31af198e64e336179671.png"/>
                    <pic:cNvPicPr/>
                  </pic:nvPicPr>
                  <pic:blipFill>
                    <a:blip r:embed="rId560"/>
                    <a:stretch>
                      <a:fillRect/>
                    </a:stretch>
                  </pic:blipFill>
                  <pic:spPr>
                    <a:xfrm>
                      <a:off x="0" y="0"/>
                      <a:ext cx="4389120" cy="1178132"/>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https://vietjack.com/toan-3-cd/images/trac-nghiem-nhan-voi-so-co-mot-chu-so-co-nho-a1.PNG</w:t>
      </w:r>
    </w:p>
    <w:p>
      <w:r>
        <w:t>A. 4 032</w:t>
      </w:r>
    </w:p>
    <w:p>
      <w:r>
        <w:t>B. 40 032</w:t>
      </w:r>
    </w:p>
    <w:p>
      <w:r>
        <w:t>C. 4 002</w:t>
      </w:r>
    </w:p>
    <w:p>
      <w:r>
        <w:t>D. 40 002</w:t>
      </w:r>
    </w:p>
    <w:p>
      <w:r>
        <w:t>Đáp án: A</w:t>
      </w:r>
    </w:p>
    <w:p>
      <w:pPr>
        <w:pStyle w:val="ListNumber"/>
      </w:pPr>
      <w:r>
        <w:t>Câu 4. Phép tính nào dưới đây có kết quả bằng 36 000</w:t>
      </w:r>
    </w:p>
    <w:p>
      <w:r>
        <w:t>Ảnh trong đề:</w:t>
      </w:r>
    </w:p>
    <w:p>
      <w:r>
        <w:drawing>
          <wp:inline xmlns:a="http://schemas.openxmlformats.org/drawingml/2006/main" xmlns:pic="http://schemas.openxmlformats.org/drawingml/2006/picture">
            <wp:extent cx="4389120" cy="472198"/>
            <wp:docPr id="592" name="Picture 592"/>
            <wp:cNvGraphicFramePr>
              <a:graphicFrameLocks noChangeAspect="1"/>
            </wp:cNvGraphicFramePr>
            <a:graphic>
              <a:graphicData uri="http://schemas.openxmlformats.org/drawingml/2006/picture">
                <pic:pic>
                  <pic:nvPicPr>
                    <pic:cNvPr id="0" name="de815b93ceef1166415738a6ecde997584ae1f8d.png"/>
                    <pic:cNvPicPr/>
                  </pic:nvPicPr>
                  <pic:blipFill>
                    <a:blip r:embed="rId561"/>
                    <a:stretch>
                      <a:fillRect/>
                    </a:stretch>
                  </pic:blipFill>
                  <pic:spPr>
                    <a:xfrm>
                      <a:off x="0" y="0"/>
                      <a:ext cx="4389120" cy="472198"/>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https://vietjack.com/toan-3-cd/images/trac-nghiem-nhan-voi-so-co-mot-chu-so-co-nho-a2.PNG</w:t>
      </w:r>
    </w:p>
    <w:p>
      <w:r>
        <w:t>A. 12 000 × 4</w:t>
      </w:r>
    </w:p>
    <w:p>
      <w:r>
        <w:t>B. 5 000 × 7</w:t>
      </w:r>
    </w:p>
    <w:p>
      <w:r>
        <w:t>C. 11 000 × 3</w:t>
      </w:r>
    </w:p>
    <w:p>
      <w:r>
        <w:t>D. 6 000 × 6</w:t>
      </w:r>
    </w:p>
    <w:p>
      <w:r>
        <w:t>Đáp án: D</w:t>
      </w:r>
    </w:p>
    <w:p>
      <w:r>
        <w:t>Lời giải: Em thực hiện tính nhẩm: 12 000 × 4 = 48 000 5 000 × 7 = 35 000 11 000 × 3 = 33 000 6 000 × 6 = 36 000 Vậy phép tính 6 000 × 6 có kết quả bằng 36 000</w:t>
      </w:r>
    </w:p>
    <w:p>
      <w:pPr>
        <w:pStyle w:val="ListNumber"/>
      </w:pPr>
      <w:r>
        <w:t>Câu 5. Điền số thích hợp vào ô trống</w:t>
      </w:r>
    </w:p>
    <w:p>
      <w:r>
        <w:t>Ảnh trong đề:</w:t>
      </w:r>
    </w:p>
    <w:p>
      <w:r>
        <w:drawing>
          <wp:inline xmlns:a="http://schemas.openxmlformats.org/drawingml/2006/main" xmlns:pic="http://schemas.openxmlformats.org/drawingml/2006/picture">
            <wp:extent cx="4389120" cy="616183"/>
            <wp:docPr id="593" name="Picture 593"/>
            <wp:cNvGraphicFramePr>
              <a:graphicFrameLocks noChangeAspect="1"/>
            </wp:cNvGraphicFramePr>
            <a:graphic>
              <a:graphicData uri="http://schemas.openxmlformats.org/drawingml/2006/picture">
                <pic:pic>
                  <pic:nvPicPr>
                    <pic:cNvPr id="0" name="6c95a48ee12d9f7d73cc452e56b14996d855b826.png"/>
                    <pic:cNvPicPr/>
                  </pic:nvPicPr>
                  <pic:blipFill>
                    <a:blip r:embed="rId562"/>
                    <a:stretch>
                      <a:fillRect/>
                    </a:stretch>
                  </pic:blipFill>
                  <pic:spPr>
                    <a:xfrm>
                      <a:off x="0" y="0"/>
                      <a:ext cx="4389120" cy="616183"/>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https://vietjack.com/toan-3-cd/images/trac-nghiem-nhan-voi-so-co-mot-chu-so-co-nho-a3.PNG</w:t>
      </w:r>
    </w:p>
    <w:p>
      <w:r>
        <w:drawing>
          <wp:inline xmlns:a="http://schemas.openxmlformats.org/drawingml/2006/main" xmlns:pic="http://schemas.openxmlformats.org/drawingml/2006/picture">
            <wp:extent cx="4389120" cy="2314123"/>
            <wp:docPr id="594" name="Picture 594"/>
            <wp:cNvGraphicFramePr>
              <a:graphicFrameLocks noChangeAspect="1"/>
            </wp:cNvGraphicFramePr>
            <a:graphic>
              <a:graphicData uri="http://schemas.openxmlformats.org/drawingml/2006/picture">
                <pic:pic>
                  <pic:nvPicPr>
                    <pic:cNvPr id="0" name="2d255561bcdc63fe73232fc3d13f907fa7e94033.png"/>
                    <pic:cNvPicPr/>
                  </pic:nvPicPr>
                  <pic:blipFill>
                    <a:blip r:embed="rId563"/>
                    <a:stretch>
                      <a:fillRect/>
                    </a:stretch>
                  </pic:blipFill>
                  <pic:spPr>
                    <a:xfrm>
                      <a:off x="0" y="0"/>
                      <a:ext cx="4389120" cy="2314123"/>
                    </a:xfrm>
                    <a:prstGeom prst="rect"/>
                  </pic:spPr>
                </pic:pic>
              </a:graphicData>
            </a:graphic>
          </wp:inline>
        </w:drawing>
      </w:r>
    </w:p>
    <w:p>
      <w:r>
        <w:t>Nguồn ảnh: 8 Bài tập trắc nghiệm Nhân với số có một chữ số (có nhớ) lớp 3 (có lời giải) | Toán lớp 3 Cánh diều - https://vietjack.com/toan-3-cd/images/trac-nghiem-nhan-voi-so-co-mot-chu-so-co-nho-a4.PNG</w:t>
      </w:r>
    </w:p>
    <w:p>
      <w:r>
        <w:t>A. 2 668; 2 982</w:t>
      </w:r>
    </w:p>
    <w:p>
      <w:r>
        <w:t>B. 2 668; 2 992</w:t>
      </w:r>
    </w:p>
    <w:p>
      <w:r>
        <w:t>C. 3 668; 3 992</w:t>
      </w:r>
    </w:p>
    <w:p>
      <w:r>
        <w:t>D. 3 668; 3 982</w:t>
      </w:r>
    </w:p>
    <w:p>
      <w:r>
        <w:t>Đáp án: C</w:t>
      </w:r>
    </w:p>
    <w:p>
      <w:r>
        <w:t>Lời giải: Số 1 834 gấp lên 2 lần, ta được số: 1 834 × 2 = 3 668 Số 3 668 thêm 324 đơn vị, ta được số: 3 668 + 324 = 3 992 Vậy hai số cần điền vào ô trống lần lượt là: 3 668; 3992 Quy trình thực hiện phép tính</w:t>
      </w:r>
    </w:p>
    <w:p>
      <w:pPr>
        <w:pStyle w:val="ListNumber"/>
      </w:pPr>
      <w:r>
        <w:t>Câu 6. Điền dấu &gt;; &lt;; = thích hợp vào ô trống 280 × 3 208 × 3</w:t>
      </w:r>
    </w:p>
    <w:p>
      <w:r>
        <w:t>A. &gt;</w:t>
      </w:r>
    </w:p>
    <w:p>
      <w:r>
        <w:t>B. &lt;</w:t>
      </w:r>
    </w:p>
    <w:p>
      <w:r>
        <w:t>C. =</w:t>
      </w:r>
    </w:p>
    <w:p>
      <w:r>
        <w:t>D. Không so sánh được</w:t>
      </w:r>
    </w:p>
    <w:p>
      <w:r>
        <w:t>Đáp án: A</w:t>
      </w:r>
    </w:p>
    <w:p>
      <w:r>
        <w:t>Lời giải: * Cách 1 Ta có: 280 × 3 = 840 208 × 3 = 624 Số 840 có chữ số hàng trăm là 8, số 624 có chữ số hàng trăm là 6 Do 8 &gt; 6 nên 840 &gt; 624 Vậy 280 × 3 &gt; 208 × 3 Do đó ta cần điền dấu &gt; vào ô trống * Cách 2: Vì cả hai số cùng nhân với 3 nên ta chỉ cần so sánh hai số 280 và 208 Số 280 và số 208 đều có chữ số hàng trăm là 2, số 280 có chữ số hàng chục là 8, số 208 có chữ số hàng chục là 0 Do 8 &gt; 0 nên 280 &gt; 208 Do đó 280 × 3 &gt; 208 × 3 Vậy ta cần điền dấu &gt; vào ô trống</w:t>
      </w:r>
    </w:p>
    <w:p>
      <w:pPr>
        <w:pStyle w:val="ListNumber"/>
      </w:pPr>
      <w:r>
        <w:t>Câu 7. Lan mua một túi bánh hết 16 500 đồng. Hỏi Lan mua 2 túi bánh như thế hết bao nhiêu tiền?</w:t>
      </w:r>
    </w:p>
    <w:p>
      <w:r>
        <w:t>A. 32 000</w:t>
      </w:r>
    </w:p>
    <w:p>
      <w:r>
        <w:t>B. 32 500</w:t>
      </w:r>
    </w:p>
    <w:p>
      <w:r>
        <w:t>C. 33 000</w:t>
      </w:r>
    </w:p>
    <w:p>
      <w:r>
        <w:t>D. 34 000</w:t>
      </w:r>
    </w:p>
    <w:p>
      <w:r>
        <w:t>Đáp án: C</w:t>
      </w:r>
    </w:p>
    <w:p>
      <w:r>
        <w:t>Lời giải: Lan mua hai túi bánh như thế hết số tiền là: 16 500 × 2 = 33 000 (đồng) Đáp số: 33 000 đồng</w:t>
      </w:r>
    </w:p>
    <w:p>
      <w:pPr>
        <w:pStyle w:val="ListNumber"/>
      </w:pPr>
      <w:r>
        <w:t>Câu 8. Một cuộn dây dài 418 m. Hỏi 5 cuộn dây như thế dài bao nhiêu mét?</w:t>
      </w:r>
    </w:p>
    <w:p>
      <w:r>
        <w:t>A. 2 050 m</w:t>
      </w:r>
    </w:p>
    <w:p>
      <w:r>
        <w:t>B. 2 040 m</w:t>
      </w:r>
    </w:p>
    <w:p>
      <w:r>
        <w:t>C. 2 060 m</w:t>
      </w:r>
    </w:p>
    <w:p>
      <w:r>
        <w:t>D. 2 090 m</w:t>
      </w:r>
    </w:p>
    <w:p>
      <w:r>
        <w:t>Đáp án: D</w:t>
      </w:r>
    </w:p>
    <w:p>
      <w:r>
        <w:t>Lời giải: 5 cuộn dây như thế dài số mét là: 418 × 5 = 2 090 (m) Đáp số: 2 090 m</w:t>
      </w:r>
    </w:p>
    <w:p>
      <w:pPr>
        <w:pStyle w:val="Heading3"/>
      </w:pPr>
      <w:r>
        <w:t>Trắc nghiệm Luyện tập (trang 63)</w:t>
      </w:r>
    </w:p>
    <w:p>
      <w:r>
        <w:t>Nguồn: https://vietjack.com/toan-3-cd/trac-nghiem-luyen-tap-trang-63.jsp</w:t>
      </w:r>
    </w:p>
    <w:p>
      <w:r>
        <w:t>Số câu trích xuất: 8</w:t>
      </w:r>
    </w:p>
    <w:p>
      <w:pPr>
        <w:pStyle w:val="ListNumber"/>
      </w:pPr>
      <w:r>
        <w:t>Câu 1. Phép tính nào dưới đây có kết quả bằng 10 615?</w:t>
      </w:r>
    </w:p>
    <w:p>
      <w:r>
        <w:t>Ảnh trong đề:</w:t>
      </w:r>
    </w:p>
    <w:p>
      <w:r>
        <w:drawing>
          <wp:inline xmlns:a="http://schemas.openxmlformats.org/drawingml/2006/main" xmlns:pic="http://schemas.openxmlformats.org/drawingml/2006/picture">
            <wp:extent cx="4389120" cy="603504"/>
            <wp:docPr id="595" name="Picture 595"/>
            <wp:cNvGraphicFramePr>
              <a:graphicFrameLocks noChangeAspect="1"/>
            </wp:cNvGraphicFramePr>
            <a:graphic>
              <a:graphicData uri="http://schemas.openxmlformats.org/drawingml/2006/picture">
                <pic:pic>
                  <pic:nvPicPr>
                    <pic:cNvPr id="0" name="63c94e3943b8b68b292a798a1e168ee59674a8e4.png"/>
                    <pic:cNvPicPr/>
                  </pic:nvPicPr>
                  <pic:blipFill>
                    <a:blip r:embed="rId564"/>
                    <a:stretch>
                      <a:fillRect/>
                    </a:stretch>
                  </pic:blipFill>
                  <pic:spPr>
                    <a:xfrm>
                      <a:off x="0" y="0"/>
                      <a:ext cx="4389120" cy="603504"/>
                    </a:xfrm>
                    <a:prstGeom prst="rect"/>
                  </pic:spPr>
                </pic:pic>
              </a:graphicData>
            </a:graphic>
          </wp:inline>
        </w:drawing>
      </w:r>
    </w:p>
    <w:p>
      <w:r>
        <w:t>Nguồn ảnh: 8 Bài tập trắc nghiệm Luyện tập (trang 63) lớp 3 (có lời giải) | Toán lớp 3 Cánh diều - https://vietjack.com/toan-3-cd/images/trac-nghiem-luyen-tap-trang-63.PNG</w:t>
      </w:r>
    </w:p>
    <w:p>
      <w:r>
        <w:drawing>
          <wp:inline xmlns:a="http://schemas.openxmlformats.org/drawingml/2006/main" xmlns:pic="http://schemas.openxmlformats.org/drawingml/2006/picture">
            <wp:extent cx="4389120" cy="753422"/>
            <wp:docPr id="596" name="Picture 596"/>
            <wp:cNvGraphicFramePr>
              <a:graphicFrameLocks noChangeAspect="1"/>
            </wp:cNvGraphicFramePr>
            <a:graphic>
              <a:graphicData uri="http://schemas.openxmlformats.org/drawingml/2006/picture">
                <pic:pic>
                  <pic:nvPicPr>
                    <pic:cNvPr id="0" name="94df440a522ae7080aa1e407d828439edc7f3dcb.png"/>
                    <pic:cNvPicPr/>
                  </pic:nvPicPr>
                  <pic:blipFill>
                    <a:blip r:embed="rId565"/>
                    <a:stretch>
                      <a:fillRect/>
                    </a:stretch>
                  </pic:blipFill>
                  <pic:spPr>
                    <a:xfrm>
                      <a:off x="0" y="0"/>
                      <a:ext cx="4389120" cy="753422"/>
                    </a:xfrm>
                    <a:prstGeom prst="rect"/>
                  </pic:spPr>
                </pic:pic>
              </a:graphicData>
            </a:graphic>
          </wp:inline>
        </w:drawing>
      </w:r>
    </w:p>
    <w:p>
      <w:r>
        <w:t>Nguồn ảnh: 8 Bài tập trắc nghiệm Luyện tập (trang 63) lớp 3 (có lời giải) | Toán lớp 3 Cánh diều - https://vietjack.com/toan-3-cd/images/trac-nghiem-luyen-tap-trang-63-a.PNG</w:t>
      </w:r>
    </w:p>
    <w:p>
      <w:r>
        <w:t>A. 4 423 × 2</w:t>
      </w:r>
    </w:p>
    <w:p>
      <w:r>
        <w:t>B. 3 091 × 8</w:t>
      </w:r>
    </w:p>
    <w:p>
      <w:r>
        <w:t>C. 10 059 × 2</w:t>
      </w:r>
    </w:p>
    <w:p>
      <w:r>
        <w:t>D. 2 123 × 5</w:t>
      </w:r>
    </w:p>
    <w:p>
      <w:r>
        <w:t>Đáp án: D</w:t>
      </w:r>
    </w:p>
    <w:p>
      <w:r>
        <w:t>Lời giải: Vậy phép tính 2 123 × 5 có kết quả bằng 10 615</w:t>
      </w:r>
    </w:p>
    <w:p>
      <w:pPr>
        <w:pStyle w:val="ListNumber"/>
      </w:pPr>
      <w:r>
        <w:t>Câu 2. Kết quả của phép tính 14 732 × 2 là:</w:t>
      </w:r>
    </w:p>
    <w:p>
      <w:r>
        <w:t>Ảnh trong đề:</w:t>
      </w:r>
    </w:p>
    <w:p>
      <w:r>
        <w:drawing>
          <wp:inline xmlns:a="http://schemas.openxmlformats.org/drawingml/2006/main" xmlns:pic="http://schemas.openxmlformats.org/drawingml/2006/picture">
            <wp:extent cx="4389120" cy="1393371"/>
            <wp:docPr id="597" name="Picture 597"/>
            <wp:cNvGraphicFramePr>
              <a:graphicFrameLocks noChangeAspect="1"/>
            </wp:cNvGraphicFramePr>
            <a:graphic>
              <a:graphicData uri="http://schemas.openxmlformats.org/drawingml/2006/picture">
                <pic:pic>
                  <pic:nvPicPr>
                    <pic:cNvPr id="0" name="4946545acbf7199fb782387da12dbef0f29dc763.png"/>
                    <pic:cNvPicPr/>
                  </pic:nvPicPr>
                  <pic:blipFill>
                    <a:blip r:embed="rId566"/>
                    <a:stretch>
                      <a:fillRect/>
                    </a:stretch>
                  </pic:blipFill>
                  <pic:spPr>
                    <a:xfrm>
                      <a:off x="0" y="0"/>
                      <a:ext cx="4389120" cy="1393371"/>
                    </a:xfrm>
                    <a:prstGeom prst="rect"/>
                  </pic:spPr>
                </pic:pic>
              </a:graphicData>
            </a:graphic>
          </wp:inline>
        </w:drawing>
      </w:r>
    </w:p>
    <w:p>
      <w:r>
        <w:t>Nguồn ảnh: 8 Bài tập trắc nghiệm Luyện tập (trang 63) lớp 3 (có lời giải) | Toán lớp 3 Cánh diều - https://vietjack.com/toan-3-cd/images/trac-nghiem-luyen-tap-trang-63-a1.PNG</w:t>
      </w:r>
    </w:p>
    <w:p>
      <w:r>
        <w:t>A. 29 464</w:t>
      </w:r>
    </w:p>
    <w:p>
      <w:r>
        <w:t>B. 28 464</w:t>
      </w:r>
    </w:p>
    <w:p>
      <w:r>
        <w:t>C. 19 464</w:t>
      </w:r>
    </w:p>
    <w:p>
      <w:r>
        <w:t>D. 18 464</w:t>
      </w:r>
    </w:p>
    <w:p>
      <w:r>
        <w:t>Đáp án: A</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609600"/>
            <wp:docPr id="598" name="Picture 598"/>
            <wp:cNvGraphicFramePr>
              <a:graphicFrameLocks noChangeAspect="1"/>
            </wp:cNvGraphicFramePr>
            <a:graphic>
              <a:graphicData uri="http://schemas.openxmlformats.org/drawingml/2006/picture">
                <pic:pic>
                  <pic:nvPicPr>
                    <pic:cNvPr id="0" name="1b999a41bef8ab56eb7741ed2038de252b7d4edc.png"/>
                    <pic:cNvPicPr/>
                  </pic:nvPicPr>
                  <pic:blipFill>
                    <a:blip r:embed="rId567"/>
                    <a:stretch>
                      <a:fillRect/>
                    </a:stretch>
                  </pic:blipFill>
                  <pic:spPr>
                    <a:xfrm>
                      <a:off x="0" y="0"/>
                      <a:ext cx="4389120" cy="609600"/>
                    </a:xfrm>
                    <a:prstGeom prst="rect"/>
                  </pic:spPr>
                </pic:pic>
              </a:graphicData>
            </a:graphic>
          </wp:inline>
        </w:drawing>
      </w:r>
    </w:p>
    <w:p>
      <w:r>
        <w:t>Nguồn ảnh: 8 Bài tập trắc nghiệm Luyện tập (trang 63) lớp 3 (có lời giải) | Toán lớp 3 Cánh diều - https://vietjack.com/toan-3-cd/images/trac-nghiem-luyen-tap-trang-63-a2.PNG</w:t>
      </w:r>
    </w:p>
    <w:p>
      <w:r>
        <w:t>A. 1 200; 7 200</w:t>
      </w:r>
    </w:p>
    <w:p>
      <w:r>
        <w:t>B. 1 400; 8 400</w:t>
      </w:r>
    </w:p>
    <w:p>
      <w:r>
        <w:t>C. 12 000; 72 000</w:t>
      </w:r>
    </w:p>
    <w:p>
      <w:r>
        <w:t>D. 14 000; 84 000</w:t>
      </w:r>
    </w:p>
    <w:p>
      <w:r>
        <w:t>Đáp án: C</w:t>
      </w:r>
    </w:p>
    <w:p>
      <w:r>
        <w:t>Lời giải: 6 000 × 2 = 12 000 12 000 × 6 = 72 000 Vậy hai số cần điền vào ô trống lần lượt là 12 000; 72 000</w:t>
      </w:r>
    </w:p>
    <w:p>
      <w:pPr>
        <w:pStyle w:val="ListNumber"/>
      </w:pPr>
      <w:r>
        <w:t>Câu 4. Điền số còn thiếu vào ô trống Thừa số 19 000 Thừa số 4 Tích</w:t>
      </w:r>
    </w:p>
    <w:p>
      <w:r>
        <w:t>A. 46 000</w:t>
      </w:r>
    </w:p>
    <w:p>
      <w:r>
        <w:t>B. 56 000</w:t>
      </w:r>
    </w:p>
    <w:p>
      <w:r>
        <w:t>C. 66 000</w:t>
      </w:r>
    </w:p>
    <w:p>
      <w:r>
        <w:t>D. 76 000</w:t>
      </w:r>
    </w:p>
    <w:p>
      <w:r>
        <w:t>Đáp án: D</w:t>
      </w:r>
    </w:p>
    <w:p>
      <w:r>
        <w:t>Lời giải: Ta thực hiện phép tính 19 000 × 4 Nhẩm: 19 nghìn × 4 = 76 nghìn Vậy 19 000 × 4 = 76 000 Số cần điền vào ô trống là 76 000</w:t>
      </w:r>
    </w:p>
    <w:p>
      <w:pPr>
        <w:pStyle w:val="ListNumber"/>
      </w:pPr>
      <w:r>
        <w:t>Câu 5. So sánh kết quả của hai phép tính 182 × 3 và 128 × 3</w:t>
      </w:r>
    </w:p>
    <w:p>
      <w:r>
        <w:t>A. &lt;</w:t>
      </w:r>
    </w:p>
    <w:p>
      <w:r>
        <w:t>B. &gt;</w:t>
      </w:r>
    </w:p>
    <w:p>
      <w:r>
        <w:t>C. =</w:t>
      </w:r>
    </w:p>
    <w:p>
      <w:r>
        <w:t>D. Không so sánh được</w:t>
      </w:r>
    </w:p>
    <w:p>
      <w:r>
        <w:t>Đáp án: B</w:t>
      </w:r>
    </w:p>
    <w:p>
      <w:r>
        <w:t>Lời giải: 182 × 3 = 546 128 × 3 = 384 Số 546 có chữ số hàng trăm là 5; số 384 có chữ số hàng trăm là 3 Do 5 &gt; 3 nên 546 &gt; 384 Vậy 182 × 3 &gt; 128 × 3 Vậy ta cần điền dấu &gt; vào ô trống</w:t>
      </w:r>
    </w:p>
    <w:p>
      <w:pPr>
        <w:pStyle w:val="ListNumber"/>
      </w:pPr>
      <w:r>
        <w:t>Câu 6. Một thùng nước chứa 153 lít nước. Hỏi 3 thùng nước như thế chứa bao nhiêu lít nước?</w:t>
      </w:r>
    </w:p>
    <w:p>
      <w:r>
        <w:t>A. 359 lít</w:t>
      </w:r>
    </w:p>
    <w:p>
      <w:r>
        <w:t>B. 459 lít</w:t>
      </w:r>
    </w:p>
    <w:p>
      <w:r>
        <w:t>C. 486 lít</w:t>
      </w:r>
    </w:p>
    <w:p>
      <w:r>
        <w:t>D. 220 lít</w:t>
      </w:r>
    </w:p>
    <w:p>
      <w:r>
        <w:t>Đáp án: B</w:t>
      </w:r>
    </w:p>
    <w:p>
      <w:r>
        <w:t>Lời giải: 3 thùng nước như thế chứa số lít nước là: 153 × 3 = 459 (lít) Đáp số: 459 lít nước</w:t>
      </w:r>
    </w:p>
    <w:p>
      <w:pPr>
        <w:pStyle w:val="ListNumber"/>
      </w:pPr>
      <w:r>
        <w:t>Câu 7. Số dân cư của một khu phố A là 2 546 người. Số dân cư ở khu phố B gấp 3 lần số dân cư ở khu phố A. Hỏi khu phố B có bao nhiêu dân cư?</w:t>
      </w:r>
    </w:p>
    <w:p>
      <w:r>
        <w:t>Ảnh trong đề:</w:t>
      </w:r>
    </w:p>
    <w:p>
      <w:r>
        <w:drawing>
          <wp:inline xmlns:a="http://schemas.openxmlformats.org/drawingml/2006/main" xmlns:pic="http://schemas.openxmlformats.org/drawingml/2006/picture">
            <wp:extent cx="4389120" cy="1168884"/>
            <wp:docPr id="599" name="Picture 599"/>
            <wp:cNvGraphicFramePr>
              <a:graphicFrameLocks noChangeAspect="1"/>
            </wp:cNvGraphicFramePr>
            <a:graphic>
              <a:graphicData uri="http://schemas.openxmlformats.org/drawingml/2006/picture">
                <pic:pic>
                  <pic:nvPicPr>
                    <pic:cNvPr id="0" name="bc1713ceeb05226255ed562efb5c2575f4dc9f09.png"/>
                    <pic:cNvPicPr/>
                  </pic:nvPicPr>
                  <pic:blipFill>
                    <a:blip r:embed="rId568"/>
                    <a:stretch>
                      <a:fillRect/>
                    </a:stretch>
                  </pic:blipFill>
                  <pic:spPr>
                    <a:xfrm>
                      <a:off x="0" y="0"/>
                      <a:ext cx="4389120" cy="1168884"/>
                    </a:xfrm>
                    <a:prstGeom prst="rect"/>
                  </pic:spPr>
                </pic:pic>
              </a:graphicData>
            </a:graphic>
          </wp:inline>
        </w:drawing>
      </w:r>
    </w:p>
    <w:p>
      <w:r>
        <w:t>Nguồn ảnh: 8 Bài tập trắc nghiệm Luyện tập (trang 63) lớp 3 (có lời giải) | Toán lớp 3 Cánh diều - https://vietjack.com/toan-3-cd/images/trac-nghiem-luyen-tap-trang-63-2.PNG</w:t>
      </w:r>
    </w:p>
    <w:p>
      <w:r>
        <w:t>A. 7 638 người</w:t>
      </w:r>
    </w:p>
    <w:p>
      <w:r>
        <w:t>B. 7 538 người</w:t>
      </w:r>
    </w:p>
    <w:p>
      <w:r>
        <w:t>C. 7 648 người</w:t>
      </w:r>
    </w:p>
    <w:p>
      <w:r>
        <w:t>D. 7 548 người</w:t>
      </w:r>
    </w:p>
    <w:p>
      <w:r>
        <w:t>Đáp án: A</w:t>
      </w:r>
    </w:p>
    <w:p>
      <w:r>
        <w:t>Lời giải: Khu phố B có số dân là: 2 546 × 3 = 7 638 (người) Đáp số: 7 638 người</w:t>
      </w:r>
    </w:p>
    <w:p>
      <w:pPr>
        <w:pStyle w:val="ListNumber"/>
      </w:pPr>
      <w:r>
        <w:t>Câu 8. Giá trị của biểu thức 14 368 + 12 005 × 2 là:</w:t>
      </w:r>
    </w:p>
    <w:p>
      <w:r>
        <w:t>A. 37 383</w:t>
      </w:r>
    </w:p>
    <w:p>
      <w:r>
        <w:t>B. 37 388</w:t>
      </w:r>
    </w:p>
    <w:p>
      <w:r>
        <w:t>C. 38 378</w:t>
      </w:r>
    </w:p>
    <w:p>
      <w:r>
        <w:t>D. 38 738</w:t>
      </w:r>
    </w:p>
    <w:p>
      <w:r>
        <w:t>Đáp án: C</w:t>
      </w:r>
    </w:p>
    <w:p>
      <w:r>
        <w:t>Lời giải: Ta thực hiện phép tính theo thứ tự: Nhân chia trước, cộng trừ sau 14 368 + 12 005 × 2 = 14 368 + 24 010 = 38 378 Vậy giá trị của biểu thức trên là 38 378</w:t>
      </w:r>
    </w:p>
    <w:p>
      <w:pPr>
        <w:pStyle w:val="Heading3"/>
      </w:pPr>
      <w:r>
        <w:t>Trắc nghiệm Chia cho số có một chữ số trong phạm vi 100 000</w:t>
      </w:r>
    </w:p>
    <w:p>
      <w:r>
        <w:t>Nguồn: https://vietjack.com/toan-3-cd/trac-nghiem-chia-cho-so-co-mot-chu-so-trong-pham-vi-100-000.jsp</w:t>
      </w:r>
    </w:p>
    <w:p>
      <w:r>
        <w:t>Số câu trích xuất: 8</w:t>
      </w:r>
    </w:p>
    <w:p>
      <w:pPr>
        <w:pStyle w:val="ListNumber"/>
      </w:pPr>
      <w:r>
        <w:t>Câu 1. Điền số còn thiếu vào ô trống 2448 : = ?</w:t>
      </w:r>
    </w:p>
    <w:p>
      <w:r>
        <w:t>Ảnh trong đề:</w:t>
      </w:r>
    </w:p>
    <w:p>
      <w:r>
        <w:drawing>
          <wp:inline xmlns:a="http://schemas.openxmlformats.org/drawingml/2006/main" xmlns:pic="http://schemas.openxmlformats.org/drawingml/2006/picture">
            <wp:extent cx="4389120" cy="2054977"/>
            <wp:docPr id="600" name="Picture 600"/>
            <wp:cNvGraphicFramePr>
              <a:graphicFrameLocks noChangeAspect="1"/>
            </wp:cNvGraphicFramePr>
            <a:graphic>
              <a:graphicData uri="http://schemas.openxmlformats.org/drawingml/2006/picture">
                <pic:pic>
                  <pic:nvPicPr>
                    <pic:cNvPr id="0" name="da7a06e8d97386e1387ae8eb05b046bdd12f21ba.png"/>
                    <pic:cNvPicPr/>
                  </pic:nvPicPr>
                  <pic:blipFill>
                    <a:blip r:embed="rId569"/>
                    <a:stretch>
                      <a:fillRect/>
                    </a:stretch>
                  </pic:blipFill>
                  <pic:spPr>
                    <a:xfrm>
                      <a:off x="0" y="0"/>
                      <a:ext cx="4389120" cy="2054977"/>
                    </a:xfrm>
                    <a:prstGeom prst="rect"/>
                  </pic:spPr>
                </pic:pic>
              </a:graphicData>
            </a:graphic>
          </wp:inline>
        </w:drawing>
      </w:r>
    </w:p>
    <w:p>
      <w:r>
        <w:t>Nguồn ảnh: 8 Bài tập trắc nghiệm Chia cho số có một chữ số trong phạm vi 100 000 lớp 3 (có lời giải) | Toán lớp 3 Cánh diều - https://vietjack.com/toan-3-cd/images/trac-nghiem-chia-cho-so-co-mot-chu-so-trong-pham-vi-100-000.PNG</w:t>
      </w:r>
    </w:p>
    <w:p>
      <w:r>
        <w:t>A. 1 224</w:t>
      </w:r>
    </w:p>
    <w:p>
      <w:r>
        <w:t>B. 1 242</w:t>
      </w:r>
    </w:p>
    <w:p>
      <w:r>
        <w:t>C. 224</w:t>
      </w:r>
    </w:p>
    <w:p>
      <w:r>
        <w:t>D. 242</w:t>
      </w:r>
    </w:p>
    <w:p>
      <w:r>
        <w:t>Đáp án: A</w:t>
      </w:r>
    </w:p>
    <w:p>
      <w:pPr>
        <w:pStyle w:val="ListNumber"/>
      </w:pPr>
      <w:r>
        <w:t>Câu 2. Kết quả của phép tính 36 639 : 3 là:</w:t>
      </w:r>
    </w:p>
    <w:p>
      <w:r>
        <w:t>Ảnh trong đề:</w:t>
      </w:r>
    </w:p>
    <w:p>
      <w:r>
        <w:drawing>
          <wp:inline xmlns:a="http://schemas.openxmlformats.org/drawingml/2006/main" xmlns:pic="http://schemas.openxmlformats.org/drawingml/2006/picture">
            <wp:extent cx="4389120" cy="2493818"/>
            <wp:docPr id="601" name="Picture 601"/>
            <wp:cNvGraphicFramePr>
              <a:graphicFrameLocks noChangeAspect="1"/>
            </wp:cNvGraphicFramePr>
            <a:graphic>
              <a:graphicData uri="http://schemas.openxmlformats.org/drawingml/2006/picture">
                <pic:pic>
                  <pic:nvPicPr>
                    <pic:cNvPr id="0" name="f37e8a6d37b5317b6574483eda9edc6b1b1a5198.png"/>
                    <pic:cNvPicPr/>
                  </pic:nvPicPr>
                  <pic:blipFill>
                    <a:blip r:embed="rId570"/>
                    <a:stretch>
                      <a:fillRect/>
                    </a:stretch>
                  </pic:blipFill>
                  <pic:spPr>
                    <a:xfrm>
                      <a:off x="0" y="0"/>
                      <a:ext cx="4389120" cy="2493818"/>
                    </a:xfrm>
                    <a:prstGeom prst="rect"/>
                  </pic:spPr>
                </pic:pic>
              </a:graphicData>
            </a:graphic>
          </wp:inline>
        </w:drawing>
      </w:r>
    </w:p>
    <w:p>
      <w:r>
        <w:t>Nguồn ảnh: 8 Bài tập trắc nghiệm Chia cho số có một chữ số trong phạm vi 100 000 lớp 3 (có lời giải) | Toán lớp 3 Cánh diều - https://vietjack.com/toan-3-cd/images/trac-nghiem-chia-cho-so-co-mot-chu-so-trong-pham-vi-100-000-a.PNG</w:t>
      </w:r>
    </w:p>
    <w:p>
      <w:r>
        <w:t>A. 12 123</w:t>
      </w:r>
    </w:p>
    <w:p>
      <w:r>
        <w:t>B. 12 213</w:t>
      </w:r>
    </w:p>
    <w:p>
      <w:r>
        <w:t>C. 31 112</w:t>
      </w:r>
    </w:p>
    <w:p>
      <w:r>
        <w:t>D. 31 121</w:t>
      </w:r>
    </w:p>
    <w:p>
      <w:r>
        <w:t>Đáp án: B</w:t>
      </w:r>
    </w:p>
    <w:p>
      <w:pPr>
        <w:pStyle w:val="ListNumber"/>
      </w:pPr>
      <w:r>
        <w:t>Câu 3. Tìm số dư của phép chia 227 : 2</w:t>
      </w:r>
    </w:p>
    <w:p>
      <w:r>
        <w:t>Ảnh trong đề:</w:t>
      </w:r>
    </w:p>
    <w:p>
      <w:r>
        <w:drawing>
          <wp:inline xmlns:a="http://schemas.openxmlformats.org/drawingml/2006/main" xmlns:pic="http://schemas.openxmlformats.org/drawingml/2006/picture">
            <wp:extent cx="4389120" cy="1628472"/>
            <wp:docPr id="602" name="Picture 602"/>
            <wp:cNvGraphicFramePr>
              <a:graphicFrameLocks noChangeAspect="1"/>
            </wp:cNvGraphicFramePr>
            <a:graphic>
              <a:graphicData uri="http://schemas.openxmlformats.org/drawingml/2006/picture">
                <pic:pic>
                  <pic:nvPicPr>
                    <pic:cNvPr id="0" name="ad29c08dbf49e248218c9919046bd34b95c3487a.png"/>
                    <pic:cNvPicPr/>
                  </pic:nvPicPr>
                  <pic:blipFill>
                    <a:blip r:embed="rId571"/>
                    <a:stretch>
                      <a:fillRect/>
                    </a:stretch>
                  </pic:blipFill>
                  <pic:spPr>
                    <a:xfrm>
                      <a:off x="0" y="0"/>
                      <a:ext cx="4389120" cy="1628472"/>
                    </a:xfrm>
                    <a:prstGeom prst="rect"/>
                  </pic:spPr>
                </pic:pic>
              </a:graphicData>
            </a:graphic>
          </wp:inline>
        </w:drawing>
      </w:r>
    </w:p>
    <w:p>
      <w:r>
        <w:t>Nguồn ảnh: 8 Bài tập trắc nghiệm Chia cho số có một chữ số trong phạm vi 100 000 lớp 3 (có lời giải) | Toán lớp 3 Cánh diều - https://vietjack.com/toan-3-cd/images/trac-nghiem-chia-cho-so-co-mot-chu-so-trong-pham-vi-100-000-1.PNG</w:t>
      </w:r>
    </w:p>
    <w:p>
      <w:r>
        <w:t>A. Dư 3</w:t>
      </w:r>
    </w:p>
    <w:p>
      <w:r>
        <w:t>B. Dư 1</w:t>
      </w:r>
    </w:p>
    <w:p>
      <w:r>
        <w:t>C. Dư 4</w:t>
      </w:r>
    </w:p>
    <w:p>
      <w:r>
        <w:t>D. Dư 2</w:t>
      </w:r>
    </w:p>
    <w:p>
      <w:r>
        <w:t>Đáp án: B</w:t>
      </w:r>
    </w:p>
    <w:p>
      <w:pPr>
        <w:pStyle w:val="ListNumber"/>
      </w:pPr>
      <w:r>
        <w:t>Câu 4. Điền số thích hợp vào ô trống</w:t>
      </w:r>
    </w:p>
    <w:p>
      <w:r>
        <w:t>Ảnh trong đề:</w:t>
      </w:r>
    </w:p>
    <w:p>
      <w:r>
        <w:drawing>
          <wp:inline xmlns:a="http://schemas.openxmlformats.org/drawingml/2006/main" xmlns:pic="http://schemas.openxmlformats.org/drawingml/2006/picture">
            <wp:extent cx="4389120" cy="631054"/>
            <wp:docPr id="603" name="Picture 603"/>
            <wp:cNvGraphicFramePr>
              <a:graphicFrameLocks noChangeAspect="1"/>
            </wp:cNvGraphicFramePr>
            <a:graphic>
              <a:graphicData uri="http://schemas.openxmlformats.org/drawingml/2006/picture">
                <pic:pic>
                  <pic:nvPicPr>
                    <pic:cNvPr id="0" name="db2cfe02f7f1f95afd1cb47cb87f5799aa5422ed.png"/>
                    <pic:cNvPicPr/>
                  </pic:nvPicPr>
                  <pic:blipFill>
                    <a:blip r:embed="rId572"/>
                    <a:stretch>
                      <a:fillRect/>
                    </a:stretch>
                  </pic:blipFill>
                  <pic:spPr>
                    <a:xfrm>
                      <a:off x="0" y="0"/>
                      <a:ext cx="4389120" cy="631054"/>
                    </a:xfrm>
                    <a:prstGeom prst="rect"/>
                  </pic:spPr>
                </pic:pic>
              </a:graphicData>
            </a:graphic>
          </wp:inline>
        </w:drawing>
      </w:r>
    </w:p>
    <w:p>
      <w:r>
        <w:t>Nguồn ảnh: 8 Bài tập trắc nghiệm Chia cho số có một chữ số trong phạm vi 100 000 lớp 3 (có lời giải) | Toán lớp 3 Cánh diều - https://vietjack.com/toan-3-cd/images/trac-nghiem-chia-cho-so-co-mot-chu-so-trong-pham-vi-100-000-1a.PNG</w:t>
      </w:r>
    </w:p>
    <w:p>
      <w:r>
        <w:t>A. 4 022; 4 013</w:t>
      </w:r>
    </w:p>
    <w:p>
      <w:r>
        <w:t>B. 4 023; 2 013</w:t>
      </w:r>
    </w:p>
    <w:p>
      <w:r>
        <w:t>C. 2 012; 2 013</w:t>
      </w:r>
    </w:p>
    <w:p>
      <w:r>
        <w:t>D. 2 013; 2 014</w:t>
      </w:r>
    </w:p>
    <w:p>
      <w:r>
        <w:t>Đáp án: C</w:t>
      </w:r>
    </w:p>
    <w:p>
      <w:r>
        <w:t>Lời giải: 8 048 : 4 = 2 012 2 012 + 1 = 2 013 Vậy hai số cần điền vào ô trống lần lượt là: 2 012; 2 013</w:t>
      </w:r>
    </w:p>
    <w:p>
      <w:pPr>
        <w:pStyle w:val="ListNumber"/>
      </w:pPr>
      <w:r>
        <w:t>Câu 5. Tìm một số, biết khi lấy số đó chia cho 3 được thương là 311 và dư 2</w:t>
      </w:r>
    </w:p>
    <w:p>
      <w:r>
        <w:t>A. 930</w:t>
      </w:r>
    </w:p>
    <w:p>
      <w:r>
        <w:t>B. 933</w:t>
      </w:r>
    </w:p>
    <w:p>
      <w:r>
        <w:t>C. 935</w:t>
      </w:r>
    </w:p>
    <w:p>
      <w:r>
        <w:t>D. 937</w:t>
      </w:r>
    </w:p>
    <w:p>
      <w:r>
        <w:t>Đáp án: C</w:t>
      </w:r>
    </w:p>
    <w:p>
      <w:r>
        <w:t>Lời giải: Lưu ý: Số bị chia = Số chia × Thương + Số dư Số cần tìm là: 311 × 3 + 2 = 933 + 2 = 935</w:t>
      </w:r>
    </w:p>
    <w:p>
      <w:pPr>
        <w:pStyle w:val="ListNumber"/>
      </w:pPr>
      <w:r>
        <w:t>Câu 6. Điền số còn thiếu vào ô trống 8 843 : = …. (dư 3)</w:t>
      </w:r>
    </w:p>
    <w:p>
      <w:r>
        <w:t>Ảnh trong đề:</w:t>
      </w:r>
    </w:p>
    <w:p>
      <w:r>
        <w:drawing>
          <wp:inline xmlns:a="http://schemas.openxmlformats.org/drawingml/2006/main" xmlns:pic="http://schemas.openxmlformats.org/drawingml/2006/picture">
            <wp:extent cx="4389120" cy="2059093"/>
            <wp:docPr id="604" name="Picture 604"/>
            <wp:cNvGraphicFramePr>
              <a:graphicFrameLocks noChangeAspect="1"/>
            </wp:cNvGraphicFramePr>
            <a:graphic>
              <a:graphicData uri="http://schemas.openxmlformats.org/drawingml/2006/picture">
                <pic:pic>
                  <pic:nvPicPr>
                    <pic:cNvPr id="0" name="eec59b06bc8f53d4f892b826c3be245901976b86.png"/>
                    <pic:cNvPicPr/>
                  </pic:nvPicPr>
                  <pic:blipFill>
                    <a:blip r:embed="rId573"/>
                    <a:stretch>
                      <a:fillRect/>
                    </a:stretch>
                  </pic:blipFill>
                  <pic:spPr>
                    <a:xfrm>
                      <a:off x="0" y="0"/>
                      <a:ext cx="4389120" cy="2059093"/>
                    </a:xfrm>
                    <a:prstGeom prst="rect"/>
                  </pic:spPr>
                </pic:pic>
              </a:graphicData>
            </a:graphic>
          </wp:inline>
        </w:drawing>
      </w:r>
    </w:p>
    <w:p>
      <w:r>
        <w:t>Nguồn ảnh: 8 Bài tập trắc nghiệm Chia cho số có một chữ số trong phạm vi 100 000 lớp 3 (có lời giải) | Toán lớp 3 Cánh diều - https://vietjack.com/toan-3-cd/images/trac-nghiem-chia-cho-so-co-mot-chu-so-trong-pham-vi-100-000-2.PNG</w:t>
      </w:r>
    </w:p>
    <w:p>
      <w:r>
        <w:t>A. 2214</w:t>
      </w:r>
    </w:p>
    <w:p>
      <w:r>
        <w:t>B. 1110</w:t>
      </w:r>
    </w:p>
    <w:p>
      <w:r>
        <w:t>C. 2211</w:t>
      </w:r>
    </w:p>
    <w:p>
      <w:r>
        <w:t>D. 2210</w:t>
      </w:r>
    </w:p>
    <w:p>
      <w:r>
        <w:t>Đáp án: D</w:t>
      </w:r>
    </w:p>
    <w:p>
      <w:r>
        <w:t>Lời giải: Ta có: 8 843 : 4 = 2210 (dư 3)</w:t>
      </w:r>
    </w:p>
    <w:p>
      <w:pPr>
        <w:pStyle w:val="ListNumber"/>
      </w:pPr>
      <w:r>
        <w:t>Câu 7. Có 960 quyển sách xếp đều vào 3 thùng, mỗi thùng có số quyển sách là:</w:t>
      </w:r>
    </w:p>
    <w:p>
      <w:r>
        <w:t>A. 320 quyển sách</w:t>
      </w:r>
    </w:p>
    <w:p>
      <w:r>
        <w:t>B. 340 quyển sách</w:t>
      </w:r>
    </w:p>
    <w:p>
      <w:r>
        <w:t>C. 230 quyển sách</w:t>
      </w:r>
    </w:p>
    <w:p>
      <w:r>
        <w:t>D. 240 quyển sách</w:t>
      </w:r>
    </w:p>
    <w:p>
      <w:r>
        <w:t>Đáp án: A</w:t>
      </w:r>
    </w:p>
    <w:p>
      <w:r>
        <w:t>Lời giải: Mỗi thùng có số quyển sách là: 960 : 3 = 320 (quyển sách) Đáp số: 320 quyển sách</w:t>
      </w:r>
    </w:p>
    <w:p>
      <w:pPr>
        <w:pStyle w:val="ListNumber"/>
      </w:pPr>
      <w:r>
        <w:t>Câu 8. Một khu vườn hình vuông có chu vi 40 048 cm. Độ dài 1 cạnh của khu vườn là:</w:t>
      </w:r>
    </w:p>
    <w:p>
      <w:r>
        <w:t>A. 1 012 cm</w:t>
      </w:r>
    </w:p>
    <w:p>
      <w:r>
        <w:t>B. 10 012 cm</w:t>
      </w:r>
    </w:p>
    <w:p>
      <w:r>
        <w:t>C. 2 024 cm</w:t>
      </w:r>
    </w:p>
    <w:p>
      <w:r>
        <w:t>D. 20 024 cm</w:t>
      </w:r>
    </w:p>
    <w:p>
      <w:r>
        <w:t>Đáp án: B</w:t>
      </w:r>
    </w:p>
    <w:p>
      <w:r>
        <w:t>Lời giải: Độ dài 1 cạnh của khu vườn là: 40 048 : 4 = 10 012 (cm) Đáp số: 10 012 cm</w:t>
      </w:r>
    </w:p>
    <w:p>
      <w:pPr>
        <w:pStyle w:val="Heading3"/>
      </w:pPr>
      <w:r>
        <w:t>Trắc nghiệm Chia cho số có một chữ số trong phạm vi 100 000 (tiếp theo) (trang 67)</w:t>
      </w:r>
    </w:p>
    <w:p>
      <w:r>
        <w:t>Nguồn: https://vietjack.com/toan-3-cd/trac-nghiem-chia-cho-so-co-mot-chu-so-trong-pham-vi-100-000-tiep.jsp</w:t>
      </w:r>
    </w:p>
    <w:p>
      <w:r>
        <w:t>Số câu trích xuất: 8</w:t>
      </w:r>
    </w:p>
    <w:p>
      <w:pPr>
        <w:pStyle w:val="ListNumber"/>
      </w:pPr>
      <w:r>
        <w:t>Câu 1. Kết quả của phép tính 762 : 3 là:</w:t>
      </w:r>
    </w:p>
    <w:p>
      <w:r>
        <w:t>Ảnh trong đề:</w:t>
      </w:r>
    </w:p>
    <w:p>
      <w:r>
        <w:drawing>
          <wp:inline xmlns:a="http://schemas.openxmlformats.org/drawingml/2006/main" xmlns:pic="http://schemas.openxmlformats.org/drawingml/2006/picture">
            <wp:extent cx="4389120" cy="1651736"/>
            <wp:docPr id="605" name="Picture 605"/>
            <wp:cNvGraphicFramePr>
              <a:graphicFrameLocks noChangeAspect="1"/>
            </wp:cNvGraphicFramePr>
            <a:graphic>
              <a:graphicData uri="http://schemas.openxmlformats.org/drawingml/2006/picture">
                <pic:pic>
                  <pic:nvPicPr>
                    <pic:cNvPr id="0" name="028d14875a17a01b19e5d44a2f9e9e490ff84b61.png"/>
                    <pic:cNvPicPr/>
                  </pic:nvPicPr>
                  <pic:blipFill>
                    <a:blip r:embed="rId574"/>
                    <a:stretch>
                      <a:fillRect/>
                    </a:stretch>
                  </pic:blipFill>
                  <pic:spPr>
                    <a:xfrm>
                      <a:off x="0" y="0"/>
                      <a:ext cx="4389120" cy="1651736"/>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https://vietjack.com/toan-3-cd/images/trac-nghiem-chia-cho-so-co-mot-chu-so-trong-pham-vi-100-000-tiep.PNG</w:t>
      </w:r>
    </w:p>
    <w:p>
      <w:r>
        <w:t>A. 186</w:t>
      </w:r>
    </w:p>
    <w:p>
      <w:r>
        <w:t>B. 263</w:t>
      </w:r>
    </w:p>
    <w:p>
      <w:r>
        <w:t>C. 254</w:t>
      </w:r>
    </w:p>
    <w:p>
      <w:r>
        <w:t>D. 162</w:t>
      </w:r>
    </w:p>
    <w:p>
      <w:r>
        <w:t>Đáp án: C</w:t>
      </w:r>
    </w:p>
    <w:p>
      <w:r>
        <w:t>Lời giải: 762 : 3 = 254</w:t>
      </w:r>
    </w:p>
    <w:p>
      <w:pPr>
        <w:pStyle w:val="ListNumber"/>
      </w:pPr>
      <w:r>
        <w:t>Câu 2. Điền số còn thiếu vào ô trống 847 : = ?</w:t>
      </w:r>
    </w:p>
    <w:p>
      <w:r>
        <w:t>Ảnh trong đề:</w:t>
      </w:r>
    </w:p>
    <w:p>
      <w:r>
        <w:drawing>
          <wp:inline xmlns:a="http://schemas.openxmlformats.org/drawingml/2006/main" xmlns:pic="http://schemas.openxmlformats.org/drawingml/2006/picture">
            <wp:extent cx="4389120" cy="1610117"/>
            <wp:docPr id="606" name="Picture 606"/>
            <wp:cNvGraphicFramePr>
              <a:graphicFrameLocks noChangeAspect="1"/>
            </wp:cNvGraphicFramePr>
            <a:graphic>
              <a:graphicData uri="http://schemas.openxmlformats.org/drawingml/2006/picture">
                <pic:pic>
                  <pic:nvPicPr>
                    <pic:cNvPr id="0" name="9074db3858668b8e30cfecdbb91e89d90237a0fb.png"/>
                    <pic:cNvPicPr/>
                  </pic:nvPicPr>
                  <pic:blipFill>
                    <a:blip r:embed="rId575"/>
                    <a:stretch>
                      <a:fillRect/>
                    </a:stretch>
                  </pic:blipFill>
                  <pic:spPr>
                    <a:xfrm>
                      <a:off x="0" y="0"/>
                      <a:ext cx="4389120" cy="1610117"/>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https://vietjack.com/toan-3-cd/images/trac-nghiem-chia-cho-so-co-mot-chu-so-trong-pham-vi-100-000-tiep-a.PNG</w:t>
      </w:r>
    </w:p>
    <w:p>
      <w:r>
        <w:t>A. 121</w:t>
      </w:r>
    </w:p>
    <w:p>
      <w:r>
        <w:t>B. 131</w:t>
      </w:r>
    </w:p>
    <w:p>
      <w:r>
        <w:t>C. 221</w:t>
      </w:r>
    </w:p>
    <w:p>
      <w:r>
        <w:t>D. 231</w:t>
      </w:r>
    </w:p>
    <w:p>
      <w:r>
        <w:t>Đáp án: A</w:t>
      </w:r>
    </w:p>
    <w:p>
      <w:pPr>
        <w:pStyle w:val="ListNumber"/>
      </w:pPr>
      <w:r>
        <w:t>Câu 3. Điền số còn thiếu vào ô trống 32 475 : = ?</w:t>
      </w:r>
    </w:p>
    <w:p>
      <w:r>
        <w:t>Ảnh trong đề:</w:t>
      </w:r>
    </w:p>
    <w:p>
      <w:r>
        <w:drawing>
          <wp:inline xmlns:a="http://schemas.openxmlformats.org/drawingml/2006/main" xmlns:pic="http://schemas.openxmlformats.org/drawingml/2006/picture">
            <wp:extent cx="4389120" cy="2512500"/>
            <wp:docPr id="607" name="Picture 607"/>
            <wp:cNvGraphicFramePr>
              <a:graphicFrameLocks noChangeAspect="1"/>
            </wp:cNvGraphicFramePr>
            <a:graphic>
              <a:graphicData uri="http://schemas.openxmlformats.org/drawingml/2006/picture">
                <pic:pic>
                  <pic:nvPicPr>
                    <pic:cNvPr id="0" name="b95d0d6c1aa72bb7a3ac26f349825fbc1f5bf110.png"/>
                    <pic:cNvPicPr/>
                  </pic:nvPicPr>
                  <pic:blipFill>
                    <a:blip r:embed="rId576"/>
                    <a:stretch>
                      <a:fillRect/>
                    </a:stretch>
                  </pic:blipFill>
                  <pic:spPr>
                    <a:xfrm>
                      <a:off x="0" y="0"/>
                      <a:ext cx="4389120" cy="2512500"/>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https://vietjack.com/toan-3-cd/images/trac-nghiem-chia-cho-so-co-mot-chu-so-trong-pham-vi-100-000-tiep-a1.PNG</w:t>
      </w:r>
    </w:p>
    <w:p>
      <w:r>
        <w:t>A. 17 238</w:t>
      </w:r>
    </w:p>
    <w:p>
      <w:r>
        <w:t>B. 17 237</w:t>
      </w:r>
    </w:p>
    <w:p>
      <w:r>
        <w:t>C. 16 238 (dư 1)</w:t>
      </w:r>
    </w:p>
    <w:p>
      <w:r>
        <w:t>D. 16 237 (dư 1)</w:t>
      </w:r>
    </w:p>
    <w:p>
      <w:r>
        <w:t>Đáp án: D</w:t>
      </w:r>
    </w:p>
    <w:p>
      <w:pPr>
        <w:pStyle w:val="ListNumber"/>
      </w:pPr>
      <w:r>
        <w:t>Câu 4. Phép chia nào dưới đây có thương là 191</w:t>
      </w:r>
    </w:p>
    <w:p>
      <w:r>
        <w:t>Ảnh trong đề:</w:t>
      </w:r>
    </w:p>
    <w:p>
      <w:r>
        <w:drawing>
          <wp:inline xmlns:a="http://schemas.openxmlformats.org/drawingml/2006/main" xmlns:pic="http://schemas.openxmlformats.org/drawingml/2006/picture">
            <wp:extent cx="4389120" cy="1775077"/>
            <wp:docPr id="608" name="Picture 608"/>
            <wp:cNvGraphicFramePr>
              <a:graphicFrameLocks noChangeAspect="1"/>
            </wp:cNvGraphicFramePr>
            <a:graphic>
              <a:graphicData uri="http://schemas.openxmlformats.org/drawingml/2006/picture">
                <pic:pic>
                  <pic:nvPicPr>
                    <pic:cNvPr id="0" name="3f31303f417b5fab93c608baa471ec3570ee2cef.png"/>
                    <pic:cNvPicPr/>
                  </pic:nvPicPr>
                  <pic:blipFill>
                    <a:blip r:embed="rId577"/>
                    <a:stretch>
                      <a:fillRect/>
                    </a:stretch>
                  </pic:blipFill>
                  <pic:spPr>
                    <a:xfrm>
                      <a:off x="0" y="0"/>
                      <a:ext cx="4389120" cy="1775077"/>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https://vietjack.com/toan-3-cd/images/trac-nghiem-chia-cho-so-co-mot-chu-so-trong-pham-vi-100-000-tiep-1.PNG</w:t>
      </w:r>
    </w:p>
    <w:p>
      <w:r>
        <w:t>A. 426 : 3</w:t>
      </w:r>
    </w:p>
    <w:p>
      <w:r>
        <w:t>B. 856 : 7</w:t>
      </w:r>
    </w:p>
    <w:p>
      <w:r>
        <w:t>C. 9 824 : 8</w:t>
      </w:r>
    </w:p>
    <w:p>
      <w:r>
        <w:t>D. 955 : 5</w:t>
      </w:r>
    </w:p>
    <w:p>
      <w:r>
        <w:t>Đáp án: D</w:t>
      </w:r>
    </w:p>
    <w:p>
      <w:r>
        <w:t>Lời giải: Vậy phép chia 955 : 5 có thương là 191</w:t>
      </w:r>
    </w:p>
    <w:p>
      <w:pPr>
        <w:pStyle w:val="ListNumber"/>
      </w:pPr>
      <w:r>
        <w:t>Câu 5. Phép chia nào dưới đây có số dư là 2?</w:t>
      </w:r>
    </w:p>
    <w:p>
      <w:r>
        <w:t>Ảnh trong đề:</w:t>
      </w:r>
    </w:p>
    <w:p>
      <w:r>
        <w:drawing>
          <wp:inline xmlns:a="http://schemas.openxmlformats.org/drawingml/2006/main" xmlns:pic="http://schemas.openxmlformats.org/drawingml/2006/picture">
            <wp:extent cx="4389120" cy="2012034"/>
            <wp:docPr id="609" name="Picture 609"/>
            <wp:cNvGraphicFramePr>
              <a:graphicFrameLocks noChangeAspect="1"/>
            </wp:cNvGraphicFramePr>
            <a:graphic>
              <a:graphicData uri="http://schemas.openxmlformats.org/drawingml/2006/picture">
                <pic:pic>
                  <pic:nvPicPr>
                    <pic:cNvPr id="0" name="9551abb0cc2ad9f9f0723d6f0457f4c55cc54eec.png"/>
                    <pic:cNvPicPr/>
                  </pic:nvPicPr>
                  <pic:blipFill>
                    <a:blip r:embed="rId578"/>
                    <a:stretch>
                      <a:fillRect/>
                    </a:stretch>
                  </pic:blipFill>
                  <pic:spPr>
                    <a:xfrm>
                      <a:off x="0" y="0"/>
                      <a:ext cx="4389120" cy="2012034"/>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https://vietjack.com/toan-3-cd/images/trac-nghiem-chia-cho-so-co-mot-chu-so-trong-pham-vi-100-000-tiep-1a.PNG</w:t>
      </w:r>
    </w:p>
    <w:p>
      <w:r>
        <w:t>A. 612 : 4</w:t>
      </w:r>
    </w:p>
    <w:p>
      <w:r>
        <w:t>B. 515 : 3</w:t>
      </w:r>
    </w:p>
    <w:p>
      <w:r>
        <w:t>C. 34 245 : 2</w:t>
      </w:r>
    </w:p>
    <w:p>
      <w:r>
        <w:t>D. 89 697 : 8</w:t>
      </w:r>
    </w:p>
    <w:p>
      <w:r>
        <w:t>Đáp án: B</w:t>
      </w:r>
    </w:p>
    <w:p>
      <w:r>
        <w:t>Lời giải: Vậy phép chia 515 : 3 được thương là 171 và có số dư là 2</w:t>
      </w:r>
    </w:p>
    <w:p>
      <w:pPr>
        <w:pStyle w:val="ListNumber"/>
      </w:pPr>
      <w:r>
        <w:t>Câu 6. Điền số thích hợp vào ô trống Số bị chia 8 195 Số chia 3 Thương ? Số dư ?</w:t>
      </w:r>
    </w:p>
    <w:p>
      <w:r>
        <w:t>Ảnh trong đề:</w:t>
      </w:r>
    </w:p>
    <w:p>
      <w:r>
        <w:drawing>
          <wp:inline xmlns:a="http://schemas.openxmlformats.org/drawingml/2006/main" xmlns:pic="http://schemas.openxmlformats.org/drawingml/2006/picture">
            <wp:extent cx="4389120" cy="2078241"/>
            <wp:docPr id="610" name="Picture 610"/>
            <wp:cNvGraphicFramePr>
              <a:graphicFrameLocks noChangeAspect="1"/>
            </wp:cNvGraphicFramePr>
            <a:graphic>
              <a:graphicData uri="http://schemas.openxmlformats.org/drawingml/2006/picture">
                <pic:pic>
                  <pic:nvPicPr>
                    <pic:cNvPr id="0" name="e0f702b1ef3d3ec08b5d1660db78d950e3f9f2d5.png"/>
                    <pic:cNvPicPr/>
                  </pic:nvPicPr>
                  <pic:blipFill>
                    <a:blip r:embed="rId579"/>
                    <a:stretch>
                      <a:fillRect/>
                    </a:stretch>
                  </pic:blipFill>
                  <pic:spPr>
                    <a:xfrm>
                      <a:off x="0" y="0"/>
                      <a:ext cx="4389120" cy="2078241"/>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https://vietjack.com/toan-3-cd/images/trac-nghiem-chia-cho-so-co-mot-chu-so-trong-pham-vi-100-000-tiep-1b.PNG</w:t>
      </w:r>
    </w:p>
    <w:p>
      <w:r>
        <w:t>A. 2731 (dư 2)</w:t>
      </w:r>
    </w:p>
    <w:p>
      <w:r>
        <w:t>B. 2732</w:t>
      </w:r>
    </w:p>
    <w:p>
      <w:r>
        <w:t>C. 1372 (dư 1)</w:t>
      </w:r>
    </w:p>
    <w:p>
      <w:r>
        <w:t>D. 1373</w:t>
      </w:r>
    </w:p>
    <w:p>
      <w:r>
        <w:t>Đáp án: A</w:t>
      </w:r>
    </w:p>
    <w:p>
      <w:pPr>
        <w:pStyle w:val="ListNumber"/>
      </w:pPr>
      <w:r>
        <w:t>Câu 7. Một đội tình nguyện trong ba ngày thu gom được 4 293 chai nhựa. Hỏi mỗi ngày đội tình nguyện đó thu gom được bao nhiêu chai nhựa, biết số chai nhựa mỗi ngày thu gom được đều như nhau</w:t>
      </w:r>
    </w:p>
    <w:p>
      <w:r>
        <w:t>Ảnh trong đề:</w:t>
      </w:r>
    </w:p>
    <w:p>
      <w:r>
        <w:drawing>
          <wp:inline xmlns:a="http://schemas.openxmlformats.org/drawingml/2006/main" xmlns:pic="http://schemas.openxmlformats.org/drawingml/2006/picture">
            <wp:extent cx="4389120" cy="2063195"/>
            <wp:docPr id="611" name="Picture 611"/>
            <wp:cNvGraphicFramePr>
              <a:graphicFrameLocks noChangeAspect="1"/>
            </wp:cNvGraphicFramePr>
            <a:graphic>
              <a:graphicData uri="http://schemas.openxmlformats.org/drawingml/2006/picture">
                <pic:pic>
                  <pic:nvPicPr>
                    <pic:cNvPr id="0" name="9580634a7c24b7a5e99af3fa0507507dbf737d9e.png"/>
                    <pic:cNvPicPr/>
                  </pic:nvPicPr>
                  <pic:blipFill>
                    <a:blip r:embed="rId580"/>
                    <a:stretch>
                      <a:fillRect/>
                    </a:stretch>
                  </pic:blipFill>
                  <pic:spPr>
                    <a:xfrm>
                      <a:off x="0" y="0"/>
                      <a:ext cx="4389120" cy="2063195"/>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https://vietjack.com/toan-3-cd/images/trac-nghiem-chia-cho-so-co-mot-chu-so-trong-pham-vi-100-000-tiep-1d.PNG</w:t>
      </w:r>
    </w:p>
    <w:p>
      <w:r>
        <w:t>A. 1430 chai nhựa</w:t>
      </w:r>
    </w:p>
    <w:p>
      <w:r>
        <w:t>B. 1350 chai nhựa</w:t>
      </w:r>
    </w:p>
    <w:p>
      <w:r>
        <w:t>C. 1431 chai nhựa</w:t>
      </w:r>
    </w:p>
    <w:p>
      <w:r>
        <w:t>D. 1520 chai nhựa</w:t>
      </w:r>
    </w:p>
    <w:p>
      <w:r>
        <w:t>Đáp án: C</w:t>
      </w:r>
    </w:p>
    <w:p>
      <w:r>
        <w:t>Lời giải: Mỗi ngày đội tình nguyện thu gom được số chai nhựa là: 4 293 : 3 = 1431 (chai) Đáp số 1431 chai nhựa</w:t>
      </w:r>
    </w:p>
    <w:p>
      <w:pPr>
        <w:pStyle w:val="ListNumber"/>
      </w:pPr>
      <w:r>
        <w:t>Câu 8. Khu vườn nhà bác A trồng 855 cây cà phê. Khu vườn nhà Bác B trồng được số cây cà phê bằng số cây cà phê ở vườn nhà bác A giảm đi 5 lần. Hỏi nhà bác B trồng được bao nhiêu cây cà phê?</w:t>
      </w:r>
    </w:p>
    <w:p>
      <w:r>
        <w:t>Ảnh trong đề:</w:t>
      </w:r>
    </w:p>
    <w:p>
      <w:r>
        <w:drawing>
          <wp:inline xmlns:a="http://schemas.openxmlformats.org/drawingml/2006/main" xmlns:pic="http://schemas.openxmlformats.org/drawingml/2006/picture">
            <wp:extent cx="4389120" cy="1610118"/>
            <wp:docPr id="612" name="Picture 612"/>
            <wp:cNvGraphicFramePr>
              <a:graphicFrameLocks noChangeAspect="1"/>
            </wp:cNvGraphicFramePr>
            <a:graphic>
              <a:graphicData uri="http://schemas.openxmlformats.org/drawingml/2006/picture">
                <pic:pic>
                  <pic:nvPicPr>
                    <pic:cNvPr id="0" name="210333def7979eaa13b91fea0b4de9e2771478b2.png"/>
                    <pic:cNvPicPr/>
                  </pic:nvPicPr>
                  <pic:blipFill>
                    <a:blip r:embed="rId581"/>
                    <a:stretch>
                      <a:fillRect/>
                    </a:stretch>
                  </pic:blipFill>
                  <pic:spPr>
                    <a:xfrm>
                      <a:off x="0" y="0"/>
                      <a:ext cx="4389120" cy="1610118"/>
                    </a:xfrm>
                    <a:prstGeom prst="rect"/>
                  </pic:spPr>
                </pic:pic>
              </a:graphicData>
            </a:graphic>
          </wp:inline>
        </w:drawing>
      </w:r>
    </w:p>
    <w:p>
      <w:r>
        <w:t>Nguồn ảnh: 8 Bài tập trắc nghiệm Chia cho số có một chữ số trong phạm vi 100 000 (tiếp theo) (trang 67) lớp 3 (có lời giải) | Toán lớp 3 Cánh diều - https://vietjack.com/toan-3-cd/images/trac-nghiem-chia-cho-so-co-mot-chu-so-trong-pham-vi-100-000-tiep-1e.PNG</w:t>
      </w:r>
    </w:p>
    <w:p>
      <w:r>
        <w:t>A. 270 cây</w:t>
      </w:r>
    </w:p>
    <w:p>
      <w:r>
        <w:t>B. 171 cây</w:t>
      </w:r>
    </w:p>
    <w:p>
      <w:r>
        <w:t>D. 153 cây</w:t>
      </w:r>
    </w:p>
    <w:p>
      <w:r>
        <w:t>Đáp án: B</w:t>
      </w:r>
    </w:p>
    <w:p>
      <w:r>
        <w:t>Lời giải: Nhà bác B trồng được số cây cà phê là: 855 : 5 = 171 (cây) Đáp số: 171 cây</w:t>
      </w:r>
    </w:p>
    <w:p>
      <w:pPr>
        <w:pStyle w:val="Heading3"/>
      </w:pPr>
      <w:r>
        <w:t>Trắc nghiệm Luyện tập (trang 69)</w:t>
      </w:r>
    </w:p>
    <w:p>
      <w:r>
        <w:t>Nguồn: https://vietjack.com/toan-3-cd/trac-nghiem-luyen-tap-trang-69.jsp</w:t>
      </w:r>
    </w:p>
    <w:p>
      <w:r>
        <w:t>Số câu trích xuất: 8</w:t>
      </w:r>
    </w:p>
    <w:p>
      <w:pPr>
        <w:pStyle w:val="ListNumber"/>
      </w:pPr>
      <w:r>
        <w:t>Câu 1. Điền số thích hợp vào ô trống 726 : 3 = ?</w:t>
      </w:r>
    </w:p>
    <w:p>
      <w:r>
        <w:t>Ảnh trong đề:</w:t>
      </w:r>
    </w:p>
    <w:p>
      <w:r>
        <w:drawing>
          <wp:inline xmlns:a="http://schemas.openxmlformats.org/drawingml/2006/main" xmlns:pic="http://schemas.openxmlformats.org/drawingml/2006/picture">
            <wp:extent cx="4389120" cy="1620717"/>
            <wp:docPr id="613" name="Picture 613"/>
            <wp:cNvGraphicFramePr>
              <a:graphicFrameLocks noChangeAspect="1"/>
            </wp:cNvGraphicFramePr>
            <a:graphic>
              <a:graphicData uri="http://schemas.openxmlformats.org/drawingml/2006/picture">
                <pic:pic>
                  <pic:nvPicPr>
                    <pic:cNvPr id="0" name="56df677369980c3a9212839a8d1dd8648e81fddb.png"/>
                    <pic:cNvPicPr/>
                  </pic:nvPicPr>
                  <pic:blipFill>
                    <a:blip r:embed="rId582"/>
                    <a:stretch>
                      <a:fillRect/>
                    </a:stretch>
                  </pic:blipFill>
                  <pic:spPr>
                    <a:xfrm>
                      <a:off x="0" y="0"/>
                      <a:ext cx="4389120" cy="1620717"/>
                    </a:xfrm>
                    <a:prstGeom prst="rect"/>
                  </pic:spPr>
                </pic:pic>
              </a:graphicData>
            </a:graphic>
          </wp:inline>
        </w:drawing>
      </w:r>
    </w:p>
    <w:p>
      <w:r>
        <w:t>Nguồn ảnh: 8 Bài tập trắc nghiệm Luyện tập (trang 69) lớp 3 (có lời giải) | Toán lớp 3 Cánh diều - https://vietjack.com/toan-3-cd/images/trac-nghiem-luyen-tap-trang-69.PNG</w:t>
      </w:r>
    </w:p>
    <w:p>
      <w:r>
        <w:t>A. 242</w:t>
      </w:r>
    </w:p>
    <w:p>
      <w:r>
        <w:t>B. 150</w:t>
      </w:r>
    </w:p>
    <w:p>
      <w:r>
        <w:t>C. 162</w:t>
      </w:r>
    </w:p>
    <w:p>
      <w:r>
        <w:t>D. 248</w:t>
      </w:r>
    </w:p>
    <w:p>
      <w:r>
        <w:t>Đáp án: A</w:t>
      </w:r>
    </w:p>
    <w:p>
      <w:pPr>
        <w:pStyle w:val="ListNumber"/>
      </w:pPr>
      <w:r>
        <w:t>Câu 2. Phép chia 9 178 : 7 có số dư là:</w:t>
      </w:r>
    </w:p>
    <w:p>
      <w:r>
        <w:t>Ảnh trong đề:</w:t>
      </w:r>
    </w:p>
    <w:p>
      <w:r>
        <w:drawing>
          <wp:inline xmlns:a="http://schemas.openxmlformats.org/drawingml/2006/main" xmlns:pic="http://schemas.openxmlformats.org/drawingml/2006/picture">
            <wp:extent cx="4389120" cy="2074151"/>
            <wp:docPr id="614" name="Picture 614"/>
            <wp:cNvGraphicFramePr>
              <a:graphicFrameLocks noChangeAspect="1"/>
            </wp:cNvGraphicFramePr>
            <a:graphic>
              <a:graphicData uri="http://schemas.openxmlformats.org/drawingml/2006/picture">
                <pic:pic>
                  <pic:nvPicPr>
                    <pic:cNvPr id="0" name="aca593fecab809b5f661997d37a08d5709cb259e.png"/>
                    <pic:cNvPicPr/>
                  </pic:nvPicPr>
                  <pic:blipFill>
                    <a:blip r:embed="rId583"/>
                    <a:stretch>
                      <a:fillRect/>
                    </a:stretch>
                  </pic:blipFill>
                  <pic:spPr>
                    <a:xfrm>
                      <a:off x="0" y="0"/>
                      <a:ext cx="4389120" cy="2074151"/>
                    </a:xfrm>
                    <a:prstGeom prst="rect"/>
                  </pic:spPr>
                </pic:pic>
              </a:graphicData>
            </a:graphic>
          </wp:inline>
        </w:drawing>
      </w:r>
    </w:p>
    <w:p>
      <w:r>
        <w:t>Nguồn ảnh: 8 Bài tập trắc nghiệm Luyện tập (trang 69) lớp 3 (có lời giải) | Toán lớp 3 Cánh diều - https://vietjack.com/toan-3-cd/images/trac-nghiem-luyen-tap-trang-69-a.PNG</w:t>
      </w:r>
    </w:p>
    <w:p>
      <w:r>
        <w:t>A. 1</w:t>
      </w:r>
    </w:p>
    <w:p>
      <w:r>
        <w:t>B. 2</w:t>
      </w:r>
    </w:p>
    <w:p>
      <w:r>
        <w:t>C. 3</w:t>
      </w:r>
    </w:p>
    <w:p>
      <w:r>
        <w:t>D. 4</w:t>
      </w:r>
    </w:p>
    <w:p>
      <w:r>
        <w:t>Đáp án: A</w:t>
      </w:r>
    </w:p>
    <w:p>
      <w:r>
        <w:t>Lời giải: Vậy phép chia 9178 : 7 có số dư là 1</w:t>
      </w:r>
    </w:p>
    <w:p>
      <w:pPr>
        <w:pStyle w:val="ListNumber"/>
      </w:pPr>
      <w:r>
        <w:t>Câu 3. Phép chia nào dưới đây có số dư là 3</w:t>
      </w:r>
    </w:p>
    <w:p>
      <w:r>
        <w:t>Ảnh trong đề:</w:t>
      </w:r>
    </w:p>
    <w:p>
      <w:r>
        <w:drawing>
          <wp:inline xmlns:a="http://schemas.openxmlformats.org/drawingml/2006/main" xmlns:pic="http://schemas.openxmlformats.org/drawingml/2006/picture">
            <wp:extent cx="4389120" cy="1801113"/>
            <wp:docPr id="615" name="Picture 615"/>
            <wp:cNvGraphicFramePr>
              <a:graphicFrameLocks noChangeAspect="1"/>
            </wp:cNvGraphicFramePr>
            <a:graphic>
              <a:graphicData uri="http://schemas.openxmlformats.org/drawingml/2006/picture">
                <pic:pic>
                  <pic:nvPicPr>
                    <pic:cNvPr id="0" name="5bbacdf7793c3205246f91455799efae2c9a45b2.png"/>
                    <pic:cNvPicPr/>
                  </pic:nvPicPr>
                  <pic:blipFill>
                    <a:blip r:embed="rId584"/>
                    <a:stretch>
                      <a:fillRect/>
                    </a:stretch>
                  </pic:blipFill>
                  <pic:spPr>
                    <a:xfrm>
                      <a:off x="0" y="0"/>
                      <a:ext cx="4389120" cy="1801113"/>
                    </a:xfrm>
                    <a:prstGeom prst="rect"/>
                  </pic:spPr>
                </pic:pic>
              </a:graphicData>
            </a:graphic>
          </wp:inline>
        </w:drawing>
      </w:r>
    </w:p>
    <w:p>
      <w:r>
        <w:t>Nguồn ảnh: 8 Bài tập trắc nghiệm Luyện tập (trang 69) lớp 3 (có lời giải) | Toán lớp 3 Cánh diều - https://vietjack.com/toan-3-cd/images/trac-nghiem-luyen-tap-trang-69-aa.PNG</w:t>
      </w:r>
    </w:p>
    <w:p>
      <w:r>
        <w:t>A. 508 : 2</w:t>
      </w:r>
    </w:p>
    <w:p>
      <w:r>
        <w:t>B. 753 : 3</w:t>
      </w:r>
    </w:p>
    <w:p>
      <w:r>
        <w:t>C. 5687 : 4</w:t>
      </w:r>
    </w:p>
    <w:p>
      <w:r>
        <w:t>D. 7268 : 6</w:t>
      </w:r>
    </w:p>
    <w:p>
      <w:r>
        <w:t>Đáp án: C</w:t>
      </w:r>
    </w:p>
    <w:p>
      <w:r>
        <w:t>Lời giải: Vậy phép chia 5 687 : 4 được thương là 1421 và có số dư là 3</w:t>
      </w:r>
    </w:p>
    <w:p>
      <w:pPr>
        <w:pStyle w:val="ListNumber"/>
      </w:pPr>
      <w:r>
        <w:t>Câu 4. Tìm x, biết: 7288 : x = 4</w:t>
      </w:r>
    </w:p>
    <w:p>
      <w:r>
        <w:t>Ảnh trong đề:</w:t>
      </w:r>
    </w:p>
    <w:p>
      <w:r>
        <w:drawing>
          <wp:inline xmlns:a="http://schemas.openxmlformats.org/drawingml/2006/main" xmlns:pic="http://schemas.openxmlformats.org/drawingml/2006/picture">
            <wp:extent cx="4389120" cy="2070486"/>
            <wp:docPr id="616" name="Picture 616"/>
            <wp:cNvGraphicFramePr>
              <a:graphicFrameLocks noChangeAspect="1"/>
            </wp:cNvGraphicFramePr>
            <a:graphic>
              <a:graphicData uri="http://schemas.openxmlformats.org/drawingml/2006/picture">
                <pic:pic>
                  <pic:nvPicPr>
                    <pic:cNvPr id="0" name="9228a9b823e48224766e1db90237ab301ac6ff3e.png"/>
                    <pic:cNvPicPr/>
                  </pic:nvPicPr>
                  <pic:blipFill>
                    <a:blip r:embed="rId585"/>
                    <a:stretch>
                      <a:fillRect/>
                    </a:stretch>
                  </pic:blipFill>
                  <pic:spPr>
                    <a:xfrm>
                      <a:off x="0" y="0"/>
                      <a:ext cx="4389120" cy="2070486"/>
                    </a:xfrm>
                    <a:prstGeom prst="rect"/>
                  </pic:spPr>
                </pic:pic>
              </a:graphicData>
            </a:graphic>
          </wp:inline>
        </w:drawing>
      </w:r>
    </w:p>
    <w:p>
      <w:r>
        <w:t>Nguồn ảnh: 8 Bài tập trắc nghiệm Luyện tập (trang 69) lớp 3 (có lời giải) | Toán lớp 3 Cánh diều - https://vietjack.com/toan-3-cd/images/trac-nghiem-luyen-tap-trang-69-a1.PNG</w:t>
      </w:r>
    </w:p>
    <w:p>
      <w:r>
        <w:t>A. 1322</w:t>
      </w:r>
    </w:p>
    <w:p>
      <w:r>
        <w:t>B. 2544</w:t>
      </w:r>
    </w:p>
    <w:p>
      <w:r>
        <w:t>C. 1822</w:t>
      </w:r>
    </w:p>
    <w:p>
      <w:r>
        <w:t>D. 3854</w:t>
      </w:r>
    </w:p>
    <w:p>
      <w:r>
        <w:t>Đáp án: C</w:t>
      </w:r>
    </w:p>
    <w:p>
      <w:r>
        <w:t>Lời giải: Muốn tìm số chia, ta lấy số bị chia chia cho thương Số cần tìm là: 7288 : 4 = 1822 Vậy x = 1822</w:t>
      </w:r>
    </w:p>
    <w:p>
      <w:pPr>
        <w:pStyle w:val="ListNumber"/>
      </w:pPr>
      <w:r>
        <w:t>Câu 5. Điền số thích hợp vào ô trống Số bị chia Số chia Thương Số dư 38 425 ?</w:t>
      </w:r>
    </w:p>
    <w:p>
      <w:r>
        <w:t>Ảnh trong đề:</w:t>
      </w:r>
    </w:p>
    <w:p>
      <w:r>
        <w:drawing>
          <wp:inline xmlns:a="http://schemas.openxmlformats.org/drawingml/2006/main" xmlns:pic="http://schemas.openxmlformats.org/drawingml/2006/picture">
            <wp:extent cx="4389120" cy="2532483"/>
            <wp:docPr id="617" name="Picture 617"/>
            <wp:cNvGraphicFramePr>
              <a:graphicFrameLocks noChangeAspect="1"/>
            </wp:cNvGraphicFramePr>
            <a:graphic>
              <a:graphicData uri="http://schemas.openxmlformats.org/drawingml/2006/picture">
                <pic:pic>
                  <pic:nvPicPr>
                    <pic:cNvPr id="0" name="f34a8f07d45302cb118d409df95d14d274655a6e.png"/>
                    <pic:cNvPicPr/>
                  </pic:nvPicPr>
                  <pic:blipFill>
                    <a:blip r:embed="rId586"/>
                    <a:stretch>
                      <a:fillRect/>
                    </a:stretch>
                  </pic:blipFill>
                  <pic:spPr>
                    <a:xfrm>
                      <a:off x="0" y="0"/>
                      <a:ext cx="4389120" cy="2532483"/>
                    </a:xfrm>
                    <a:prstGeom prst="rect"/>
                  </pic:spPr>
                </pic:pic>
              </a:graphicData>
            </a:graphic>
          </wp:inline>
        </w:drawing>
      </w:r>
    </w:p>
    <w:p>
      <w:r>
        <w:t>Nguồn ảnh: 8 Bài tập trắc nghiệm Luyện tập (trang 69) lớp 3 (có lời giải) | Toán lớp 3 Cánh diều - https://vietjack.com/toan-3-cd/images/trac-nghiem-luyen-tap-trang-69-a2.PNG</w:t>
      </w:r>
    </w:p>
    <w:p>
      <w:r>
        <w:t>A. 19 200, dư 1</w:t>
      </w:r>
    </w:p>
    <w:p>
      <w:r>
        <w:t>B. 19 212, dư 1</w:t>
      </w:r>
    </w:p>
    <w:p>
      <w:r>
        <w:t>C. 19 200, dư 0</w:t>
      </w:r>
    </w:p>
    <w:p>
      <w:r>
        <w:t>D. 19 212, dư 0</w:t>
      </w:r>
    </w:p>
    <w:p>
      <w:r>
        <w:t>Đáp án: B</w:t>
      </w:r>
    </w:p>
    <w:p>
      <w:r>
        <w:t>Lời giải: Vậy phép chia 38425 : 2 được thương là 19212 và dư 1</w:t>
      </w:r>
    </w:p>
    <w:p>
      <w:pPr>
        <w:pStyle w:val="ListNumber"/>
      </w:pPr>
      <w:r>
        <w:t>Câu 6. Có 325 túi gạo đem chia đều cho các hộ gia đình, mỗi gia đình được nhận hai túi gạo. Hỏi có nhiều nhất bao nhiêu gia đình được nhận đủ số gạo trên</w:t>
      </w:r>
    </w:p>
    <w:p>
      <w:r>
        <w:t>A. 163</w:t>
      </w:r>
    </w:p>
    <w:p>
      <w:r>
        <w:t>B. 160</w:t>
      </w:r>
    </w:p>
    <w:p>
      <w:r>
        <w:t>C. 162</w:t>
      </w:r>
    </w:p>
    <w:p>
      <w:r>
        <w:t>D. 170</w:t>
      </w:r>
    </w:p>
    <w:p>
      <w:r>
        <w:t>Đáp án: C</w:t>
      </w:r>
    </w:p>
    <w:p>
      <w:r>
        <w:t>Lời giải: Ta thấy: 325 : 2 = 162 (dư 1) Do còn dư 1 túi gạo nên không thể phát thêm cho 1 gia đình nữa Như vậy có nhiều nhất 162 gia đình được nhận đủ số gạo.</w:t>
      </w:r>
    </w:p>
    <w:p>
      <w:pPr>
        <w:pStyle w:val="ListNumber"/>
      </w:pPr>
      <w:r>
        <w:t>Câu 7. Một mảnh vườn hình vuông có chu vi 8 460 cm. Độ dài cạnh của khu vườn là:</w:t>
      </w:r>
    </w:p>
    <w:p>
      <w:r>
        <w:t>A. 2200 cm</w:t>
      </w:r>
    </w:p>
    <w:p>
      <w:r>
        <w:t>B. 2120 cm</w:t>
      </w:r>
    </w:p>
    <w:p>
      <w:r>
        <w:t>C. 2100 cm</w:t>
      </w:r>
    </w:p>
    <w:p>
      <w:r>
        <w:t>D. 2115 cm</w:t>
      </w:r>
    </w:p>
    <w:p>
      <w:r>
        <w:t>Đáp án: D</w:t>
      </w:r>
    </w:p>
    <w:p>
      <w:r>
        <w:t>Lời giải: Độ dài cạnh của mảnh vườn hình vuông là: 8 460 : 4 = 2115 (cm) Đáp số: 2115 cm</w:t>
      </w:r>
    </w:p>
    <w:p>
      <w:pPr>
        <w:pStyle w:val="ListNumber"/>
      </w:pPr>
      <w:r>
        <w:t>Câu 8. Điền dấu thích hợp vào ô trống 8 478 : 7 ? 3 545 : 3</w:t>
      </w:r>
    </w:p>
    <w:p>
      <w:r>
        <w:t>Ảnh trong đề:</w:t>
      </w:r>
    </w:p>
    <w:p>
      <w:r>
        <w:drawing>
          <wp:inline xmlns:a="http://schemas.openxmlformats.org/drawingml/2006/main" xmlns:pic="http://schemas.openxmlformats.org/drawingml/2006/picture">
            <wp:extent cx="4389120" cy="3897236"/>
            <wp:docPr id="618" name="Picture 618"/>
            <wp:cNvGraphicFramePr>
              <a:graphicFrameLocks noChangeAspect="1"/>
            </wp:cNvGraphicFramePr>
            <a:graphic>
              <a:graphicData uri="http://schemas.openxmlformats.org/drawingml/2006/picture">
                <pic:pic>
                  <pic:nvPicPr>
                    <pic:cNvPr id="0" name="2de14fee851867f19ebb19e9694fa6d4bbcf1c95.png"/>
                    <pic:cNvPicPr/>
                  </pic:nvPicPr>
                  <pic:blipFill>
                    <a:blip r:embed="rId587"/>
                    <a:stretch>
                      <a:fillRect/>
                    </a:stretch>
                  </pic:blipFill>
                  <pic:spPr>
                    <a:xfrm>
                      <a:off x="0" y="0"/>
                      <a:ext cx="4389120" cy="3897236"/>
                    </a:xfrm>
                    <a:prstGeom prst="rect"/>
                  </pic:spPr>
                </pic:pic>
              </a:graphicData>
            </a:graphic>
          </wp:inline>
        </w:drawing>
      </w:r>
    </w:p>
    <w:p>
      <w:r>
        <w:t>Nguồn ảnh: 8 Bài tập trắc nghiệm Luyện tập (trang 69) lớp 3 (có lời giải) | Toán lớp 3 Cánh diều - https://vietjack.com/toan-3-cd/images/trac-nghiem-luyen-tap-trang-69-2.PNG</w:t>
      </w:r>
    </w:p>
    <w:p>
      <w:r>
        <w:t>A. =</w:t>
      </w:r>
    </w:p>
    <w:p>
      <w:r>
        <w:t>B. &lt;</w:t>
      </w:r>
    </w:p>
    <w:p>
      <w:r>
        <w:t>C. &gt;</w:t>
      </w:r>
    </w:p>
    <w:p>
      <w:r>
        <w:t>D. không so sánh được</w:t>
      </w:r>
    </w:p>
    <w:p>
      <w:r>
        <w:t>Đáp án: C</w:t>
      </w:r>
    </w:p>
    <w:p>
      <w:r>
        <w:t>Lời giải: Em so sánh: 1 211 &gt; 1 181 nên cần điền dấu &gt; vào ô trống.</w:t>
      </w:r>
    </w:p>
    <w:p>
      <w:pPr>
        <w:pStyle w:val="Heading3"/>
      </w:pPr>
      <w:r>
        <w:t>Trắc nghiệm Chia cho số có một chữ số trong phạm vi 100 000 (tiếp theo) (trang 71)</w:t>
      </w:r>
    </w:p>
    <w:p>
      <w:r>
        <w:t>Nguồn: https://vietjack.com/toan-3-cd/trac-nghiem-chia-cho-so-co-mot-chu-so-trong-pham-vi-100000-tiep.jsp</w:t>
      </w:r>
    </w:p>
    <w:p>
      <w:r>
        <w:t>Số câu trích xuất: 8</w:t>
      </w:r>
    </w:p>
    <w:p>
      <w:pPr>
        <w:pStyle w:val="ListNumber"/>
      </w:pPr>
      <w:r>
        <w:t>Câu 1. Kết quả của phép tính 624 : 6 là:</w:t>
      </w:r>
    </w:p>
    <w:p>
      <w:r>
        <w:t>Ảnh trong đề:</w:t>
      </w:r>
    </w:p>
    <w:p>
      <w:r>
        <w:drawing>
          <wp:inline xmlns:a="http://schemas.openxmlformats.org/drawingml/2006/main" xmlns:pic="http://schemas.openxmlformats.org/drawingml/2006/picture">
            <wp:extent cx="4389120" cy="1628472"/>
            <wp:docPr id="619" name="Picture 619"/>
            <wp:cNvGraphicFramePr>
              <a:graphicFrameLocks noChangeAspect="1"/>
            </wp:cNvGraphicFramePr>
            <a:graphic>
              <a:graphicData uri="http://schemas.openxmlformats.org/drawingml/2006/picture">
                <pic:pic>
                  <pic:nvPicPr>
                    <pic:cNvPr id="0" name="a2d156cd2fe868e889c3fd3ae6d67a055cf86014.png"/>
                    <pic:cNvPicPr/>
                  </pic:nvPicPr>
                  <pic:blipFill>
                    <a:blip r:embed="rId588"/>
                    <a:stretch>
                      <a:fillRect/>
                    </a:stretch>
                  </pic:blipFill>
                  <pic:spPr>
                    <a:xfrm>
                      <a:off x="0" y="0"/>
                      <a:ext cx="4389120" cy="1628472"/>
                    </a:xfrm>
                    <a:prstGeom prst="rect"/>
                  </pic:spPr>
                </pic:pic>
              </a:graphicData>
            </a:graphic>
          </wp:inline>
        </w:drawing>
      </w:r>
    </w:p>
    <w:p>
      <w:r>
        <w:t>Nguồn ảnh: 8 Bài tập trắc nghiệm Chia cho số có một chữ số trong phạm vi 100 000 (tiếp theo) (trang 71) lớp 3 (có lời giải) | Toán lớp 3 Cánh diều - https://vietjack.com/toan-3-cd/images/trac-nghiem-chia-cho-so-co-mot-chu-so-trong-pham-vi-100000-tiep.PNG</w:t>
      </w:r>
    </w:p>
    <w:p>
      <w:r>
        <w:t>A. 104</w:t>
      </w:r>
    </w:p>
    <w:p>
      <w:r>
        <w:t>B. 114</w:t>
      </w:r>
    </w:p>
    <w:p>
      <w:r>
        <w:t>C. 124</w:t>
      </w:r>
    </w:p>
    <w:p>
      <w:r>
        <w:t>D. 134</w:t>
      </w:r>
    </w:p>
    <w:p>
      <w:r>
        <w:t>Đáp án: A</w:t>
      </w:r>
    </w:p>
    <w:p>
      <w:pPr>
        <w:pStyle w:val="ListNumber"/>
      </w:pPr>
      <w:r>
        <w:t>Câu 2. Số dư của phép chia 2 617 : 2 là</w:t>
      </w:r>
    </w:p>
    <w:p>
      <w:r>
        <w:t>Ảnh trong đề:</w:t>
      </w:r>
    </w:p>
    <w:p>
      <w:r>
        <w:drawing>
          <wp:inline xmlns:a="http://schemas.openxmlformats.org/drawingml/2006/main" xmlns:pic="http://schemas.openxmlformats.org/drawingml/2006/picture">
            <wp:extent cx="4389120" cy="2066834"/>
            <wp:docPr id="620" name="Picture 620"/>
            <wp:cNvGraphicFramePr>
              <a:graphicFrameLocks noChangeAspect="1"/>
            </wp:cNvGraphicFramePr>
            <a:graphic>
              <a:graphicData uri="http://schemas.openxmlformats.org/drawingml/2006/picture">
                <pic:pic>
                  <pic:nvPicPr>
                    <pic:cNvPr id="0" name="b017104b17b11c12ae9dbd99c8bade5403fd58b9.png"/>
                    <pic:cNvPicPr/>
                  </pic:nvPicPr>
                  <pic:blipFill>
                    <a:blip r:embed="rId589"/>
                    <a:stretch>
                      <a:fillRect/>
                    </a:stretch>
                  </pic:blipFill>
                  <pic:spPr>
                    <a:xfrm>
                      <a:off x="0" y="0"/>
                      <a:ext cx="4389120" cy="2066834"/>
                    </a:xfrm>
                    <a:prstGeom prst="rect"/>
                  </pic:spPr>
                </pic:pic>
              </a:graphicData>
            </a:graphic>
          </wp:inline>
        </w:drawing>
      </w:r>
    </w:p>
    <w:p>
      <w:r>
        <w:t>Nguồn ảnh: 8 Bài tập trắc nghiệm Chia cho số có một chữ số trong phạm vi 100 000 (tiếp theo) (trang 71) lớp 3 (có lời giải) | Toán lớp 3 Cánh diều - https://vietjack.com/toan-3-cd/images/trac-nghiem-chia-cho-so-co-mot-chu-so-trong-pham-vi-100000-tiep-a.PNG</w:t>
      </w:r>
    </w:p>
    <w:p>
      <w:r>
        <w:t>A. 0</w:t>
      </w:r>
    </w:p>
    <w:p>
      <w:r>
        <w:t>B. 1</w:t>
      </w:r>
    </w:p>
    <w:p>
      <w:r>
        <w:t>C. 2</w:t>
      </w:r>
    </w:p>
    <w:p>
      <w:r>
        <w:t>D. 3</w:t>
      </w:r>
    </w:p>
    <w:p>
      <w:r>
        <w:t>Đáp án: B</w:t>
      </w:r>
    </w:p>
    <w:p>
      <w:pPr>
        <w:pStyle w:val="ListNumber"/>
      </w:pPr>
      <w:r>
        <w:t>Câu 3. Điền số còn thiếu vào ô trống 6 318 : 9 = ?</w:t>
      </w:r>
    </w:p>
    <w:p>
      <w:r>
        <w:t>Ảnh trong đề:</w:t>
      </w:r>
    </w:p>
    <w:p>
      <w:r>
        <w:drawing>
          <wp:inline xmlns:a="http://schemas.openxmlformats.org/drawingml/2006/main" xmlns:pic="http://schemas.openxmlformats.org/drawingml/2006/picture">
            <wp:extent cx="4389120" cy="1623586"/>
            <wp:docPr id="621" name="Picture 621"/>
            <wp:cNvGraphicFramePr>
              <a:graphicFrameLocks noChangeAspect="1"/>
            </wp:cNvGraphicFramePr>
            <a:graphic>
              <a:graphicData uri="http://schemas.openxmlformats.org/drawingml/2006/picture">
                <pic:pic>
                  <pic:nvPicPr>
                    <pic:cNvPr id="0" name="d095d3eabe1e736668a69288a42e1c4599765f33.png"/>
                    <pic:cNvPicPr/>
                  </pic:nvPicPr>
                  <pic:blipFill>
                    <a:blip r:embed="rId590"/>
                    <a:stretch>
                      <a:fillRect/>
                    </a:stretch>
                  </pic:blipFill>
                  <pic:spPr>
                    <a:xfrm>
                      <a:off x="0" y="0"/>
                      <a:ext cx="4389120" cy="1623586"/>
                    </a:xfrm>
                    <a:prstGeom prst="rect"/>
                  </pic:spPr>
                </pic:pic>
              </a:graphicData>
            </a:graphic>
          </wp:inline>
        </w:drawing>
      </w:r>
    </w:p>
    <w:p>
      <w:r>
        <w:t>Nguồn ảnh: 8 Bài tập trắc nghiệm Chia cho số có một chữ số trong phạm vi 100 000 (tiếp theo) (trang 71) lớp 3 (có lời giải) | Toán lớp 3 Cánh diều - https://vietjack.com/toan-3-cd/images/trac-nghiem-chia-cho-so-co-mot-chu-so-trong-pham-vi-100000-tiep-a1.PNG</w:t>
      </w:r>
    </w:p>
    <w:p>
      <w:r>
        <w:t>A. 600</w:t>
      </w:r>
    </w:p>
    <w:p>
      <w:r>
        <w:t>B. 700</w:t>
      </w:r>
    </w:p>
    <w:p>
      <w:r>
        <w:t>C. 620</w:t>
      </w:r>
    </w:p>
    <w:p>
      <w:r>
        <w:t>D. 702</w:t>
      </w:r>
    </w:p>
    <w:p>
      <w:r>
        <w:t>Đáp án: D</w:t>
      </w:r>
    </w:p>
    <w:p>
      <w:r>
        <w:t>Lời giải: Vậy số cần điền vào ô trống là 702</w:t>
      </w:r>
    </w:p>
    <w:p>
      <w:pPr>
        <w:pStyle w:val="ListNumber"/>
      </w:pPr>
      <w:r>
        <w:t>Câu 4. Điền số còn thiếu vào ô trống 45 305 : ? =</w:t>
      </w:r>
    </w:p>
    <w:p>
      <w:r>
        <w:t>Ảnh trong đề:</w:t>
      </w:r>
    </w:p>
    <w:p>
      <w:r>
        <w:drawing>
          <wp:inline xmlns:a="http://schemas.openxmlformats.org/drawingml/2006/main" xmlns:pic="http://schemas.openxmlformats.org/drawingml/2006/picture">
            <wp:extent cx="4389120" cy="2054977"/>
            <wp:docPr id="622" name="Picture 622"/>
            <wp:cNvGraphicFramePr>
              <a:graphicFrameLocks noChangeAspect="1"/>
            </wp:cNvGraphicFramePr>
            <a:graphic>
              <a:graphicData uri="http://schemas.openxmlformats.org/drawingml/2006/picture">
                <pic:pic>
                  <pic:nvPicPr>
                    <pic:cNvPr id="0" name="520b4decaa2e45e10fd90b9bf479c5d94f32df37.png"/>
                    <pic:cNvPicPr/>
                  </pic:nvPicPr>
                  <pic:blipFill>
                    <a:blip r:embed="rId591"/>
                    <a:stretch>
                      <a:fillRect/>
                    </a:stretch>
                  </pic:blipFill>
                  <pic:spPr>
                    <a:xfrm>
                      <a:off x="0" y="0"/>
                      <a:ext cx="4389120" cy="2054977"/>
                    </a:xfrm>
                    <a:prstGeom prst="rect"/>
                  </pic:spPr>
                </pic:pic>
              </a:graphicData>
            </a:graphic>
          </wp:inline>
        </w:drawing>
      </w:r>
    </w:p>
    <w:p>
      <w:r>
        <w:t>Nguồn ảnh: 8 Bài tập trắc nghiệm Chia cho số có một chữ số trong phạm vi 100 000 (tiếp theo) (trang 71) lớp 3 (có lời giải) | Toán lớp 3 Cánh diều - https://vietjack.com/toan-3-cd/images/trac-nghiem-chia-cho-so-co-mot-chu-so-trong-pham-vi-100000-tiep-a2.PNG</w:t>
      </w:r>
    </w:p>
    <w:p>
      <w:r>
        <w:t>A. 8 054</w:t>
      </w:r>
    </w:p>
    <w:p>
      <w:r>
        <w:t>B. 854</w:t>
      </w:r>
    </w:p>
    <w:p>
      <w:r>
        <w:t>C. 961</w:t>
      </w:r>
    </w:p>
    <w:p>
      <w:r>
        <w:t>D. 9 061</w:t>
      </w:r>
    </w:p>
    <w:p>
      <w:r>
        <w:t>Đáp án: D</w:t>
      </w:r>
    </w:p>
    <w:p>
      <w:pPr>
        <w:pStyle w:val="ListNumber"/>
      </w:pPr>
      <w:r>
        <w:t>Câu 5. Tìm y, biết 192 : y = 6</w:t>
      </w:r>
    </w:p>
    <w:p>
      <w:r>
        <w:t>A. 12</w:t>
      </w:r>
    </w:p>
    <w:p>
      <w:r>
        <w:t>B. 22</w:t>
      </w:r>
    </w:p>
    <w:p>
      <w:r>
        <w:t>C. 32</w:t>
      </w:r>
    </w:p>
    <w:p>
      <w:r>
        <w:t>D. 34</w:t>
      </w:r>
    </w:p>
    <w:p>
      <w:r>
        <w:t>Đáp án: C</w:t>
      </w:r>
    </w:p>
    <w:p>
      <w:r>
        <w:t>Lời giải: Muốn tìm số chia, ta lấy số bị chia chia cho thương Ta có: y = 192 : 6 = 32 Vậy số cần tìm là 32</w:t>
      </w:r>
    </w:p>
    <w:p>
      <w:pPr>
        <w:pStyle w:val="ListNumber"/>
      </w:pPr>
      <w:r>
        <w:t>Câu 6. Có 1 218 lít nước mắm chia đều vào 6 can. Hỏi mỗi can đựng bao nhiêu lít nước mắm?</w:t>
      </w:r>
    </w:p>
    <w:p>
      <w:r>
        <w:t>A. 203 lít</w:t>
      </w:r>
    </w:p>
    <w:p>
      <w:r>
        <w:t>B. 23 lít</w:t>
      </w:r>
    </w:p>
    <w:p>
      <w:r>
        <w:t>C. 302 lít</w:t>
      </w:r>
    </w:p>
    <w:p>
      <w:r>
        <w:t>D. 32 lít</w:t>
      </w:r>
    </w:p>
    <w:p>
      <w:r>
        <w:t>Đáp án: A</w:t>
      </w:r>
    </w:p>
    <w:p>
      <w:r>
        <w:t>Lời giải: Mỗi can đựng được số lít nước mắm là: 1 218 : 6 = 203 (lít) Đáp số: 203 lít nước mắm</w:t>
      </w:r>
    </w:p>
    <w:p>
      <w:pPr>
        <w:pStyle w:val="ListNumber"/>
      </w:pPr>
      <w:r>
        <w:t>Câu 7. Giá trị của biếu thức: 1624 : 4 – 400 là:</w:t>
      </w:r>
    </w:p>
    <w:p>
      <w:r>
        <w:t>A. 47</w:t>
      </w:r>
    </w:p>
    <w:p>
      <w:r>
        <w:t>B. 52</w:t>
      </w:r>
    </w:p>
    <w:p>
      <w:r>
        <w:t>C. 38</w:t>
      </w:r>
    </w:p>
    <w:p>
      <w:r>
        <w:t>D. 6</w:t>
      </w:r>
    </w:p>
    <w:p>
      <w:r>
        <w:t>Đáp án: D</w:t>
      </w:r>
    </w:p>
    <w:p>
      <w:r>
        <w:t>Lời giải: 1624 : 4 – 400 = 406 – 400 = 6</w:t>
      </w:r>
    </w:p>
    <w:p>
      <w:pPr>
        <w:pStyle w:val="ListNumber"/>
      </w:pPr>
      <w:r>
        <w:t>Câu 8. Một cuộn dây dài 163 m được chia thành 3 đoạn bằng nhau. Hỏi mỗi đoạn dài bao nhiêu mét và còn thừa bao nhiêu mét dây?</w:t>
      </w:r>
    </w:p>
    <w:p>
      <w:r>
        <w:t>A. 10 mét, thừa 1 mét</w:t>
      </w:r>
    </w:p>
    <w:p>
      <w:r>
        <w:t>B. 54 mét, thừa 1 mét</w:t>
      </w:r>
    </w:p>
    <w:p>
      <w:r>
        <w:t>C. 48 mét, thừa 2 mét</w:t>
      </w:r>
    </w:p>
    <w:p>
      <w:r>
        <w:t>D. 36 mét, thừa 2 mét</w:t>
      </w:r>
    </w:p>
    <w:p>
      <w:r>
        <w:t>Đáp án: B</w:t>
      </w:r>
    </w:p>
    <w:p>
      <w:r>
        <w:t>Lời giải: Ta có: 163 : 3 = 54 (dư 1) Vậy mỗi đoạn dây dài 54 mét và còn thừa 1 mét dây</w:t>
      </w:r>
    </w:p>
    <w:p>
      <w:pPr>
        <w:pStyle w:val="Heading3"/>
      </w:pPr>
      <w:r>
        <w:t>Trắc nghiệm Luyện tập (trang 73)</w:t>
      </w:r>
    </w:p>
    <w:p>
      <w:r>
        <w:t>Nguồn: https://vietjack.com/toan-3-cd/trac-nghiem-luyen-tap-trang-73.jsp</w:t>
      </w:r>
    </w:p>
    <w:p>
      <w:r>
        <w:t>Số câu trích xuất: 8</w:t>
      </w:r>
    </w:p>
    <w:p>
      <w:pPr>
        <w:pStyle w:val="ListNumber"/>
      </w:pPr>
      <w:r>
        <w:t>Câu 1. Điền số thích hợp vào ô trống 2 453 : 6 = ?</w:t>
      </w:r>
    </w:p>
    <w:p>
      <w:r>
        <w:t>Ảnh trong đề:</w:t>
      </w:r>
    </w:p>
    <w:p>
      <w:r>
        <w:drawing>
          <wp:inline xmlns:a="http://schemas.openxmlformats.org/drawingml/2006/main" xmlns:pic="http://schemas.openxmlformats.org/drawingml/2006/picture">
            <wp:extent cx="4389120" cy="1624320"/>
            <wp:docPr id="623" name="Picture 623"/>
            <wp:cNvGraphicFramePr>
              <a:graphicFrameLocks noChangeAspect="1"/>
            </wp:cNvGraphicFramePr>
            <a:graphic>
              <a:graphicData uri="http://schemas.openxmlformats.org/drawingml/2006/picture">
                <pic:pic>
                  <pic:nvPicPr>
                    <pic:cNvPr id="0" name="acac576e2f57b3a5819c3efdda67fb3837d6334a.png"/>
                    <pic:cNvPicPr/>
                  </pic:nvPicPr>
                  <pic:blipFill>
                    <a:blip r:embed="rId592"/>
                    <a:stretch>
                      <a:fillRect/>
                    </a:stretch>
                  </pic:blipFill>
                  <pic:spPr>
                    <a:xfrm>
                      <a:off x="0" y="0"/>
                      <a:ext cx="4389120" cy="1624320"/>
                    </a:xfrm>
                    <a:prstGeom prst="rect"/>
                  </pic:spPr>
                </pic:pic>
              </a:graphicData>
            </a:graphic>
          </wp:inline>
        </w:drawing>
      </w:r>
    </w:p>
    <w:p>
      <w:r>
        <w:t>Nguồn ảnh: 8 Bài tập trắc nghiệm Luyện tập (trang 73) lớp 3 (có lời giải) | Toán lớp 3 Cánh diều - https://vietjack.com/toan-3-cd/images/trac-nghiem-luyen-tap-trang-73.PNG</w:t>
      </w:r>
    </w:p>
    <w:p>
      <w:r>
        <w:t>A. 408 (dư 5)</w:t>
      </w:r>
    </w:p>
    <w:p>
      <w:r>
        <w:t>B. 409</w:t>
      </w:r>
    </w:p>
    <w:p>
      <w:r>
        <w:t>C. 407 (dư 3)</w:t>
      </w:r>
    </w:p>
    <w:p>
      <w:r>
        <w:t>D. 409 (dư 1)</w:t>
      </w:r>
    </w:p>
    <w:p>
      <w:r>
        <w:t>Đáp án: A</w:t>
      </w:r>
    </w:p>
    <w:p>
      <w:pPr>
        <w:pStyle w:val="ListNumber"/>
      </w:pPr>
      <w:r>
        <w:t>Câu 2. Điền số thích hợp vào ô trống Số bị chia 68 139 Số chia 3 Thương ?</w:t>
      </w:r>
    </w:p>
    <w:p>
      <w:r>
        <w:t>Ảnh trong đề:</w:t>
      </w:r>
    </w:p>
    <w:p>
      <w:r>
        <w:drawing>
          <wp:inline xmlns:a="http://schemas.openxmlformats.org/drawingml/2006/main" xmlns:pic="http://schemas.openxmlformats.org/drawingml/2006/picture">
            <wp:extent cx="4389120" cy="2514240"/>
            <wp:docPr id="624" name="Picture 624"/>
            <wp:cNvGraphicFramePr>
              <a:graphicFrameLocks noChangeAspect="1"/>
            </wp:cNvGraphicFramePr>
            <a:graphic>
              <a:graphicData uri="http://schemas.openxmlformats.org/drawingml/2006/picture">
                <pic:pic>
                  <pic:nvPicPr>
                    <pic:cNvPr id="0" name="705105b129fff8e66eec37820b6f7ebecd01e8a2.png"/>
                    <pic:cNvPicPr/>
                  </pic:nvPicPr>
                  <pic:blipFill>
                    <a:blip r:embed="rId593"/>
                    <a:stretch>
                      <a:fillRect/>
                    </a:stretch>
                  </pic:blipFill>
                  <pic:spPr>
                    <a:xfrm>
                      <a:off x="0" y="0"/>
                      <a:ext cx="4389120" cy="2514240"/>
                    </a:xfrm>
                    <a:prstGeom prst="rect"/>
                  </pic:spPr>
                </pic:pic>
              </a:graphicData>
            </a:graphic>
          </wp:inline>
        </w:drawing>
      </w:r>
    </w:p>
    <w:p>
      <w:r>
        <w:t>Nguồn ảnh: 8 Bài tập trắc nghiệm Luyện tập (trang 73) lớp 3 (có lời giải) | Toán lớp 3 Cánh diều - https://vietjack.com/toan-3-cd/images/trac-nghiem-luyen-tap-trang-73-a.PNG</w:t>
      </w:r>
    </w:p>
    <w:p>
      <w:r>
        <w:t>A. 17 216</w:t>
      </w:r>
    </w:p>
    <w:p>
      <w:r>
        <w:t>B. 20 371</w:t>
      </w:r>
    </w:p>
    <w:p>
      <w:r>
        <w:t>C. 22 713</w:t>
      </w:r>
    </w:p>
    <w:p>
      <w:r>
        <w:t>D. 26 711</w:t>
      </w:r>
    </w:p>
    <w:p>
      <w:r>
        <w:t>Đáp án: C</w:t>
      </w:r>
    </w:p>
    <w:p>
      <w:pPr>
        <w:pStyle w:val="ListNumber"/>
      </w:pPr>
      <w:r>
        <w:t>Câu 3. Kết quả của phép tính 40 000 : 8 là:</w:t>
      </w:r>
    </w:p>
    <w:p>
      <w:r>
        <w:t>A. 50</w:t>
      </w:r>
    </w:p>
    <w:p>
      <w:r>
        <w:t>B. 500</w:t>
      </w:r>
    </w:p>
    <w:p>
      <w:r>
        <w:t>C. 5 000</w:t>
      </w:r>
    </w:p>
    <w:p>
      <w:r>
        <w:t>D. 50 000</w:t>
      </w:r>
    </w:p>
    <w:p>
      <w:r>
        <w:t>Đáp án: C</w:t>
      </w:r>
    </w:p>
    <w:p>
      <w:r>
        <w:t>Lời giải: 40 nghìn : 8 = 5 nghìn Vậy 40 000 : 8 = 5 000</w:t>
      </w:r>
    </w:p>
    <w:p>
      <w:pPr>
        <w:pStyle w:val="ListNumber"/>
      </w:pPr>
      <w:r>
        <w:t>Câu 4. Phép tính nào dưới đây có kết quả bằng 6 000</w:t>
      </w:r>
    </w:p>
    <w:p>
      <w:r>
        <w:t>A. 8 000 : 2</w:t>
      </w:r>
    </w:p>
    <w:p>
      <w:r>
        <w:t>B. 15 000 : 3</w:t>
      </w:r>
    </w:p>
    <w:p>
      <w:r>
        <w:t>C. 35 000 : 5</w:t>
      </w:r>
    </w:p>
    <w:p>
      <w:r>
        <w:t>D. 42 000 : 7</w:t>
      </w:r>
    </w:p>
    <w:p>
      <w:r>
        <w:t>Đáp án: D</w:t>
      </w:r>
    </w:p>
    <w:p>
      <w:r>
        <w:t>Lời giải: Ta thực hiện tính nhẩm: 8 nghìn : 2 = 4 nghìn Vậy: 8 000 : 2 = 4 000 15 nghìn : 3 = 5 nghìn 15 000 : 3 = 5 000 35 nghìn : 5 = 7 nghìn 35 000 : 5 = 7 000 42 nghìn : 7 = 6 nghìn 42 000 : 7 = 6 000</w:t>
      </w:r>
    </w:p>
    <w:p>
      <w:pPr>
        <w:pStyle w:val="ListNumber"/>
      </w:pPr>
      <w:r>
        <w:t>Câu 5. Điền số thích hợp vào ô trống Số đã cho 21 287 Số đã cho giảm đi 7 lần</w:t>
      </w:r>
    </w:p>
    <w:p>
      <w:r>
        <w:t>Ảnh trong đề:</w:t>
      </w:r>
    </w:p>
    <w:p>
      <w:r>
        <w:drawing>
          <wp:inline xmlns:a="http://schemas.openxmlformats.org/drawingml/2006/main" xmlns:pic="http://schemas.openxmlformats.org/drawingml/2006/picture">
            <wp:extent cx="4389120" cy="2077690"/>
            <wp:docPr id="625" name="Picture 625"/>
            <wp:cNvGraphicFramePr>
              <a:graphicFrameLocks noChangeAspect="1"/>
            </wp:cNvGraphicFramePr>
            <a:graphic>
              <a:graphicData uri="http://schemas.openxmlformats.org/drawingml/2006/picture">
                <pic:pic>
                  <pic:nvPicPr>
                    <pic:cNvPr id="0" name="fa41dffe3789d5eaaf32439a967e39a63daf6fb8.png"/>
                    <pic:cNvPicPr/>
                  </pic:nvPicPr>
                  <pic:blipFill>
                    <a:blip r:embed="rId594"/>
                    <a:stretch>
                      <a:fillRect/>
                    </a:stretch>
                  </pic:blipFill>
                  <pic:spPr>
                    <a:xfrm>
                      <a:off x="0" y="0"/>
                      <a:ext cx="4389120" cy="2077690"/>
                    </a:xfrm>
                    <a:prstGeom prst="rect"/>
                  </pic:spPr>
                </pic:pic>
              </a:graphicData>
            </a:graphic>
          </wp:inline>
        </w:drawing>
      </w:r>
    </w:p>
    <w:p>
      <w:r>
        <w:t>Nguồn ảnh: 8 Bài tập trắc nghiệm Luyện tập (trang 73) lớp 3 (có lời giải) | Toán lớp 3 Cánh diều - https://vietjack.com/toan-3-cd/images/trac-nghiem-luyen-tap-trang-73-a1.PNG</w:t>
      </w:r>
    </w:p>
    <w:p>
      <w:r>
        <w:t>A. 3 140</w:t>
      </w:r>
    </w:p>
    <w:p>
      <w:r>
        <w:t>B. 3 401</w:t>
      </w:r>
    </w:p>
    <w:p>
      <w:r>
        <w:t>C. 3 021</w:t>
      </w:r>
    </w:p>
    <w:p>
      <w:r>
        <w:t>D. 3 041</w:t>
      </w:r>
    </w:p>
    <w:p>
      <w:r>
        <w:t>Đáp án: D</w:t>
      </w:r>
    </w:p>
    <w:p>
      <w:r>
        <w:t>Lời giải: Số đã cho giảm đi 7 lần ta được số: 21 287 : 7 = 3041 Vậy số cần điền vào ô trống là 3041</w:t>
      </w:r>
    </w:p>
    <w:p>
      <w:pPr>
        <w:pStyle w:val="ListNumber"/>
      </w:pPr>
      <w:r>
        <w:t>Câu 6. Một nhà máy sản xuất được 3 520 kg đường. Nếu mỗi túi chứa 2 kg đường thì nhà máy đó sản xuất được bao nhiêu túi đường tất cả?</w:t>
      </w:r>
    </w:p>
    <w:p>
      <w:r>
        <w:t>A. 1760 túi</w:t>
      </w:r>
    </w:p>
    <w:p>
      <w:r>
        <w:t>B. 1860 túi</w:t>
      </w:r>
    </w:p>
    <w:p>
      <w:r>
        <w:t>C. 1660 túi</w:t>
      </w:r>
    </w:p>
    <w:p>
      <w:r>
        <w:t>D. 1560 túi</w:t>
      </w:r>
    </w:p>
    <w:p>
      <w:r>
        <w:t>Đáp án: A</w:t>
      </w:r>
    </w:p>
    <w:p>
      <w:r>
        <w:t>Lời giải: Nhà máy đó sản xuất được số túi đường là: 3 520 : 2 = 1 760 (túi) Đáp số: 1 760 túi đường</w:t>
      </w:r>
    </w:p>
    <w:p>
      <w:pPr>
        <w:pStyle w:val="ListNumber"/>
      </w:pPr>
      <w:r>
        <w:t>Câu 7. Bạn Tú mua một túi bánh mì gồm 3 cái bánh mì có giá 21 300 đồng. Giá tiền của 1 cái bánh mì là:</w:t>
      </w:r>
    </w:p>
    <w:p>
      <w:r>
        <w:t>A. 8 100 đồng</w:t>
      </w:r>
    </w:p>
    <w:p>
      <w:r>
        <w:t>B. 7 100 đồng</w:t>
      </w:r>
    </w:p>
    <w:p>
      <w:r>
        <w:t>C. 8 000 đồng</w:t>
      </w:r>
    </w:p>
    <w:p>
      <w:r>
        <w:t>D. 7 500 đồng</w:t>
      </w:r>
    </w:p>
    <w:p>
      <w:r>
        <w:t>Đáp án: B</w:t>
      </w:r>
    </w:p>
    <w:p>
      <w:r>
        <w:t>Lời giải: Giá tiền của 1 cái bánh mì là: 21 300 : 3 = 7 100 (cái) Đáp số: 7 100 cái bánh mì</w:t>
      </w:r>
    </w:p>
    <w:p>
      <w:pPr>
        <w:pStyle w:val="ListNumber"/>
      </w:pPr>
      <w:r>
        <w:t>Câu 8. Một trang trại nuôi 3 200 con gà. Sau khi bán đi một số gà, số gà trong trang trại giảm đi 8 lần. Hỏi trang trại còn bao nhiêu con gà?</w:t>
      </w:r>
    </w:p>
    <w:p>
      <w:r>
        <w:t>A. 2 800 con</w:t>
      </w:r>
    </w:p>
    <w:p>
      <w:r>
        <w:t>B. 3 000 con</w:t>
      </w:r>
    </w:p>
    <w:p>
      <w:r>
        <w:t>C. 800 con</w:t>
      </w:r>
    </w:p>
    <w:p>
      <w:r>
        <w:t>D. 400 con</w:t>
      </w:r>
    </w:p>
    <w:p>
      <w:r>
        <w:t>Đáp án: D</w:t>
      </w:r>
    </w:p>
    <w:p>
      <w:r>
        <w:t>Lời giải: Sau khi bán, số gà còn lại trong trang trại là: 3 200 : 8 = 400 (con) Đáp số: 400 con</w:t>
      </w:r>
    </w:p>
    <w:p>
      <w:pPr>
        <w:pStyle w:val="Heading3"/>
      </w:pPr>
      <w:r>
        <w:t>Trắc nghiệm Luyện tập chung (trang 75)</w:t>
      </w:r>
    </w:p>
    <w:p>
      <w:r>
        <w:t>Nguồn: https://vietjack.com/toan-3-cd/trac-nghiem-luyen-tap-chung-trang-75.jsp</w:t>
      </w:r>
    </w:p>
    <w:p>
      <w:r>
        <w:t>Số câu trích xuất: 8</w:t>
      </w:r>
    </w:p>
    <w:p>
      <w:pPr>
        <w:pStyle w:val="ListNumber"/>
      </w:pPr>
      <w:r>
        <w:t>Câu 1. Kết quả của phép tính 45 000 : 9 là:</w:t>
      </w:r>
    </w:p>
    <w:p>
      <w:r>
        <w:t>A. 50</w:t>
      </w:r>
    </w:p>
    <w:p>
      <w:r>
        <w:t>B. 500</w:t>
      </w:r>
    </w:p>
    <w:p>
      <w:r>
        <w:t>C. 5000</w:t>
      </w:r>
    </w:p>
    <w:p>
      <w:r>
        <w:t>D. 50 000</w:t>
      </w:r>
    </w:p>
    <w:p>
      <w:r>
        <w:t>Đáp án: C</w:t>
      </w:r>
    </w:p>
    <w:p>
      <w:r>
        <w:t>Lời giải: Ta có: 45 nghìn : 9 = 5 nghìn Vậy 45 000 : 9 = 5 000</w:t>
      </w:r>
    </w:p>
    <w:p>
      <w:pPr>
        <w:pStyle w:val="ListNumber"/>
      </w:pPr>
      <w:r>
        <w:t>Câu 2. Điền số còn thiếu vào ô trống Thừa số 10 718 Thừa số 6 Tích ?</w:t>
      </w:r>
    </w:p>
    <w:p>
      <w:r>
        <w:t>Ảnh trong đề:</w:t>
      </w:r>
    </w:p>
    <w:p>
      <w:r>
        <w:drawing>
          <wp:inline xmlns:a="http://schemas.openxmlformats.org/drawingml/2006/main" xmlns:pic="http://schemas.openxmlformats.org/drawingml/2006/picture">
            <wp:extent cx="4389120" cy="1411403"/>
            <wp:docPr id="626" name="Picture 626"/>
            <wp:cNvGraphicFramePr>
              <a:graphicFrameLocks noChangeAspect="1"/>
            </wp:cNvGraphicFramePr>
            <a:graphic>
              <a:graphicData uri="http://schemas.openxmlformats.org/drawingml/2006/picture">
                <pic:pic>
                  <pic:nvPicPr>
                    <pic:cNvPr id="0" name="dac71dc29d7c749b96a75490e7bf723e09ff775d.png"/>
                    <pic:cNvPicPr/>
                  </pic:nvPicPr>
                  <pic:blipFill>
                    <a:blip r:embed="rId595"/>
                    <a:stretch>
                      <a:fillRect/>
                    </a:stretch>
                  </pic:blipFill>
                  <pic:spPr>
                    <a:xfrm>
                      <a:off x="0" y="0"/>
                      <a:ext cx="4389120" cy="1411403"/>
                    </a:xfrm>
                    <a:prstGeom prst="rect"/>
                  </pic:spPr>
                </pic:pic>
              </a:graphicData>
            </a:graphic>
          </wp:inline>
        </w:drawing>
      </w:r>
    </w:p>
    <w:p>
      <w:r>
        <w:t>Nguồn ảnh: 8 Bài tập trắc nghiệm Luyện tập chung (trang 75) lớp 3 (có lời giải) | Toán lớp 3 Cánh diều - https://vietjack.com/toan-3-cd/images/trac-nghiem-luyen-tap-chung-trang-75.PNG</w:t>
      </w:r>
    </w:p>
    <w:p>
      <w:r>
        <w:t>A. 64 308</w:t>
      </w:r>
    </w:p>
    <w:p>
      <w:r>
        <w:t>B. 60 268</w:t>
      </w:r>
    </w:p>
    <w:p>
      <w:r>
        <w:t>C. 61 278</w:t>
      </w:r>
    </w:p>
    <w:p>
      <w:r>
        <w:t>D. 62 368</w:t>
      </w:r>
    </w:p>
    <w:p>
      <w:r>
        <w:t>Đáp án: A</w:t>
      </w:r>
    </w:p>
    <w:p>
      <w:pPr>
        <w:pStyle w:val="ListNumber"/>
      </w:pPr>
      <w:r>
        <w:t>Câu 3. Kết quả của phép chia 35 199 : 5 là:</w:t>
      </w:r>
    </w:p>
    <w:p>
      <w:r>
        <w:t>Ảnh trong đề:</w:t>
      </w:r>
    </w:p>
    <w:p>
      <w:r>
        <w:drawing>
          <wp:inline xmlns:a="http://schemas.openxmlformats.org/drawingml/2006/main" xmlns:pic="http://schemas.openxmlformats.org/drawingml/2006/picture">
            <wp:extent cx="4389120" cy="2064960"/>
            <wp:docPr id="627" name="Picture 627"/>
            <wp:cNvGraphicFramePr>
              <a:graphicFrameLocks noChangeAspect="1"/>
            </wp:cNvGraphicFramePr>
            <a:graphic>
              <a:graphicData uri="http://schemas.openxmlformats.org/drawingml/2006/picture">
                <pic:pic>
                  <pic:nvPicPr>
                    <pic:cNvPr id="0" name="161189a9969ec730a6d3a44c771f32df0402c261.png"/>
                    <pic:cNvPicPr/>
                  </pic:nvPicPr>
                  <pic:blipFill>
                    <a:blip r:embed="rId596"/>
                    <a:stretch>
                      <a:fillRect/>
                    </a:stretch>
                  </pic:blipFill>
                  <pic:spPr>
                    <a:xfrm>
                      <a:off x="0" y="0"/>
                      <a:ext cx="4389120" cy="2064960"/>
                    </a:xfrm>
                    <a:prstGeom prst="rect"/>
                  </pic:spPr>
                </pic:pic>
              </a:graphicData>
            </a:graphic>
          </wp:inline>
        </w:drawing>
      </w:r>
    </w:p>
    <w:p>
      <w:r>
        <w:t>Nguồn ảnh: 8 Bài tập trắc nghiệm Luyện tập chung (trang 75) lớp 3 (có lời giải) | Toán lớp 3 Cánh diều - https://vietjack.com/toan-3-cd/images/trac-nghiem-luyen-tap-chung-trang-75-a.PNG</w:t>
      </w:r>
    </w:p>
    <w:p>
      <w:r>
        <w:t>A. 7 040</w:t>
      </w:r>
    </w:p>
    <w:p>
      <w:r>
        <w:t>B. 7 039 (dư 4)</w:t>
      </w:r>
    </w:p>
    <w:p>
      <w:r>
        <w:t>C. 7 038 (dư 9)</w:t>
      </w:r>
    </w:p>
    <w:p>
      <w:r>
        <w:t>D. 7 040 (dư 1)</w:t>
      </w:r>
    </w:p>
    <w:p>
      <w:r>
        <w:t>Đáp án: B</w:t>
      </w:r>
    </w:p>
    <w:p>
      <w:pPr>
        <w:pStyle w:val="ListNumber"/>
      </w:pPr>
      <w:r>
        <w:t>Câu 4. Biểu thức nào dưới đây có giá trị bằng biểu thức 1500 : 5 × 3</w:t>
      </w:r>
    </w:p>
    <w:p>
      <w:r>
        <w:t>A. 402 × 6</w:t>
      </w:r>
    </w:p>
    <w:p>
      <w:r>
        <w:t>B. 100 × 5</w:t>
      </w:r>
    </w:p>
    <w:p>
      <w:r>
        <w:t>C. 9 × (20 + 80)</w:t>
      </w:r>
    </w:p>
    <w:p>
      <w:r>
        <w:t>D. 0 : 700</w:t>
      </w:r>
    </w:p>
    <w:p>
      <w:r>
        <w:t>Đáp án: C</w:t>
      </w:r>
    </w:p>
    <w:p>
      <w:r>
        <w:t>Lời giải: Ta có: 1500 : 5 × 3 = 300 × 3 = 900 402 × 6 = 2 412 9 × (20 + 80) = 9 × 100 = 900 0 : 700 = 0 Vậy 1500 : 5 × 3 = 9 × (20 + 80)</w:t>
      </w:r>
    </w:p>
    <w:p>
      <w:pPr>
        <w:pStyle w:val="ListNumber"/>
      </w:pPr>
      <w:r>
        <w:t>Câu 5. Điền số thích hợp vào ô trống Số đã cho 20 000 Gấp lên 5 lần ?</w:t>
      </w:r>
    </w:p>
    <w:p>
      <w:r>
        <w:t>A. 10 000</w:t>
      </w:r>
    </w:p>
    <w:p>
      <w:r>
        <w:t>B. 4000</w:t>
      </w:r>
    </w:p>
    <w:p>
      <w:r>
        <w:t>C. 20 005</w:t>
      </w:r>
    </w:p>
    <w:p>
      <w:r>
        <w:t>D. 100 000</w:t>
      </w:r>
    </w:p>
    <w:p>
      <w:r>
        <w:t>Đáp án: D</w:t>
      </w:r>
    </w:p>
    <w:p>
      <w:r>
        <w:t>Lời giải: Số cần tìm là: 20 000 × 5 = 100 000</w:t>
      </w:r>
    </w:p>
    <w:p>
      <w:pPr>
        <w:pStyle w:val="ListNumber"/>
      </w:pPr>
      <w:r>
        <w:t>Câu 6.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r>
        <w:t>A. 5 960 quyển sách</w:t>
      </w:r>
    </w:p>
    <w:p>
      <w:r>
        <w:t>B. 6 060 quyển sách</w:t>
      </w:r>
    </w:p>
    <w:p>
      <w:r>
        <w:t>C. 5 969 quyển sách</w:t>
      </w:r>
    </w:p>
    <w:p>
      <w:r>
        <w:t>D. 6 069 quyển sách</w:t>
      </w:r>
    </w:p>
    <w:p>
      <w:r>
        <w:t>Đáp án: C</w:t>
      </w:r>
    </w:p>
    <w:p>
      <w:r>
        <w:t>Lời giải: Cả hai đơn vị ủng hộ tổng số sách là: 14 274 + 15 571 = 29 845 (quyển sách) Mỗi trường nhận được số quyển sách là: 29 845 : 5 = 5 969 (quyển sách) Đáp số: 5 969 quyển sách</w:t>
      </w:r>
    </w:p>
    <w:p>
      <w:pPr>
        <w:pStyle w:val="ListNumber"/>
      </w:pPr>
      <w:r>
        <w:t>Câu 7. Một cửa hàng có 35 270 kg xi măng. Cửa hàng đã bán đi 1 5 số xi măng đó. Hỏi cửa hàng đó còn lại bao nhiêu ki-lô-gam xi măng?</w:t>
      </w:r>
    </w:p>
    <w:p>
      <w:r>
        <w:t>A. 28 116 kg</w:t>
      </w:r>
    </w:p>
    <w:p>
      <w:r>
        <w:t>B. 28 216 kg</w:t>
      </w:r>
    </w:p>
    <w:p>
      <w:r>
        <w:t>C. 29 116 kg</w:t>
      </w:r>
    </w:p>
    <w:p>
      <w:r>
        <w:t>D. 29 216 kg</w:t>
      </w:r>
    </w:p>
    <w:p>
      <w:r>
        <w:t>Đáp án: B</w:t>
      </w:r>
    </w:p>
    <w:p>
      <w:r>
        <w:t>Lời giải: Cửa hàng đã bán được số ki-lô-gam xi măng là: 35 270 : 5 = 7054 (kg) Cửa hàng còn lại số ki-lô-gam xi măng là: 35 270 – 7054 = 28 216 (kg) Đáp số: 28 216 kg</w:t>
      </w:r>
    </w:p>
    <w:p>
      <w:pPr>
        <w:pStyle w:val="ListNumber"/>
      </w:pPr>
      <w:r>
        <w:t>Câu 8. Giá trị của biểu thức 69 218 – 26 736 : 3 là</w:t>
      </w:r>
    </w:p>
    <w:p>
      <w:r>
        <w:t>A. 61 316</w:t>
      </w:r>
    </w:p>
    <w:p>
      <w:r>
        <w:t>B. 61 216</w:t>
      </w:r>
    </w:p>
    <w:p>
      <w:r>
        <w:t>C. 60 306</w:t>
      </w:r>
    </w:p>
    <w:p>
      <w:r>
        <w:t>D. 60 206</w:t>
      </w:r>
    </w:p>
    <w:p>
      <w:r>
        <w:t>Đáp án: C</w:t>
      </w:r>
    </w:p>
    <w:p>
      <w:r>
        <w:t>Lời giải: Ta có: 69 218 – 26 736 : 3 = 69 218 – 8 912 = 60 306</w:t>
      </w:r>
    </w:p>
    <w:p>
      <w:pPr>
        <w:pStyle w:val="Heading3"/>
      </w:pPr>
      <w:r>
        <w:t>Trắc nghiệm Tìm thành phần chưa biết của phép tính</w:t>
      </w:r>
    </w:p>
    <w:p>
      <w:r>
        <w:t>Nguồn: https://vietjack.com/toan-3-cd/trac-nghiem-tim-thanh-phan-chua-biet-cua-phep-tinh.jsp</w:t>
      </w:r>
    </w:p>
    <w:p>
      <w:r>
        <w:t>Số câu trích xuất: 8</w:t>
      </w:r>
    </w:p>
    <w:p>
      <w:pPr>
        <w:pStyle w:val="ListNumber"/>
      </w:pPr>
      <w:r>
        <w:t>Câu 1. Điền số còn thiếu vào ô trống để hoàn thành phép tính</w:t>
      </w:r>
    </w:p>
    <w:p>
      <w:r>
        <w:t>Ảnh trong đề:</w:t>
      </w:r>
    </w:p>
    <w:p>
      <w:r>
        <w:drawing>
          <wp:inline xmlns:a="http://schemas.openxmlformats.org/drawingml/2006/main" xmlns:pic="http://schemas.openxmlformats.org/drawingml/2006/picture">
            <wp:extent cx="4389120" cy="1254034"/>
            <wp:docPr id="628" name="Picture 628"/>
            <wp:cNvGraphicFramePr>
              <a:graphicFrameLocks noChangeAspect="1"/>
            </wp:cNvGraphicFramePr>
            <a:graphic>
              <a:graphicData uri="http://schemas.openxmlformats.org/drawingml/2006/picture">
                <pic:pic>
                  <pic:nvPicPr>
                    <pic:cNvPr id="0" name="2a00574cfd8a7bbd37dd3f4a8a077bca6f91d15e.png"/>
                    <pic:cNvPicPr/>
                  </pic:nvPicPr>
                  <pic:blipFill>
                    <a:blip r:embed="rId597"/>
                    <a:stretch>
                      <a:fillRect/>
                    </a:stretch>
                  </pic:blipFill>
                  <pic:spPr>
                    <a:xfrm>
                      <a:off x="0" y="0"/>
                      <a:ext cx="4389120" cy="1254034"/>
                    </a:xfrm>
                    <a:prstGeom prst="rect"/>
                  </pic:spPr>
                </pic:pic>
              </a:graphicData>
            </a:graphic>
          </wp:inline>
        </w:drawing>
      </w:r>
    </w:p>
    <w:p>
      <w:r>
        <w:t>Nguồn ảnh: 8 Bài tập trắc nghiệm Tìm thành phần chưa biết của phép tính lớp 3 (có lời giải) | Toán lớp 3 Cánh diều - https://vietjack.com/toan-3-cd/images/trac-nghiem-tim-thanh-phan-chua-biet-cua-phep-tinh.PNG</w:t>
      </w:r>
    </w:p>
    <w:p>
      <w:r>
        <w:t>A. 120</w:t>
      </w:r>
    </w:p>
    <w:p>
      <w:r>
        <w:t>B. 220</w:t>
      </w:r>
    </w:p>
    <w:p>
      <w:r>
        <w:t>C. 1 200</w:t>
      </w:r>
    </w:p>
    <w:p>
      <w:r>
        <w:t>D. 2 200</w:t>
      </w:r>
    </w:p>
    <w:p>
      <w:r>
        <w:t>Đáp án: D</w:t>
      </w:r>
    </w:p>
    <w:p>
      <w:r>
        <w:t>Lời giải: Muốn tìm một số hạng ta thấy tổng trừ đi số hạng kia Vậy số cần tìm là: 4200 – 2000 = 2200</w:t>
      </w:r>
    </w:p>
    <w:p>
      <w:pPr>
        <w:pStyle w:val="ListNumber"/>
      </w:pPr>
      <w:r>
        <w:t>Câu 2. Điền số thích hợp vào ô trống Số hạng ? Số hạng 75 Tổng 100</w:t>
      </w:r>
    </w:p>
    <w:p>
      <w:r>
        <w:t>A. 15</w:t>
      </w:r>
    </w:p>
    <w:p>
      <w:r>
        <w:t>B. 25</w:t>
      </w:r>
    </w:p>
    <w:p>
      <w:r>
        <w:t>C. 35</w:t>
      </w:r>
    </w:p>
    <w:p>
      <w:r>
        <w:t>D. 30</w:t>
      </w:r>
    </w:p>
    <w:p>
      <w:r>
        <w:t>Đáp án: B</w:t>
      </w:r>
    </w:p>
    <w:p>
      <w:r>
        <w:t>Lời giải: Số cần tìm là: 100 – 75 = 25 Vậy ta cần điền số 25 vào ô trống</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1449977"/>
            <wp:docPr id="629" name="Picture 629"/>
            <wp:cNvGraphicFramePr>
              <a:graphicFrameLocks noChangeAspect="1"/>
            </wp:cNvGraphicFramePr>
            <a:graphic>
              <a:graphicData uri="http://schemas.openxmlformats.org/drawingml/2006/picture">
                <pic:pic>
                  <pic:nvPicPr>
                    <pic:cNvPr id="0" name="6676663c7bc190a861e744f55f10620df06e0cb4.png"/>
                    <pic:cNvPicPr/>
                  </pic:nvPicPr>
                  <pic:blipFill>
                    <a:blip r:embed="rId598"/>
                    <a:stretch>
                      <a:fillRect/>
                    </a:stretch>
                  </pic:blipFill>
                  <pic:spPr>
                    <a:xfrm>
                      <a:off x="0" y="0"/>
                      <a:ext cx="4389120" cy="1449977"/>
                    </a:xfrm>
                    <a:prstGeom prst="rect"/>
                  </pic:spPr>
                </pic:pic>
              </a:graphicData>
            </a:graphic>
          </wp:inline>
        </w:drawing>
      </w:r>
    </w:p>
    <w:p>
      <w:r>
        <w:t>Nguồn ảnh: 8 Bài tập trắc nghiệm Tìm thành phần chưa biết của phép tính lớp 3 (có lời giải) | Toán lớp 3 Cánh diều - https://vietjack.com/toan-3-cd/images/trac-nghiem-tim-thanh-phan-chua-biet-cua-phep-tinh-a.PNG</w:t>
      </w:r>
    </w:p>
    <w:p>
      <w:r>
        <w:t>A. 404</w:t>
      </w:r>
    </w:p>
    <w:p>
      <w:r>
        <w:t>B. 414</w:t>
      </w:r>
    </w:p>
    <w:p>
      <w:r>
        <w:t>C. 304</w:t>
      </w:r>
    </w:p>
    <w:p>
      <w:r>
        <w:t>D. 314</w:t>
      </w:r>
    </w:p>
    <w:p>
      <w:r>
        <w:t>Đáp án: B</w:t>
      </w:r>
    </w:p>
    <w:p>
      <w:r>
        <w:t>Lời giải: Muốn tìm số trừ, ta lấy số bị trừ trừ đi hiệu Số cần tìm là: 538 – 124 = 414 Vậy ta cần điền số 414 vào ô trống</w:t>
      </w:r>
    </w:p>
    <w:p>
      <w:pPr>
        <w:pStyle w:val="ListNumber"/>
      </w:pPr>
      <w:r>
        <w:t>Câu 4. Cửa hàng có một số mét vải. Sau khi bán đi 32 mét vải thì cửa hàng còn lại 56 mét vải. Hỏi ban đầu cửa hàng có bao nhiêu mét vải?</w:t>
      </w:r>
    </w:p>
    <w:p>
      <w:r>
        <w:t>A. 88 mét</w:t>
      </w:r>
    </w:p>
    <w:p>
      <w:r>
        <w:t>B. 78 mét</w:t>
      </w:r>
    </w:p>
    <w:p>
      <w:r>
        <w:t>C. 24 mét</w:t>
      </w:r>
    </w:p>
    <w:p>
      <w:r>
        <w:t>D. 34 mét</w:t>
      </w:r>
    </w:p>
    <w:p>
      <w:r>
        <w:t>Đáp án: A</w:t>
      </w:r>
    </w:p>
    <w:p>
      <w:r>
        <w:t>Lời giải: Ban đầu cửa hàng có số mét vải là; 32 + 56 = 88 (mét) Đáp số: 88 mét vải</w:t>
      </w:r>
    </w:p>
    <w:p>
      <w:pPr>
        <w:pStyle w:val="ListNumber"/>
      </w:pPr>
      <w:r>
        <w:t>Câu 5. Điền số còn thiếu vào ô trống Số bị trừ 20 000 Số trừ ? Hiệu 15 000</w:t>
      </w:r>
    </w:p>
    <w:p>
      <w:r>
        <w:t>A. 50</w:t>
      </w:r>
    </w:p>
    <w:p>
      <w:r>
        <w:t>B. 500</w:t>
      </w:r>
    </w:p>
    <w:p>
      <w:r>
        <w:t>C. 5 000</w:t>
      </w:r>
    </w:p>
    <w:p>
      <w:r>
        <w:t>D. 35 000</w:t>
      </w:r>
    </w:p>
    <w:p>
      <w:r>
        <w:t>Đáp án: C</w:t>
      </w:r>
    </w:p>
    <w:p>
      <w:r>
        <w:t>Lời giải: Số cần tìm là: 20 000 – 15 000 = 5 000</w:t>
      </w:r>
    </w:p>
    <w:p>
      <w:pPr>
        <w:pStyle w:val="ListNumber"/>
      </w:pPr>
      <w:r>
        <w:t>Câu 6. Điền số thích hợp vào ô trống</w:t>
      </w:r>
    </w:p>
    <w:p>
      <w:r>
        <w:t>Ảnh trong đề:</w:t>
      </w:r>
    </w:p>
    <w:p>
      <w:r>
        <w:drawing>
          <wp:inline xmlns:a="http://schemas.openxmlformats.org/drawingml/2006/main" xmlns:pic="http://schemas.openxmlformats.org/drawingml/2006/picture">
            <wp:extent cx="4389120" cy="699421"/>
            <wp:docPr id="630" name="Picture 630"/>
            <wp:cNvGraphicFramePr>
              <a:graphicFrameLocks noChangeAspect="1"/>
            </wp:cNvGraphicFramePr>
            <a:graphic>
              <a:graphicData uri="http://schemas.openxmlformats.org/drawingml/2006/picture">
                <pic:pic>
                  <pic:nvPicPr>
                    <pic:cNvPr id="0" name="88c46cf38a8ec238106467fa3b6ca82eb86b98aa.png"/>
                    <pic:cNvPicPr/>
                  </pic:nvPicPr>
                  <pic:blipFill>
                    <a:blip r:embed="rId599"/>
                    <a:stretch>
                      <a:fillRect/>
                    </a:stretch>
                  </pic:blipFill>
                  <pic:spPr>
                    <a:xfrm>
                      <a:off x="0" y="0"/>
                      <a:ext cx="4389120" cy="699421"/>
                    </a:xfrm>
                    <a:prstGeom prst="rect"/>
                  </pic:spPr>
                </pic:pic>
              </a:graphicData>
            </a:graphic>
          </wp:inline>
        </w:drawing>
      </w:r>
    </w:p>
    <w:p>
      <w:r>
        <w:t>Nguồn ảnh: 8 Bài tập trắc nghiệm Tìm thành phần chưa biết của phép tính lớp 3 (có lời giải) | Toán lớp 3 Cánh diều - https://vietjack.com/toan-3-cd/images/trac-nghiem-tim-thanh-phan-chua-biet-cua-phep-tinh-a1.PNG</w:t>
      </w:r>
    </w:p>
    <w:p>
      <w:r>
        <w:t>A. 146; 23</w:t>
      </w:r>
    </w:p>
    <w:p>
      <w:r>
        <w:t>B. 146; 33</w:t>
      </w:r>
    </w:p>
    <w:p>
      <w:r>
        <w:t>C. 164; 33</w:t>
      </w:r>
    </w:p>
    <w:p>
      <w:r>
        <w:t>D. 164; 23</w:t>
      </w:r>
    </w:p>
    <w:p>
      <w:r>
        <w:t>Đáp án: C</w:t>
      </w:r>
    </w:p>
    <w:p>
      <w:r>
        <w:t>Lời giải: Ta có: 156 + 8 = 164 156 – 123 = 33 Vậy hai số cần điền vào ô trống lần lượt là 164; 33</w:t>
      </w:r>
    </w:p>
    <w:p>
      <w:pPr>
        <w:pStyle w:val="ListNumber"/>
      </w:pPr>
      <w:r>
        <w:t>Câu 7. Cả hai thửa ruộng thu hoạch được 7 256 kg thóc, biết thửa ruộng thứ hai thu hoạch được 3 948 kg thóc. Hỏi thửa ruộng thứ nhất thu hoạch được bao nhiêu ki – lô – gam thóc?</w:t>
      </w:r>
    </w:p>
    <w:p>
      <w:r>
        <w:t>A. 3 318 kg</w:t>
      </w:r>
    </w:p>
    <w:p>
      <w:r>
        <w:t>B. 3 308 kg</w:t>
      </w:r>
    </w:p>
    <w:p>
      <w:r>
        <w:t>C. 4 318 kg</w:t>
      </w:r>
    </w:p>
    <w:p>
      <w:r>
        <w:t>D. 4 308 kg</w:t>
      </w:r>
    </w:p>
    <w:p>
      <w:r>
        <w:t>Đáp án: B</w:t>
      </w:r>
    </w:p>
    <w:p>
      <w:r>
        <w:t>Lời giải: Thửa ruộng thứ nhất thu hoạch được số ki – lô – gam thóc là: 7 256 – 3 948 = 3 308 (kg) Đáp số: 3 308 kg</w:t>
      </w:r>
    </w:p>
    <w:p>
      <w:pPr>
        <w:pStyle w:val="ListNumber"/>
      </w:pPr>
      <w:r>
        <w:t>Câu 8. Tìm một số, biết rằng nếu lấy số đó cộng với 20, được bao nhiêu cộng với 50 thì được kết quả là 100</w:t>
      </w:r>
    </w:p>
    <w:p>
      <w:r>
        <w:t>A. 30</w:t>
      </w:r>
    </w:p>
    <w:p>
      <w:r>
        <w:t>B. 40</w:t>
      </w:r>
    </w:p>
    <w:p>
      <w:r>
        <w:t>C. 50</w:t>
      </w:r>
    </w:p>
    <w:p>
      <w:r>
        <w:t>D. 70</w:t>
      </w:r>
    </w:p>
    <w:p>
      <w:r>
        <w:t>Đáp án: A</w:t>
      </w:r>
    </w:p>
    <w:p>
      <w:r>
        <w:t>Lời giải: Số trước khi cộng với 50 để được kết quả là 100 là: 100 – 50 = 50 Số trước khi cộng với 20 để được kết quả là 50 là: 50 – 20 = 30 Vậy số cần tìm là 30</w:t>
      </w:r>
    </w:p>
    <w:p>
      <w:pPr>
        <w:pStyle w:val="Heading3"/>
      </w:pPr>
      <w:r>
        <w:t>Trắc nghiệm Tìm thành phần chưa biết của phép tính (tiếp theo)</w:t>
      </w:r>
    </w:p>
    <w:p>
      <w:r>
        <w:t>Nguồn: https://vietjack.com/toan-3-cd/trac-nghiem-tim-thanh-phan-chua-biet-cua-phep-tinh-tiep-theo.jsp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1540861"/>
            <wp:docPr id="631" name="Picture 631"/>
            <wp:cNvGraphicFramePr>
              <a:graphicFrameLocks noChangeAspect="1"/>
            </wp:cNvGraphicFramePr>
            <a:graphic>
              <a:graphicData uri="http://schemas.openxmlformats.org/drawingml/2006/picture">
                <pic:pic>
                  <pic:nvPicPr>
                    <pic:cNvPr id="0" name="2461b12188fac4b288215a9d611f98260ce76e3c.png"/>
                    <pic:cNvPicPr/>
                  </pic:nvPicPr>
                  <pic:blipFill>
                    <a:blip r:embed="rId600"/>
                    <a:stretch>
                      <a:fillRect/>
                    </a:stretch>
                  </pic:blipFill>
                  <pic:spPr>
                    <a:xfrm>
                      <a:off x="0" y="0"/>
                      <a:ext cx="4389120" cy="1540861"/>
                    </a:xfrm>
                    <a:prstGeom prst="rect"/>
                  </pic:spPr>
                </pic:pic>
              </a:graphicData>
            </a:graphic>
          </wp:inline>
        </w:drawing>
      </w:r>
    </w:p>
    <w:p>
      <w:r>
        <w:t>Nguồn ảnh: 8 Bài tập trắc nghiệm Tìm thành phần chưa biết của phép tính (tiếp theo) lớp 3 (có lời giải) | Toán lớp 3 Cánh diều - https://vietjack.com/toan-3-cd/images/trac-nghiem-tim-thanh-phan-chua-biet-cua-phep-tinh-tiep-theo.PNG</w:t>
      </w:r>
    </w:p>
    <w:p>
      <w:r>
        <w:t>A. 3</w:t>
      </w:r>
    </w:p>
    <w:p>
      <w:r>
        <w:t>B. 4</w:t>
      </w:r>
    </w:p>
    <w:p>
      <w:r>
        <w:t>C. 5</w:t>
      </w:r>
    </w:p>
    <w:p>
      <w:r>
        <w:t>D. 6</w:t>
      </w:r>
    </w:p>
    <w:p>
      <w:r>
        <w:t>Đáp án: A</w:t>
      </w:r>
    </w:p>
    <w:p>
      <w:r>
        <w:t>Lời giải: Muốn tìm một thừa số, ta lấy tích chia cho thừa số còn lại Số cần tìm là: 27 : 9 = 3 Vậy ta cần điền số 3 vào ô trống</w:t>
      </w:r>
    </w:p>
    <w:p>
      <w:pPr>
        <w:pStyle w:val="ListNumber"/>
      </w:pPr>
      <w:r>
        <w:t>Câu 2. Điền số thích hợp vào ô trống Thừa số ? Thừa số 5 Tích 4055</w:t>
      </w:r>
    </w:p>
    <w:p>
      <w:r>
        <w:t>A. 800</w:t>
      </w:r>
    </w:p>
    <w:p>
      <w:r>
        <w:t>B. 810</w:t>
      </w:r>
    </w:p>
    <w:p>
      <w:r>
        <w:t>C. 811</w:t>
      </w:r>
    </w:p>
    <w:p>
      <w:r>
        <w:t>D. 815</w:t>
      </w:r>
    </w:p>
    <w:p>
      <w:r>
        <w:t>Đáp án: C</w:t>
      </w:r>
    </w:p>
    <w:p>
      <w:r>
        <w:t>Lời giải: Muốn tìm một thừa số, ta lấy tích chia cho thừa số còn lại Số cần tìm là: 4 055 : 5 = 811 Vậy ta cần điền số 811 vào ô trống</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660310"/>
            <wp:docPr id="632" name="Picture 632"/>
            <wp:cNvGraphicFramePr>
              <a:graphicFrameLocks noChangeAspect="1"/>
            </wp:cNvGraphicFramePr>
            <a:graphic>
              <a:graphicData uri="http://schemas.openxmlformats.org/drawingml/2006/picture">
                <pic:pic>
                  <pic:nvPicPr>
                    <pic:cNvPr id="0" name="8849626077395a0a9d0358cedd55172d3ac0f667.png"/>
                    <pic:cNvPicPr/>
                  </pic:nvPicPr>
                  <pic:blipFill>
                    <a:blip r:embed="rId601"/>
                    <a:stretch>
                      <a:fillRect/>
                    </a:stretch>
                  </pic:blipFill>
                  <pic:spPr>
                    <a:xfrm>
                      <a:off x="0" y="0"/>
                      <a:ext cx="4389120" cy="660310"/>
                    </a:xfrm>
                    <a:prstGeom prst="rect"/>
                  </pic:spPr>
                </pic:pic>
              </a:graphicData>
            </a:graphic>
          </wp:inline>
        </w:drawing>
      </w:r>
    </w:p>
    <w:p>
      <w:r>
        <w:t>Nguồn ảnh: 8 Bài tập trắc nghiệm Tìm thành phần chưa biết của phép tính (tiếp theo) lớp 3 (có lời giải) | Toán lớp 3 Cánh diều - https://vietjack.com/toan-3-cd/images/trac-nghiem-tim-thanh-phan-chua-biet-cua-phep-tinh-tiep-theo-a.PNG</w:t>
      </w:r>
    </w:p>
    <w:p>
      <w:r>
        <w:t>A. 2070; 414</w:t>
      </w:r>
    </w:p>
    <w:p>
      <w:r>
        <w:t>B. 414; 2070</w:t>
      </w:r>
    </w:p>
    <w:p>
      <w:r>
        <w:t>C. 540; 2700</w:t>
      </w:r>
    </w:p>
    <w:p>
      <w:r>
        <w:t>D. 2700; 540</w:t>
      </w:r>
    </w:p>
    <w:p>
      <w:r>
        <w:t>Đáp án: B</w:t>
      </w:r>
    </w:p>
    <w:p>
      <w:r>
        <w:t>Lời giải: Số khi nhân 2 được kết quả là 4140 là: 4140 : 2 = 2070 Số khi nhân 5 được kết quả là 2070 là: 2070 : 5 = 414 Vậy hai số cần điền vào ô trống lần lượt là 414; 2070</w:t>
      </w:r>
    </w:p>
    <w:p>
      <w:pPr>
        <w:pStyle w:val="ListNumber"/>
      </w:pPr>
      <w:r>
        <w:t>Câu 4. Một cuốn sách của 568 trang, bạn Giang đọc trong 4 ngày hết cuốn sách đó. Hỏi mỗi ngày Giang đọc bao nhiêu trang, biết số trang Giang đọc mỗi ngày là như nhau?</w:t>
      </w:r>
    </w:p>
    <w:p>
      <w:r>
        <w:t>A. 100 trang</w:t>
      </w:r>
    </w:p>
    <w:p>
      <w:r>
        <w:t>B. 132 trang</w:t>
      </w:r>
    </w:p>
    <w:p>
      <w:r>
        <w:t>C. 140 trang</w:t>
      </w:r>
    </w:p>
    <w:p>
      <w:r>
        <w:t>D. 142 trang</w:t>
      </w:r>
    </w:p>
    <w:p>
      <w:r>
        <w:t>Đáp án: D</w:t>
      </w:r>
    </w:p>
    <w:p>
      <w:r>
        <w:t>Lời giải: Mỗi ngày Giang đọc số trang sách là: 568 : 4 = 142 (trang) Đáp số: 142 trang</w:t>
      </w:r>
    </w:p>
    <w:p>
      <w:pPr>
        <w:pStyle w:val="ListNumber"/>
      </w:pPr>
      <w:r>
        <w:t>Câu 5. Điền số còn thiếu vào ô trống</w:t>
      </w:r>
    </w:p>
    <w:p>
      <w:r>
        <w:t>Ảnh trong đề:</w:t>
      </w:r>
    </w:p>
    <w:p>
      <w:r>
        <w:drawing>
          <wp:inline xmlns:a="http://schemas.openxmlformats.org/drawingml/2006/main" xmlns:pic="http://schemas.openxmlformats.org/drawingml/2006/picture">
            <wp:extent cx="4389120" cy="1588443"/>
            <wp:docPr id="633" name="Picture 633"/>
            <wp:cNvGraphicFramePr>
              <a:graphicFrameLocks noChangeAspect="1"/>
            </wp:cNvGraphicFramePr>
            <a:graphic>
              <a:graphicData uri="http://schemas.openxmlformats.org/drawingml/2006/picture">
                <pic:pic>
                  <pic:nvPicPr>
                    <pic:cNvPr id="0" name="0677845aa77ce5e70528c5d268b24b4055f14eae.png"/>
                    <pic:cNvPicPr/>
                  </pic:nvPicPr>
                  <pic:blipFill>
                    <a:blip r:embed="rId602"/>
                    <a:stretch>
                      <a:fillRect/>
                    </a:stretch>
                  </pic:blipFill>
                  <pic:spPr>
                    <a:xfrm>
                      <a:off x="0" y="0"/>
                      <a:ext cx="4389120" cy="1588443"/>
                    </a:xfrm>
                    <a:prstGeom prst="rect"/>
                  </pic:spPr>
                </pic:pic>
              </a:graphicData>
            </a:graphic>
          </wp:inline>
        </w:drawing>
      </w:r>
    </w:p>
    <w:p>
      <w:r>
        <w:t>Nguồn ảnh: 8 Bài tập trắc nghiệm Tìm thành phần chưa biết của phép tính (tiếp theo) lớp 3 (có lời giải) | Toán lớp 3 Cánh diều - https://vietjack.com/toan-3-cd/images/trac-nghiem-tim-thanh-phan-chua-biet-cua-phep-tinh-tiep-theo-aa.PNG</w:t>
      </w:r>
    </w:p>
    <w:p>
      <w:r>
        <w:t>A. 112</w:t>
      </w:r>
    </w:p>
    <w:p>
      <w:r>
        <w:t>B. 122</w:t>
      </w:r>
    </w:p>
    <w:p>
      <w:r>
        <w:t>C. 202</w:t>
      </w:r>
    </w:p>
    <w:p>
      <w:r>
        <w:t>D. 212</w:t>
      </w:r>
    </w:p>
    <w:p>
      <w:r>
        <w:t>Đáp án: A</w:t>
      </w:r>
    </w:p>
    <w:p>
      <w:r>
        <w:t>Lời giải: Muốn tìm số chia, ta lấy số bị chia chia cho thương Số cần tìm là: 224 : 2 = 112 Vậy ta cần điền vào ô trống số 112</w:t>
      </w:r>
    </w:p>
    <w:p>
      <w:pPr>
        <w:pStyle w:val="ListNumber"/>
      </w:pPr>
      <w:r>
        <w:t>Câu 6. Điền số còn thiếu vào ô trống Số bị chia ? Số chia 3 Thương 382</w:t>
      </w:r>
    </w:p>
    <w:p>
      <w:r>
        <w:t>A. 946</w:t>
      </w:r>
    </w:p>
    <w:p>
      <w:r>
        <w:t>B. 1046</w:t>
      </w:r>
    </w:p>
    <w:p>
      <w:r>
        <w:t>C. 1146</w:t>
      </w:r>
    </w:p>
    <w:p>
      <w:r>
        <w:t>D. 1246</w:t>
      </w:r>
    </w:p>
    <w:p>
      <w:r>
        <w:t>Đáp án: C</w:t>
      </w:r>
    </w:p>
    <w:p>
      <w:r>
        <w:t>Lời giải: Muốn tìm số bị chia, ta lấy thương nhân với số chia Số cần tìm là: 382 × 3 = 1146</w:t>
      </w:r>
    </w:p>
    <w:p>
      <w:pPr>
        <w:pStyle w:val="ListNumber"/>
      </w:pPr>
      <w:r>
        <w:t>Câu 7. Điền số còn thiếu vào ô trống</w:t>
      </w:r>
    </w:p>
    <w:p>
      <w:r>
        <w:t>Ảnh trong đề:</w:t>
      </w:r>
    </w:p>
    <w:p>
      <w:r>
        <w:drawing>
          <wp:inline xmlns:a="http://schemas.openxmlformats.org/drawingml/2006/main" xmlns:pic="http://schemas.openxmlformats.org/drawingml/2006/picture">
            <wp:extent cx="4389120" cy="623524"/>
            <wp:docPr id="634" name="Picture 634"/>
            <wp:cNvGraphicFramePr>
              <a:graphicFrameLocks noChangeAspect="1"/>
            </wp:cNvGraphicFramePr>
            <a:graphic>
              <a:graphicData uri="http://schemas.openxmlformats.org/drawingml/2006/picture">
                <pic:pic>
                  <pic:nvPicPr>
                    <pic:cNvPr id="0" name="95505ceb496a3ed27271b842db39f53004a7b841.png"/>
                    <pic:cNvPicPr/>
                  </pic:nvPicPr>
                  <pic:blipFill>
                    <a:blip r:embed="rId603"/>
                    <a:stretch>
                      <a:fillRect/>
                    </a:stretch>
                  </pic:blipFill>
                  <pic:spPr>
                    <a:xfrm>
                      <a:off x="0" y="0"/>
                      <a:ext cx="4389120" cy="623524"/>
                    </a:xfrm>
                    <a:prstGeom prst="rect"/>
                  </pic:spPr>
                </pic:pic>
              </a:graphicData>
            </a:graphic>
          </wp:inline>
        </w:drawing>
      </w:r>
    </w:p>
    <w:p>
      <w:r>
        <w:t>Nguồn ảnh: 8 Bài tập trắc nghiệm Tìm thành phần chưa biết của phép tính (tiếp theo) lớp 3 (có lời giải) | Toán lớp 3 Cánh diều - https://vietjack.com/toan-3-cd/images/trac-nghiem-tim-thanh-phan-chua-biet-cua-phep-tinh-tiep-theo-a1.PNG</w:t>
      </w:r>
    </w:p>
    <w:p>
      <w:r>
        <w:t>A. 236; 708</w:t>
      </w:r>
    </w:p>
    <w:p>
      <w:r>
        <w:t>B. 364; 1092</w:t>
      </w:r>
    </w:p>
    <w:p>
      <w:r>
        <w:t>C. 503; 1509</w:t>
      </w:r>
    </w:p>
    <w:p>
      <w:r>
        <w:t>D. 448; 1344</w:t>
      </w:r>
    </w:p>
    <w:p>
      <w:r>
        <w:t>Đáp án: D</w:t>
      </w:r>
    </w:p>
    <w:p>
      <w:r>
        <w:t>Lời giải: Ta có: 896 : 2 = 448 448 × 3 = 1344 Vậy hai số cần điền vào ô trống lần lượt là 448; 1344</w:t>
      </w:r>
    </w:p>
    <w:p>
      <w:pPr>
        <w:pStyle w:val="ListNumber"/>
      </w:pPr>
      <w:r>
        <w:t>Câu 8. Nhà Bác An nuôi 128 con gà; Bác đem nhốt số gà trên vào 4 chuồng. Mỗi chuồng có số gà là:</w:t>
      </w:r>
    </w:p>
    <w:p>
      <w:r>
        <w:t>A. 32 con gà</w:t>
      </w:r>
    </w:p>
    <w:p>
      <w:r>
        <w:t>B. 30 con gà</w:t>
      </w:r>
    </w:p>
    <w:p>
      <w:r>
        <w:t>C. 50 con gà</w:t>
      </w:r>
    </w:p>
    <w:p>
      <w:r>
        <w:t>D. 124 con gà</w:t>
      </w:r>
    </w:p>
    <w:p>
      <w:r>
        <w:t>Đáp án: A</w:t>
      </w:r>
    </w:p>
    <w:p>
      <w:r>
        <w:t>Lời giải: Mỗi chuồng có số con gà là: 128 : 4 = 32 (con) Đáp số: 32 con gà</w:t>
      </w:r>
    </w:p>
    <w:p>
      <w:pPr>
        <w:pStyle w:val="Heading3"/>
      </w:pPr>
      <w:r>
        <w:t>Trắc nghiệm Luyện tập chung (trang 81)</w:t>
      </w:r>
    </w:p>
    <w:p>
      <w:r>
        <w:t>Nguồn: https://vietjack.com/toan-3-cd/trac-nghiem-luyen-tap-chung-trang-81.jsp</w:t>
      </w:r>
    </w:p>
    <w:p>
      <w:r>
        <w:t>Số câu trích xuất: 8</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1008311"/>
            <wp:docPr id="635" name="Picture 635"/>
            <wp:cNvGraphicFramePr>
              <a:graphicFrameLocks noChangeAspect="1"/>
            </wp:cNvGraphicFramePr>
            <a:graphic>
              <a:graphicData uri="http://schemas.openxmlformats.org/drawingml/2006/picture">
                <pic:pic>
                  <pic:nvPicPr>
                    <pic:cNvPr id="0" name="3333958b0b7234c21641083d762090667a725ba4.png"/>
                    <pic:cNvPicPr/>
                  </pic:nvPicPr>
                  <pic:blipFill>
                    <a:blip r:embed="rId604"/>
                    <a:stretch>
                      <a:fillRect/>
                    </a:stretch>
                  </pic:blipFill>
                  <pic:spPr>
                    <a:xfrm>
                      <a:off x="0" y="0"/>
                      <a:ext cx="4389120" cy="1008311"/>
                    </a:xfrm>
                    <a:prstGeom prst="rect"/>
                  </pic:spPr>
                </pic:pic>
              </a:graphicData>
            </a:graphic>
          </wp:inline>
        </w:drawing>
      </w:r>
    </w:p>
    <w:p>
      <w:r>
        <w:t>Nguồn ảnh: 8 Bài tập trắc nghiệm Luyện tập chung (trang 81) lớp 3 (có lời giải) | Toán lớp 3 Cánh diều - https://vietjack.com/toan-3-cd/images/trac-nghiem-luyen-tap-chung-trang-81.PNG</w:t>
      </w:r>
    </w:p>
    <w:p>
      <w:r>
        <w:t>A. 9 302</w:t>
      </w:r>
    </w:p>
    <w:p>
      <w:r>
        <w:t>B. 9 332</w:t>
      </w:r>
    </w:p>
    <w:p>
      <w:r>
        <w:t>C. 8 362</w:t>
      </w:r>
    </w:p>
    <w:p>
      <w:r>
        <w:t>D. 7 992</w:t>
      </w:r>
    </w:p>
    <w:p>
      <w:r>
        <w:t>Đáp án: B</w:t>
      </w:r>
    </w:p>
    <w:p>
      <w:r>
        <w:t>Lời giải: Muốn tìm một số hạng, ta lấy tổng trừ đi số hạng còn lại Số cần tìm là: 12 568 – 3 236 = 9 332</w:t>
      </w:r>
    </w:p>
    <w:p>
      <w:pPr>
        <w:pStyle w:val="ListNumber"/>
      </w:pPr>
      <w:r>
        <w:t>Câu 2. Điền số thích hợp vào ô trống</w:t>
      </w:r>
    </w:p>
    <w:p>
      <w:r>
        <w:t>Ảnh trong đề:</w:t>
      </w:r>
    </w:p>
    <w:p>
      <w:r>
        <w:drawing>
          <wp:inline xmlns:a="http://schemas.openxmlformats.org/drawingml/2006/main" xmlns:pic="http://schemas.openxmlformats.org/drawingml/2006/picture">
            <wp:extent cx="4389120" cy="564682"/>
            <wp:docPr id="636" name="Picture 636"/>
            <wp:cNvGraphicFramePr>
              <a:graphicFrameLocks noChangeAspect="1"/>
            </wp:cNvGraphicFramePr>
            <a:graphic>
              <a:graphicData uri="http://schemas.openxmlformats.org/drawingml/2006/picture">
                <pic:pic>
                  <pic:nvPicPr>
                    <pic:cNvPr id="0" name="3fefa373d5bb4b2d15367286e259bf468deae3b6.png"/>
                    <pic:cNvPicPr/>
                  </pic:nvPicPr>
                  <pic:blipFill>
                    <a:blip r:embed="rId605"/>
                    <a:stretch>
                      <a:fillRect/>
                    </a:stretch>
                  </pic:blipFill>
                  <pic:spPr>
                    <a:xfrm>
                      <a:off x="0" y="0"/>
                      <a:ext cx="4389120" cy="564682"/>
                    </a:xfrm>
                    <a:prstGeom prst="rect"/>
                  </pic:spPr>
                </pic:pic>
              </a:graphicData>
            </a:graphic>
          </wp:inline>
        </w:drawing>
      </w:r>
    </w:p>
    <w:p>
      <w:r>
        <w:t>Nguồn ảnh: 8 Bài tập trắc nghiệm Luyện tập chung (trang 81) lớp 3 (có lời giải) | Toán lớp 3 Cánh diều - https://vietjack.com/toan-3-cd/images/trac-nghiem-luyen-tap-chung-trang-81-a.PNG</w:t>
      </w:r>
    </w:p>
    <w:p>
      <w:r>
        <w:t>A. 15 194; 13 709</w:t>
      </w:r>
    </w:p>
    <w:p>
      <w:r>
        <w:t>B. 13 709; 15 194</w:t>
      </w:r>
    </w:p>
    <w:p>
      <w:r>
        <w:t>C. 15 278; 13 751</w:t>
      </w:r>
    </w:p>
    <w:p>
      <w:r>
        <w:t>D. 13 751; 15 278</w:t>
      </w:r>
    </w:p>
    <w:p>
      <w:r>
        <w:t>Đáp án: B</w:t>
      </w:r>
    </w:p>
    <w:p>
      <w:r>
        <w:t>Lời giải: Số khi cộng với 42 được kết quả là 15 236 là: 15 236 – 42 = 15 194 Số thứ hai là: 15 236 – 1 527 = 13 709</w:t>
      </w:r>
    </w:p>
    <w:p>
      <w:pPr>
        <w:pStyle w:val="ListNumber"/>
      </w:pPr>
      <w:r>
        <w:t>Câu 3. Điền số thích hợp vào ô trống Thừa số ? Thừa số 4 Tích 9 664</w:t>
      </w:r>
    </w:p>
    <w:p>
      <w:r>
        <w:t>A. 3 506</w:t>
      </w:r>
    </w:p>
    <w:p>
      <w:r>
        <w:t>B. 2 324</w:t>
      </w:r>
    </w:p>
    <w:p>
      <w:r>
        <w:t>C. 2 416</w:t>
      </w:r>
    </w:p>
    <w:p>
      <w:r>
        <w:t>D. 1 059</w:t>
      </w:r>
    </w:p>
    <w:p>
      <w:r>
        <w:t>Đáp án: C</w:t>
      </w:r>
    </w:p>
    <w:p>
      <w:r>
        <w:t>Lời giải: Muốn tìm thừa số, ta lấy tích chia cho thừa số còn lại Số cần tìm là: 9 664 : 4 = 2 416</w:t>
      </w:r>
    </w:p>
    <w:p>
      <w:pPr>
        <w:pStyle w:val="ListNumber"/>
      </w:pPr>
      <w:r>
        <w:t>Câu 4. Điền số thích hợp vào ô trống Số bị chia ? Số chia 5 Thương 5 240</w:t>
      </w:r>
    </w:p>
    <w:p>
      <w:r>
        <w:t>A. 26 200</w:t>
      </w:r>
    </w:p>
    <w:p>
      <w:r>
        <w:t>B. 1 048</w:t>
      </w:r>
    </w:p>
    <w:p>
      <w:r>
        <w:t>C. 24 800</w:t>
      </w:r>
    </w:p>
    <w:p>
      <w:r>
        <w:t>D. 1 304</w:t>
      </w:r>
    </w:p>
    <w:p>
      <w:r>
        <w:t>Đáp án: A</w:t>
      </w:r>
    </w:p>
    <w:p>
      <w:r>
        <w:t>Lời giải: Muốn tìm số bị chia, ta lấy thương nhân với số chia Vậy số cần tìm là: 5 240 × 5 = 26 200</w:t>
      </w:r>
    </w:p>
    <w:p>
      <w:pPr>
        <w:pStyle w:val="ListNumber"/>
      </w:pPr>
      <w:r>
        <w:t>Câu 5. Điền số thích hợp vào ô trống Thùng thứ hai có … ki – lô – gam đào?</w:t>
      </w:r>
    </w:p>
    <w:p>
      <w:r>
        <w:t>Ảnh trong đề:</w:t>
      </w:r>
    </w:p>
    <w:p>
      <w:r>
        <w:drawing>
          <wp:inline xmlns:a="http://schemas.openxmlformats.org/drawingml/2006/main" xmlns:pic="http://schemas.openxmlformats.org/drawingml/2006/picture">
            <wp:extent cx="4389120" cy="3109780"/>
            <wp:docPr id="637" name="Picture 637"/>
            <wp:cNvGraphicFramePr>
              <a:graphicFrameLocks noChangeAspect="1"/>
            </wp:cNvGraphicFramePr>
            <a:graphic>
              <a:graphicData uri="http://schemas.openxmlformats.org/drawingml/2006/picture">
                <pic:pic>
                  <pic:nvPicPr>
                    <pic:cNvPr id="0" name="98fe71f712a68a33c5239e62c4d4ea3d98cc33a3.png"/>
                    <pic:cNvPicPr/>
                  </pic:nvPicPr>
                  <pic:blipFill>
                    <a:blip r:embed="rId606"/>
                    <a:stretch>
                      <a:fillRect/>
                    </a:stretch>
                  </pic:blipFill>
                  <pic:spPr>
                    <a:xfrm>
                      <a:off x="0" y="0"/>
                      <a:ext cx="4389120" cy="3109780"/>
                    </a:xfrm>
                    <a:prstGeom prst="rect"/>
                  </pic:spPr>
                </pic:pic>
              </a:graphicData>
            </a:graphic>
          </wp:inline>
        </w:drawing>
      </w:r>
    </w:p>
    <w:p>
      <w:r>
        <w:t>Nguồn ảnh: 8 Bài tập trắc nghiệm Luyện tập chung (trang 81) lớp 3 (có lời giải) | Toán lớp 3 Cánh diều - https://vietjack.com/toan-3-cd/images/trac-nghiem-luyen-tap-chung-trang-81-a1.PNG</w:t>
      </w:r>
    </w:p>
    <w:p>
      <w:r>
        <w:t>A. 25 kg</w:t>
      </w:r>
    </w:p>
    <w:p>
      <w:r>
        <w:t>B. 30 kg</w:t>
      </w:r>
    </w:p>
    <w:p>
      <w:r>
        <w:t>C. 20 kg</w:t>
      </w:r>
    </w:p>
    <w:p>
      <w:r>
        <w:t>D. 15 kg</w:t>
      </w:r>
    </w:p>
    <w:p>
      <w:r>
        <w:t>Đáp án: C</w:t>
      </w:r>
    </w:p>
    <w:p>
      <w:r>
        <w:t>Lời giải: Thùng thứ hai có số ki – lô – gam đào là: 45 – 25 = 20 (kg) Đáp số: 20 kg</w:t>
      </w:r>
    </w:p>
    <w:p>
      <w:pPr>
        <w:pStyle w:val="ListNumber"/>
      </w:pPr>
      <w:r>
        <w:t>Câu 6. Có 2 thùng đựng nước. Hỏi thùng thứ hai đựng bao nhiêu lít nước biết thùng thứ nhất đựng 8 lít nước và cả hai thùng đựng 14 lít nước.</w:t>
      </w:r>
    </w:p>
    <w:p>
      <w:r>
        <w:t>A. 6 lít</w:t>
      </w:r>
    </w:p>
    <w:p>
      <w:r>
        <w:t>B. 7 lít</w:t>
      </w:r>
    </w:p>
    <w:p>
      <w:r>
        <w:t>C. 10 lít</w:t>
      </w:r>
    </w:p>
    <w:p>
      <w:r>
        <w:t>D. 22 lít</w:t>
      </w:r>
    </w:p>
    <w:p>
      <w:r>
        <w:t>Đáp án: A</w:t>
      </w:r>
    </w:p>
    <w:p>
      <w:r>
        <w:t>Lời giải: Thùng thứ hai đựng số lít nước là: 14 – 8 = 6 (lít) Đáp số: 6 lít nước</w:t>
      </w:r>
    </w:p>
    <w:p>
      <w:pPr>
        <w:pStyle w:val="ListNumber"/>
      </w:pPr>
      <w:r>
        <w:t>Câu 7. Lan mua 4 quyển sách hết 48 000 đồng. Giá tiền 1 quyển sách là:</w:t>
      </w:r>
    </w:p>
    <w:p>
      <w:r>
        <w:t>A. 10 000 đồng</w:t>
      </w:r>
    </w:p>
    <w:p>
      <w:r>
        <w:t>B. 15 000 đồng</w:t>
      </w:r>
    </w:p>
    <w:p>
      <w:r>
        <w:t>C. 192 000 đồng</w:t>
      </w:r>
    </w:p>
    <w:p>
      <w:r>
        <w:t>D. 12 000 đồng</w:t>
      </w:r>
    </w:p>
    <w:p>
      <w:r>
        <w:t>Đáp án: D</w:t>
      </w:r>
    </w:p>
    <w:p>
      <w:r>
        <w:t>Lời giải: Giá tiền của một quyển sách là: 48 000 : 4 = 12 000 (đồng) Đáp số: 12 000 đồng</w:t>
      </w:r>
    </w:p>
    <w:p>
      <w:pPr>
        <w:pStyle w:val="ListNumber"/>
      </w:pPr>
      <w:r>
        <w:t>Câu 8. Trong kho có 2 860 bao lúa, người ta dùng 9 xe tải để chở, mỗi xe chở 300 bao. Hỏi sau khi vận chuyển, trong kho còn lại bao nhiêu bao lúa?</w:t>
      </w:r>
    </w:p>
    <w:p>
      <w:r>
        <w:t>A. 200 bao</w:t>
      </w:r>
    </w:p>
    <w:p>
      <w:r>
        <w:t>B. 380 bao</w:t>
      </w:r>
    </w:p>
    <w:p>
      <w:r>
        <w:t>C. 500 bao</w:t>
      </w:r>
    </w:p>
    <w:p>
      <w:r>
        <w:t>D. 160 bao</w:t>
      </w:r>
    </w:p>
    <w:p>
      <w:r>
        <w:t>Đáp án: D</w:t>
      </w:r>
    </w:p>
    <w:p>
      <w:r>
        <w:t>Lời giải: 9 xe tải chở được số bao lúa là: 9 × 300 = 2 700 (bao) Trong kho còn lại số bao lúa là: 2 860 – 2 700 = 160 (bao) Đáp số: 160 bao lúa</w:t>
      </w:r>
    </w:p>
    <w:p>
      <w:pPr>
        <w:pStyle w:val="Heading3"/>
      </w:pPr>
      <w:r>
        <w:t>Trắc nghiệm Diện tích một hình</w:t>
      </w:r>
    </w:p>
    <w:p>
      <w:r>
        <w:t>Nguồn: https://vietjack.com/toan-3-cd/trac-nghiem-dien-tich-mot-hinh.jsp</w:t>
      </w:r>
    </w:p>
    <w:p>
      <w:r>
        <w:t>Số câu trích xuất: 8</w:t>
      </w:r>
    </w:p>
    <w:p>
      <w:pPr>
        <w:pStyle w:val="ListNumber"/>
      </w:pPr>
      <w:r>
        <w:t>Câu 1. Cho hình vẽ sau: Chọn phát biểu đúng:</w:t>
      </w:r>
    </w:p>
    <w:p>
      <w:r>
        <w:t>Ảnh trong đề:</w:t>
      </w:r>
    </w:p>
    <w:p>
      <w:r>
        <w:drawing>
          <wp:inline xmlns:a="http://schemas.openxmlformats.org/drawingml/2006/main" xmlns:pic="http://schemas.openxmlformats.org/drawingml/2006/picture">
            <wp:extent cx="4389120" cy="2673374"/>
            <wp:docPr id="638" name="Picture 638"/>
            <wp:cNvGraphicFramePr>
              <a:graphicFrameLocks noChangeAspect="1"/>
            </wp:cNvGraphicFramePr>
            <a:graphic>
              <a:graphicData uri="http://schemas.openxmlformats.org/drawingml/2006/picture">
                <pic:pic>
                  <pic:nvPicPr>
                    <pic:cNvPr id="0" name="3f92c7785851cfd03055a2897fe84b834bc6d299.png"/>
                    <pic:cNvPicPr/>
                  </pic:nvPicPr>
                  <pic:blipFill>
                    <a:blip r:embed="rId607"/>
                    <a:stretch>
                      <a:fillRect/>
                    </a:stretch>
                  </pic:blipFill>
                  <pic:spPr>
                    <a:xfrm>
                      <a:off x="0" y="0"/>
                      <a:ext cx="4389120" cy="2673374"/>
                    </a:xfrm>
                    <a:prstGeom prst="rect"/>
                  </pic:spPr>
                </pic:pic>
              </a:graphicData>
            </a:graphic>
          </wp:inline>
        </w:drawing>
      </w:r>
    </w:p>
    <w:p>
      <w:r>
        <w:t>Nguồn ảnh: 8 Bài tập trắc nghiệm Diện tích một hình lớp 3 (có lời giải) | Toán lớp 3 Cánh diều - https://vietjack.com/toan-3-cd/images/trac-nghiem-dien-tich-mot-hinh.PNG</w:t>
      </w:r>
    </w:p>
    <w:p>
      <w:r>
        <w:t>A. Diện tích của tam giác ABD lớn hơn diện tích của tứ giác ABCD.</w:t>
      </w:r>
    </w:p>
    <w:p>
      <w:r>
        <w:t>B. Diện tích của tam giác BCD lớn hơn diện tích của tứ giác ABCD.</w:t>
      </w:r>
    </w:p>
    <w:p>
      <w:r>
        <w:t>C. Diện tích của tam giác ABD bằng diện tích của tam giác BCD</w:t>
      </w:r>
    </w:p>
    <w:p>
      <w:r>
        <w:t>D. Diện tích của tam giác BCD bé hơn diện tích của tứ giác ABCD</w:t>
      </w:r>
    </w:p>
    <w:p>
      <w:r>
        <w:t>Đáp án: D</w:t>
      </w:r>
    </w:p>
    <w:p>
      <w:r>
        <w:t>Lời giải: Tam giác BCD hoàn toàn nằm trong hình tứ giác ABCD nên diện tích của tam giác BCD bé hơn diện tích của tứ giác ABCD</w:t>
      </w:r>
    </w:p>
    <w:p>
      <w:pPr>
        <w:pStyle w:val="ListNumber"/>
      </w:pPr>
      <w:r>
        <w:t>Câu 2. Hình bên dưới có … ô vuông</w:t>
      </w:r>
    </w:p>
    <w:p>
      <w:r>
        <w:t>A. 4</w:t>
      </w:r>
    </w:p>
    <w:p>
      <w:r>
        <w:t>B. 10</w:t>
      </w:r>
    </w:p>
    <w:p>
      <w:r>
        <w:t>C. 12</w:t>
      </w:r>
    </w:p>
    <w:p>
      <w:r>
        <w:t>D. 16</w:t>
      </w:r>
    </w:p>
    <w:p>
      <w:r>
        <w:t>Đáp án: C</w:t>
      </w:r>
    </w:p>
    <w:p>
      <w:r>
        <w:t>Lời giải: Hình bên dưới gồm có 12 ô vuông</w:t>
      </w:r>
    </w:p>
    <w:p>
      <w:pPr>
        <w:pStyle w:val="ListNumber"/>
      </w:pPr>
      <w:r>
        <w:t>Câu 3. So sánh diện tích hình A và diện tích hình B</w:t>
      </w:r>
    </w:p>
    <w:p>
      <w:r>
        <w:t>Ảnh trong đề:</w:t>
      </w:r>
    </w:p>
    <w:p>
      <w:r>
        <w:drawing>
          <wp:inline xmlns:a="http://schemas.openxmlformats.org/drawingml/2006/main" xmlns:pic="http://schemas.openxmlformats.org/drawingml/2006/picture">
            <wp:extent cx="4389120" cy="2282341"/>
            <wp:docPr id="639" name="Picture 639"/>
            <wp:cNvGraphicFramePr>
              <a:graphicFrameLocks noChangeAspect="1"/>
            </wp:cNvGraphicFramePr>
            <a:graphic>
              <a:graphicData uri="http://schemas.openxmlformats.org/drawingml/2006/picture">
                <pic:pic>
                  <pic:nvPicPr>
                    <pic:cNvPr id="0" name="9c1fa00db24e95867705b213ecb2053262431c02.png"/>
                    <pic:cNvPicPr/>
                  </pic:nvPicPr>
                  <pic:blipFill>
                    <a:blip r:embed="rId608"/>
                    <a:stretch>
                      <a:fillRect/>
                    </a:stretch>
                  </pic:blipFill>
                  <pic:spPr>
                    <a:xfrm>
                      <a:off x="0" y="0"/>
                      <a:ext cx="4389120" cy="2282341"/>
                    </a:xfrm>
                    <a:prstGeom prst="rect"/>
                  </pic:spPr>
                </pic:pic>
              </a:graphicData>
            </a:graphic>
          </wp:inline>
        </w:drawing>
      </w:r>
    </w:p>
    <w:p>
      <w:r>
        <w:t>Nguồn ảnh: 8 Bài tập trắc nghiệm Diện tích một hình lớp 3 (có lời giải) | Toán lớp 3 Cánh diều - https://vietjack.com/toan-3-cd/images/trac-nghiem-dien-tich-mot-hinh-a.PNG</w:t>
      </w:r>
    </w:p>
    <w:p>
      <w:r>
        <w:t>A. Lớn hơn</w:t>
      </w:r>
    </w:p>
    <w:p>
      <w:r>
        <w:t>B. Bé hơn</w:t>
      </w:r>
    </w:p>
    <w:p>
      <w:r>
        <w:t>C. Bằng</w:t>
      </w:r>
    </w:p>
    <w:p>
      <w:r>
        <w:t>D. Không so sánh được</w:t>
      </w:r>
    </w:p>
    <w:p>
      <w:r>
        <w:t>Đáp án: C</w:t>
      </w:r>
    </w:p>
    <w:p>
      <w:r>
        <w:t>Lời giải: Hình A gồm có 14 ô vuông, Hình B cũng gồm có 14 ô vuông Như vậy diện tích của hình A bằng diện tích của hình B</w:t>
      </w:r>
    </w:p>
    <w:p>
      <w:pPr>
        <w:pStyle w:val="ListNumber"/>
      </w:pPr>
      <w:r>
        <w:t>Câu 4. Hình vẽ dưới đây gồm bao nhiêu ô vuông?</w:t>
      </w:r>
    </w:p>
    <w:p>
      <w:r>
        <w:t>Ảnh trong đề:</w:t>
      </w:r>
    </w:p>
    <w:p>
      <w:r>
        <w:drawing>
          <wp:inline xmlns:a="http://schemas.openxmlformats.org/drawingml/2006/main" xmlns:pic="http://schemas.openxmlformats.org/drawingml/2006/picture">
            <wp:extent cx="4389120" cy="5131398"/>
            <wp:docPr id="640" name="Picture 640"/>
            <wp:cNvGraphicFramePr>
              <a:graphicFrameLocks noChangeAspect="1"/>
            </wp:cNvGraphicFramePr>
            <a:graphic>
              <a:graphicData uri="http://schemas.openxmlformats.org/drawingml/2006/picture">
                <pic:pic>
                  <pic:nvPicPr>
                    <pic:cNvPr id="0" name="547889cdccc73e51b68f6492f3951007bfb0172a.png"/>
                    <pic:cNvPicPr/>
                  </pic:nvPicPr>
                  <pic:blipFill>
                    <a:blip r:embed="rId609"/>
                    <a:stretch>
                      <a:fillRect/>
                    </a:stretch>
                  </pic:blipFill>
                  <pic:spPr>
                    <a:xfrm>
                      <a:off x="0" y="0"/>
                      <a:ext cx="4389120" cy="5131398"/>
                    </a:xfrm>
                    <a:prstGeom prst="rect"/>
                  </pic:spPr>
                </pic:pic>
              </a:graphicData>
            </a:graphic>
          </wp:inline>
        </w:drawing>
      </w:r>
    </w:p>
    <w:p>
      <w:r>
        <w:t>Nguồn ảnh: 8 Bài tập trắc nghiệm Diện tích một hình lớp 3 (có lời giải) | Toán lớp 3 Cánh diều - https://vietjack.com/toan-3-cd/images/trac-nghiem-dien-tich-mot-hinh-aa.PNG</w:t>
      </w:r>
    </w:p>
    <w:p>
      <w:r>
        <w:t>A. 9</w:t>
      </w:r>
    </w:p>
    <w:p>
      <w:r>
        <w:t>B. 8</w:t>
      </w:r>
    </w:p>
    <w:p>
      <w:r>
        <w:t>C. 10</w:t>
      </w:r>
    </w:p>
    <w:p>
      <w:r>
        <w:t>D. 11</w:t>
      </w:r>
    </w:p>
    <w:p>
      <w:r>
        <w:t>Đáp án: A</w:t>
      </w:r>
    </w:p>
    <w:p>
      <w:r>
        <w:t>Lời giải: Hình trên gồm có 9 ô vuông</w:t>
      </w:r>
    </w:p>
    <w:p>
      <w:pPr>
        <w:pStyle w:val="ListNumber"/>
      </w:pPr>
      <w:r>
        <w:t>Câu 5. Quan sát hình vẽ dưới đây Diện tích hình A …. Diện tích hình B?</w:t>
      </w:r>
    </w:p>
    <w:p>
      <w:r>
        <w:t>Ảnh trong đề:</w:t>
      </w:r>
    </w:p>
    <w:p>
      <w:r>
        <w:drawing>
          <wp:inline xmlns:a="http://schemas.openxmlformats.org/drawingml/2006/main" xmlns:pic="http://schemas.openxmlformats.org/drawingml/2006/picture">
            <wp:extent cx="4389120" cy="1889977"/>
            <wp:docPr id="641" name="Picture 641"/>
            <wp:cNvGraphicFramePr>
              <a:graphicFrameLocks noChangeAspect="1"/>
            </wp:cNvGraphicFramePr>
            <a:graphic>
              <a:graphicData uri="http://schemas.openxmlformats.org/drawingml/2006/picture">
                <pic:pic>
                  <pic:nvPicPr>
                    <pic:cNvPr id="0" name="abe7dd26344dc674470f6eb16eeb9f3deb9f2f3b.png"/>
                    <pic:cNvPicPr/>
                  </pic:nvPicPr>
                  <pic:blipFill>
                    <a:blip r:embed="rId610"/>
                    <a:stretch>
                      <a:fillRect/>
                    </a:stretch>
                  </pic:blipFill>
                  <pic:spPr>
                    <a:xfrm>
                      <a:off x="0" y="0"/>
                      <a:ext cx="4389120" cy="1889977"/>
                    </a:xfrm>
                    <a:prstGeom prst="rect"/>
                  </pic:spPr>
                </pic:pic>
              </a:graphicData>
            </a:graphic>
          </wp:inline>
        </w:drawing>
      </w:r>
    </w:p>
    <w:p>
      <w:r>
        <w:t>Nguồn ảnh: 8 Bài tập trắc nghiệm Diện tích một hình lớp 3 (có lời giải) | Toán lớp 3 Cánh diều - https://vietjack.com/toan-3-cd/images/trac-nghiem-dien-tich-mot-hinh-a1.PNG</w:t>
      </w:r>
    </w:p>
    <w:p>
      <w:r>
        <w:t>A. Lớn hơn</w:t>
      </w:r>
    </w:p>
    <w:p>
      <w:r>
        <w:t>B. Bé hơn</w:t>
      </w:r>
    </w:p>
    <w:p>
      <w:r>
        <w:t>C. Bằng</w:t>
      </w:r>
    </w:p>
    <w:p>
      <w:r>
        <w:t>D. Không so sánh được</w:t>
      </w:r>
    </w:p>
    <w:p>
      <w:r>
        <w:t>Đáp án: A</w:t>
      </w:r>
    </w:p>
    <w:p>
      <w:r>
        <w:t>Lời giải: Hình A gồm có 9 ô vuông Hình B gồm có 6 ô vuông Do 9 &gt; 6 nên diện tích hình A lớn hơn diện tích hình B</w:t>
      </w:r>
    </w:p>
    <w:p>
      <w:pPr>
        <w:pStyle w:val="ListNumber"/>
      </w:pPr>
      <w:r>
        <w:t>Câu 6. Quan sát hình vẽ sau Diện tích hình A bằng ……….. diện tích hai hình B và C</w:t>
      </w:r>
    </w:p>
    <w:p>
      <w:r>
        <w:t>Ảnh trong đề:</w:t>
      </w:r>
    </w:p>
    <w:p>
      <w:r>
        <w:drawing>
          <wp:inline xmlns:a="http://schemas.openxmlformats.org/drawingml/2006/main" xmlns:pic="http://schemas.openxmlformats.org/drawingml/2006/picture">
            <wp:extent cx="4389120" cy="1870364"/>
            <wp:docPr id="642" name="Picture 642"/>
            <wp:cNvGraphicFramePr>
              <a:graphicFrameLocks noChangeAspect="1"/>
            </wp:cNvGraphicFramePr>
            <a:graphic>
              <a:graphicData uri="http://schemas.openxmlformats.org/drawingml/2006/picture">
                <pic:pic>
                  <pic:nvPicPr>
                    <pic:cNvPr id="0" name="10039514d4b69f52ce8e19b190c966eaa8b81927.png"/>
                    <pic:cNvPicPr/>
                  </pic:nvPicPr>
                  <pic:blipFill>
                    <a:blip r:embed="rId611"/>
                    <a:stretch>
                      <a:fillRect/>
                    </a:stretch>
                  </pic:blipFill>
                  <pic:spPr>
                    <a:xfrm>
                      <a:off x="0" y="0"/>
                      <a:ext cx="4389120" cy="1870364"/>
                    </a:xfrm>
                    <a:prstGeom prst="rect"/>
                  </pic:spPr>
                </pic:pic>
              </a:graphicData>
            </a:graphic>
          </wp:inline>
        </w:drawing>
      </w:r>
    </w:p>
    <w:p>
      <w:r>
        <w:t>Nguồn ảnh: 8 Bài tập trắc nghiệm Diện tích một hình lớp 3 (có lời giải) | Toán lớp 3 Cánh diều - https://vietjack.com/toan-3-cd/images/trac-nghiem-dien-tich-mot-hinh-a2.PNG</w:t>
      </w:r>
    </w:p>
    <w:p>
      <w:r>
        <w:t>A. Hiệu</w:t>
      </w:r>
    </w:p>
    <w:p>
      <w:r>
        <w:t>B. Tích</w:t>
      </w:r>
    </w:p>
    <w:p>
      <w:r>
        <w:t>C. Tổng</w:t>
      </w:r>
    </w:p>
    <w:p>
      <w:r>
        <w:t>D. Thương</w:t>
      </w:r>
    </w:p>
    <w:p>
      <w:r>
        <w:t>Đáp án: C</w:t>
      </w:r>
    </w:p>
    <w:p>
      <w:r>
        <w:t>Lời giải: Hình A gồm có 12 ô vuông Hình B gồm có 6 ô vuông Hình C gồm có 6 ô vuông Ta có: 12 = 6 + 6 Vậy Diện tích hình A bằng tổng diện tích hai hình B và C</w:t>
      </w:r>
    </w:p>
    <w:p>
      <w:pPr>
        <w:pStyle w:val="ListNumber"/>
      </w:pPr>
      <w:r>
        <w:t>Câu 7. Quan sát hình vẽ sau Diện tích phần tô màu vàng ở hình 1 …………. Diện tích phần tô màu vàng ở hình 2</w:t>
      </w:r>
    </w:p>
    <w:p>
      <w:r>
        <w:t>Ảnh trong đề:</w:t>
      </w:r>
    </w:p>
    <w:p>
      <w:r>
        <w:drawing>
          <wp:inline xmlns:a="http://schemas.openxmlformats.org/drawingml/2006/main" xmlns:pic="http://schemas.openxmlformats.org/drawingml/2006/picture">
            <wp:extent cx="4389120" cy="1711013"/>
            <wp:docPr id="643" name="Picture 643"/>
            <wp:cNvGraphicFramePr>
              <a:graphicFrameLocks noChangeAspect="1"/>
            </wp:cNvGraphicFramePr>
            <a:graphic>
              <a:graphicData uri="http://schemas.openxmlformats.org/drawingml/2006/picture">
                <pic:pic>
                  <pic:nvPicPr>
                    <pic:cNvPr id="0" name="14c3830f7e86d78c8da6489a5a3c871b07161fec.png"/>
                    <pic:cNvPicPr/>
                  </pic:nvPicPr>
                  <pic:blipFill>
                    <a:blip r:embed="rId612"/>
                    <a:stretch>
                      <a:fillRect/>
                    </a:stretch>
                  </pic:blipFill>
                  <pic:spPr>
                    <a:xfrm>
                      <a:off x="0" y="0"/>
                      <a:ext cx="4389120" cy="1711013"/>
                    </a:xfrm>
                    <a:prstGeom prst="rect"/>
                  </pic:spPr>
                </pic:pic>
              </a:graphicData>
            </a:graphic>
          </wp:inline>
        </w:drawing>
      </w:r>
    </w:p>
    <w:p>
      <w:r>
        <w:t>Nguồn ảnh: 8 Bài tập trắc nghiệm Diện tích một hình lớp 3 (có lời giải) | Toán lớp 3 Cánh diều - https://vietjack.com/toan-3-cd/images/trac-nghiem-dien-tich-mot-hinh-2.PNG</w:t>
      </w:r>
    </w:p>
    <w:p>
      <w:r>
        <w:t>A. lớn hơn</w:t>
      </w:r>
    </w:p>
    <w:p>
      <w:r>
        <w:t>B. bé hơn</w:t>
      </w:r>
    </w:p>
    <w:p>
      <w:r>
        <w:t>C. bằng</w:t>
      </w:r>
    </w:p>
    <w:p>
      <w:r>
        <w:t>Đáp án: C</w:t>
      </w:r>
    </w:p>
    <w:p>
      <w:r>
        <w:t>Lời giải: Phần tô màu vàng ở hình 1 gồm 4 ô vuông Phần tô màu vàng ở hình 2 gồm 4 ô vuông Vậy diện tích phần tô màu vàng ở hình 1 bằng diện tích phần tô màu vàng ở hình 2</w:t>
      </w:r>
    </w:p>
    <w:p>
      <w:pPr>
        <w:pStyle w:val="ListNumber"/>
      </w:pPr>
      <w:r>
        <w:t>Câu 8. Quan sát hình vẽ sau Hình B cần thêm bao nhiêu ô vuông nữa để diện tích hình A bằng diện tích hình B?</w:t>
      </w:r>
    </w:p>
    <w:p>
      <w:r>
        <w:t>Ảnh trong đề:</w:t>
      </w:r>
    </w:p>
    <w:p>
      <w:r>
        <w:drawing>
          <wp:inline xmlns:a="http://schemas.openxmlformats.org/drawingml/2006/main" xmlns:pic="http://schemas.openxmlformats.org/drawingml/2006/picture">
            <wp:extent cx="4389120" cy="1927326"/>
            <wp:docPr id="644" name="Picture 644"/>
            <wp:cNvGraphicFramePr>
              <a:graphicFrameLocks noChangeAspect="1"/>
            </wp:cNvGraphicFramePr>
            <a:graphic>
              <a:graphicData uri="http://schemas.openxmlformats.org/drawingml/2006/picture">
                <pic:pic>
                  <pic:nvPicPr>
                    <pic:cNvPr id="0" name="557c75c775066150876aada86d95cb13d1fe9a33.png"/>
                    <pic:cNvPicPr/>
                  </pic:nvPicPr>
                  <pic:blipFill>
                    <a:blip r:embed="rId613"/>
                    <a:stretch>
                      <a:fillRect/>
                    </a:stretch>
                  </pic:blipFill>
                  <pic:spPr>
                    <a:xfrm>
                      <a:off x="0" y="0"/>
                      <a:ext cx="4389120" cy="1927326"/>
                    </a:xfrm>
                    <a:prstGeom prst="rect"/>
                  </pic:spPr>
                </pic:pic>
              </a:graphicData>
            </a:graphic>
          </wp:inline>
        </w:drawing>
      </w:r>
    </w:p>
    <w:p>
      <w:r>
        <w:t>Nguồn ảnh: 8 Bài tập trắc nghiệm Diện tích một hình lớp 3 (có lời giải) | Toán lớp 3 Cánh diều - https://vietjack.com/toan-3-cd/images/trac-nghiem-dien-tich-mot-hinh-2a.PNG</w:t>
      </w:r>
    </w:p>
    <w:p>
      <w:r>
        <w:t>A. 1</w:t>
      </w:r>
    </w:p>
    <w:p>
      <w:r>
        <w:t>B. 2</w:t>
      </w:r>
    </w:p>
    <w:p>
      <w:r>
        <w:t>C. 5</w:t>
      </w:r>
    </w:p>
    <w:p>
      <w:r>
        <w:t>D. 3</w:t>
      </w:r>
    </w:p>
    <w:p>
      <w:r>
        <w:t>Đáp án: D</w:t>
      </w:r>
    </w:p>
    <w:p>
      <w:r>
        <w:t>Lời giải: Hình A gồm có 9 ô vuông Hình B gồm có 6 ô vuông Để diện tích hình A bằng diện tích hình B thì hình B cần thêm số ô vuông là: 9 – 6 = 3 (ô vuông) Đáp số: 3 ô vuông</w:t>
      </w:r>
    </w:p>
    <w:p>
      <w:pPr>
        <w:pStyle w:val="Heading3"/>
      </w:pPr>
      <w:r>
        <w:t>Trắc nghiệm Đơn vị đo diện tích. Xăng-ti-mét vuông</w:t>
      </w:r>
    </w:p>
    <w:p>
      <w:r>
        <w:t>Nguồn: https://vietjack.com/toan-3-cd/trac-nghiem-don-vi-do-dien-tich-xang-ti-met-vuong.jsp</w:t>
      </w:r>
    </w:p>
    <w:p>
      <w:r>
        <w:t>Số câu trích xuất: 8</w:t>
      </w:r>
    </w:p>
    <w:p>
      <w:pPr>
        <w:pStyle w:val="ListNumber"/>
      </w:pPr>
      <w:r>
        <w:t>Câu 1. Điền vào chỗ trống "Mười tám xăng-ti-mét vuông" viết là: …..</w:t>
      </w:r>
    </w:p>
    <w:p>
      <w:r>
        <w:t>A. 18 cm</w:t>
      </w:r>
    </w:p>
    <w:p>
      <w:r>
        <w:t>B. 18 cm 2</w:t>
      </w:r>
    </w:p>
    <w:p>
      <w:r>
        <w:t>C. 81 cm</w:t>
      </w:r>
    </w:p>
    <w:p>
      <w:r>
        <w:t>D. 81 cm 2</w:t>
      </w:r>
    </w:p>
    <w:p>
      <w:r>
        <w:t>Đáp án: B</w:t>
      </w:r>
    </w:p>
    <w:p>
      <w:r>
        <w:t>Lời giải: Mười tám xăng-ti-mét vuông viết là: 18 cm 2</w:t>
      </w:r>
    </w:p>
    <w:p>
      <w:pPr>
        <w:pStyle w:val="ListNumber"/>
      </w:pPr>
      <w:r>
        <w:t>Câu 2. 125 cm 2 đọc là:</w:t>
      </w:r>
    </w:p>
    <w:p>
      <w:r>
        <w:t>A. Một trăm hai mươi lăm</w:t>
      </w:r>
    </w:p>
    <w:p>
      <w:r>
        <w:t>B. Một trăm hai lăm xăng-ti-mét</w:t>
      </w:r>
    </w:p>
    <w:p>
      <w:r>
        <w:t>C. Một trăm hai lăm xăng-ti-mét hai</w:t>
      </w:r>
    </w:p>
    <w:p>
      <w:r>
        <w:t>D. Một trăm hai mươi lăm xăng-ti-mét vuông</w:t>
      </w:r>
    </w:p>
    <w:p>
      <w:r>
        <w:t>Đáp án: D</w:t>
      </w:r>
    </w:p>
    <w:p>
      <w:r>
        <w:t>Lời giải: 125 cm 2 đọc là: Một trăm hai mươi lăm xăng – ti – mét vuông.</w:t>
      </w:r>
    </w:p>
    <w:p>
      <w:pPr>
        <w:pStyle w:val="ListNumber"/>
      </w:pPr>
      <w:r>
        <w:t>Câu 3. Cho hình vẽ dưới đây, biết diện tích 1 ô vuông là 1 cm 2 . Diện tích của hình vẽ là:</w:t>
      </w:r>
    </w:p>
    <w:p>
      <w:r>
        <w:t>A. 4 cm 2</w:t>
      </w:r>
    </w:p>
    <w:p>
      <w:r>
        <w:t>B. 10 cm 2</w:t>
      </w:r>
    </w:p>
    <w:p>
      <w:r>
        <w:t>C. 12 cm 2</w:t>
      </w:r>
    </w:p>
    <w:p>
      <w:r>
        <w:t>D. 16 cm 2</w:t>
      </w:r>
    </w:p>
    <w:p>
      <w:r>
        <w:t>Đáp án: C</w:t>
      </w:r>
    </w:p>
    <w:p>
      <w:r>
        <w:t>Lời giải: Hình bên dưới gồm có 12 ô vuông Vậy diện tích của hình đó là: 12 cm 2</w:t>
      </w:r>
    </w:p>
    <w:p>
      <w:pPr>
        <w:pStyle w:val="ListNumber"/>
      </w:pPr>
      <w:r>
        <w:t>Câu 4. Tính diện tích của hình vẽ dưới đây, biết mỗi ô vuông có diện tích 1 cm 2</w:t>
      </w:r>
    </w:p>
    <w:p>
      <w:r>
        <w:t>Ảnh trong đề:</w:t>
      </w:r>
    </w:p>
    <w:p>
      <w:r>
        <w:drawing>
          <wp:inline xmlns:a="http://schemas.openxmlformats.org/drawingml/2006/main" xmlns:pic="http://schemas.openxmlformats.org/drawingml/2006/picture">
            <wp:extent cx="4389120" cy="5226738"/>
            <wp:docPr id="645" name="Picture 645"/>
            <wp:cNvGraphicFramePr>
              <a:graphicFrameLocks noChangeAspect="1"/>
            </wp:cNvGraphicFramePr>
            <a:graphic>
              <a:graphicData uri="http://schemas.openxmlformats.org/drawingml/2006/picture">
                <pic:pic>
                  <pic:nvPicPr>
                    <pic:cNvPr id="0" name="f821e91731559348821e574b5ee926a934f9e612.png"/>
                    <pic:cNvPicPr/>
                  </pic:nvPicPr>
                  <pic:blipFill>
                    <a:blip r:embed="rId614"/>
                    <a:stretch>
                      <a:fillRect/>
                    </a:stretch>
                  </pic:blipFill>
                  <pic:spPr>
                    <a:xfrm>
                      <a:off x="0" y="0"/>
                      <a:ext cx="4389120" cy="5226738"/>
                    </a:xfrm>
                    <a:prstGeom prst="rect"/>
                  </pic:spPr>
                </pic:pic>
              </a:graphicData>
            </a:graphic>
          </wp:inline>
        </w:drawing>
      </w:r>
    </w:p>
    <w:p>
      <w:r>
        <w:t>Nguồn ảnh: 8 Bài tập trắc nghiệm Đơn vị đo diện tích. Xăng-ti-mét vuông lớp 3 (có lời giải) | Toán lớp 3 Cánh diều - https://vietjack.com/toan-3-cd/images/trac-nghiem-don-vi-do-dien-tich-xang-ti-met-vuong.PNG</w:t>
      </w:r>
    </w:p>
    <w:p>
      <w:r>
        <w:t>A. 9 cm 2</w:t>
      </w:r>
    </w:p>
    <w:p>
      <w:r>
        <w:t>B. 9 cm</w:t>
      </w:r>
    </w:p>
    <w:p>
      <w:r>
        <w:t>C. 10 cm 2</w:t>
      </w:r>
    </w:p>
    <w:p>
      <w:r>
        <w:t>D. 10 cm</w:t>
      </w:r>
    </w:p>
    <w:p>
      <w:r>
        <w:t>Đáp án: A</w:t>
      </w:r>
    </w:p>
    <w:p>
      <w:r>
        <w:t>Lời giải: Hình trên gồm có 9 ô vuông 1 cm 2 Vậy diện tích hình trên là 9 cm 2</w:t>
      </w:r>
    </w:p>
    <w:p>
      <w:pPr>
        <w:pStyle w:val="ListNumber"/>
      </w:pPr>
      <w:r>
        <w:t>Câu 5. Điền số thích hợp vào chỗ trống: 500 cm 2 – 45 cm 2 = ……….. cm 2</w:t>
      </w:r>
    </w:p>
    <w:p>
      <w:r>
        <w:t>A. 545 cm 2</w:t>
      </w:r>
    </w:p>
    <w:p>
      <w:r>
        <w:t>B. 445 cm 2</w:t>
      </w:r>
    </w:p>
    <w:p>
      <w:r>
        <w:t>C. 455 cm 2</w:t>
      </w:r>
    </w:p>
    <w:p>
      <w:r>
        <w:t>D. 450 cm 2</w:t>
      </w:r>
    </w:p>
    <w:p>
      <w:r>
        <w:t>Đáp án: C</w:t>
      </w:r>
    </w:p>
    <w:p>
      <w:r>
        <w:t>Lời giải: Ta có: 500 – 45 = 455 Do đó 500 cm 2 – 45 cm 2 = 455 cm 2</w:t>
      </w:r>
    </w:p>
    <w:p>
      <w:pPr>
        <w:pStyle w:val="ListNumber"/>
      </w:pPr>
      <w:r>
        <w:t>Câu 6. Một tờ giấy màu đỏ có diện tích là 420 cm 2 , tờ giấy màu xanh có diện tích là 150 cm 2 . Diện tích của cả tờ giấy màu xanh và tờ giấy màu đỏ là</w:t>
      </w:r>
    </w:p>
    <w:p>
      <w:r>
        <w:t>A. 570</w:t>
      </w:r>
    </w:p>
    <w:p>
      <w:r>
        <w:t>B. 570 cm 2</w:t>
      </w:r>
    </w:p>
    <w:p>
      <w:r>
        <w:t>C. 560</w:t>
      </w:r>
    </w:p>
    <w:p>
      <w:r>
        <w:t>D. 560 cm 2</w:t>
      </w:r>
    </w:p>
    <w:p>
      <w:r>
        <w:t>Đáp án: B</w:t>
      </w:r>
    </w:p>
    <w:p>
      <w:r>
        <w:t>Lời giải: Tổng diện tích của cả tờ giấy màu xanh và tờ giấy màu đỏ là: 420 cm 2 + 150 cm 2 = 570 cm 2 Đáp số: 570 cm 2</w:t>
      </w:r>
    </w:p>
    <w:p>
      <w:pPr>
        <w:pStyle w:val="ListNumber"/>
      </w:pPr>
      <w:r>
        <w:t>Câu 7. So sánh chu vi hình A và chu vi hình B, biết mỗi cạnh của 1 ô vuông có độ dài 1 cm</w:t>
      </w:r>
    </w:p>
    <w:p>
      <w:r>
        <w:t>Ảnh trong đề:</w:t>
      </w:r>
    </w:p>
    <w:p>
      <w:r>
        <w:drawing>
          <wp:inline xmlns:a="http://schemas.openxmlformats.org/drawingml/2006/main" xmlns:pic="http://schemas.openxmlformats.org/drawingml/2006/picture">
            <wp:extent cx="4389120" cy="2265003"/>
            <wp:docPr id="646" name="Picture 646"/>
            <wp:cNvGraphicFramePr>
              <a:graphicFrameLocks noChangeAspect="1"/>
            </wp:cNvGraphicFramePr>
            <a:graphic>
              <a:graphicData uri="http://schemas.openxmlformats.org/drawingml/2006/picture">
                <pic:pic>
                  <pic:nvPicPr>
                    <pic:cNvPr id="0" name="b10e86d2e512d1c843b44f9a96ce638e25c2325b.png"/>
                    <pic:cNvPicPr/>
                  </pic:nvPicPr>
                  <pic:blipFill>
                    <a:blip r:embed="rId615"/>
                    <a:stretch>
                      <a:fillRect/>
                    </a:stretch>
                  </pic:blipFill>
                  <pic:spPr>
                    <a:xfrm>
                      <a:off x="0" y="0"/>
                      <a:ext cx="4389120" cy="2265003"/>
                    </a:xfrm>
                    <a:prstGeom prst="rect"/>
                  </pic:spPr>
                </pic:pic>
              </a:graphicData>
            </a:graphic>
          </wp:inline>
        </w:drawing>
      </w:r>
    </w:p>
    <w:p>
      <w:r>
        <w:t>Nguồn ảnh: 8 Bài tập trắc nghiệm Đơn vị đo diện tích. Xăng-ti-mét vuông lớp 3 (có lời giải) | Toán lớp 3 Cánh diều - https://vietjack.com/toan-3-cd/images/trac-nghiem-don-vi-do-dien-tich-xang-ti-met-vuong-a.PNG</w:t>
      </w:r>
    </w:p>
    <w:p>
      <w:r>
        <w:drawing>
          <wp:inline xmlns:a="http://schemas.openxmlformats.org/drawingml/2006/main" xmlns:pic="http://schemas.openxmlformats.org/drawingml/2006/picture">
            <wp:extent cx="4389120" cy="2393003"/>
            <wp:docPr id="647" name="Picture 647"/>
            <wp:cNvGraphicFramePr>
              <a:graphicFrameLocks noChangeAspect="1"/>
            </wp:cNvGraphicFramePr>
            <a:graphic>
              <a:graphicData uri="http://schemas.openxmlformats.org/drawingml/2006/picture">
                <pic:pic>
                  <pic:nvPicPr>
                    <pic:cNvPr id="0" name="3ce64bffef44c7db0fe5ce18291711ffaf708ee4.png"/>
                    <pic:cNvPicPr/>
                  </pic:nvPicPr>
                  <pic:blipFill>
                    <a:blip r:embed="rId616"/>
                    <a:stretch>
                      <a:fillRect/>
                    </a:stretch>
                  </pic:blipFill>
                  <pic:spPr>
                    <a:xfrm>
                      <a:off x="0" y="0"/>
                      <a:ext cx="4389120" cy="2393003"/>
                    </a:xfrm>
                    <a:prstGeom prst="rect"/>
                  </pic:spPr>
                </pic:pic>
              </a:graphicData>
            </a:graphic>
          </wp:inline>
        </w:drawing>
      </w:r>
    </w:p>
    <w:p>
      <w:r>
        <w:t>Nguồn ảnh: 8 Bài tập trắc nghiệm Đơn vị đo diện tích. Xăng-ti-mét vuông lớp 3 (có lời giải) | Toán lớp 3 Cánh diều - https://vietjack.com/toan-3-cd/images/trac-nghiem-don-vi-do-dien-tich-xang-ti-met-vuong-a1.PNG</w:t>
      </w:r>
    </w:p>
    <w:p>
      <w:r>
        <w:t>A. Lớn hơn</w:t>
      </w:r>
    </w:p>
    <w:p>
      <w:r>
        <w:t>B. Bé hơn</w:t>
      </w:r>
    </w:p>
    <w:p>
      <w:r>
        <w:t>C. Bằng</w:t>
      </w:r>
    </w:p>
    <w:p>
      <w:r>
        <w:t>D. Không so sánh được</w:t>
      </w:r>
    </w:p>
    <w:p>
      <w:r>
        <w:t>Đáp án: C</w:t>
      </w:r>
    </w:p>
    <w:p>
      <w:r>
        <w:t>Lời giải: Chu vi mỗi hình là phần màu đỏ bao xung quanh mỗi hình đó Chu vi hình A là: 18 cm Chu vi hình B là: 18 cm Vậy chu vi hình A bằng chu vi hình B</w:t>
      </w:r>
    </w:p>
    <w:p>
      <w:pPr>
        <w:pStyle w:val="ListNumber"/>
      </w:pPr>
      <w:r>
        <w:t>Câu 8. Một miếng bìa có diện tích 50 cm 2 được chia thành 5 phần bằng nhau. Diện tích mỗi phần là:</w:t>
      </w:r>
    </w:p>
    <w:p>
      <w:r>
        <w:t>A. 10 cm 2</w:t>
      </w:r>
    </w:p>
    <w:p>
      <w:r>
        <w:t>B. 15 cm 2</w:t>
      </w:r>
    </w:p>
    <w:p>
      <w:r>
        <w:t>C. 20 cm 2</w:t>
      </w:r>
    </w:p>
    <w:p>
      <w:r>
        <w:t>D. 25 cm 2</w:t>
      </w:r>
    </w:p>
    <w:p>
      <w:r>
        <w:t>Đáp án: A</w:t>
      </w:r>
    </w:p>
    <w:p>
      <w:r>
        <w:t>Lời giải: Diện tích mỗi phần là: 50 : 5 = 10 (cm 2 ) Đáp số: 10 cm 2</w:t>
      </w:r>
    </w:p>
    <w:p>
      <w:pPr>
        <w:pStyle w:val="Heading3"/>
      </w:pPr>
      <w:r>
        <w:t>Trắc nghiệm Diện tích hình chữ nhật, diện tích hình vuông</w:t>
      </w:r>
    </w:p>
    <w:p>
      <w:r>
        <w:t>Nguồn: https://vietjack.com/toan-3-cd/trac-nghiem-dien-tich-hinh-chu-nhat-dien-tich-hinh-vuong.jsp</w:t>
      </w:r>
    </w:p>
    <w:p>
      <w:r>
        <w:t>Số câu trích xuất: 8</w:t>
      </w:r>
    </w:p>
    <w:p>
      <w:pPr>
        <w:pStyle w:val="ListNumber"/>
      </w:pPr>
      <w:r>
        <w:t>Câu 1. Diện tích hình chữ nhật ABCD là:</w:t>
      </w:r>
    </w:p>
    <w:p>
      <w:r>
        <w:t>Ảnh trong đề:</w:t>
      </w:r>
    </w:p>
    <w:p>
      <w:r>
        <w:drawing>
          <wp:inline xmlns:a="http://schemas.openxmlformats.org/drawingml/2006/main" xmlns:pic="http://schemas.openxmlformats.org/drawingml/2006/picture">
            <wp:extent cx="4389120" cy="2857231"/>
            <wp:docPr id="648" name="Picture 648"/>
            <wp:cNvGraphicFramePr>
              <a:graphicFrameLocks noChangeAspect="1"/>
            </wp:cNvGraphicFramePr>
            <a:graphic>
              <a:graphicData uri="http://schemas.openxmlformats.org/drawingml/2006/picture">
                <pic:pic>
                  <pic:nvPicPr>
                    <pic:cNvPr id="0" name="788b180bcc6599b8787bf99cbb6734d9d04eb58c.png"/>
                    <pic:cNvPicPr/>
                  </pic:nvPicPr>
                  <pic:blipFill>
                    <a:blip r:embed="rId617"/>
                    <a:stretch>
                      <a:fillRect/>
                    </a:stretch>
                  </pic:blipFill>
                  <pic:spPr>
                    <a:xfrm>
                      <a:off x="0" y="0"/>
                      <a:ext cx="4389120" cy="2857231"/>
                    </a:xfrm>
                    <a:prstGeom prst="rect"/>
                  </pic:spPr>
                </pic:pic>
              </a:graphicData>
            </a:graphic>
          </wp:inline>
        </w:drawing>
      </w:r>
    </w:p>
    <w:p>
      <w:r>
        <w:t>Nguồn ảnh: 8 Bài tập trắc nghiệm Diện tích hình chữ nhật, diện tích hình vuông lớp 3 (có lời giải) | Toán lớp 3 Cánh diều - https://vietjack.com/toan-3-cd/images/trac-nghiem-dien-tich-hinh-chu-nhat-dien-tich-hinh-vuong.PNG</w:t>
      </w:r>
    </w:p>
    <w:p>
      <w:r>
        <w:t>A. 12 cm 2</w:t>
      </w:r>
    </w:p>
    <w:p>
      <w:r>
        <w:t>B. 12 cm</w:t>
      </w:r>
    </w:p>
    <w:p>
      <w:r>
        <w:t>C. 10 cm 2</w:t>
      </w:r>
    </w:p>
    <w:p>
      <w:r>
        <w:t>D. 10 cm</w:t>
      </w:r>
    </w:p>
    <w:p>
      <w:r>
        <w:t>Đáp án: A</w:t>
      </w:r>
    </w:p>
    <w:p>
      <w:r>
        <w:t>Lời giải: Hình chữ nhật ABCD có: 4 × 3 = 12 (ô vuông) Diện tích mỗi ô vuông là 1 cm 2 1 × 12 = 12 (cm 2 ) Đáp số: 12 cm 2</w:t>
      </w:r>
    </w:p>
    <w:p>
      <w:pPr>
        <w:pStyle w:val="ListNumber"/>
      </w:pPr>
      <w:r>
        <w:t>Câu 2. Tính diện tích hình chữ nhật ABCD trong hình vẽ dưới đây</w:t>
      </w:r>
    </w:p>
    <w:p>
      <w:r>
        <w:t>Ảnh trong đề:</w:t>
      </w:r>
    </w:p>
    <w:p>
      <w:r>
        <w:drawing>
          <wp:inline xmlns:a="http://schemas.openxmlformats.org/drawingml/2006/main" xmlns:pic="http://schemas.openxmlformats.org/drawingml/2006/picture">
            <wp:extent cx="4389120" cy="2243328"/>
            <wp:docPr id="649" name="Picture 649"/>
            <wp:cNvGraphicFramePr>
              <a:graphicFrameLocks noChangeAspect="1"/>
            </wp:cNvGraphicFramePr>
            <a:graphic>
              <a:graphicData uri="http://schemas.openxmlformats.org/drawingml/2006/picture">
                <pic:pic>
                  <pic:nvPicPr>
                    <pic:cNvPr id="0" name="0928c998624e0e8a5e94c50cda1c1bb4dc734a90.png"/>
                    <pic:cNvPicPr/>
                  </pic:nvPicPr>
                  <pic:blipFill>
                    <a:blip r:embed="rId618"/>
                    <a:stretch>
                      <a:fillRect/>
                    </a:stretch>
                  </pic:blipFill>
                  <pic:spPr>
                    <a:xfrm>
                      <a:off x="0" y="0"/>
                      <a:ext cx="4389120" cy="2243328"/>
                    </a:xfrm>
                    <a:prstGeom prst="rect"/>
                  </pic:spPr>
                </pic:pic>
              </a:graphicData>
            </a:graphic>
          </wp:inline>
        </w:drawing>
      </w:r>
    </w:p>
    <w:p>
      <w:r>
        <w:t>Nguồn ảnh: 8 Bài tập trắc nghiệm Diện tích hình chữ nhật, diện tích hình vuông lớp 3 (có lời giải) | Toán lớp 3 Cánh diều - https://vietjack.com/toan-3-cd/images/trac-nghiem-dien-tich-hinh-chu-nhat-dien-tich-hinh-vuong-a.PNG</w:t>
      </w:r>
    </w:p>
    <w:p>
      <w:r>
        <w:t>A. 9 cm</w:t>
      </w:r>
    </w:p>
    <w:p>
      <w:r>
        <w:t>B. 18 cm</w:t>
      </w:r>
    </w:p>
    <w:p>
      <w:r>
        <w:t>C. 9 cm 2</w:t>
      </w:r>
    </w:p>
    <w:p>
      <w:r>
        <w:t>D. 18 cm 2</w:t>
      </w:r>
    </w:p>
    <w:p>
      <w:r>
        <w:t>Đáp án: D</w:t>
      </w:r>
    </w:p>
    <w:p>
      <w:r>
        <w:t>Lời giải: Diện tích hình chữ nhật đó là: 6 × 3 = 18 (cm 2 ) Đáp số: 18 cm 2</w:t>
      </w:r>
    </w:p>
    <w:p>
      <w:pPr>
        <w:pStyle w:val="ListNumber"/>
      </w:pPr>
      <w:r>
        <w:t>Câu 3. Một mảnh vườn hình chữ nhật có chiều rộng 5 m, chiều dài gấp 9 lần chiều rộng. Diện tích của hình chữ nhật đó là:</w:t>
      </w:r>
    </w:p>
    <w:p>
      <w:r>
        <w:t>A. 14 m</w:t>
      </w:r>
    </w:p>
    <w:p>
      <w:r>
        <w:t>B. 50 m 2</w:t>
      </w:r>
    </w:p>
    <w:p>
      <w:r>
        <w:t>C. 225 m 2</w:t>
      </w:r>
    </w:p>
    <w:p>
      <w:r>
        <w:t>D. 100 cm 2</w:t>
      </w:r>
    </w:p>
    <w:p>
      <w:r>
        <w:t>Đáp án: C</w:t>
      </w:r>
    </w:p>
    <w:p>
      <w:r>
        <w:t>Lời giải: Chiều dài của mảnh vườn hình chữ nhật đó là: 5 × 9 = 45 (m) Diện tích của mảnh vườn hình chữ nhật đó là: 45 × 5 = 225 (m 2 ) Đáp số: 225 m 2</w:t>
      </w:r>
    </w:p>
    <w:p>
      <w:pPr>
        <w:pStyle w:val="ListNumber"/>
      </w:pPr>
      <w:r>
        <w:t>Câu 4. Tính diện tích của hình vẽ dưới đây</w:t>
      </w:r>
    </w:p>
    <w:p>
      <w:r>
        <w:t>Ảnh trong đề:</w:t>
      </w:r>
    </w:p>
    <w:p>
      <w:r>
        <w:drawing>
          <wp:inline xmlns:a="http://schemas.openxmlformats.org/drawingml/2006/main" xmlns:pic="http://schemas.openxmlformats.org/drawingml/2006/picture">
            <wp:extent cx="4389120" cy="3655528"/>
            <wp:docPr id="650" name="Picture 650"/>
            <wp:cNvGraphicFramePr>
              <a:graphicFrameLocks noChangeAspect="1"/>
            </wp:cNvGraphicFramePr>
            <a:graphic>
              <a:graphicData uri="http://schemas.openxmlformats.org/drawingml/2006/picture">
                <pic:pic>
                  <pic:nvPicPr>
                    <pic:cNvPr id="0" name="89bd58214e9b3fe6a8c747de07882b9a88afa708.png"/>
                    <pic:cNvPicPr/>
                  </pic:nvPicPr>
                  <pic:blipFill>
                    <a:blip r:embed="rId619"/>
                    <a:stretch>
                      <a:fillRect/>
                    </a:stretch>
                  </pic:blipFill>
                  <pic:spPr>
                    <a:xfrm>
                      <a:off x="0" y="0"/>
                      <a:ext cx="4389120" cy="3655528"/>
                    </a:xfrm>
                    <a:prstGeom prst="rect"/>
                  </pic:spPr>
                </pic:pic>
              </a:graphicData>
            </a:graphic>
          </wp:inline>
        </w:drawing>
      </w:r>
    </w:p>
    <w:p>
      <w:r>
        <w:t>Nguồn ảnh: 8 Bài tập trắc nghiệm Diện tích hình chữ nhật, diện tích hình vuông lớp 3 (có lời giải) | Toán lớp 3 Cánh diều - https://vietjack.com/toan-3-cd/images/trac-nghiem-dien-tich-hinh-chu-nhat-dien-tich-hinh-vuong-aa.PNG</w:t>
      </w:r>
    </w:p>
    <w:p>
      <w:r>
        <w:t>A. 20 cm</w:t>
      </w:r>
    </w:p>
    <w:p>
      <w:r>
        <w:t>B. 20 cm 2</w:t>
      </w:r>
    </w:p>
    <w:p>
      <w:r>
        <w:t>C. 32 cm</w:t>
      </w:r>
    </w:p>
    <w:p>
      <w:r>
        <w:t>D. 32 cm 2</w:t>
      </w:r>
    </w:p>
    <w:p>
      <w:r>
        <w:t>Đáp án: D</w:t>
      </w:r>
    </w:p>
    <w:p>
      <w:r>
        <w:t>Lời giải: Diện tích của hình chữ nhật màu nâu là: 4 × 3 = 12 (cm 2 ) Diện tích của hình chữ nhật màu vàng là: 10 × 2 = 20 (cm 2 ) Diện tích của hình đã cho là: 20 + 12 = 32 (cm 2 ) Đáp số: 32 cm 2</w:t>
      </w:r>
    </w:p>
    <w:p>
      <w:pPr>
        <w:pStyle w:val="ListNumber"/>
      </w:pPr>
      <w:r>
        <w:t>Câu 5. Cho hình vuông và hình chữ nhật có các kích thước như hình vẽ. Diện tích hình vuông …… diện tích hình chữ nhật</w:t>
      </w:r>
    </w:p>
    <w:p>
      <w:r>
        <w:t>Ảnh trong đề:</w:t>
      </w:r>
    </w:p>
    <w:p>
      <w:r>
        <w:drawing>
          <wp:inline xmlns:a="http://schemas.openxmlformats.org/drawingml/2006/main" xmlns:pic="http://schemas.openxmlformats.org/drawingml/2006/picture">
            <wp:extent cx="4389120" cy="1365951"/>
            <wp:docPr id="651" name="Picture 651"/>
            <wp:cNvGraphicFramePr>
              <a:graphicFrameLocks noChangeAspect="1"/>
            </wp:cNvGraphicFramePr>
            <a:graphic>
              <a:graphicData uri="http://schemas.openxmlformats.org/drawingml/2006/picture">
                <pic:pic>
                  <pic:nvPicPr>
                    <pic:cNvPr id="0" name="72a3c4063d55e4392193c92b154c1024fa9f4d6b.png"/>
                    <pic:cNvPicPr/>
                  </pic:nvPicPr>
                  <pic:blipFill>
                    <a:blip r:embed="rId620"/>
                    <a:stretch>
                      <a:fillRect/>
                    </a:stretch>
                  </pic:blipFill>
                  <pic:spPr>
                    <a:xfrm>
                      <a:off x="0" y="0"/>
                      <a:ext cx="4389120" cy="1365951"/>
                    </a:xfrm>
                    <a:prstGeom prst="rect"/>
                  </pic:spPr>
                </pic:pic>
              </a:graphicData>
            </a:graphic>
          </wp:inline>
        </w:drawing>
      </w:r>
    </w:p>
    <w:p>
      <w:r>
        <w:t>Nguồn ảnh: 8 Bài tập trắc nghiệm Diện tích hình chữ nhật, diện tích hình vuông lớp 3 (có lời giải) | Toán lớp 3 Cánh diều - https://vietjack.com/toan-3-cd/images/trac-nghiem-dien-tich-hinh-chu-nhat-dien-tich-hinh-vuong-a1.PNG</w:t>
      </w:r>
    </w:p>
    <w:p>
      <w:r>
        <w:t>A. Bằng</w:t>
      </w:r>
    </w:p>
    <w:p>
      <w:r>
        <w:t>B. Lớn hơn</w:t>
      </w:r>
    </w:p>
    <w:p>
      <w:r>
        <w:t>C. Nhỏ hơn</w:t>
      </w:r>
    </w:p>
    <w:p>
      <w:r>
        <w:t>D. Không so sánh được</w:t>
      </w:r>
    </w:p>
    <w:p>
      <w:r>
        <w:t>Đáp án: A</w:t>
      </w:r>
    </w:p>
    <w:p>
      <w:r>
        <w:t>Lời giải: Diện tích hình vuông là: 6 × 6 = 36 (cm 2 ) Diện tích hình chữ nhật là: 12 × 3 = 36 (cm 2 ) Vậy diện tích hình vuông bằng diện tích hình chữ nhật (vì cùng bằng 36 cm 2 )</w:t>
      </w:r>
    </w:p>
    <w:p>
      <w:pPr>
        <w:pStyle w:val="ListNumber"/>
      </w:pPr>
      <w:r>
        <w:t>Câu 6. Một hình vuông có chu vi 20 cm. Diện tích của hình vuông đó là:</w:t>
      </w:r>
    </w:p>
    <w:p>
      <w:r>
        <w:t>A. 20 cm 2</w:t>
      </w:r>
    </w:p>
    <w:p>
      <w:r>
        <w:t>B. 25 cm</w:t>
      </w:r>
    </w:p>
    <w:p>
      <w:r>
        <w:t>C. 25 cm 2</w:t>
      </w:r>
    </w:p>
    <w:p>
      <w:r>
        <w:t>D. 20 cm</w:t>
      </w:r>
    </w:p>
    <w:p>
      <w:r>
        <w:t>Đáp án: C</w:t>
      </w:r>
    </w:p>
    <w:p>
      <w:r>
        <w:t>Lời giải: Độ dài cạnh của hình vuông đó là: 20 : 4 = 5 (cm) Diện tích của hình vuông đó là: 5 × 5 = 25 (cm 2 ) Đáp số: 25 cm 2</w:t>
      </w:r>
    </w:p>
    <w:p>
      <w:pPr>
        <w:pStyle w:val="ListNumber"/>
      </w:pPr>
      <w:r>
        <w:t>Câu 7. Một hình vuông có diện tích bằng 64 cm 2 . Độ dài cạnh của hình vuông là:</w:t>
      </w:r>
    </w:p>
    <w:p>
      <w:r>
        <w:t>A. 8 cm</w:t>
      </w:r>
    </w:p>
    <w:p>
      <w:r>
        <w:t>B. 7 cm</w:t>
      </w:r>
    </w:p>
    <w:p>
      <w:r>
        <w:t>C. 6 cm</w:t>
      </w:r>
    </w:p>
    <w:p>
      <w:r>
        <w:t>D. 5 cm</w:t>
      </w:r>
    </w:p>
    <w:p>
      <w:r>
        <w:t>Đáp án: A</w:t>
      </w:r>
    </w:p>
    <w:p>
      <w:r>
        <w:t>Lời giải: Ta có: 64 = 8 × 8 Do đó độ dài cạnh của hình vuông là 8 cm</w:t>
      </w:r>
    </w:p>
    <w:p>
      <w:pPr>
        <w:pStyle w:val="ListNumber"/>
      </w:pPr>
      <w:r>
        <w:t>Câu 8. Một mảnh đất hình chữ nhật có chiều dài 15 m, chiều rộng 5 m. Người ta xây một bồn hoa hình vuông có cạnh 3 m. Tính diện tích còn lại của mảnh đất</w:t>
      </w:r>
    </w:p>
    <w:p>
      <w:r>
        <w:t>A. 56 m 2</w:t>
      </w:r>
    </w:p>
    <w:p>
      <w:r>
        <w:t>B. 66 m 2</w:t>
      </w:r>
    </w:p>
    <w:p>
      <w:r>
        <w:t>C. 76 m 2</w:t>
      </w:r>
    </w:p>
    <w:p>
      <w:r>
        <w:t>D. 86 m 2</w:t>
      </w:r>
    </w:p>
    <w:p>
      <w:r>
        <w:t>Đáp án: B</w:t>
      </w:r>
    </w:p>
    <w:p>
      <w:r>
        <w:t>Lời giải: Diện tích của mảnh đất hình chữ nhật là: 15 × 5 = 75 (m 2 ) Diện tích của bồn hoa hình vuông là: 3 × 3 = 9 (m 2 ) Diện tích còn lại của mảnh đất là: 75 – 9 = 66 (m 2 ) Đáp số: 66 m 2</w:t>
      </w:r>
    </w:p>
    <w:p>
      <w:pPr>
        <w:pStyle w:val="Heading3"/>
      </w:pPr>
      <w:r>
        <w:t>Trắc nghiệm Luyện tập chung (trang 90)</w:t>
      </w:r>
    </w:p>
    <w:p>
      <w:r>
        <w:t>Nguồn: https://vietjack.com/toan-3-cd/trac-nghiem-luyen-tap-chung-trang-90.jsp</w:t>
      </w:r>
    </w:p>
    <w:p>
      <w:r>
        <w:t>Số câu trích xuất: 8</w:t>
      </w:r>
    </w:p>
    <w:p>
      <w:pPr>
        <w:pStyle w:val="ListNumber"/>
      </w:pPr>
      <w:r>
        <w:t>Câu 1. Điền số thích hợp vào ô trống Cạnh hình vuông 20 cm Chu vi hình vuông ?</w:t>
      </w:r>
    </w:p>
    <w:p>
      <w:r>
        <w:t>A. 40 cm</w:t>
      </w:r>
    </w:p>
    <w:p>
      <w:r>
        <w:t>B. 60 cm</w:t>
      </w:r>
    </w:p>
    <w:p>
      <w:r>
        <w:t>C. 80 cm</w:t>
      </w:r>
    </w:p>
    <w:p>
      <w:r>
        <w:t>D. 100 cm</w:t>
      </w:r>
    </w:p>
    <w:p>
      <w:r>
        <w:t>Đáp án: C</w:t>
      </w:r>
    </w:p>
    <w:p>
      <w:r>
        <w:t>Lời giải: Chu vi hình vuông là: 20 × 4 = 80 (cm) Đáp số: 80 cm</w:t>
      </w:r>
    </w:p>
    <w:p>
      <w:pPr>
        <w:pStyle w:val="ListNumber"/>
      </w:pPr>
      <w:r>
        <w:t>Câu 2. Chu vi hình chữ nhật có chiều dài 3 dm, chiều rộng 15 cm là:</w:t>
      </w:r>
    </w:p>
    <w:p>
      <w:r>
        <w:t>A. 90 cm</w:t>
      </w:r>
    </w:p>
    <w:p>
      <w:r>
        <w:t>B. 90 dm</w:t>
      </w:r>
    </w:p>
    <w:p>
      <w:r>
        <w:t>C. 45 cm</w:t>
      </w:r>
    </w:p>
    <w:p>
      <w:r>
        <w:t>D. 45 dm</w:t>
      </w:r>
    </w:p>
    <w:p>
      <w:r>
        <w:t>Đáp án: A</w:t>
      </w:r>
    </w:p>
    <w:p>
      <w:r>
        <w:t>Lời giải: Đổi: 3 dm = 30 cm Chu vi hình chữ nhật là: (30 + 15) × 2 = 90 (cm) Đáp số: 90 cm</w:t>
      </w:r>
    </w:p>
    <w:p>
      <w:pPr>
        <w:pStyle w:val="ListNumber"/>
      </w:pPr>
      <w:r>
        <w:t>Câu 3. Một hình chữ nhật có chiều rộng 5 cm. Tính diện tích hình chữ nhật biết chiều dài gấp 2 lần chiều rộng</w:t>
      </w:r>
    </w:p>
    <w:p>
      <w:r>
        <w:t>A. 15 cm</w:t>
      </w:r>
    </w:p>
    <w:p>
      <w:r>
        <w:t>B. 20 cm</w:t>
      </w:r>
    </w:p>
    <w:p>
      <w:r>
        <w:t>C. 25 cm 2</w:t>
      </w:r>
    </w:p>
    <w:p>
      <w:r>
        <w:t>D. 50 cm 2</w:t>
      </w:r>
    </w:p>
    <w:p>
      <w:r>
        <w:t>Đáp án: D</w:t>
      </w:r>
    </w:p>
    <w:p>
      <w:r>
        <w:t>Lời giải: Chiều dài của hình chữ nhật là: 5 × 2 = 10 (cm) Diện tích của hình chữ nhật là: 10 × 5 = 50 (cm 2 ) Đáp số: 50 cm 2</w:t>
      </w:r>
    </w:p>
    <w:p>
      <w:pPr>
        <w:pStyle w:val="ListNumber"/>
      </w:pPr>
      <w:r>
        <w:t>Câu 4. Một tờ giấy hình vuông có chu vi 36 cm. Diện tích tờ giấy hình vuông đó là:</w:t>
      </w:r>
    </w:p>
    <w:p>
      <w:r>
        <w:t>A. 81 cm</w:t>
      </w:r>
    </w:p>
    <w:p>
      <w:r>
        <w:t>B. 36 cm</w:t>
      </w:r>
    </w:p>
    <w:p>
      <w:r>
        <w:t>C. 81 cm 2</w:t>
      </w:r>
    </w:p>
    <w:p>
      <w:r>
        <w:t>D. 36 cm 2</w:t>
      </w:r>
    </w:p>
    <w:p>
      <w:r>
        <w:t>Đáp án: C</w:t>
      </w:r>
    </w:p>
    <w:p>
      <w:r>
        <w:t>Lời giải: Độ dài cạnh của tờ giấy hình vuông là: 36 : 4 = 9 (cm) Diện tích của tờ giấy hình vuông là: 9 × 9 = 81 (cm 2 ) Đáp số: 81 cm 2</w:t>
      </w:r>
    </w:p>
    <w:p>
      <w:pPr>
        <w:pStyle w:val="ListNumber"/>
      </w:pPr>
      <w:r>
        <w:t>Câu 5. Hình nào dưới đây có diện tích bằng 8 cm 2</w:t>
      </w:r>
    </w:p>
    <w:p>
      <w:r>
        <w:t>Ảnh trong đề:</w:t>
      </w:r>
    </w:p>
    <w:p>
      <w:r>
        <w:drawing>
          <wp:inline xmlns:a="http://schemas.openxmlformats.org/drawingml/2006/main" xmlns:pic="http://schemas.openxmlformats.org/drawingml/2006/picture">
            <wp:extent cx="4389120" cy="1466298"/>
            <wp:docPr id="652" name="Picture 652"/>
            <wp:cNvGraphicFramePr>
              <a:graphicFrameLocks noChangeAspect="1"/>
            </wp:cNvGraphicFramePr>
            <a:graphic>
              <a:graphicData uri="http://schemas.openxmlformats.org/drawingml/2006/picture">
                <pic:pic>
                  <pic:nvPicPr>
                    <pic:cNvPr id="0" name="fd6131f715a36ff0c19cafa3b44b1abf0e86fd31.png"/>
                    <pic:cNvPicPr/>
                  </pic:nvPicPr>
                  <pic:blipFill>
                    <a:blip r:embed="rId621"/>
                    <a:stretch>
                      <a:fillRect/>
                    </a:stretch>
                  </pic:blipFill>
                  <pic:spPr>
                    <a:xfrm>
                      <a:off x="0" y="0"/>
                      <a:ext cx="4389120" cy="1466298"/>
                    </a:xfrm>
                    <a:prstGeom prst="rect"/>
                  </pic:spPr>
                </pic:pic>
              </a:graphicData>
            </a:graphic>
          </wp:inline>
        </w:drawing>
      </w:r>
    </w:p>
    <w:p>
      <w:r>
        <w:t>Nguồn ảnh: 8 Bài tập trắc nghiệm Luyện tập chung (trang 90) lớp 3 (có lời giải) | Toán lớp 3 Cánh diều - https://vietjack.com/toan-3-cd/images/trac-nghiem-luyen-tap-chung-trang-90.PNG</w:t>
      </w:r>
    </w:p>
    <w:p>
      <w:r>
        <w:t>A. Hình A</w:t>
      </w:r>
    </w:p>
    <w:p>
      <w:r>
        <w:t>B. Hình B</w:t>
      </w:r>
    </w:p>
    <w:p>
      <w:r>
        <w:t>C. Hình C</w:t>
      </w:r>
    </w:p>
    <w:p>
      <w:r>
        <w:t>D. Hình D</w:t>
      </w:r>
    </w:p>
    <w:p>
      <w:r>
        <w:t>Đáp án: B</w:t>
      </w:r>
    </w:p>
    <w:p>
      <w:r>
        <w:t>Lời giải: + Hình A gồm có 6 ô vuông 1 cm 2 Diện tích hình A là: 6 cm 2 + Hình B gồm có 8 ô vuông 1 cm 2 Diện tích hình B là 8 cm 2 + Hình C gồm có 6 ô vuông 1 cm 2 Diện tích hình C là 6 cm 2 + Hình D gồm có 6 ô vuông 1 cm 2 Diện tích hình D là 6 cm 2 Vậy hình B có diện tích 8 cm 2</w:t>
      </w:r>
    </w:p>
    <w:p>
      <w:pPr>
        <w:pStyle w:val="ListNumber"/>
      </w:pPr>
      <w:r>
        <w:t>Câu 6. Hình vẽ dưới đây được tạo bởi 1 hình vuông và 1 hình chữ nhật. Tính diện tích hình trên.</w:t>
      </w:r>
    </w:p>
    <w:p>
      <w:r>
        <w:t>Ảnh trong đề:</w:t>
      </w:r>
    </w:p>
    <w:p>
      <w:r>
        <w:drawing>
          <wp:inline xmlns:a="http://schemas.openxmlformats.org/drawingml/2006/main" xmlns:pic="http://schemas.openxmlformats.org/drawingml/2006/picture">
            <wp:extent cx="4389120" cy="3835354"/>
            <wp:docPr id="653" name="Picture 653"/>
            <wp:cNvGraphicFramePr>
              <a:graphicFrameLocks noChangeAspect="1"/>
            </wp:cNvGraphicFramePr>
            <a:graphic>
              <a:graphicData uri="http://schemas.openxmlformats.org/drawingml/2006/picture">
                <pic:pic>
                  <pic:nvPicPr>
                    <pic:cNvPr id="0" name="1a8ad80b8840f7ea3ccae493f06ee4eca956e009.png"/>
                    <pic:cNvPicPr/>
                  </pic:nvPicPr>
                  <pic:blipFill>
                    <a:blip r:embed="rId622"/>
                    <a:stretch>
                      <a:fillRect/>
                    </a:stretch>
                  </pic:blipFill>
                  <pic:spPr>
                    <a:xfrm>
                      <a:off x="0" y="0"/>
                      <a:ext cx="4389120" cy="3835354"/>
                    </a:xfrm>
                    <a:prstGeom prst="rect"/>
                  </pic:spPr>
                </pic:pic>
              </a:graphicData>
            </a:graphic>
          </wp:inline>
        </w:drawing>
      </w:r>
    </w:p>
    <w:p>
      <w:r>
        <w:t>Nguồn ảnh: 8 Bài tập trắc nghiệm Luyện tập chung (trang 90) lớp 3 (có lời giải) | Toán lớp 3 Cánh diều - https://vietjack.com/toan-3-cd/images/trac-nghiem-luyen-tap-chung-trang-90-1.PNG</w:t>
      </w:r>
    </w:p>
    <w:p>
      <w:r>
        <w:t>A. 27 cm 2</w:t>
      </w:r>
    </w:p>
    <w:p>
      <w:r>
        <w:t>B. 30 cm 2</w:t>
      </w:r>
    </w:p>
    <w:p>
      <w:r>
        <w:t>C. 27 cm</w:t>
      </w:r>
    </w:p>
    <w:p>
      <w:r>
        <w:t>D. 30 cm</w:t>
      </w:r>
    </w:p>
    <w:p>
      <w:r>
        <w:t>Đáp án: A</w:t>
      </w:r>
    </w:p>
    <w:p>
      <w:r>
        <w:t>Lời giải: Diện tích hình chữ nhật là: 6 × 3 = 18 (cm 2 ) Diện tích hình vuông là: 3 × 3 = 9 (cm 2 ) Diện tích hình trên là: 18 + 9 = 27 (cm 2 ) Đáp số: 27 cm 2</w:t>
      </w:r>
    </w:p>
    <w:p>
      <w:pPr>
        <w:pStyle w:val="ListNumber"/>
      </w:pPr>
      <w:r>
        <w:t>Câu 7. Tính chu vi của hình chữ nhật được tạo thành từ các ô vuông có cạnh 2cm như hình vẽ dưới đây</w:t>
      </w:r>
    </w:p>
    <w:p>
      <w:r>
        <w:t>Ảnh trong đề:</w:t>
      </w:r>
    </w:p>
    <w:p>
      <w:r>
        <w:drawing>
          <wp:inline xmlns:a="http://schemas.openxmlformats.org/drawingml/2006/main" xmlns:pic="http://schemas.openxmlformats.org/drawingml/2006/picture">
            <wp:extent cx="4389120" cy="1212610"/>
            <wp:docPr id="654" name="Picture 654"/>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r>
        <w:t>Nguồn ảnh: 8 Bài tập trắc nghiệm Luyện tập chung (trang 90) lớp 3 (có lời giải) | Toán lớp 3 Cánh diều - https://vietjack.com/toan-3-cd/images/trac-nghiem-luyen-tap-chung-trang-90-1a.PNG</w:t>
      </w:r>
    </w:p>
    <w:p>
      <w:r>
        <w:t>A. 10 cm</w:t>
      </w:r>
    </w:p>
    <w:p>
      <w:r>
        <w:t>B. 16 cm</w:t>
      </w:r>
    </w:p>
    <w:p>
      <w:r>
        <w:t>C. 20 cm</w:t>
      </w:r>
    </w:p>
    <w:p>
      <w:r>
        <w:t>D. 32 cm</w:t>
      </w:r>
    </w:p>
    <w:p>
      <w:r>
        <w:t>Đáp án: C</w:t>
      </w:r>
    </w:p>
    <w:p>
      <w:r>
        <w:t>Lời giải: Chiều dài của hình chữ nhật là: 2 × 4 = 8 (cm) Chu vi của hình chữ nhật là: (2 + 8) × 2 = 20 (cm) Đáp số: 20 cm</w:t>
      </w:r>
    </w:p>
    <w:p>
      <w:pPr>
        <w:pStyle w:val="ListNumber"/>
      </w:pPr>
      <w:r>
        <w:t>Câu 8. Tính diện tích của hình chữ nhật được tạo thành từ các ô vuông có cạnh 2cm như hình vẽ dưới đây</w:t>
      </w:r>
    </w:p>
    <w:p>
      <w:r>
        <w:t>Ảnh trong đề:</w:t>
      </w:r>
    </w:p>
    <w:p>
      <w:r>
        <w:drawing>
          <wp:inline xmlns:a="http://schemas.openxmlformats.org/drawingml/2006/main" xmlns:pic="http://schemas.openxmlformats.org/drawingml/2006/picture">
            <wp:extent cx="4389120" cy="1212610"/>
            <wp:docPr id="655" name="Picture 655"/>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r>
        <w:t>Nguồn ảnh: 8 Bài tập trắc nghiệm Luyện tập chung (trang 90) lớp 3 (có lời giải) | Toán lớp 3 Cánh diều - https://vietjack.com/toan-3-cd/images/trac-nghiem-luyen-tap-chung-trang-90-1a.PNG</w:t>
      </w:r>
    </w:p>
    <w:p>
      <w:r>
        <w:t>A. 10 cm 2</w:t>
      </w:r>
    </w:p>
    <w:p>
      <w:r>
        <w:t>B. 20 cm 2</w:t>
      </w:r>
    </w:p>
    <w:p>
      <w:r>
        <w:t>C. 32 cm 2</w:t>
      </w:r>
    </w:p>
    <w:p>
      <w:r>
        <w:t>D. 16 cm 2</w:t>
      </w:r>
    </w:p>
    <w:p>
      <w:r>
        <w:t>Đáp án: D</w:t>
      </w:r>
    </w:p>
    <w:p>
      <w:r>
        <w:t>Lời giải: Diện tích của một ô vuông là: 2 × 2 = 4 (cm 2 ) Hình chữ nhật trên được tạo thành từ 4 ô vuông Vậy diện tích hình chữ nhật là: 4 × 4 = 16 (cm 2 ) Đáp số: 16 cm 2</w:t>
      </w:r>
    </w:p>
    <w:p>
      <w:pPr>
        <w:pStyle w:val="Heading3"/>
      </w:pPr>
      <w:r>
        <w:t>Trắc nghiệm Thu thập, phân loại, ghi chép số liệu thống kê</w:t>
      </w:r>
    </w:p>
    <w:p>
      <w:r>
        <w:t>Nguồn: https://vietjack.com/toan-3-cd/trac-nghiem-thu-thap-phan-loai-ghi-chep-so-lieu-thong-ke.jsp</w:t>
      </w:r>
    </w:p>
    <w:p>
      <w:r>
        <w:t>Số câu trích xuất: 8</w:t>
      </w:r>
    </w:p>
    <w:p>
      <w:pPr>
        <w:pStyle w:val="ListNumber"/>
      </w:pPr>
      <w:r>
        <w:t>Câu 1. Số lượng đồ dùng học tập của một nhóm học sinh lớp 3 được ghi chép lại như sau: Nhóm học sinh trên có những loại đồ dùng học tập nào?</w:t>
      </w:r>
    </w:p>
    <w:p>
      <w:r>
        <w:t>Ảnh trong đề:</w:t>
      </w:r>
    </w:p>
    <w:p>
      <w:r>
        <w:drawing>
          <wp:inline xmlns:a="http://schemas.openxmlformats.org/drawingml/2006/main" xmlns:pic="http://schemas.openxmlformats.org/drawingml/2006/picture">
            <wp:extent cx="4389120" cy="1086501"/>
            <wp:docPr id="656" name="Picture 656"/>
            <wp:cNvGraphicFramePr>
              <a:graphicFrameLocks noChangeAspect="1"/>
            </wp:cNvGraphicFramePr>
            <a:graphic>
              <a:graphicData uri="http://schemas.openxmlformats.org/drawingml/2006/picture">
                <pic:pic>
                  <pic:nvPicPr>
                    <pic:cNvPr id="0" name="06b7017bd59c88054c5f2115565c2fd151d9b254.png"/>
                    <pic:cNvPicPr/>
                  </pic:nvPicPr>
                  <pic:blipFill>
                    <a:blip r:embed="rId624"/>
                    <a:stretch>
                      <a:fillRect/>
                    </a:stretch>
                  </pic:blipFill>
                  <pic:spPr>
                    <a:xfrm>
                      <a:off x="0" y="0"/>
                      <a:ext cx="4389120" cy="1086501"/>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https://vietjack.com/toan-3-cd/images/trac-nghiem-thu-thap-phan-loai-ghi-chep-so-lieu-thong-ke.PNG</w:t>
      </w:r>
    </w:p>
    <w:p>
      <w:r>
        <w:t>A. Vở, Bút chì</w:t>
      </w:r>
    </w:p>
    <w:p>
      <w:r>
        <w:t>B. Vở, Bút chì, Bút mực</w:t>
      </w:r>
    </w:p>
    <w:p>
      <w:r>
        <w:t>C. Bút chì, Thước kẻ, Compa</w:t>
      </w:r>
    </w:p>
    <w:p>
      <w:r>
        <w:t>D. Vở, Bút chì, Thước kẻ</w:t>
      </w:r>
    </w:p>
    <w:p>
      <w:r>
        <w:t>Đáp án: D</w:t>
      </w:r>
    </w:p>
    <w:p>
      <w:r>
        <w:t>Lời giải: Nhóm học sinh trên có 3 loại đồ dùng học tập: Vở, Bút chì, Thước kẻ</w:t>
      </w:r>
    </w:p>
    <w:p>
      <w:pPr>
        <w:pStyle w:val="ListNumber"/>
      </w:pPr>
      <w:r>
        <w:t>Câu 2. Số lượng học sinh tham gia đăng kí học các môn thể thao được ghi chép lại như sau: Có bao nhiêu em học sinh đăng kí học Bơi lội?</w:t>
      </w:r>
    </w:p>
    <w:p>
      <w:r>
        <w:t>Ảnh trong đề:</w:t>
      </w:r>
    </w:p>
    <w:p>
      <w:r>
        <w:drawing>
          <wp:inline xmlns:a="http://schemas.openxmlformats.org/drawingml/2006/main" xmlns:pic="http://schemas.openxmlformats.org/drawingml/2006/picture">
            <wp:extent cx="4389120" cy="1222069"/>
            <wp:docPr id="657" name="Picture 657"/>
            <wp:cNvGraphicFramePr>
              <a:graphicFrameLocks noChangeAspect="1"/>
            </wp:cNvGraphicFramePr>
            <a:graphic>
              <a:graphicData uri="http://schemas.openxmlformats.org/drawingml/2006/picture">
                <pic:pic>
                  <pic:nvPicPr>
                    <pic:cNvPr id="0" name="c76b1ea290ddc85f2ba4fe92b34c2bef59b9f8af.png"/>
                    <pic:cNvPicPr/>
                  </pic:nvPicPr>
                  <pic:blipFill>
                    <a:blip r:embed="rId625"/>
                    <a:stretch>
                      <a:fillRect/>
                    </a:stretch>
                  </pic:blipFill>
                  <pic:spPr>
                    <a:xfrm>
                      <a:off x="0" y="0"/>
                      <a:ext cx="4389120" cy="1222069"/>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https://vietjack.com/toan-3-cd/images/trac-nghiem-thu-thap-phan-loai-ghi-chep-so-lieu-thong-ke-a.PNG</w:t>
      </w:r>
    </w:p>
    <w:p>
      <w:r>
        <w:t>A. 10</w:t>
      </w:r>
    </w:p>
    <w:p>
      <w:r>
        <w:t>B. 15</w:t>
      </w:r>
    </w:p>
    <w:p>
      <w:r>
        <w:t>C. 13</w:t>
      </w:r>
    </w:p>
    <w:p>
      <w:r>
        <w:t>D. 12</w:t>
      </w:r>
    </w:p>
    <w:p>
      <w:r>
        <w:t>Đáp án: C</w:t>
      </w:r>
    </w:p>
    <w:p>
      <w:r>
        <w:t>Lời giải: Quan sát bảng ghi chép, em đếm số gạch ở cột bơi lội để tìm ra số học sinh đăng kí môn học này. Như vậy có 13 em đăng kí tham gia bơi lội.</w:t>
      </w:r>
    </w:p>
    <w:p>
      <w:pPr>
        <w:pStyle w:val="ListNumber"/>
      </w:pPr>
      <w:r>
        <w:t>Câu 3. Số lượng tiền tiết kiệm của Lan được ghi chép lại như sau: Hỏi mệnh giá nào có số lượng nhiều nhất?</w:t>
      </w:r>
    </w:p>
    <w:p>
      <w:r>
        <w:t>Ảnh trong đề:</w:t>
      </w:r>
    </w:p>
    <w:p>
      <w:r>
        <w:drawing>
          <wp:inline xmlns:a="http://schemas.openxmlformats.org/drawingml/2006/main" xmlns:pic="http://schemas.openxmlformats.org/drawingml/2006/picture">
            <wp:extent cx="4389120" cy="1336569"/>
            <wp:docPr id="658" name="Picture 658"/>
            <wp:cNvGraphicFramePr>
              <a:graphicFrameLocks noChangeAspect="1"/>
            </wp:cNvGraphicFramePr>
            <a:graphic>
              <a:graphicData uri="http://schemas.openxmlformats.org/drawingml/2006/picture">
                <pic:pic>
                  <pic:nvPicPr>
                    <pic:cNvPr id="0" name="f09e558653956f7c73189aae8d64c672722ec223.png"/>
                    <pic:cNvPicPr/>
                  </pic:nvPicPr>
                  <pic:blipFill>
                    <a:blip r:embed="rId626"/>
                    <a:stretch>
                      <a:fillRect/>
                    </a:stretch>
                  </pic:blipFill>
                  <pic:spPr>
                    <a:xfrm>
                      <a:off x="0" y="0"/>
                      <a:ext cx="4389120" cy="1336569"/>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https://vietjack.com/toan-3-cd/images/trac-nghiem-thu-thap-phan-loai-ghi-chep-so-lieu-thong-ke-a1.PNG</w:t>
      </w:r>
    </w:p>
    <w:p>
      <w:r>
        <w:drawing>
          <wp:inline xmlns:a="http://schemas.openxmlformats.org/drawingml/2006/main" xmlns:pic="http://schemas.openxmlformats.org/drawingml/2006/picture">
            <wp:extent cx="4389120" cy="4136648"/>
            <wp:docPr id="659" name="Picture 659"/>
            <wp:cNvGraphicFramePr>
              <a:graphicFrameLocks noChangeAspect="1"/>
            </wp:cNvGraphicFramePr>
            <a:graphic>
              <a:graphicData uri="http://schemas.openxmlformats.org/drawingml/2006/picture">
                <pic:pic>
                  <pic:nvPicPr>
                    <pic:cNvPr id="0" name="4c027ae315f2ac67b936ef00dc23caf4e2b6fe8a.png"/>
                    <pic:cNvPicPr/>
                  </pic:nvPicPr>
                  <pic:blipFill>
                    <a:blip r:embed="rId627"/>
                    <a:stretch>
                      <a:fillRect/>
                    </a:stretch>
                  </pic:blipFill>
                  <pic:spPr>
                    <a:xfrm>
                      <a:off x="0" y="0"/>
                      <a:ext cx="4389120" cy="4136648"/>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https://vietjack.com/toan-3-cd/images/trac-nghiem-thu-thap-phan-loai-ghi-chep-so-lieu-thong-ke-a2.PNG</w:t>
      </w:r>
    </w:p>
    <w:p>
      <w:r>
        <w:t>A. 10 000 đồng</w:t>
      </w:r>
    </w:p>
    <w:p>
      <w:r>
        <w:t>B. 20 000 đồng</w:t>
      </w:r>
    </w:p>
    <w:p>
      <w:r>
        <w:t>C. 50 000 đồng</w:t>
      </w:r>
    </w:p>
    <w:p>
      <w:r>
        <w:t>D. 100 000 đồng</w:t>
      </w:r>
    </w:p>
    <w:p>
      <w:r>
        <w:t>Đáp án: A</w:t>
      </w:r>
    </w:p>
    <w:p>
      <w:r>
        <w:t>Lời giải: Quan sát bảng ghi chép, ta thấy: + Mệnh giá 10 000 đồng có: 10 tờ + Mệnh giá 20 000 đồng có: 5 tờ + Mệnh giá 50 000 đồng có: 2 tờ + Mệnh giá 100 000 đồng có: 3 tờ Do 2 &lt; 3 &lt; 5 &lt; 10 nên ta có: Mệnh giá 10 000 đồng có số lượng nhiều nhất * Cho hình vẽ dưới đây</w:t>
      </w:r>
    </w:p>
    <w:p>
      <w:pPr>
        <w:pStyle w:val="ListNumber"/>
      </w:pPr>
      <w:r>
        <w:t>Câu 4. Trong tranh có những loại diều màu nào?</w:t>
      </w:r>
    </w:p>
    <w:p>
      <w:r>
        <w:t>A. xanh, đỏ</w:t>
      </w:r>
    </w:p>
    <w:p>
      <w:r>
        <w:t>B. đỏ, vàng</w:t>
      </w:r>
    </w:p>
    <w:p>
      <w:r>
        <w:t>C. đỏ, xanh, tím</w:t>
      </w:r>
    </w:p>
    <w:p>
      <w:r>
        <w:t>D. đỏ, xanh, vàng</w:t>
      </w:r>
    </w:p>
    <w:p>
      <w:r>
        <w:t>Đáp án: D</w:t>
      </w:r>
    </w:p>
    <w:p>
      <w:r>
        <w:t>Lời giải: Trong tranh có 3 loại diều: màu xanh, màu đỏ, màu vàng</w:t>
      </w:r>
    </w:p>
    <w:p>
      <w:pPr>
        <w:pStyle w:val="ListNumber"/>
      </w:pPr>
      <w:r>
        <w:t>Câu 5. Kiểm đếm số lượng mỗi loại và cho biết có bao nhiêu cái diều màu vàng?</w:t>
      </w:r>
    </w:p>
    <w:p>
      <w:r>
        <w:t>A. 2</w:t>
      </w:r>
    </w:p>
    <w:p>
      <w:r>
        <w:t>B. 4</w:t>
      </w:r>
    </w:p>
    <w:p>
      <w:r>
        <w:t>C. 3</w:t>
      </w:r>
    </w:p>
    <w:p>
      <w:r>
        <w:t>D. 5</w:t>
      </w:r>
    </w:p>
    <w:p>
      <w:r>
        <w:t>Đáp án: B</w:t>
      </w:r>
    </w:p>
    <w:p>
      <w:r>
        <w:t>Lời giải: Có 4 chiếc diều màu vàng.</w:t>
      </w:r>
    </w:p>
    <w:p>
      <w:pPr>
        <w:pStyle w:val="ListNumber"/>
      </w:pPr>
      <w:r>
        <w:t>Câu 6. Kiểm đếm số lượng mỗi loại và cho biết trong tranh có tất cả bao nhiêu cái diều?</w:t>
      </w:r>
    </w:p>
    <w:p>
      <w:r>
        <w:t>A. 9 cái</w:t>
      </w:r>
    </w:p>
    <w:p>
      <w:r>
        <w:t>B. 2 cái</w:t>
      </w:r>
    </w:p>
    <w:p>
      <w:r>
        <w:t>C. 7 cái</w:t>
      </w:r>
    </w:p>
    <w:p>
      <w:r>
        <w:t>D. 5 cái</w:t>
      </w:r>
    </w:p>
    <w:p>
      <w:r>
        <w:t>Đáp án: A</w:t>
      </w:r>
    </w:p>
    <w:p>
      <w:r>
        <w:t>Lời giải: Trong tranh có 2 cái diều màu đỏ, 3 cái diều màu xanh, 4 cái diều màu vàng Như vậy có tất cả: 2 + 3 + 4 = 9 (cái diều) Đáp số: 9 cái diều.</w:t>
      </w:r>
    </w:p>
    <w:p>
      <w:pPr>
        <w:pStyle w:val="ListNumber"/>
      </w:pPr>
      <w:r>
        <w:t>Câu 7. Quan sát biểu đồ tranh sau: Tổ nào thu hoạch được 3 giỏ dâu tây?</w:t>
      </w:r>
    </w:p>
    <w:p>
      <w:r>
        <w:t>Ảnh trong đề:</w:t>
      </w:r>
    </w:p>
    <w:p>
      <w:r>
        <w:drawing>
          <wp:inline xmlns:a="http://schemas.openxmlformats.org/drawingml/2006/main" xmlns:pic="http://schemas.openxmlformats.org/drawingml/2006/picture">
            <wp:extent cx="4389120" cy="3837415"/>
            <wp:docPr id="660" name="Picture 660"/>
            <wp:cNvGraphicFramePr>
              <a:graphicFrameLocks noChangeAspect="1"/>
            </wp:cNvGraphicFramePr>
            <a:graphic>
              <a:graphicData uri="http://schemas.openxmlformats.org/drawingml/2006/picture">
                <pic:pic>
                  <pic:nvPicPr>
                    <pic:cNvPr id="0" name="42dd9304a0151160271dad783b5184a1efa11e8c.png"/>
                    <pic:cNvPicPr/>
                  </pic:nvPicPr>
                  <pic:blipFill>
                    <a:blip r:embed="rId628"/>
                    <a:stretch>
                      <a:fillRect/>
                    </a:stretch>
                  </pic:blipFill>
                  <pic:spPr>
                    <a:xfrm>
                      <a:off x="0" y="0"/>
                      <a:ext cx="4389120" cy="3837415"/>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https://vietjack.com/toan-3-cd/images/trac-nghiem-thu-thap-phan-loai-ghi-chep-so-lieu-thong-ke-2.PNG</w:t>
      </w:r>
    </w:p>
    <w:p>
      <w:r>
        <w:t>A. Tổ 1</w:t>
      </w:r>
    </w:p>
    <w:p>
      <w:r>
        <w:t>B. Tổ 2</w:t>
      </w:r>
    </w:p>
    <w:p>
      <w:r>
        <w:t>C. Tổ 3</w:t>
      </w:r>
    </w:p>
    <w:p>
      <w:r>
        <w:t>D. Không có tổ nào</w:t>
      </w:r>
    </w:p>
    <w:p>
      <w:r>
        <w:t>Đáp án: C</w:t>
      </w:r>
    </w:p>
    <w:p>
      <w:r>
        <w:t>Lời giải: Quan sát biểu đồ tranh, ta thấy: Tổ 1 thu hoạch được 4 giỏ dâu tây Tổ 2 thu hoạch được 2 giỏ dâu tây Tổ 3 thu hoạch được 3 giỏ dâu tây</w:t>
      </w:r>
    </w:p>
    <w:p>
      <w:pPr>
        <w:pStyle w:val="ListNumber"/>
      </w:pPr>
      <w:r>
        <w:t>Câu 8. Quan sát biểu đồ tranh sau: Năm 2019 điện máy A bán được nhiều hơn năm 2018 bao nhiêu chiếc Tivi?</w:t>
      </w:r>
    </w:p>
    <w:p>
      <w:r>
        <w:t>Ảnh trong đề:</w:t>
      </w:r>
    </w:p>
    <w:p>
      <w:r>
        <w:drawing>
          <wp:inline xmlns:a="http://schemas.openxmlformats.org/drawingml/2006/main" xmlns:pic="http://schemas.openxmlformats.org/drawingml/2006/picture">
            <wp:extent cx="4389120" cy="3125585"/>
            <wp:docPr id="661" name="Picture 661"/>
            <wp:cNvGraphicFramePr>
              <a:graphicFrameLocks noChangeAspect="1"/>
            </wp:cNvGraphicFramePr>
            <a:graphic>
              <a:graphicData uri="http://schemas.openxmlformats.org/drawingml/2006/picture">
                <pic:pic>
                  <pic:nvPicPr>
                    <pic:cNvPr id="0" name="1389ae5bda1b2d433c8aae47e09372b8a16a5e1a.png"/>
                    <pic:cNvPicPr/>
                  </pic:nvPicPr>
                  <pic:blipFill>
                    <a:blip r:embed="rId629"/>
                    <a:stretch>
                      <a:fillRect/>
                    </a:stretch>
                  </pic:blipFill>
                  <pic:spPr>
                    <a:xfrm>
                      <a:off x="0" y="0"/>
                      <a:ext cx="4389120" cy="3125585"/>
                    </a:xfrm>
                    <a:prstGeom prst="rect"/>
                  </pic:spPr>
                </pic:pic>
              </a:graphicData>
            </a:graphic>
          </wp:inline>
        </w:drawing>
      </w:r>
    </w:p>
    <w:p>
      <w:r>
        <w:t>Nguồn ảnh: 8 Bài tập trắc nghiệm Thu thập, phân loại, ghi chép số liệu thống kê lớp 3 (có lời giải) | Toán lớp 3 Cánh diều - https://vietjack.com/toan-3-cd/images/trac-nghiem-thu-thap-phan-loai-ghi-chep-so-lieu-thong-ke-2a.PNG</w:t>
      </w:r>
    </w:p>
    <w:p>
      <w:r>
        <w:t>A. 2 000</w:t>
      </w:r>
    </w:p>
    <w:p>
      <w:r>
        <w:t>B. 750</w:t>
      </w:r>
    </w:p>
    <w:p>
      <w:r>
        <w:t>C. 2 750</w:t>
      </w:r>
    </w:p>
    <w:p>
      <w:r>
        <w:t>D. 1 250</w:t>
      </w:r>
    </w:p>
    <w:p>
      <w:r>
        <w:t>Đáp án: D</w:t>
      </w:r>
    </w:p>
    <w:p>
      <w:r>
        <w:t>Lời giải: Quan sát biểu đồ tranh ta thấy - Năm 2019 điện máy A bán được 500 × 4 = 2 000 (chiếc Tivi) - Năm 2018 điện máy A bán được 500 + 250 = 750 (chiếc Tivi) Vậy năm 2019 điện máy A bán được nhiều hơn năm 2018: 2 000 – 750 = 1 250 (chiếc Tivi) Đáp số: 1250 chiếc Tivi</w:t>
      </w:r>
    </w:p>
    <w:p>
      <w:pPr>
        <w:pStyle w:val="Heading3"/>
      </w:pPr>
      <w:r>
        <w:t>Trắc nghiệm Bảng số liệu thống kê</w:t>
      </w:r>
    </w:p>
    <w:p>
      <w:r>
        <w:t>Nguồn: https://vietjack.com/toan-3-cd/trac-nghiem-bang-so-lieu-thong-ke.jsp</w:t>
      </w:r>
    </w:p>
    <w:p>
      <w:r>
        <w:t>Số câu trích xuất: 8</w:t>
      </w:r>
    </w:p>
    <w:p>
      <w:pPr>
        <w:pStyle w:val="ListNumber"/>
      </w:pPr>
      <w:r>
        <w:t>Câu 1. Cho bảng số liệu thống kê sau: Tên Hoa Hồng Huệ Cúc Chiều cao 140 cm 135 cm 143 cm 130 cm Dựa vào bảng số liệu thống kê trên, cho biết chiều cao của bạn Huệ là bao nhiêu xăng-ti-mét?</w:t>
      </w:r>
    </w:p>
    <w:p>
      <w:r>
        <w:t>A. 140 cm</w:t>
      </w:r>
    </w:p>
    <w:p>
      <w:r>
        <w:t>B. 143 cm</w:t>
      </w:r>
    </w:p>
    <w:p>
      <w:r>
        <w:t>C. 135 cm</w:t>
      </w:r>
    </w:p>
    <w:p>
      <w:r>
        <w:t>D. 130 cm</w:t>
      </w:r>
    </w:p>
    <w:p>
      <w:r>
        <w:t>Đáp án: B</w:t>
      </w:r>
    </w:p>
    <w:p>
      <w:r>
        <w:t>Lời giải: Bảng số liệu trên gồm 2 hàng, hàng 1 là tên của các bạn học sinh, hàng 2 là chiều cao tương ứng. Từ bảng số liệu, ta thấy, tương ứng với tên Huệ là 143 cm. Vậy Huệ cao 143 cm</w:t>
      </w:r>
    </w:p>
    <w:p>
      <w:pPr>
        <w:pStyle w:val="ListNumber"/>
      </w:pPr>
      <w:r>
        <w:t>Câu 2. Cho bảng thống kê số sản phẩm tái chế của các bạn học sinh lớp 3 như sau: Lớp 3A 3B 3C Số sản phẩm tái chế 12 14 15 Dựa vào bảng trên, cho biết tổng số sản phẩm tái chế cả 3 lớp làm được là bao nhiêu?</w:t>
      </w:r>
    </w:p>
    <w:p>
      <w:r>
        <w:t>A. 26</w:t>
      </w:r>
    </w:p>
    <w:p>
      <w:r>
        <w:t>B. 27</w:t>
      </w:r>
    </w:p>
    <w:p>
      <w:r>
        <w:t>C. 29</w:t>
      </w:r>
    </w:p>
    <w:p>
      <w:r>
        <w:t>D. 41</w:t>
      </w:r>
    </w:p>
    <w:p>
      <w:r>
        <w:t>Đáp án: D</w:t>
      </w:r>
    </w:p>
    <w:p>
      <w:r>
        <w:t>Lời giải: Bảng thống kê trên có hai hàng: Hàng trên ghi tên các lớp, hàng dưới ghi tên số sản phẩm tái chế tương ứng với các lớp. Dựa vào bảng trên ta thấy: Lớp 3A làm được 12 sản phẩm Lớp 3B làm được 14 sản phẩm Lớp 3C làm được 15 sản phẩm Vậy cả ba lớp làm được số sản phẩm là: 12 + 14 + 15 = 41 (sản phầm) Đáp số: 41 sản phẩm</w:t>
      </w:r>
    </w:p>
    <w:p>
      <w:pPr>
        <w:pStyle w:val="ListNumber"/>
      </w:pPr>
      <w:r>
        <w:t>Câu 3. Cho bảng thống kê sau: Địa điểm Hà Nội Sapa Cà Mau Nhiệt độ 38 o C 20 o C 30 o C Quan sát bảng số liệu và cho biết nhiệt độ ở Hà Nội cao hơn nhiệt độ ở Sapa bao nhiêu o C?</w:t>
      </w:r>
    </w:p>
    <w:p>
      <w:r>
        <w:t>A. 10 o C</w:t>
      </w:r>
    </w:p>
    <w:p>
      <w:r>
        <w:t>B. 12 o C</w:t>
      </w:r>
    </w:p>
    <w:p>
      <w:r>
        <w:t>C. 15 o C</w:t>
      </w:r>
    </w:p>
    <w:p>
      <w:r>
        <w:t>D. 18 o C</w:t>
      </w:r>
    </w:p>
    <w:p>
      <w:r>
        <w:t>Đáp án: D</w:t>
      </w:r>
    </w:p>
    <w:p>
      <w:r>
        <w:t>Lời giải: Bảng số liệu trên có hai hàng ngang: Hàng 1 là các địa điểm, Hàng 2 là nhiệt độ tương ứng với từng địa điểm. Từ bảng thống kê trên, ta thấy: Nhiệt độ ở Hà Nội là 38 o C Nhiệt độ ở Sapa là 20 o C Nhiệt độ ở Cà Mau là 30 o C Do đó nhiệt độ ở Hà Nội cao hơn nhiệt độ ở Sapa: 38 o C – 20 o C = 18 o C</w:t>
      </w:r>
    </w:p>
    <w:p>
      <w:pPr>
        <w:pStyle w:val="ListNumber"/>
      </w:pPr>
      <w:r>
        <w:t>Câu 4. Cho bảng số liệu sau Lớp 3A 3B 3C Số học sinh 30 35 32 Dựa vào bảng trên, cho biết lớp 3B có bao nhiêu học sinh?</w:t>
      </w:r>
    </w:p>
    <w:p>
      <w:r>
        <w:t>A. 30 học sinh</w:t>
      </w:r>
    </w:p>
    <w:p>
      <w:r>
        <w:t>B. 35 học sinh</w:t>
      </w:r>
    </w:p>
    <w:p>
      <w:r>
        <w:t>C. 32 học sinh</w:t>
      </w:r>
    </w:p>
    <w:p>
      <w:r>
        <w:t>D. 34 học sinh</w:t>
      </w:r>
    </w:p>
    <w:p>
      <w:r>
        <w:t>Đáp án: B</w:t>
      </w:r>
    </w:p>
    <w:p>
      <w:r>
        <w:t>Lời giải: Bảng số liệu trên có 2 hàng: Hàng thứ nhất ghi tên lớp, hàng thứ 2 ghi số lượng học sinh của mỗi lớp. Nhìn vào bảng ta thấy: 3 lớp được ghi trong bảng là: lớp 3A, lớp 3B, lớp 3C. Trong đó lớp 3A có 30 học sinh, lớp 3B có 35 học sinh; lớp 3C có 32 học sinh. Như vậy lớp 3B có 35 học sinh.</w:t>
      </w:r>
    </w:p>
    <w:p>
      <w:pPr>
        <w:pStyle w:val="ListNumber"/>
      </w:pPr>
      <w:r>
        <w:t>Câu 5. Cho bảng số liệu sau: Lớp 3A1 3A2 3A3 Nam 20 15 16 Nữ 14 17 Quan sát bảng số liệu và cho biết, lớp 3A3 có tất cả bao nhiêu học sinh?</w:t>
      </w:r>
    </w:p>
    <w:p>
      <w:r>
        <w:t>A. 33 học sinh</w:t>
      </w:r>
    </w:p>
    <w:p>
      <w:r>
        <w:t>B. 34 học sinh</w:t>
      </w:r>
    </w:p>
    <w:p>
      <w:r>
        <w:t>C. 35 học sinh</w:t>
      </w:r>
    </w:p>
    <w:p>
      <w:r>
        <w:t>D. 32 học sinh</w:t>
      </w:r>
    </w:p>
    <w:p>
      <w:r>
        <w:t>Đáp án: A</w:t>
      </w:r>
    </w:p>
    <w:p>
      <w:r>
        <w:t>Lời giải: Bảng số liệu trên có 3 hàng: Hàng thứ nhất ghi tên lớp, hàng thứ hai ghi số lượng học sinh nam, hàng thứ 3 ghi số lượng học sinh nữ của lớp đó Quan sát bảng số liệu, ta thấy: Lớp 3A3 có 16 học sinh nam và 17 học sinh nữ. Như vậy lớp 3A3 có tất cả số học sinh là: 16 + 17 = 33 (học sinh) Đáp số: 33 học sinh</w:t>
      </w:r>
    </w:p>
    <w:p>
      <w:pPr>
        <w:pStyle w:val="ListNumber"/>
      </w:pPr>
      <w:r>
        <w:t>Câu 6. Cho bảng số liệu sau: Bạn Hoàng Trang Nhung Hoa Số giờ đọc sách 5 giờ 6 giờ 7 giờ Quan sát bảng số liệu, cho biết bạn nào có số giờ đọc sách nhiều nhất?</w:t>
      </w:r>
    </w:p>
    <w:p>
      <w:r>
        <w:t>A. Hoàng</w:t>
      </w:r>
    </w:p>
    <w:p>
      <w:r>
        <w:t>B. Trang</w:t>
      </w:r>
    </w:p>
    <w:p>
      <w:r>
        <w:t>C. Nhung</w:t>
      </w:r>
    </w:p>
    <w:p>
      <w:r>
        <w:t>D. Hoa</w:t>
      </w:r>
    </w:p>
    <w:p>
      <w:r>
        <w:t>Đáp án: D</w:t>
      </w:r>
    </w:p>
    <w:p>
      <w:r>
        <w:t>Lời giải: Bảng số liệu trên gồm có 2 hàng: Hàng thứ nhất là tên các bạn, hàng thứ hai là số giờ đọc sách tương ứng. Quan sát bảng số liệu, ta thấy: Hoàng và Nhung dành 5 giờ để đọc sách; Trang dành 6 giờ để đọc sách; Hoa dành 7 giờ để đọc sách. Như vậy bạn Hoa có số giờ đọc sách nhiều nhất trong 4 bạn.</w:t>
      </w:r>
    </w:p>
    <w:p>
      <w:pPr>
        <w:pStyle w:val="ListNumber"/>
      </w:pPr>
      <w:r>
        <w:t>Câu 7. Số lượng học sinh yêu thích các môn học được cô giáo ghi chép lại như sau: Toán: 18 bạn Văn: 20 bạn Anh: 16 bạn Hoàn thành bảng số liệu sau bằng cách điền vào chỗ trống Môn học ?</w:t>
      </w:r>
    </w:p>
    <w:p>
      <w:r>
        <w:t>A. 15</w:t>
      </w:r>
    </w:p>
    <w:p>
      <w:r>
        <w:t>B. 18</w:t>
      </w:r>
    </w:p>
    <w:p>
      <w:r>
        <w:t>C. 20</w:t>
      </w:r>
    </w:p>
    <w:p>
      <w:r>
        <w:t>D. 16</w:t>
      </w:r>
    </w:p>
    <w:p>
      <w:r>
        <w:t>Đáp án: B</w:t>
      </w:r>
    </w:p>
    <w:p>
      <w:r>
        <w:t>Lời giải: Bảng số liệu trên gồm 2 hàng: Hàng 1 ghi tên môn học, hàng 2 ghi số lượng học sinh yêu thích môn học đó. Theo cô giáo ghi chép: Có 18 bạn yêu thích môn Toán, có 20 bạn yêu thích môn Văn và có 16 bạn yêu thích môn Anh. Như vậy ta cần ghi số 18 vào cột môn Toán.</w:t>
      </w:r>
    </w:p>
    <w:p>
      <w:pPr>
        <w:pStyle w:val="ListNumber"/>
      </w:pPr>
      <w:r>
        <w:t>Câu 8. Hoàn thành bảng số liệu sau: Lớp 3A 3B Hoa sen 30 28 Hoa đào ? 29 Tổng 50 57 Số cần điền vào dấu ? là:</w:t>
      </w:r>
    </w:p>
    <w:p>
      <w:r>
        <w:t>A. 10</w:t>
      </w:r>
    </w:p>
    <w:p>
      <w:r>
        <w:t>B. 15</w:t>
      </w:r>
    </w:p>
    <w:p>
      <w:r>
        <w:t>C. 18</w:t>
      </w:r>
    </w:p>
    <w:p>
      <w:r>
        <w:t>D. 20</w:t>
      </w:r>
    </w:p>
    <w:p>
      <w:r>
        <w:t>Đáp án: D</w:t>
      </w:r>
    </w:p>
    <w:p>
      <w:r>
        <w:t>Lời giải: Bảng số liệu trên gồm 4 hàng: Hàng 1 là tên các lớp; Hàng 2 là số lượng hoa sen, hàng 3 là số lượng hoa đào, hàng 4 là tổng số lượng cả hai loại hoa mà lớp đó gấp được. Quan sát bảng số liệu ta thấy: Lớp 3A gấp được tất cả 50 bông hoa, trong đó có 30 bông hoa sen. Như vậy lớp 3A gấp được số bông hoa đào là: 50 – 30 = 20 (bông) Đáp số: 20 bông hoa</w:t>
      </w:r>
    </w:p>
    <w:p>
      <w:pPr>
        <w:pStyle w:val="Heading3"/>
      </w:pPr>
      <w:r>
        <w:t>Trắc nghiệm Khả năng xảy ra của một sự kiện</w:t>
      </w:r>
    </w:p>
    <w:p>
      <w:r>
        <w:t>Nguồn: https://vietjack.com/toan-3-cd/trac-nghiem-kha-nang-xay-ra-cua-mot-su-kien.jsp</w:t>
      </w:r>
    </w:p>
    <w:p>
      <w:r>
        <w:t>Số câu trích xuất: 8</w:t>
      </w:r>
    </w:p>
    <w:p>
      <w:pPr>
        <w:pStyle w:val="ListNumber"/>
      </w:pPr>
      <w:r>
        <w:t>Câu 1. Trong hộp có 1 quả bóng xanh, 1 quả bóng đó, 1 quả bóng vàng. Khi lấy một quả bóng từ trong chiếc hộp thì có mấy khả năng xảy ra:</w:t>
      </w:r>
    </w:p>
    <w:p>
      <w:r>
        <w:t>A. 0</w:t>
      </w:r>
    </w:p>
    <w:p>
      <w:r>
        <w:t>B. 1</w:t>
      </w:r>
    </w:p>
    <w:p>
      <w:r>
        <w:t>C. 2</w:t>
      </w:r>
    </w:p>
    <w:p>
      <w:r>
        <w:t>D. 3</w:t>
      </w:r>
    </w:p>
    <w:p>
      <w:r>
        <w:t>Đáp án: D</w:t>
      </w:r>
    </w:p>
    <w:p>
      <w:r>
        <w:t>Lời giải: Khi lấy một quả bóng bất kì từ chiếc hộp thì có các khả năng xảy ra là: - Lấy được 1 quả bóng xanh - Lấy được 1 quả bóng đỏ - Lấy được 1 quả bóng vàng Như vậy có 3 khả năng có thể xảy ra</w:t>
      </w:r>
    </w:p>
    <w:p>
      <w:pPr>
        <w:pStyle w:val="ListNumber"/>
      </w:pPr>
      <w:r>
        <w:t>Câu 2. . Khả năng nào sau đây không thể xảy ra khi gieo một con xúc xắc một lần</w:t>
      </w:r>
    </w:p>
    <w:p>
      <w:r>
        <w:t>A. Mặt 1 chấm xuất hiện</w:t>
      </w:r>
    </w:p>
    <w:p>
      <w:r>
        <w:t>B. Mặt 7 chấm xuất hiện</w:t>
      </w:r>
    </w:p>
    <w:p>
      <w:r>
        <w:t>C. Mặt 3 chấm xuất hiện</w:t>
      </w:r>
    </w:p>
    <w:p>
      <w:r>
        <w:t>D. Mặt 4 chấm xuất hiện</w:t>
      </w:r>
    </w:p>
    <w:p>
      <w:r>
        <w:t>Đáp án: B</w:t>
      </w:r>
    </w:p>
    <w:p>
      <w:r>
        <w:t>Lời giải: Các khả năng xảy ra khi gieo một con xúc xắc 1 lần là: - Mặt 1 chấm xuất hiện - Mặt 2 chấm xuất hiện - Mặt 3 chấm xuất hiện - Mặt 4 chấm xuất hiện - Mặt 5 chấm xuất hiện - Mặt 6 chấm xuất hiện Do xúc xắc không có mặt 7 chấm nên không thể có khả năng mặt 7 chấm xuất hiện</w:t>
      </w:r>
    </w:p>
    <w:p>
      <w:pPr>
        <w:pStyle w:val="ListNumber"/>
      </w:pPr>
      <w:r>
        <w:t>Câu 3. Cho đồng xu gồm hai mặt “YES” và “NO”. Khi tung đồng xu lên và quan sát mặt trên của đồng xu thì khả năng nào sau đây có thể xảy ra:</w:t>
      </w:r>
    </w:p>
    <w:p>
      <w:r>
        <w:t>Ảnh trong đề:</w:t>
      </w:r>
    </w:p>
    <w:p>
      <w:r>
        <w:drawing>
          <wp:inline xmlns:a="http://schemas.openxmlformats.org/drawingml/2006/main" xmlns:pic="http://schemas.openxmlformats.org/drawingml/2006/picture">
            <wp:extent cx="4389120" cy="2218676"/>
            <wp:docPr id="662" name="Picture 662"/>
            <wp:cNvGraphicFramePr>
              <a:graphicFrameLocks noChangeAspect="1"/>
            </wp:cNvGraphicFramePr>
            <a:graphic>
              <a:graphicData uri="http://schemas.openxmlformats.org/drawingml/2006/picture">
                <pic:pic>
                  <pic:nvPicPr>
                    <pic:cNvPr id="0" name="7d2f56a821b78ac63b3c977d7a836493423bae48.png"/>
                    <pic:cNvPicPr/>
                  </pic:nvPicPr>
                  <pic:blipFill>
                    <a:blip r:embed="rId630"/>
                    <a:stretch>
                      <a:fillRect/>
                    </a:stretch>
                  </pic:blipFill>
                  <pic:spPr>
                    <a:xfrm>
                      <a:off x="0" y="0"/>
                      <a:ext cx="4389120" cy="2218676"/>
                    </a:xfrm>
                    <a:prstGeom prst="rect"/>
                  </pic:spPr>
                </pic:pic>
              </a:graphicData>
            </a:graphic>
          </wp:inline>
        </w:drawing>
      </w:r>
    </w:p>
    <w:p>
      <w:r>
        <w:t>Nguồn ảnh: 8 Bài tập trắc nghiệm Khả năng xảy ra của một sự kiện lớp 3 (có lời giải) | Toán lớp 3 Cánh diều - https://vietjack.com/toan-3-cd/images/trac-nghiem-kha-nang-xay-ra-cua-mot-su-kien.PNG</w:t>
      </w:r>
    </w:p>
    <w:p>
      <w:r>
        <w:t>A. Mặt trên có chữ “YES”</w:t>
      </w:r>
    </w:p>
    <w:p>
      <w:r>
        <w:t>B. Mặt trên có chữ “NO”</w:t>
      </w:r>
    </w:p>
    <w:p>
      <w:r>
        <w:t>C. Cả A và B đều đúng</w:t>
      </w:r>
    </w:p>
    <w:p>
      <w:r>
        <w:t>D. Cả A và B đều sai</w:t>
      </w:r>
    </w:p>
    <w:p>
      <w:r>
        <w:t>Đáp án: C</w:t>
      </w:r>
    </w:p>
    <w:p>
      <w:r>
        <w:t>Lời giải: - Khi tung đồng xu lên và quan sát mặt trên của đồng xu thì có 2 khả năng xảy ra: + Mặt trên của đồng xu là chữ “YES” + Mặt trên của đồng xu là chữ “NO”</w:t>
      </w:r>
    </w:p>
    <w:p>
      <w:pPr>
        <w:pStyle w:val="ListNumber"/>
      </w:pPr>
      <w:r>
        <w:t>Câu 4. Giang có 3 bút chì, 1 thước kẻ và 1 bút mực. Giang nhắm mắt và chọn 2 trong ba đồ dùng trên. Phát biểu nào sau đây không đúng</w:t>
      </w:r>
    </w:p>
    <w:p>
      <w:r>
        <w:t>A. Giang có thể lấy được 2 cái bút chì</w:t>
      </w:r>
    </w:p>
    <w:p>
      <w:r>
        <w:t>B. Giang có thể lấy được 1 cái bút chì và 1 cái bút mực</w:t>
      </w:r>
    </w:p>
    <w:p>
      <w:r>
        <w:t>C. Giang có thể lấy được 2 cái bút mực</w:t>
      </w:r>
    </w:p>
    <w:p>
      <w:r>
        <w:t>D. Giang có thể lấy được 1 bút chì và 1 thước kẻ</w:t>
      </w:r>
    </w:p>
    <w:p>
      <w:r>
        <w:t>Đáp án: C</w:t>
      </w:r>
    </w:p>
    <w:p>
      <w:r>
        <w:t>Lời giải: Vì Giang chỉ có duy nhất 1 bút mực nên Giang không thể lấy được 2 bút mực cùng một lúc. Như vậy phát biểu ‘Giang có thể lấy được hai bút mực” là phát biểu sai.</w:t>
      </w:r>
    </w:p>
    <w:p>
      <w:pPr>
        <w:pStyle w:val="ListNumber"/>
      </w:pPr>
      <w:r>
        <w:t>Câu 5. Chọn từ thích hợp điền vào dấu chấm. Cô giáo có ba hộp quà màu xanh, đỏ, vàng. Khi cho một bạn học sinh nhắm mắt lại và chọn 1 hộp quà bất kì thì: Bạn học sinh ……… chọn được hộp quà màu đỏ</w:t>
      </w:r>
    </w:p>
    <w:p>
      <w:r>
        <w:t>A. có thể</w:t>
      </w:r>
    </w:p>
    <w:p>
      <w:r>
        <w:t>B. chắc chắn</w:t>
      </w:r>
    </w:p>
    <w:p>
      <w:r>
        <w:t>C. không thể</w:t>
      </w:r>
    </w:p>
    <w:p>
      <w:r>
        <w:t>Đáp án: A</w:t>
      </w:r>
    </w:p>
    <w:p>
      <w:r>
        <w:t>Lời giải: Khi nhắm mắt lại và chọn 1 trong ba hộp quà sẽ có ba khả năng xảy ra: - Bạn học sinh chọn được hộp quà màu xanh - Bạn học sinh chọn được hộp quà màu đỏ - Bạn học sinh chọn được hộp quà màu vàng Do đó, bạn học sinh có thể chọn được hộp quà màu đỏ</w:t>
      </w:r>
    </w:p>
    <w:p>
      <w:pPr>
        <w:pStyle w:val="ListNumber"/>
      </w:pPr>
      <w:r>
        <w:t>Câu 6. Đức quay bánh xe ở hình dưới đây có đến khi bánh xe dừng lại, kim có thể chỉ vào phần hình tròn màu gì?</w:t>
      </w:r>
    </w:p>
    <w:p>
      <w:r>
        <w:t>Ảnh trong đề:</w:t>
      </w:r>
    </w:p>
    <w:p>
      <w:r>
        <w:drawing>
          <wp:inline xmlns:a="http://schemas.openxmlformats.org/drawingml/2006/main" xmlns:pic="http://schemas.openxmlformats.org/drawingml/2006/picture">
            <wp:extent cx="4389120" cy="3948291"/>
            <wp:docPr id="663" name="Picture 663"/>
            <wp:cNvGraphicFramePr>
              <a:graphicFrameLocks noChangeAspect="1"/>
            </wp:cNvGraphicFramePr>
            <a:graphic>
              <a:graphicData uri="http://schemas.openxmlformats.org/drawingml/2006/picture">
                <pic:pic>
                  <pic:nvPicPr>
                    <pic:cNvPr id="0" name="a1a4a139a2abad709a916e95aebe88088a93c53a.png"/>
                    <pic:cNvPicPr/>
                  </pic:nvPicPr>
                  <pic:blipFill>
                    <a:blip r:embed="rId631"/>
                    <a:stretch>
                      <a:fillRect/>
                    </a:stretch>
                  </pic:blipFill>
                  <pic:spPr>
                    <a:xfrm>
                      <a:off x="0" y="0"/>
                      <a:ext cx="4389120" cy="3948291"/>
                    </a:xfrm>
                    <a:prstGeom prst="rect"/>
                  </pic:spPr>
                </pic:pic>
              </a:graphicData>
            </a:graphic>
          </wp:inline>
        </w:drawing>
      </w:r>
    </w:p>
    <w:p>
      <w:r>
        <w:t>Nguồn ảnh: 8 Bài tập trắc nghiệm Khả năng xảy ra của một sự kiện lớp 3 (có lời giải) | Toán lớp 3 Cánh diều - https://vietjack.com/toan-3-cd/images/trac-nghiem-kha-nang-xay-ra-cua-mot-su-kien-a.PNG</w:t>
      </w:r>
    </w:p>
    <w:p>
      <w:r>
        <w:t>A. màu xanh</w:t>
      </w:r>
    </w:p>
    <w:p>
      <w:r>
        <w:t>B. màu đỏ</w:t>
      </w:r>
    </w:p>
    <w:p>
      <w:r>
        <w:t>C. màu vàng</w:t>
      </w:r>
    </w:p>
    <w:p>
      <w:r>
        <w:t>D. cả 3 màu trên</w:t>
      </w:r>
    </w:p>
    <w:p>
      <w:r>
        <w:t>Đáp án: D</w:t>
      </w:r>
    </w:p>
    <w:p>
      <w:r>
        <w:t>Lời giải: Có 3 khả năng xảy ra - Kim chỉ vào phần hình tròn màu xanh - Kim chỉ vào phần hình tròn màu đỏ Kim chỉ vào phần hình tròn màu vàng Vậy cả 3 đáp án trên đều đúng.</w:t>
      </w:r>
    </w:p>
    <w:p>
      <w:pPr>
        <w:pStyle w:val="ListNumber"/>
      </w:pPr>
      <w:r>
        <w:t>Câu 7. Cho các số 3, 4, 6, 8. Có mấy khả năng chọn ra một trong 4 số trên</w:t>
      </w:r>
    </w:p>
    <w:p>
      <w:r>
        <w:t>A. 1</w:t>
      </w:r>
    </w:p>
    <w:p>
      <w:r>
        <w:t>B. 2</w:t>
      </w:r>
    </w:p>
    <w:p>
      <w:r>
        <w:t>C. 3</w:t>
      </w:r>
    </w:p>
    <w:p>
      <w:r>
        <w:t>D. 4</w:t>
      </w:r>
    </w:p>
    <w:p>
      <w:r>
        <w:t>Đáp án: D</w:t>
      </w:r>
    </w:p>
    <w:p>
      <w:r>
        <w:t>Lời giải: Có 4 khả năng lựa chọn 1 trong 4 số trên - Chọn số 3 - Chọn số 4 - Chọn số 6 - Chọn số 8</w:t>
      </w:r>
    </w:p>
    <w:p>
      <w:pPr>
        <w:pStyle w:val="ListNumber"/>
      </w:pPr>
      <w:r>
        <w:t>Câu 8. Một nhóm bạn gồm Hoa, Hồng, Huệ, Hương. Cô giáo chọn 1 bạn bất kì để làm nhóm trưởng. Cô giáo ‘không thể’ chọn bạn nào?</w:t>
      </w:r>
    </w:p>
    <w:p>
      <w:r>
        <w:t>A. Hoa</w:t>
      </w:r>
    </w:p>
    <w:p>
      <w:r>
        <w:t>B. Hồng</w:t>
      </w:r>
    </w:p>
    <w:p>
      <w:r>
        <w:t>C. Đào</w:t>
      </w:r>
    </w:p>
    <w:p>
      <w:r>
        <w:t>D. Hương</w:t>
      </w:r>
    </w:p>
    <w:p>
      <w:r>
        <w:t>Đáp án: C</w:t>
      </w:r>
    </w:p>
    <w:p>
      <w:r>
        <w:t>Lời giải: - Các khả năng có thể xảy ra là: + Cô giáo chọn bạn Hoa + Cô giáo chọn bạn Hồng + Cô giáo chọn bạn Huệ + Cô giáo chọn bạn Hương - Do bạn Đào không nằm trong nhóm bạn trên nên cô giáo không thể chọn Đào làm nhóm trưởng</w:t>
      </w:r>
    </w:p>
    <w:p>
      <w:pPr>
        <w:pStyle w:val="Heading3"/>
      </w:pPr>
      <w:r>
        <w:t>Trắc nghiệm Em ôn lại những gì đã học (trang 100)</w:t>
      </w:r>
    </w:p>
    <w:p>
      <w:r>
        <w:t>Nguồn: https://vietjack.com/toan-3-cd/trac-nghiem-em-on-lai-nhung-gi-da-hoc-trang-100.jsp</w:t>
      </w:r>
    </w:p>
    <w:p>
      <w:r>
        <w:t>Số câu trích xuất: 8</w:t>
      </w:r>
    </w:p>
    <w:p>
      <w:pPr>
        <w:pStyle w:val="ListNumber"/>
      </w:pPr>
      <w:r>
        <w:t>Câu 1. Kết quả của phép tính: 12 419 + 42 645 là:</w:t>
      </w:r>
    </w:p>
    <w:p>
      <w:r>
        <w:t>Ảnh trong đề:</w:t>
      </w:r>
    </w:p>
    <w:p>
      <w:r>
        <w:drawing>
          <wp:inline xmlns:a="http://schemas.openxmlformats.org/drawingml/2006/main" xmlns:pic="http://schemas.openxmlformats.org/drawingml/2006/picture">
            <wp:extent cx="4389120" cy="1399680"/>
            <wp:docPr id="664" name="Picture 664"/>
            <wp:cNvGraphicFramePr>
              <a:graphicFrameLocks noChangeAspect="1"/>
            </wp:cNvGraphicFramePr>
            <a:graphic>
              <a:graphicData uri="http://schemas.openxmlformats.org/drawingml/2006/picture">
                <pic:pic>
                  <pic:nvPicPr>
                    <pic:cNvPr id="0" name="b7116d2f2d1bee093402cc044ff8568db7f6e411.png"/>
                    <pic:cNvPicPr/>
                  </pic:nvPicPr>
                  <pic:blipFill>
                    <a:blip r:embed="rId632"/>
                    <a:stretch>
                      <a:fillRect/>
                    </a:stretch>
                  </pic:blipFill>
                  <pic:spPr>
                    <a:xfrm>
                      <a:off x="0" y="0"/>
                      <a:ext cx="4389120" cy="1399680"/>
                    </a:xfrm>
                    <a:prstGeom prst="rect"/>
                  </pic:spPr>
                </pic:pic>
              </a:graphicData>
            </a:graphic>
          </wp:inline>
        </w:drawing>
      </w:r>
    </w:p>
    <w:p>
      <w:r>
        <w:t>Nguồn ảnh: 8 Bài tập trắc nghiệm Em ôn lại những gì đã học (trang 100) lớp 3 (có lời giải) | Toán lớp 3 Cánh diều - https://vietjack.com/toan-3-cd/images/trac-nghiem-em-on-lai-nhung-gi-da-hoc-trang-100.PNG</w:t>
      </w:r>
    </w:p>
    <w:p>
      <w:r>
        <w:t>A. 55 064</w:t>
      </w:r>
    </w:p>
    <w:p>
      <w:r>
        <w:t>B. 54 054</w:t>
      </w:r>
    </w:p>
    <w:p>
      <w:r>
        <w:t>C. 55 054</w:t>
      </w:r>
    </w:p>
    <w:p>
      <w:r>
        <w:t>D. 54 064</w:t>
      </w:r>
    </w:p>
    <w:p>
      <w:r>
        <w:t>Đáp án: A</w:t>
      </w:r>
    </w:p>
    <w:p>
      <w:pPr>
        <w:pStyle w:val="ListNumber"/>
      </w:pPr>
      <w:r>
        <w:t>Câu 2. Điền số thích hợp vào ô trống 78 932 - ? = 18 710</w:t>
      </w:r>
    </w:p>
    <w:p>
      <w:r>
        <w:t>Ảnh trong đề:</w:t>
      </w:r>
    </w:p>
    <w:p>
      <w:r>
        <w:drawing>
          <wp:inline xmlns:a="http://schemas.openxmlformats.org/drawingml/2006/main" xmlns:pic="http://schemas.openxmlformats.org/drawingml/2006/picture">
            <wp:extent cx="4389120" cy="1399680"/>
            <wp:docPr id="665" name="Picture 665"/>
            <wp:cNvGraphicFramePr>
              <a:graphicFrameLocks noChangeAspect="1"/>
            </wp:cNvGraphicFramePr>
            <a:graphic>
              <a:graphicData uri="http://schemas.openxmlformats.org/drawingml/2006/picture">
                <pic:pic>
                  <pic:nvPicPr>
                    <pic:cNvPr id="0" name="bbe4d6a9ae8ba4f06a1922a25010f1a79869e860.png"/>
                    <pic:cNvPicPr/>
                  </pic:nvPicPr>
                  <pic:blipFill>
                    <a:blip r:embed="rId633"/>
                    <a:stretch>
                      <a:fillRect/>
                    </a:stretch>
                  </pic:blipFill>
                  <pic:spPr>
                    <a:xfrm>
                      <a:off x="0" y="0"/>
                      <a:ext cx="4389120" cy="1399680"/>
                    </a:xfrm>
                    <a:prstGeom prst="rect"/>
                  </pic:spPr>
                </pic:pic>
              </a:graphicData>
            </a:graphic>
          </wp:inline>
        </w:drawing>
      </w:r>
    </w:p>
    <w:p>
      <w:r>
        <w:t>Nguồn ảnh: 8 Bài tập trắc nghiệm Em ôn lại những gì đã học (trang 100) lớp 3 (có lời giải) | Toán lớp 3 Cánh diều - https://vietjack.com/toan-3-cd/images/trac-nghiem-em-on-lai-nhung-gi-da-hoc-trang-100-a.PNG</w:t>
      </w:r>
    </w:p>
    <w:p>
      <w:r>
        <w:t>A. 58 212</w:t>
      </w:r>
    </w:p>
    <w:p>
      <w:r>
        <w:t>B. 60 222</w:t>
      </w:r>
    </w:p>
    <w:p>
      <w:r>
        <w:t>C. 63 122</w:t>
      </w:r>
    </w:p>
    <w:p>
      <w:r>
        <w:t>D. 65 221</w:t>
      </w:r>
    </w:p>
    <w:p>
      <w:r>
        <w:t>Đáp án: B</w:t>
      </w:r>
    </w:p>
    <w:p>
      <w:pPr>
        <w:pStyle w:val="ListNumber"/>
      </w:pPr>
      <w:r>
        <w:t>Câu 3. Điền số thích hợp vào ô trống Số bị chia ? Số chia 3 Thương 2 124</w:t>
      </w:r>
    </w:p>
    <w:p>
      <w:r>
        <w:t>Ảnh trong đề:</w:t>
      </w:r>
    </w:p>
    <w:p>
      <w:r>
        <w:drawing>
          <wp:inline xmlns:a="http://schemas.openxmlformats.org/drawingml/2006/main" xmlns:pic="http://schemas.openxmlformats.org/drawingml/2006/picture">
            <wp:extent cx="4389120" cy="1408320"/>
            <wp:docPr id="666" name="Picture 666"/>
            <wp:cNvGraphicFramePr>
              <a:graphicFrameLocks noChangeAspect="1"/>
            </wp:cNvGraphicFramePr>
            <a:graphic>
              <a:graphicData uri="http://schemas.openxmlformats.org/drawingml/2006/picture">
                <pic:pic>
                  <pic:nvPicPr>
                    <pic:cNvPr id="0" name="bb7807b68f4b2d08eea865caad4caaf2869e3a4d.png"/>
                    <pic:cNvPicPr/>
                  </pic:nvPicPr>
                  <pic:blipFill>
                    <a:blip r:embed="rId634"/>
                    <a:stretch>
                      <a:fillRect/>
                    </a:stretch>
                  </pic:blipFill>
                  <pic:spPr>
                    <a:xfrm>
                      <a:off x="0" y="0"/>
                      <a:ext cx="4389120" cy="1408320"/>
                    </a:xfrm>
                    <a:prstGeom prst="rect"/>
                  </pic:spPr>
                </pic:pic>
              </a:graphicData>
            </a:graphic>
          </wp:inline>
        </w:drawing>
      </w:r>
    </w:p>
    <w:p>
      <w:r>
        <w:t>Nguồn ảnh: 8 Bài tập trắc nghiệm Em ôn lại những gì đã học (trang 100) lớp 3 (có lời giải) | Toán lớp 3 Cánh diều - https://vietjack.com/toan-3-cd/images/trac-nghiem-em-on-lai-nhung-gi-da-hoc-trang-100-aa.PNG</w:t>
      </w:r>
    </w:p>
    <w:p>
      <w:r>
        <w:t>A. 708</w:t>
      </w:r>
    </w:p>
    <w:p>
      <w:r>
        <w:t>B. 6 372</w:t>
      </w:r>
    </w:p>
    <w:p>
      <w:r>
        <w:t>C. 5 068</w:t>
      </w:r>
    </w:p>
    <w:p>
      <w:r>
        <w:t>D. 564</w:t>
      </w:r>
    </w:p>
    <w:p>
      <w:r>
        <w:t>Đáp án: B</w:t>
      </w:r>
    </w:p>
    <w:p>
      <w:r>
        <w:t>Lời giải: Muốn tìm số bị chia, ta lấy thương nhân với số chia Số cần tìm là: 2 124 × 3 = 6 372 Vậy ta cần điền vào ô trống số 6 372</w:t>
      </w:r>
    </w:p>
    <w:p>
      <w:pPr>
        <w:pStyle w:val="ListNumber"/>
      </w:pPr>
      <w:r>
        <w:t>Câu 4. Giá trị của biểu thức 53 618 – 15 268 : 2 là:</w:t>
      </w:r>
    </w:p>
    <w:p>
      <w:r>
        <w:t>A. 38 350</w:t>
      </w:r>
    </w:p>
    <w:p>
      <w:r>
        <w:t>B. 19 175</w:t>
      </w:r>
    </w:p>
    <w:p>
      <w:r>
        <w:t>C. 7 634</w:t>
      </w:r>
    </w:p>
    <w:p>
      <w:r>
        <w:t>D. 45 984</w:t>
      </w:r>
    </w:p>
    <w:p>
      <w:r>
        <w:t>Đáp án: D</w:t>
      </w:r>
    </w:p>
    <w:p>
      <w:r>
        <w:t>Lời giải: 53 618 – 15 268 : 2 = 53 618 – 7 634 = 45 984</w:t>
      </w:r>
    </w:p>
    <w:p>
      <w:pPr>
        <w:pStyle w:val="ListNumber"/>
      </w:pPr>
      <w:r>
        <w:t>Câu 5. Phép chia 28 375 : 2 có số dư là:</w:t>
      </w:r>
    </w:p>
    <w:p>
      <w:r>
        <w:t>Ảnh trong đề:</w:t>
      </w:r>
    </w:p>
    <w:p>
      <w:r>
        <w:drawing>
          <wp:inline xmlns:a="http://schemas.openxmlformats.org/drawingml/2006/main" xmlns:pic="http://schemas.openxmlformats.org/drawingml/2006/picture">
            <wp:extent cx="4389120" cy="2738880"/>
            <wp:docPr id="667" name="Picture 667"/>
            <wp:cNvGraphicFramePr>
              <a:graphicFrameLocks noChangeAspect="1"/>
            </wp:cNvGraphicFramePr>
            <a:graphic>
              <a:graphicData uri="http://schemas.openxmlformats.org/drawingml/2006/picture">
                <pic:pic>
                  <pic:nvPicPr>
                    <pic:cNvPr id="0" name="ea9dc6b7169113907702e058f674a25708e65f24.png"/>
                    <pic:cNvPicPr/>
                  </pic:nvPicPr>
                  <pic:blipFill>
                    <a:blip r:embed="rId635"/>
                    <a:stretch>
                      <a:fillRect/>
                    </a:stretch>
                  </pic:blipFill>
                  <pic:spPr>
                    <a:xfrm>
                      <a:off x="0" y="0"/>
                      <a:ext cx="4389120" cy="2738880"/>
                    </a:xfrm>
                    <a:prstGeom prst="rect"/>
                  </pic:spPr>
                </pic:pic>
              </a:graphicData>
            </a:graphic>
          </wp:inline>
        </w:drawing>
      </w:r>
    </w:p>
    <w:p>
      <w:r>
        <w:t>Nguồn ảnh: 8 Bài tập trắc nghiệm Em ôn lại những gì đã học (trang 100) lớp 3 (có lời giải) | Toán lớp 3 Cánh diều - https://vietjack.com/toan-3-cd/images/trac-nghiem-em-on-lai-nhung-gi-da-hoc-trang-100-1.PNG</w:t>
      </w:r>
    </w:p>
    <w:p>
      <w:r>
        <w:t>A. 0</w:t>
      </w:r>
    </w:p>
    <w:p>
      <w:r>
        <w:t>B. 1</w:t>
      </w:r>
    </w:p>
    <w:p>
      <w:r>
        <w:t>C. 2</w:t>
      </w:r>
    </w:p>
    <w:p>
      <w:r>
        <w:t>D. 3</w:t>
      </w:r>
    </w:p>
    <w:p>
      <w:r>
        <w:t>Đáp án: B</w:t>
      </w:r>
    </w:p>
    <w:p>
      <w:pPr>
        <w:pStyle w:val="ListNumber"/>
      </w:pPr>
      <w:r>
        <w:t>Câu 6. Một miếng bìa hình chữ nhật có chiều dài 24 cm, chiều rộng 6 cm. Diện tích của miếng bìa là:</w:t>
      </w:r>
    </w:p>
    <w:p>
      <w:r>
        <w:t>A. 60 cm</w:t>
      </w:r>
    </w:p>
    <w:p>
      <w:r>
        <w:t>B. 60 cm 2</w:t>
      </w:r>
    </w:p>
    <w:p>
      <w:r>
        <w:t>C. 144 cm 2</w:t>
      </w:r>
    </w:p>
    <w:p>
      <w:r>
        <w:t>D. 144 cm</w:t>
      </w:r>
    </w:p>
    <w:p>
      <w:r>
        <w:t>Đáp án: C</w:t>
      </w:r>
    </w:p>
    <w:p>
      <w:r>
        <w:t>Lời giải: Diện tích của miếng bìa hình chữ nhật là: 24 × 6 = 144 (cm 2 ) Đáp số: 144 cm 2</w:t>
      </w:r>
    </w:p>
    <w:p>
      <w:pPr>
        <w:pStyle w:val="ListNumber"/>
      </w:pPr>
      <w:r>
        <w:t>Câu 7. Quan sát bảng số liệu sau: Lớp 3A 3B 3C Số học sinh giỏi Tiếng Việt 10 12 Số học sinh giỏi Toán 17 15 Lớp nào có nhiều học sinh giỏi cả hai môn Toán và Tiếng Việt nhất?</w:t>
      </w:r>
    </w:p>
    <w:p>
      <w:r>
        <w:t>A. Lớp 3A</w:t>
      </w:r>
    </w:p>
    <w:p>
      <w:r>
        <w:t>B. Lớp 3B</w:t>
      </w:r>
    </w:p>
    <w:p>
      <w:r>
        <w:t>C. Lớp 3C</w:t>
      </w:r>
    </w:p>
    <w:p>
      <w:r>
        <w:t>D. Cả ba lớp có số học sinh giỏi như nhau</w:t>
      </w:r>
    </w:p>
    <w:p>
      <w:r>
        <w:t>Đáp án: B</w:t>
      </w:r>
    </w:p>
    <w:p>
      <w:r>
        <w:t>Lời giải: Bảng số liệu trên gồm 3 hàng: Hàng 1 là tên lớp; Hàng 2 và hàng 3 là số học sinh giỏi môn Tiếng Việt và môn Toán ứng với lớp đó. Như vậy lớp 3A có 10 học sinh giỏi Tiếng Việt và 12 học sinh giỏi Toán Lớp 3A có tất cả: 10 + 12 = 22 (học sinh giỏi) + Lớp 3B có 12 học sinh giỏi Tiếng Việt và 17 học sinh giỏi Toán Lớp 3B có tất cả: 12 + 17 = 29 (học sinh giỏi) + Lớp 3C có 10 học sinh giỏi Tiếng Việt và 15 học sinh giỏi Toán Lớp 3C có tất cả: 10 + 15 = 25 (học sinh giỏi) Do 29 &gt; 25 &gt; 22 nên lớp 3B có nhiều học sinh giỏi nhất</w:t>
      </w:r>
    </w:p>
    <w:p>
      <w:pPr>
        <w:pStyle w:val="ListNumber"/>
      </w:pPr>
      <w:r>
        <w:t>Câu 8. Đức mua 1 quả bóng với giá 65 000 đồng và 1 khối Rubik với giá 28 000 đồng. Đức cần trả người bán hàng số tiền là:</w:t>
      </w:r>
    </w:p>
    <w:p>
      <w:r>
        <w:t>A. 93 000 đồng</w:t>
      </w:r>
    </w:p>
    <w:p>
      <w:r>
        <w:t>B. 28 000 đồng</w:t>
      </w:r>
    </w:p>
    <w:p>
      <w:r>
        <w:t>C. 65 000 đồng</w:t>
      </w:r>
    </w:p>
    <w:p>
      <w:r>
        <w:t>D. 37 000 đồng</w:t>
      </w:r>
    </w:p>
    <w:p>
      <w:r>
        <w:t>Đáp án: A</w:t>
      </w:r>
    </w:p>
    <w:p>
      <w:r>
        <w:t>Lời giải: Đức cần trả người bán hàng số tiền là; 65 000 + 28 000 = 93 000 (đồng) Đáp số: 93 000 đồng</w:t>
      </w:r>
    </w:p>
    <w:p>
      <w:pPr>
        <w:pStyle w:val="Heading3"/>
      </w:pPr>
      <w:r>
        <w:t>Trắc nghiệm Em vui học toán (trang 102)</w:t>
      </w:r>
    </w:p>
    <w:p>
      <w:r>
        <w:t>Nguồn: https://vietjack.com/toan-3-cd/trac-nghiem-em-vui-hoc-toan-trang-102.jsp</w:t>
      </w:r>
    </w:p>
    <w:p>
      <w:r>
        <w:t>Số câu trích xuất: 8</w:t>
      </w:r>
    </w:p>
    <w:p>
      <w:pPr>
        <w:pStyle w:val="ListNumber"/>
      </w:pPr>
      <w:r>
        <w:t>Câu 1. Giá tiền của một quả dưa hấu là:</w:t>
      </w:r>
    </w:p>
    <w:p>
      <w:r>
        <w:t>Ảnh trong đề:</w:t>
      </w:r>
    </w:p>
    <w:p>
      <w:r>
        <w:drawing>
          <wp:inline xmlns:a="http://schemas.openxmlformats.org/drawingml/2006/main" xmlns:pic="http://schemas.openxmlformats.org/drawingml/2006/picture">
            <wp:extent cx="4389120" cy="1693882"/>
            <wp:docPr id="668" name="Picture 668"/>
            <wp:cNvGraphicFramePr>
              <a:graphicFrameLocks noChangeAspect="1"/>
            </wp:cNvGraphicFramePr>
            <a:graphic>
              <a:graphicData uri="http://schemas.openxmlformats.org/drawingml/2006/picture">
                <pic:pic>
                  <pic:nvPicPr>
                    <pic:cNvPr id="0" name="f40f2784fec81d5ed21a499efdd85e4677b90eb8.png"/>
                    <pic:cNvPicPr/>
                  </pic:nvPicPr>
                  <pic:blipFill>
                    <a:blip r:embed="rId636"/>
                    <a:stretch>
                      <a:fillRect/>
                    </a:stretch>
                  </pic:blipFill>
                  <pic:spPr>
                    <a:xfrm>
                      <a:off x="0" y="0"/>
                      <a:ext cx="4389120" cy="1693882"/>
                    </a:xfrm>
                    <a:prstGeom prst="rect"/>
                  </pic:spPr>
                </pic:pic>
              </a:graphicData>
            </a:graphic>
          </wp:inline>
        </w:drawing>
      </w:r>
    </w:p>
    <w:p>
      <w:r>
        <w:t>Nguồn ảnh: 8 Bài tập trắc nghiệm Em vui học toán (trang 102) lớp 3 (có lời giải) | Toán lớp 3 Cánh diều - https://vietjack.com/toan-3-cd/images/trac-nghiem-em-vui-hoc-toan-trang-102.PNG</w:t>
      </w:r>
    </w:p>
    <w:p>
      <w:r>
        <w:t>A. 30 000 đồng</w:t>
      </w:r>
    </w:p>
    <w:p>
      <w:r>
        <w:t>B. 15 000 đồng</w:t>
      </w:r>
    </w:p>
    <w:p>
      <w:r>
        <w:t>C. 25 000 đồng</w:t>
      </w:r>
    </w:p>
    <w:p>
      <w:r>
        <w:t>D. 40 000 đồng</w:t>
      </w:r>
    </w:p>
    <w:p>
      <w:r>
        <w:t>Đáp án: A</w:t>
      </w:r>
    </w:p>
    <w:p>
      <w:r>
        <w:t>Lời giải: Giá tiền của một quả dưa hấu là 30 000 đồng</w:t>
      </w:r>
    </w:p>
    <w:p>
      <w:pPr>
        <w:pStyle w:val="ListNumber"/>
      </w:pPr>
      <w:r>
        <w:t>Câu 2. Giá tiền của một quyển truyện cổ tích là 15 000 đồng. Bạn Hồng mua 2 quyển truyện như thế hết số tiền là:</w:t>
      </w:r>
    </w:p>
    <w:p>
      <w:r>
        <w:t>Ảnh trong đề:</w:t>
      </w:r>
    </w:p>
    <w:p>
      <w:r>
        <w:drawing>
          <wp:inline xmlns:a="http://schemas.openxmlformats.org/drawingml/2006/main" xmlns:pic="http://schemas.openxmlformats.org/drawingml/2006/picture">
            <wp:extent cx="4389120" cy="2310674"/>
            <wp:docPr id="669" name="Picture 669"/>
            <wp:cNvGraphicFramePr>
              <a:graphicFrameLocks noChangeAspect="1"/>
            </wp:cNvGraphicFramePr>
            <a:graphic>
              <a:graphicData uri="http://schemas.openxmlformats.org/drawingml/2006/picture">
                <pic:pic>
                  <pic:nvPicPr>
                    <pic:cNvPr id="0" name="9122a8a616358fedcfb12b963aa737e067b92e2a.png"/>
                    <pic:cNvPicPr/>
                  </pic:nvPicPr>
                  <pic:blipFill>
                    <a:blip r:embed="rId637"/>
                    <a:stretch>
                      <a:fillRect/>
                    </a:stretch>
                  </pic:blipFill>
                  <pic:spPr>
                    <a:xfrm>
                      <a:off x="0" y="0"/>
                      <a:ext cx="4389120" cy="2310674"/>
                    </a:xfrm>
                    <a:prstGeom prst="rect"/>
                  </pic:spPr>
                </pic:pic>
              </a:graphicData>
            </a:graphic>
          </wp:inline>
        </w:drawing>
      </w:r>
    </w:p>
    <w:p>
      <w:r>
        <w:t>Nguồn ảnh: 8 Bài tập trắc nghiệm Em vui học toán (trang 102) lớp 3 (có lời giải) | Toán lớp 3 Cánh diều - https://vietjack.com/toan-3-cd/images/trac-nghiem-em-vui-hoc-toan-trang-102-a.PNG</w:t>
      </w:r>
    </w:p>
    <w:p>
      <w:r>
        <w:t>A. 10 000 đồng</w:t>
      </w:r>
    </w:p>
    <w:p>
      <w:r>
        <w:t>B. 15 000 đồng</w:t>
      </w:r>
    </w:p>
    <w:p>
      <w:r>
        <w:t>C. 20 000 đồng</w:t>
      </w:r>
    </w:p>
    <w:p>
      <w:r>
        <w:t>D. 30 000 đồng</w:t>
      </w:r>
    </w:p>
    <w:p>
      <w:r>
        <w:t>Đáp án: D</w:t>
      </w:r>
    </w:p>
    <w:p>
      <w:r>
        <w:t>Lời giải: Bạn Hồng mua 2 quyển truyện như thế hết số tiền là: 15 000 × 2 = 30 000 (đồng) Đáp số: 30 000 đồng</w:t>
      </w:r>
    </w:p>
    <w:p>
      <w:pPr>
        <w:pStyle w:val="ListNumber"/>
      </w:pPr>
      <w:r>
        <w:t>Câu 3. Có 4 món đồ chơi được bày bán với giá tiền như sau: Bạn An mua 1 cái ô tô màu xanh dương và 1 cái thuyền buồm hết bao nhiêu tiền?</w:t>
      </w:r>
    </w:p>
    <w:p>
      <w:r>
        <w:t>Ảnh trong đề:</w:t>
      </w:r>
    </w:p>
    <w:p>
      <w:r>
        <w:drawing>
          <wp:inline xmlns:a="http://schemas.openxmlformats.org/drawingml/2006/main" xmlns:pic="http://schemas.openxmlformats.org/drawingml/2006/picture">
            <wp:extent cx="4389120" cy="1434539"/>
            <wp:docPr id="670" name="Picture 670"/>
            <wp:cNvGraphicFramePr>
              <a:graphicFrameLocks noChangeAspect="1"/>
            </wp:cNvGraphicFramePr>
            <a:graphic>
              <a:graphicData uri="http://schemas.openxmlformats.org/drawingml/2006/picture">
                <pic:pic>
                  <pic:nvPicPr>
                    <pic:cNvPr id="0" name="e38b7ce69a7d75970b6f71968b69a4398292790e.png"/>
                    <pic:cNvPicPr/>
                  </pic:nvPicPr>
                  <pic:blipFill>
                    <a:blip r:embed="rId638"/>
                    <a:stretch>
                      <a:fillRect/>
                    </a:stretch>
                  </pic:blipFill>
                  <pic:spPr>
                    <a:xfrm>
                      <a:off x="0" y="0"/>
                      <a:ext cx="4389120" cy="1434539"/>
                    </a:xfrm>
                    <a:prstGeom prst="rect"/>
                  </pic:spPr>
                </pic:pic>
              </a:graphicData>
            </a:graphic>
          </wp:inline>
        </w:drawing>
      </w:r>
    </w:p>
    <w:p>
      <w:r>
        <w:t>Nguồn ảnh: 8 Bài tập trắc nghiệm Em vui học toán (trang 102) lớp 3 (có lời giải) | Toán lớp 3 Cánh diều - https://vietjack.com/toan-3-cd/images/trac-nghiem-em-vui-hoc-toan-trang-102-a1.PNG</w:t>
      </w:r>
    </w:p>
    <w:p>
      <w:r>
        <w:t>A. 20 000 đồng</w:t>
      </w:r>
    </w:p>
    <w:p>
      <w:r>
        <w:t>B. 16 900 đồng</w:t>
      </w:r>
    </w:p>
    <w:p>
      <w:r>
        <w:t>C. 36 900 đồng</w:t>
      </w:r>
    </w:p>
    <w:p>
      <w:r>
        <w:t>D. 3 100 đồng</w:t>
      </w:r>
    </w:p>
    <w:p>
      <w:r>
        <w:t>Đáp án: C</w:t>
      </w:r>
    </w:p>
    <w:p>
      <w:r>
        <w:t>Lời giải: Giá tiền của 1 cái ô tô màu xanh dương là: 20 000 đồng Giá tiền của 1 cái thuyền buồm là: 16 900 đồng An mua hết tất cả số tiền là: 20 000 + 16 900 = 36 900 (đồng) Đáp số: 36 900 đồng</w:t>
      </w:r>
    </w:p>
    <w:p>
      <w:pPr>
        <w:pStyle w:val="ListNumber"/>
      </w:pPr>
      <w:r>
        <w:t>Câu 4. Tờ tiền sau có mệnh giá bao nhiêu?</w:t>
      </w:r>
    </w:p>
    <w:p>
      <w:r>
        <w:t>Ảnh trong đề:</w:t>
      </w:r>
    </w:p>
    <w:p>
      <w:r>
        <w:drawing>
          <wp:inline xmlns:a="http://schemas.openxmlformats.org/drawingml/2006/main" xmlns:pic="http://schemas.openxmlformats.org/drawingml/2006/picture">
            <wp:extent cx="4389120" cy="2062509"/>
            <wp:docPr id="671" name="Picture 671"/>
            <wp:cNvGraphicFramePr>
              <a:graphicFrameLocks noChangeAspect="1"/>
            </wp:cNvGraphicFramePr>
            <a:graphic>
              <a:graphicData uri="http://schemas.openxmlformats.org/drawingml/2006/picture">
                <pic:pic>
                  <pic:nvPicPr>
                    <pic:cNvPr id="0" name="608d1ae681bc09d50892c27eb759ad630a5ddcab.png"/>
                    <pic:cNvPicPr/>
                  </pic:nvPicPr>
                  <pic:blipFill>
                    <a:blip r:embed="rId639"/>
                    <a:stretch>
                      <a:fillRect/>
                    </a:stretch>
                  </pic:blipFill>
                  <pic:spPr>
                    <a:xfrm>
                      <a:off x="0" y="0"/>
                      <a:ext cx="4389120" cy="2062509"/>
                    </a:xfrm>
                    <a:prstGeom prst="rect"/>
                  </pic:spPr>
                </pic:pic>
              </a:graphicData>
            </a:graphic>
          </wp:inline>
        </w:drawing>
      </w:r>
    </w:p>
    <w:p>
      <w:r>
        <w:t>Nguồn ảnh: 8 Bài tập trắc nghiệm Em vui học toán (trang 102) lớp 3 (có lời giải) | Toán lớp 3 Cánh diều - https://vietjack.com/toan-3-cd/images/trac-nghiem-em-vui-hoc-toan-trang-102-a2.PNG</w:t>
      </w:r>
    </w:p>
    <w:p>
      <w:r>
        <w:t>A. 10 000 đồng</w:t>
      </w:r>
    </w:p>
    <w:p>
      <w:r>
        <w:t>B. 20 000 đồng</w:t>
      </w:r>
    </w:p>
    <w:p>
      <w:r>
        <w:t>C. 50 000 đồng</w:t>
      </w:r>
    </w:p>
    <w:p>
      <w:r>
        <w:t>D. 100 000 đồng</w:t>
      </w:r>
    </w:p>
    <w:p>
      <w:r>
        <w:t>Đáp án: C</w:t>
      </w:r>
    </w:p>
    <w:p>
      <w:r>
        <w:t>Lời giải: Quan sát tờ tiền, ta thấy: Trên tờ tiền có ghi “Năm mươi nghìn đồng” và số 50 000 Vậy tờ tiền trên có mệnh giá là 50 000 đồng.</w:t>
      </w:r>
    </w:p>
    <w:p>
      <w:pPr>
        <w:pStyle w:val="ListNumber"/>
      </w:pPr>
      <w:r>
        <w:t>Câu 5. Tâm mua 3 cây bút chì và 1 chiếc thước kẻ. Tâm đưa cô bán hàng tờ 20 000 đồng. Cô bán hàng cần trả lại Tâm bao nhiêu tiền?</w:t>
      </w:r>
    </w:p>
    <w:p>
      <w:r>
        <w:t>Ảnh trong đề:</w:t>
      </w:r>
    </w:p>
    <w:p>
      <w:r>
        <w:drawing>
          <wp:inline xmlns:a="http://schemas.openxmlformats.org/drawingml/2006/main" xmlns:pic="http://schemas.openxmlformats.org/drawingml/2006/picture">
            <wp:extent cx="4389120" cy="2167732"/>
            <wp:docPr id="672" name="Picture 672"/>
            <wp:cNvGraphicFramePr>
              <a:graphicFrameLocks noChangeAspect="1"/>
            </wp:cNvGraphicFramePr>
            <a:graphic>
              <a:graphicData uri="http://schemas.openxmlformats.org/drawingml/2006/picture">
                <pic:pic>
                  <pic:nvPicPr>
                    <pic:cNvPr id="0" name="9e104b3440f2f6d83290a5829a3d50d138314979.png"/>
                    <pic:cNvPicPr/>
                  </pic:nvPicPr>
                  <pic:blipFill>
                    <a:blip r:embed="rId640"/>
                    <a:stretch>
                      <a:fillRect/>
                    </a:stretch>
                  </pic:blipFill>
                  <pic:spPr>
                    <a:xfrm>
                      <a:off x="0" y="0"/>
                      <a:ext cx="4389120" cy="2167732"/>
                    </a:xfrm>
                    <a:prstGeom prst="rect"/>
                  </pic:spPr>
                </pic:pic>
              </a:graphicData>
            </a:graphic>
          </wp:inline>
        </w:drawing>
      </w:r>
    </w:p>
    <w:p>
      <w:r>
        <w:t>Nguồn ảnh: 8 Bài tập trắc nghiệm Em vui học toán (trang 102) lớp 3 (có lời giải) | Toán lớp 3 Cánh diều - https://vietjack.com/toan-3-cd/images/trac-nghiem-em-vui-hoc-toan-trang-102-2.PNG</w:t>
      </w:r>
    </w:p>
    <w:p>
      <w:r>
        <w:t>A. 3000 đồng</w:t>
      </w:r>
    </w:p>
    <w:p>
      <w:r>
        <w:t>B. 5000 đồng</w:t>
      </w:r>
    </w:p>
    <w:p>
      <w:r>
        <w:t>C. 6000 đồng</w:t>
      </w:r>
    </w:p>
    <w:p>
      <w:r>
        <w:t>D. 10 000 đồng</w:t>
      </w:r>
    </w:p>
    <w:p>
      <w:r>
        <w:t>Đáp án: C</w:t>
      </w:r>
    </w:p>
    <w:p>
      <w:r>
        <w:t>Lời giải: Tâm mua 3 cây bút chì và 1 chiếc thước kẻ hết số tiền là: 3 000 × 3 + 5 000 = 14 000 (đồng) Cô bán hàng cần trả lại Tâm số tiền là: 20 000 – 14 000 = 6 000 (đồng) Đáp số: 6 000 đồng</w:t>
      </w:r>
    </w:p>
    <w:p>
      <w:pPr>
        <w:pStyle w:val="ListNumber"/>
      </w:pPr>
      <w:r>
        <w:t>Câu 6. Đơn vị tiền tệ của nước Việt Nam là?</w:t>
      </w:r>
    </w:p>
    <w:p>
      <w:r>
        <w:t>A. Nhân dân tệ</w:t>
      </w:r>
    </w:p>
    <w:p>
      <w:r>
        <w:t>B. Đồng</w:t>
      </w:r>
    </w:p>
    <w:p>
      <w:r>
        <w:t>C. Yên</w:t>
      </w:r>
    </w:p>
    <w:p>
      <w:r>
        <w:t>D. Đô la</w:t>
      </w:r>
    </w:p>
    <w:p>
      <w:r>
        <w:t>Đáp án: B</w:t>
      </w:r>
    </w:p>
    <w:p>
      <w:r>
        <w:t>Lời giải: Đơn vị tiền tệ của nước Việt Nam ta là đồng. Ví dụ: 10 000 đồng 20 000 đồng</w:t>
      </w:r>
    </w:p>
    <w:p>
      <w:pPr>
        <w:pStyle w:val="ListNumber"/>
      </w:pPr>
      <w:r>
        <w:t>Câu 7.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r>
        <w:t>A. 7 giờ 30 phút - 11 giờ</w:t>
      </w:r>
    </w:p>
    <w:p>
      <w:r>
        <w:t>B. 14 giờ 30 phút - 18 giờ</w:t>
      </w:r>
    </w:p>
    <w:p>
      <w:r>
        <w:t>C. 8 giờ - 11 giờ</w:t>
      </w:r>
    </w:p>
    <w:p>
      <w:r>
        <w:t>D. 9 giờ - 12 giờ</w:t>
      </w:r>
    </w:p>
    <w:p>
      <w:r>
        <w:t>Đáp án: A</w:t>
      </w:r>
    </w:p>
    <w:p>
      <w:r>
        <w:t>Lời giải: Có 15 bạn lựa chọn khoảng thời gian từ 7 giờ 30 phút đến 11 giờ Có 7 bạn lựa chọn khoảng thời gian từ 14 giờ 30 phút đến 18 giờ Có 6 bạn lựa chọn khoảng thời gian từ 8 giờ - 11 giờ. Có 7 bạn lựa chọn khoảng thời gian từ 14 giờ - 17 giờ Do 15 &gt; 7 &gt; 6 nên khoảng thời gian có số bạn lựa chọn nhiều nhất là: 7 giờ 30 phút – 11 giờ.</w:t>
      </w:r>
    </w:p>
    <w:p>
      <w:pPr>
        <w:pStyle w:val="ListNumber"/>
      </w:pPr>
      <w:r>
        <w:t>Câu 8.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r>
        <w:t>A. 10 bạn</w:t>
      </w:r>
    </w:p>
    <w:p>
      <w:r>
        <w:t>B. 5 bạn</w:t>
      </w:r>
    </w:p>
    <w:p>
      <w:r>
        <w:t>C. 15 bạn</w:t>
      </w:r>
    </w:p>
    <w:p>
      <w:r>
        <w:t>D. 4 bạn</w:t>
      </w:r>
    </w:p>
    <w:p>
      <w:r>
        <w:t>Đáp án: C</w:t>
      </w:r>
    </w:p>
    <w:p>
      <w:r>
        <w:t>Lời giải: Dựa vào kết quả ghi chép bên trên, ta thấy: Số bạn chọn áo màu hồng là 15 bạn Vậy số cần điền vào ô trống là số 15</w:t>
      </w:r>
    </w:p>
    <w:p>
      <w:pPr>
        <w:pStyle w:val="Heading3"/>
      </w:pPr>
      <w:r>
        <w:t>Trắc nghiệm Ôn tập về số và phép tính trong phạm vi 100 000</w:t>
      </w:r>
    </w:p>
    <w:p>
      <w:r>
        <w:t>Nguồn: https://vietjack.com/toan-3-cd/trac-nghiem-on-tap-ve-so-va-phep-tinh-trong-pham-vi-100-000.jsp</w:t>
      </w:r>
    </w:p>
    <w:p>
      <w:r>
        <w:t>Số câu trích xuất: 8</w:t>
      </w:r>
    </w:p>
    <w:p>
      <w:pPr>
        <w:pStyle w:val="ListNumber"/>
      </w:pPr>
      <w:r>
        <w:t>Câu 1. Số 2 538 đọc là:</w:t>
      </w:r>
    </w:p>
    <w:p>
      <w:r>
        <w:t>A. Hai nghìn năm trăm ba tám</w:t>
      </w:r>
    </w:p>
    <w:p>
      <w:r>
        <w:t>B. Hai nghìn năm trăm ba mươi tám</w:t>
      </w:r>
    </w:p>
    <w:p>
      <w:r>
        <w:t>C. Hai năm ba tám</w:t>
      </w:r>
    </w:p>
    <w:p>
      <w:r>
        <w:t>D. Hai năm trăm ba mươi tám</w:t>
      </w:r>
    </w:p>
    <w:p>
      <w:r>
        <w:t>Đáp án: B</w:t>
      </w:r>
    </w:p>
    <w:p>
      <w:r>
        <w:t>Lời giải: Số 2 538 đọc là Hai nghìn năm trăm ba mươi tám</w:t>
      </w:r>
    </w:p>
    <w:p>
      <w:pPr>
        <w:pStyle w:val="ListNumber"/>
      </w:pPr>
      <w:r>
        <w:t>Câu 2. Điền số thích hợp vào chỗ trống 2 084 = 2 000 + ? + 4</w:t>
      </w:r>
    </w:p>
    <w:p>
      <w:r>
        <w:t>A. 8</w:t>
      </w:r>
    </w:p>
    <w:p>
      <w:r>
        <w:t>B. 0</w:t>
      </w:r>
    </w:p>
    <w:p>
      <w:r>
        <w:t>C. 80</w:t>
      </w:r>
    </w:p>
    <w:p>
      <w:r>
        <w:t>D. 100</w:t>
      </w:r>
    </w:p>
    <w:p>
      <w:r>
        <w:t>Đáp án: C</w:t>
      </w:r>
    </w:p>
    <w:p>
      <w:r>
        <w:t>Lời giải: Số 2 084 gồm 2 nghìn, 8 chục, 4 đơn vị Vậy 2 084 = 2000 + 80 + 4 Vậy số cần điền vào ô trống là 80</w:t>
      </w:r>
    </w:p>
    <w:p>
      <w:pPr>
        <w:pStyle w:val="ListNumber"/>
      </w:pPr>
      <w:r>
        <w:t>Câu 3. So sánh giá trị hai biểu thức sau: 3 500 và 3 000 + 50</w:t>
      </w:r>
    </w:p>
    <w:p>
      <w:r>
        <w:t>A. Không so sánh được</w:t>
      </w:r>
    </w:p>
    <w:p>
      <w:r>
        <w:t>B. &lt;</w:t>
      </w:r>
    </w:p>
    <w:p>
      <w:r>
        <w:t>C. =</w:t>
      </w:r>
    </w:p>
    <w:p>
      <w:r>
        <w:t>D. &gt;</w:t>
      </w:r>
    </w:p>
    <w:p>
      <w:r>
        <w:t>Đáp án: D</w:t>
      </w:r>
    </w:p>
    <w:p>
      <w:r>
        <w:t>Lời giải: Ta có: 3 000 + 50 = 3 050 Số 3 500 và số 3 050 đều có chữ số hàng nghìn là 3. Số 3 500 có chữ số hàng trăm là 5, số 3 050 có chữ số hàng trăm là 0. Do 5 &gt; 0 nên 3 500 &gt; 3 050 Vậy 3500 &gt; 3000 + 50</w:t>
      </w:r>
    </w:p>
    <w:p>
      <w:pPr>
        <w:pStyle w:val="ListNumber"/>
      </w:pPr>
      <w:r>
        <w:t>Câu 4. Điền số thích hợp vào ô trống 5 × ? = 115</w:t>
      </w:r>
    </w:p>
    <w:p>
      <w:r>
        <w:t>A. 25</w:t>
      </w:r>
    </w:p>
    <w:p>
      <w:r>
        <w:t>B. 23</w:t>
      </w:r>
    </w:p>
    <w:p>
      <w:r>
        <w:t>C. 17</w:t>
      </w:r>
    </w:p>
    <w:p>
      <w:r>
        <w:t>D. 13</w:t>
      </w:r>
    </w:p>
    <w:p>
      <w:r>
        <w:t>Đáp án: B</w:t>
      </w:r>
    </w:p>
    <w:p>
      <w:r>
        <w:t>Lời giải: Muốn tìm một thừa số, ta lấy tích chia cho thừa số còn lại Số cần tìm là: 115 : 5 = 23 Vậy số cần điền vào ô trống là 23</w:t>
      </w:r>
    </w:p>
    <w:p>
      <w:pPr>
        <w:pStyle w:val="ListNumber"/>
      </w:pPr>
      <w:r>
        <w:t>Câu 5. Tính giá trị của biểu thức 520 – (400 + 120)</w:t>
      </w:r>
    </w:p>
    <w:p>
      <w:r>
        <w:t>A. 120</w:t>
      </w:r>
    </w:p>
    <w:p>
      <w:r>
        <w:t>B. 240</w:t>
      </w:r>
    </w:p>
    <w:p>
      <w:r>
        <w:t>C. 0</w:t>
      </w:r>
    </w:p>
    <w:p>
      <w:r>
        <w:t>D. 100</w:t>
      </w:r>
    </w:p>
    <w:p>
      <w:r>
        <w:t>Đáp án: C</w:t>
      </w:r>
    </w:p>
    <w:p>
      <w:r>
        <w:t>Lời giải: Ta có: 520 – (400 + 120) = 520 – 520 = 0</w:t>
      </w:r>
    </w:p>
    <w:p>
      <w:pPr>
        <w:pStyle w:val="ListNumber"/>
      </w:pPr>
      <w:r>
        <w:t>Câu 6. Giá trị của biểu thức (400 + 300) : 2 là:</w:t>
      </w:r>
    </w:p>
    <w:p>
      <w:r>
        <w:t>A. 250</w:t>
      </w:r>
    </w:p>
    <w:p>
      <w:r>
        <w:t>B. 350</w:t>
      </w:r>
    </w:p>
    <w:p>
      <w:r>
        <w:t>C. 300</w:t>
      </w:r>
    </w:p>
    <w:p>
      <w:r>
        <w:t>D. 335</w:t>
      </w:r>
    </w:p>
    <w:p>
      <w:r>
        <w:t>Đáp án: B</w:t>
      </w:r>
    </w:p>
    <w:p>
      <w:r>
        <w:t>Lời giải: Ta có: (400 + 300) : 2 = 700 : 2 = 350</w:t>
      </w:r>
    </w:p>
    <w:p>
      <w:pPr>
        <w:pStyle w:val="ListNumber"/>
      </w:pPr>
      <w:r>
        <w:t>Câu 7. Năm nay mẹ 36 tuổi, tuổi của con bằng tuổi của mẹ giảm đi 4 lần. Hỏi năm nay con mấy tuổi?</w:t>
      </w:r>
    </w:p>
    <w:p>
      <w:r>
        <w:t>A. 6 tuổi</w:t>
      </w:r>
    </w:p>
    <w:p>
      <w:r>
        <w:t>B. 7 tuổi</w:t>
      </w:r>
    </w:p>
    <w:p>
      <w:r>
        <w:t>C. 10 tuổi</w:t>
      </w:r>
    </w:p>
    <w:p>
      <w:r>
        <w:t>D. 9 tuổi</w:t>
      </w:r>
    </w:p>
    <w:p>
      <w:r>
        <w:t>Đáp án: D</w:t>
      </w:r>
    </w:p>
    <w:p>
      <w:r>
        <w:t>Lời giải: Tuổi của con là: 36 : 4 = 9 (tuổi) Đáp số: 9 tuổi</w:t>
      </w:r>
    </w:p>
    <w:p>
      <w:pPr>
        <w:pStyle w:val="ListNumber"/>
      </w:pPr>
      <w:r>
        <w:t>Câu 8. Một cửa hàng trong buổi sáng bán được 120 kg gạo. Buổi chiều bán được nhiều hơn buổi sáng 30kg gạo. Hỏi cả hai buổi cửa hàng bán được bao nhiêu ki – lô – gam gạo?</w:t>
      </w:r>
    </w:p>
    <w:p>
      <w:r>
        <w:t>A. 150 kg</w:t>
      </w:r>
    </w:p>
    <w:p>
      <w:r>
        <w:t>B. 170 kg</w:t>
      </w:r>
    </w:p>
    <w:p>
      <w:r>
        <w:t>C. 270 kg</w:t>
      </w:r>
    </w:p>
    <w:p>
      <w:r>
        <w:t>D. 200 kg</w:t>
      </w:r>
    </w:p>
    <w:p>
      <w:r>
        <w:t>Đáp án: C</w:t>
      </w:r>
    </w:p>
    <w:p>
      <w:r>
        <w:t>Lời giải: Buổi chiều cửa hàng đó bán được số ki – lô – gam gạo là: 120 + 30 = 150 (kg) Cả hai buổi cửa hàng bán được số ki – lô – gam gạo là: 150 + 120 = 270 (kg) Đáp số: 270 kg</w:t>
      </w:r>
    </w:p>
    <w:p>
      <w:pPr>
        <w:pStyle w:val="Heading3"/>
      </w:pPr>
      <w:r>
        <w:t>Trắc nghiệm Ôn tập về số và phép tính trong phạm vi 100 000 (tiếp theo)</w:t>
      </w:r>
    </w:p>
    <w:p>
      <w:r>
        <w:t>Nguồn: https://vietjack.com/toan-3-cd/trac-nghiem-on-tap-ve-so-va-phep-tinh-trong-pham-vi-100-000-tiep.jsp</w:t>
      </w:r>
    </w:p>
    <w:p>
      <w:r>
        <w:t>Số câu trích xuất: 8</w:t>
      </w:r>
    </w:p>
    <w:p>
      <w:pPr>
        <w:pStyle w:val="ListNumber"/>
      </w:pPr>
      <w:r>
        <w:t>Câu 1. Kết quả của phép tính 520 + 4 236 là:</w:t>
      </w:r>
    </w:p>
    <w:p>
      <w:r>
        <w:t>Ảnh trong đề:</w:t>
      </w:r>
    </w:p>
    <w:p>
      <w:r>
        <w:drawing>
          <wp:inline xmlns:a="http://schemas.openxmlformats.org/drawingml/2006/main" xmlns:pic="http://schemas.openxmlformats.org/drawingml/2006/picture">
            <wp:extent cx="4389120" cy="1175040"/>
            <wp:docPr id="673" name="Picture 673"/>
            <wp:cNvGraphicFramePr>
              <a:graphicFrameLocks noChangeAspect="1"/>
            </wp:cNvGraphicFramePr>
            <a:graphic>
              <a:graphicData uri="http://schemas.openxmlformats.org/drawingml/2006/picture">
                <pic:pic>
                  <pic:nvPicPr>
                    <pic:cNvPr id="0" name="85e2a81f93136f2a47e430c11e23b13584bdbf0c.png"/>
                    <pic:cNvPicPr/>
                  </pic:nvPicPr>
                  <pic:blipFill>
                    <a:blip r:embed="rId641"/>
                    <a:stretch>
                      <a:fillRect/>
                    </a:stretch>
                  </pic:blipFill>
                  <pic:spPr>
                    <a:xfrm>
                      <a:off x="0" y="0"/>
                      <a:ext cx="4389120" cy="1175040"/>
                    </a:xfrm>
                    <a:prstGeom prst="rect"/>
                  </pic:spPr>
                </pic:pic>
              </a:graphicData>
            </a:graphic>
          </wp:inline>
        </w:drawing>
      </w:r>
    </w:p>
    <w:p>
      <w:r>
        <w:t>Nguồn ảnh: 8 Bài tập trắc nghiệm Ôn tập về số và phép tính trong phạm vi 100 000 (tiếp theo) lớp 3 (có lời giải) | Toán lớp 3 Cánh diều - https://vietjack.com/toan-3-cd/images/trac-nghiem-on-tap-ve-so-va-phep-tinh-trong-pham-vi-100-000-tiep.PNG</w:t>
      </w:r>
    </w:p>
    <w:p>
      <w:r>
        <w:t>A. 9 436</w:t>
      </w:r>
    </w:p>
    <w:p>
      <w:r>
        <w:t>B. 4 756</w:t>
      </w:r>
    </w:p>
    <w:p>
      <w:r>
        <w:t>C. 4 656</w:t>
      </w:r>
    </w:p>
    <w:p>
      <w:r>
        <w:t>D. 4 746</w:t>
      </w:r>
    </w:p>
    <w:p>
      <w:r>
        <w:t>Đáp án: B</w:t>
      </w:r>
    </w:p>
    <w:p>
      <w:pPr>
        <w:pStyle w:val="ListNumber"/>
      </w:pPr>
      <w:r>
        <w:t>Câu 2. Kết quả của phép tính 54 927 – 4 356 là</w:t>
      </w:r>
    </w:p>
    <w:p>
      <w:r>
        <w:t>Ảnh trong đề:</w:t>
      </w:r>
    </w:p>
    <w:p>
      <w:r>
        <w:drawing>
          <wp:inline xmlns:a="http://schemas.openxmlformats.org/drawingml/2006/main" xmlns:pic="http://schemas.openxmlformats.org/drawingml/2006/picture">
            <wp:extent cx="4389120" cy="1413886"/>
            <wp:docPr id="674" name="Picture 674"/>
            <wp:cNvGraphicFramePr>
              <a:graphicFrameLocks noChangeAspect="1"/>
            </wp:cNvGraphicFramePr>
            <a:graphic>
              <a:graphicData uri="http://schemas.openxmlformats.org/drawingml/2006/picture">
                <pic:pic>
                  <pic:nvPicPr>
                    <pic:cNvPr id="0" name="8bcb058dc86276f0f12ddac21989ae03dfee2c8b.png"/>
                    <pic:cNvPicPr/>
                  </pic:nvPicPr>
                  <pic:blipFill>
                    <a:blip r:embed="rId642"/>
                    <a:stretch>
                      <a:fillRect/>
                    </a:stretch>
                  </pic:blipFill>
                  <pic:spPr>
                    <a:xfrm>
                      <a:off x="0" y="0"/>
                      <a:ext cx="4389120" cy="1413886"/>
                    </a:xfrm>
                    <a:prstGeom prst="rect"/>
                  </pic:spPr>
                </pic:pic>
              </a:graphicData>
            </a:graphic>
          </wp:inline>
        </w:drawing>
      </w:r>
    </w:p>
    <w:p>
      <w:r>
        <w:t>Nguồn ảnh: 8 Bài tập trắc nghiệm Ôn tập về số và phép tính trong phạm vi 100 000 (tiếp theo) lớp 3 (có lời giải) | Toán lớp 3 Cánh diều - https://vietjack.com/toan-3-cd/images/trac-nghiem-on-tap-ve-so-va-phep-tinh-trong-pham-vi-100-000-tiep-a.PNG</w:t>
      </w:r>
    </w:p>
    <w:p>
      <w:r>
        <w:t>A. 50 581</w:t>
      </w:r>
    </w:p>
    <w:p>
      <w:r>
        <w:t>B. 50 671</w:t>
      </w:r>
    </w:p>
    <w:p>
      <w:r>
        <w:t>C. 50 571</w:t>
      </w:r>
    </w:p>
    <w:p>
      <w:r>
        <w:t>D. 50 681</w:t>
      </w:r>
    </w:p>
    <w:p>
      <w:r>
        <w:t>Đáp án: C</w:t>
      </w:r>
    </w:p>
    <w:p>
      <w:pPr>
        <w:pStyle w:val="ListNumber"/>
      </w:pPr>
      <w:r>
        <w:t>Câu 3. Phép tính nào dưới đây có kết quả bằng 20 000</w:t>
      </w:r>
    </w:p>
    <w:p>
      <w:r>
        <w:t>A. 30 000 + 50 000</w:t>
      </w:r>
    </w:p>
    <w:p>
      <w:r>
        <w:t>B. 80 000 : 4</w:t>
      </w:r>
    </w:p>
    <w:p>
      <w:r>
        <w:t>C. 65 000 – 5 000</w:t>
      </w:r>
    </w:p>
    <w:p>
      <w:r>
        <w:t>D. 17 000 × 2</w:t>
      </w:r>
    </w:p>
    <w:p>
      <w:r>
        <w:t>Đáp án: B</w:t>
      </w:r>
    </w:p>
    <w:p>
      <w:r>
        <w:t>Lời giải: Ta thực hiện tính nhẩm 80 nghìn : 4 = 20 nghìn Vậy 80 000 : 4 = 20 000 Vậy phép tính 80 000 : 4 có kết quả bằng 20 000</w:t>
      </w:r>
    </w:p>
    <w:p>
      <w:pPr>
        <w:pStyle w:val="ListNumber"/>
      </w:pPr>
      <w:r>
        <w:t>Câu 4. Phép tính nào dưới đây có kết quả bé nhất 1 208 × 4 12 600 : 9 2 240 × 2 7 288 : 4</w:t>
      </w:r>
    </w:p>
    <w:p>
      <w:r>
        <w:t>Ảnh trong đề:</w:t>
      </w:r>
    </w:p>
    <w:p>
      <w:r>
        <w:drawing>
          <wp:inline xmlns:a="http://schemas.openxmlformats.org/drawingml/2006/main" xmlns:pic="http://schemas.openxmlformats.org/drawingml/2006/picture">
            <wp:extent cx="4389120" cy="1889230"/>
            <wp:docPr id="675" name="Picture 675"/>
            <wp:cNvGraphicFramePr>
              <a:graphicFrameLocks noChangeAspect="1"/>
            </wp:cNvGraphicFramePr>
            <a:graphic>
              <a:graphicData uri="http://schemas.openxmlformats.org/drawingml/2006/picture">
                <pic:pic>
                  <pic:nvPicPr>
                    <pic:cNvPr id="0" name="f75178ddbfac0389582838c6bb5a1ac36bc6df93.png"/>
                    <pic:cNvPicPr/>
                  </pic:nvPicPr>
                  <pic:blipFill>
                    <a:blip r:embed="rId643"/>
                    <a:stretch>
                      <a:fillRect/>
                    </a:stretch>
                  </pic:blipFill>
                  <pic:spPr>
                    <a:xfrm>
                      <a:off x="0" y="0"/>
                      <a:ext cx="4389120" cy="1889230"/>
                    </a:xfrm>
                    <a:prstGeom prst="rect"/>
                  </pic:spPr>
                </pic:pic>
              </a:graphicData>
            </a:graphic>
          </wp:inline>
        </w:drawing>
      </w:r>
    </w:p>
    <w:p>
      <w:r>
        <w:t>Nguồn ảnh: 8 Bài tập trắc nghiệm Ôn tập về số và phép tính trong phạm vi 100 000 (tiếp theo) lớp 3 (có lời giải) | Toán lớp 3 Cánh diều - https://vietjack.com/toan-3-cd/images/trac-nghiem-on-tap-ve-so-va-phep-tinh-trong-pham-vi-100-000-tiep-a1.PNG</w:t>
      </w:r>
    </w:p>
    <w:p>
      <w:r>
        <w:t>A. 1 208 × 4</w:t>
      </w:r>
    </w:p>
    <w:p>
      <w:r>
        <w:t>B. 12 600 : 9</w:t>
      </w:r>
    </w:p>
    <w:p>
      <w:r>
        <w:t>C. 2 240 × 2</w:t>
      </w:r>
    </w:p>
    <w:p>
      <w:r>
        <w:t>D. 18 111 : 3</w:t>
      </w:r>
    </w:p>
    <w:p>
      <w:r>
        <w:t>Đáp án: B</w:t>
      </w:r>
    </w:p>
    <w:p>
      <w:r>
        <w:t>Lời giải: So sánh các số: 4 832; 1 400; 4 480; 1 822 Ta thấy: 1 400 &lt; 1 822 &lt; 4 480 &lt; 4 832. Vậy phép tính 12 600 : 9 có kết quả bé nhất trong 4 phép tính đã cho</w:t>
      </w:r>
    </w:p>
    <w:p>
      <w:pPr>
        <w:pStyle w:val="ListNumber"/>
      </w:pPr>
      <w:r>
        <w:t>Câu 5. Giá trị của biểu thức (100 000 – 20 000) × 0 là:</w:t>
      </w:r>
    </w:p>
    <w:p>
      <w:r>
        <w:t>A. 1</w:t>
      </w:r>
    </w:p>
    <w:p>
      <w:r>
        <w:t>B. 10 000</w:t>
      </w:r>
    </w:p>
    <w:p>
      <w:r>
        <w:t>C. 80 000</w:t>
      </w:r>
    </w:p>
    <w:p>
      <w:r>
        <w:t>D. 0</w:t>
      </w:r>
    </w:p>
    <w:p>
      <w:r>
        <w:t>Đáp án: D</w:t>
      </w:r>
    </w:p>
    <w:p>
      <w:r>
        <w:t>Lời giải: Lưu ý: Với những biểu thức có chứa dấu ngoặc, ta thực hiện phép tính trong ngoặc trước Ta có: (100 000 – 20 000) × 0 = 80 000 × 0 = 0 Vậy giá trị của biểu thức (100 000 – 20 000) × 0 là 0</w:t>
      </w:r>
    </w:p>
    <w:p>
      <w:pPr>
        <w:pStyle w:val="ListNumber"/>
      </w:pPr>
      <w:r>
        <w:t>Câu 6. Trang trại thứ nhất trồng 15 268 cây xanh; Trang trại thứ hai trồng ít hơn trang trại thứ nhất 562 cây. Hỏi cả hai trang trại trồng được tất cả bao nhiêu cây xanh?</w:t>
      </w:r>
    </w:p>
    <w:p>
      <w:r>
        <w:t>A. 14 706 cây</w:t>
      </w:r>
    </w:p>
    <w:p>
      <w:r>
        <w:t>B. 15 706 cây</w:t>
      </w:r>
    </w:p>
    <w:p>
      <w:r>
        <w:t>C. 29 964 cây</w:t>
      </w:r>
    </w:p>
    <w:p>
      <w:r>
        <w:t>D. 29 974 cây</w:t>
      </w:r>
    </w:p>
    <w:p>
      <w:r>
        <w:t>Đáp án: D</w:t>
      </w:r>
    </w:p>
    <w:p>
      <w:r>
        <w:t>Lời giải: Trang trại thứ hai trồng được số cây xanh là: 15 268 – 562 = 14 706 (cây xanh) Cả hai trang trại trồng được số cây xanh là: 14 706 + 15 268 = 29 974 (cây xanh) Đáp số: 29 974 cây xanh</w:t>
      </w:r>
    </w:p>
    <w:p>
      <w:pPr>
        <w:pStyle w:val="ListNumber"/>
      </w:pPr>
      <w:r>
        <w:t>Câu 7. Một cửa hàng có 2 350 kg dưa hấu. Sau khi bán thì số dưa hấu giảm đi 5 lần. Hỏi cửa hàng còn lại bao nhiêu ki - lô – gam dưa hấu?</w:t>
      </w:r>
    </w:p>
    <w:p>
      <w:r>
        <w:t>A. 470 kg</w:t>
      </w:r>
    </w:p>
    <w:p>
      <w:r>
        <w:t>B. 4 700 kg</w:t>
      </w:r>
    </w:p>
    <w:p>
      <w:r>
        <w:t>C. 375 kg</w:t>
      </w:r>
    </w:p>
    <w:p>
      <w:r>
        <w:t>D. 3 750 kg</w:t>
      </w:r>
    </w:p>
    <w:p>
      <w:r>
        <w:t>Đáp án: A</w:t>
      </w:r>
    </w:p>
    <w:p>
      <w:r>
        <w:t>Lời giải: Cửa hàng còn lại số ki lô – gam dưa hấu là: 2 350 : 5 = 470 (kg) Đáp số: 470 kg</w:t>
      </w:r>
    </w:p>
    <w:p>
      <w:pPr>
        <w:pStyle w:val="ListNumber"/>
      </w:pPr>
      <w:r>
        <w:t>Câu 8. Từ các chữ số 1, 2, 5, 4, 8. Tính tổng số lớn nhất và số bé nhất được tạo thành từ 5 chữ số trên</w:t>
      </w:r>
    </w:p>
    <w:p>
      <w:r>
        <w:t>A. 12 458</w:t>
      </w:r>
    </w:p>
    <w:p>
      <w:r>
        <w:t>B. 85 412</w:t>
      </w:r>
    </w:p>
    <w:p>
      <w:r>
        <w:t>C. 97 879</w:t>
      </w:r>
    </w:p>
    <w:p>
      <w:r>
        <w:t>D. 90 821</w:t>
      </w:r>
    </w:p>
    <w:p>
      <w:r>
        <w:t>Đáp án: C</w:t>
      </w:r>
    </w:p>
    <w:p>
      <w:r>
        <w:t>Lời giải: Số bé nhất có 5 chữ số được tạo thành từ 5 số trên là: 12 458 Số lớn nhất có 5 chữ số được tạo thành từ 5 số trên là: 85 421 Tổng của hai số trên là: 12 458 + 85 421 = 97 879</w:t>
      </w:r>
    </w:p>
    <w:p>
      <w:pPr>
        <w:pStyle w:val="Heading3"/>
      </w:pPr>
      <w:r>
        <w:t>Trắc nghiệm Ôn tập về hình học và đo lường (trang 109)</w:t>
      </w:r>
    </w:p>
    <w:p>
      <w:r>
        <w:t>Nguồn: https://vietjack.com/toan-3-cd/trac-nghiem-on-tap-ve-hinh-hoc-va-do-luong-trang-109.jsp</w:t>
      </w:r>
    </w:p>
    <w:p>
      <w:r>
        <w:t>Số câu trích xuất: 8</w:t>
      </w:r>
    </w:p>
    <w:p>
      <w:pPr>
        <w:pStyle w:val="ListNumber"/>
      </w:pPr>
      <w:r>
        <w:t>Câu 1. Cho hình tròn tâm O như hình vẽ. O là trung điểm của đoạn thẳng nào?</w:t>
      </w:r>
    </w:p>
    <w:p>
      <w:r>
        <w:t>Ảnh trong đề:</w:t>
      </w:r>
    </w:p>
    <w:p>
      <w:r>
        <w:drawing>
          <wp:inline xmlns:a="http://schemas.openxmlformats.org/drawingml/2006/main" xmlns:pic="http://schemas.openxmlformats.org/drawingml/2006/picture">
            <wp:extent cx="4389120" cy="3689755"/>
            <wp:docPr id="676" name="Picture 676"/>
            <wp:cNvGraphicFramePr>
              <a:graphicFrameLocks noChangeAspect="1"/>
            </wp:cNvGraphicFramePr>
            <a:graphic>
              <a:graphicData uri="http://schemas.openxmlformats.org/drawingml/2006/picture">
                <pic:pic>
                  <pic:nvPicPr>
                    <pic:cNvPr id="0" name="58176e5578906f86b64771039384275a37e2e76b.png"/>
                    <pic:cNvPicPr/>
                  </pic:nvPicPr>
                  <pic:blipFill>
                    <a:blip r:embed="rId644"/>
                    <a:stretch>
                      <a:fillRect/>
                    </a:stretch>
                  </pic:blipFill>
                  <pic:spPr>
                    <a:xfrm>
                      <a:off x="0" y="0"/>
                      <a:ext cx="4389120" cy="3689755"/>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https://vietjack.com/toan-3-cd/images/trac-nghiem-on-tap-ve-hinh-hoc-va-do-luong-trang-109.PNG</w:t>
      </w:r>
    </w:p>
    <w:p>
      <w:r>
        <w:t>A. AM</w:t>
      </w:r>
    </w:p>
    <w:p>
      <w:r>
        <w:t>B. BM</w:t>
      </w:r>
    </w:p>
    <w:p>
      <w:r>
        <w:t>C. AB</w:t>
      </w:r>
    </w:p>
    <w:p>
      <w:r>
        <w:t>D. OA</w:t>
      </w:r>
    </w:p>
    <w:p>
      <w:r>
        <w:t>Đáp án: C</w:t>
      </w:r>
    </w:p>
    <w:p>
      <w:r>
        <w:t>Lời giải: + OA = OB (cùng là bán kính của đường tròn tâm O) + Ba điểm O, A, B thẳng hàng Do đó: O là trung điểm của đoạn thẳng AB</w:t>
      </w:r>
    </w:p>
    <w:p>
      <w:pPr>
        <w:pStyle w:val="ListNumber"/>
      </w:pPr>
      <w:r>
        <w:t>Câu 2. Tứ giác MNPQ có cặp cạnh nào có độ dài bằng nhau?</w:t>
      </w:r>
    </w:p>
    <w:p>
      <w:r>
        <w:t>Ảnh trong đề:</w:t>
      </w:r>
    </w:p>
    <w:p>
      <w:r>
        <w:drawing>
          <wp:inline xmlns:a="http://schemas.openxmlformats.org/drawingml/2006/main" xmlns:pic="http://schemas.openxmlformats.org/drawingml/2006/picture">
            <wp:extent cx="4389120" cy="2880890"/>
            <wp:docPr id="677" name="Picture 677"/>
            <wp:cNvGraphicFramePr>
              <a:graphicFrameLocks noChangeAspect="1"/>
            </wp:cNvGraphicFramePr>
            <a:graphic>
              <a:graphicData uri="http://schemas.openxmlformats.org/drawingml/2006/picture">
                <pic:pic>
                  <pic:nvPicPr>
                    <pic:cNvPr id="0" name="078a907730a7af54df5d7080f7663df439442831.png"/>
                    <pic:cNvPicPr/>
                  </pic:nvPicPr>
                  <pic:blipFill>
                    <a:blip r:embed="rId645"/>
                    <a:stretch>
                      <a:fillRect/>
                    </a:stretch>
                  </pic:blipFill>
                  <pic:spPr>
                    <a:xfrm>
                      <a:off x="0" y="0"/>
                      <a:ext cx="4389120" cy="2880890"/>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https://vietjack.com/toan-3-cd/images/trac-nghiem-on-tap-ve-hinh-hoc-va-do-luong-trang-109-a.PNG</w:t>
      </w:r>
    </w:p>
    <w:p>
      <w:r>
        <w:t>A. NP = PQ</w:t>
      </w:r>
    </w:p>
    <w:p>
      <w:r>
        <w:t>B. MQ = QP</w:t>
      </w:r>
    </w:p>
    <w:p>
      <w:r>
        <w:t>C. MN = NP</w:t>
      </w:r>
    </w:p>
    <w:p>
      <w:r>
        <w:t>D. MQ = MN</w:t>
      </w:r>
    </w:p>
    <w:p>
      <w:r>
        <w:t>Đáp án: D</w:t>
      </w:r>
    </w:p>
    <w:p>
      <w:r>
        <w:t>Lời giải: Ta có: MQ = MN (Vì cùng bằng 5 dm)</w:t>
      </w:r>
    </w:p>
    <w:p>
      <w:pPr>
        <w:pStyle w:val="ListNumber"/>
      </w:pPr>
      <w:r>
        <w:t>Câu 3. Chu vi tam giác ABC là:</w:t>
      </w:r>
    </w:p>
    <w:p>
      <w:r>
        <w:t>Ảnh trong đề:</w:t>
      </w:r>
    </w:p>
    <w:p>
      <w:r>
        <w:drawing>
          <wp:inline xmlns:a="http://schemas.openxmlformats.org/drawingml/2006/main" xmlns:pic="http://schemas.openxmlformats.org/drawingml/2006/picture">
            <wp:extent cx="4389120" cy="2990197"/>
            <wp:docPr id="678" name="Picture 678"/>
            <wp:cNvGraphicFramePr>
              <a:graphicFrameLocks noChangeAspect="1"/>
            </wp:cNvGraphicFramePr>
            <a:graphic>
              <a:graphicData uri="http://schemas.openxmlformats.org/drawingml/2006/picture">
                <pic:pic>
                  <pic:nvPicPr>
                    <pic:cNvPr id="0" name="549422593a5944adaf20a73c81ed7ce5c4fa6203.png"/>
                    <pic:cNvPicPr/>
                  </pic:nvPicPr>
                  <pic:blipFill>
                    <a:blip r:embed="rId646"/>
                    <a:stretch>
                      <a:fillRect/>
                    </a:stretch>
                  </pic:blipFill>
                  <pic:spPr>
                    <a:xfrm>
                      <a:off x="0" y="0"/>
                      <a:ext cx="4389120" cy="2990197"/>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https://vietjack.com/toan-3-cd/images/trac-nghiem-on-tap-ve-hinh-hoc-va-do-luong-trang-109-a1.PNG</w:t>
      </w:r>
    </w:p>
    <w:p>
      <w:r>
        <w:t>A. 15 cm</w:t>
      </w:r>
    </w:p>
    <w:p>
      <w:r>
        <w:t>B. 10 cm</w:t>
      </w:r>
    </w:p>
    <w:p>
      <w:r>
        <w:t>C. 15</w:t>
      </w:r>
    </w:p>
    <w:p>
      <w:r>
        <w:t>D. 10</w:t>
      </w:r>
    </w:p>
    <w:p>
      <w:r>
        <w:t>Đáp án: A</w:t>
      </w:r>
    </w:p>
    <w:p>
      <w:r>
        <w:t>Lời giải: Chu vi tam giác ABC là: 4 cm + 5 cm + 6 cm = 15 (cm) Đáp số: 15 cm</w:t>
      </w:r>
    </w:p>
    <w:p>
      <w:pPr>
        <w:pStyle w:val="ListNumber"/>
      </w:pPr>
      <w:r>
        <w:t>Câu 4. Chu vi hình vuông có độ dài cạnh 30 cm là:</w:t>
      </w:r>
    </w:p>
    <w:p>
      <w:r>
        <w:t>A. 30 cm 2</w:t>
      </w:r>
    </w:p>
    <w:p>
      <w:r>
        <w:t>B. 90 cm 2</w:t>
      </w:r>
    </w:p>
    <w:p>
      <w:r>
        <w:t>C. 100 cm</w:t>
      </w:r>
    </w:p>
    <w:p>
      <w:r>
        <w:t>D. 120 cm</w:t>
      </w:r>
    </w:p>
    <w:p>
      <w:r>
        <w:t>Đáp án: D</w:t>
      </w:r>
    </w:p>
    <w:p>
      <w:r>
        <w:t>Lời giải: Muốn tính chu vi hình vuông, ta lấy độ dài một cạnh nhân với 4 Chu vi của hình vuông là: 30 × 4 = 120 (cm) Đáp số: 120 cm</w:t>
      </w:r>
    </w:p>
    <w:p>
      <w:pPr>
        <w:pStyle w:val="ListNumber"/>
      </w:pPr>
      <w:r>
        <w:t>Câu 5. Hình vẽ dưới đây được tạo bởi 1 hình vuông và 1 hình chữ nhật. Diện tích hình vẽ là:</w:t>
      </w:r>
    </w:p>
    <w:p>
      <w:r>
        <w:t>Ảnh trong đề:</w:t>
      </w:r>
    </w:p>
    <w:p>
      <w:r>
        <w:drawing>
          <wp:inline xmlns:a="http://schemas.openxmlformats.org/drawingml/2006/main" xmlns:pic="http://schemas.openxmlformats.org/drawingml/2006/picture">
            <wp:extent cx="4389120" cy="3859033"/>
            <wp:docPr id="679" name="Picture 679"/>
            <wp:cNvGraphicFramePr>
              <a:graphicFrameLocks noChangeAspect="1"/>
            </wp:cNvGraphicFramePr>
            <a:graphic>
              <a:graphicData uri="http://schemas.openxmlformats.org/drawingml/2006/picture">
                <pic:pic>
                  <pic:nvPicPr>
                    <pic:cNvPr id="0" name="966cdeb5c5e48804c41a81334a4c826ac016d453.png"/>
                    <pic:cNvPicPr/>
                  </pic:nvPicPr>
                  <pic:blipFill>
                    <a:blip r:embed="rId647"/>
                    <a:stretch>
                      <a:fillRect/>
                    </a:stretch>
                  </pic:blipFill>
                  <pic:spPr>
                    <a:xfrm>
                      <a:off x="0" y="0"/>
                      <a:ext cx="4389120" cy="3859033"/>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https://vietjack.com/toan-3-cd/images/trac-nghiem-on-tap-ve-hinh-hoc-va-do-luong-trang-109-2.PNG</w:t>
      </w:r>
    </w:p>
    <w:p>
      <w:r>
        <w:t>A. 22 cm</w:t>
      </w:r>
    </w:p>
    <w:p>
      <w:r>
        <w:t>B. 22 cm 2</w:t>
      </w:r>
    </w:p>
    <w:p>
      <w:r>
        <w:t>C. 14 cm</w:t>
      </w:r>
    </w:p>
    <w:p>
      <w:r>
        <w:t>D. 14 cm 2</w:t>
      </w:r>
    </w:p>
    <w:p>
      <w:r>
        <w:t>Đáp án: D</w:t>
      </w:r>
    </w:p>
    <w:p>
      <w:r>
        <w:t>Lời giải: Diện tích hình chữ nhật là: 2 × 5 = 10 (cm 2 ) Diện tích hình vuông là: 2 × 2 = 4 (cm 2 ) Diện tích cả hình vẽ là: 10 + 4 = 14 (cm 2 ) Đáp số: 14 cm 2</w:t>
      </w:r>
    </w:p>
    <w:p>
      <w:pPr>
        <w:pStyle w:val="ListNumber"/>
      </w:pPr>
      <w:r>
        <w:t>Câu 6. Khối hộp chữ nhật có:</w:t>
      </w:r>
    </w:p>
    <w:p>
      <w:r>
        <w:t>Ảnh trong đề:</w:t>
      </w:r>
    </w:p>
    <w:p>
      <w:r>
        <w:drawing>
          <wp:inline xmlns:a="http://schemas.openxmlformats.org/drawingml/2006/main" xmlns:pic="http://schemas.openxmlformats.org/drawingml/2006/picture">
            <wp:extent cx="4389120" cy="2253872"/>
            <wp:docPr id="680" name="Picture 680"/>
            <wp:cNvGraphicFramePr>
              <a:graphicFrameLocks noChangeAspect="1"/>
            </wp:cNvGraphicFramePr>
            <a:graphic>
              <a:graphicData uri="http://schemas.openxmlformats.org/drawingml/2006/picture">
                <pic:pic>
                  <pic:nvPicPr>
                    <pic:cNvPr id="0" name="e6395790152ce57f62105ac8ba4a11b24d2f6a7f.png"/>
                    <pic:cNvPicPr/>
                  </pic:nvPicPr>
                  <pic:blipFill>
                    <a:blip r:embed="rId648"/>
                    <a:stretch>
                      <a:fillRect/>
                    </a:stretch>
                  </pic:blipFill>
                  <pic:spPr>
                    <a:xfrm>
                      <a:off x="0" y="0"/>
                      <a:ext cx="4389120" cy="2253872"/>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https://vietjack.com/toan-3-cd/images/trac-nghiem-on-tap-ve-hinh-hoc-va-do-luong-trang-109-2a.PNG</w:t>
      </w:r>
    </w:p>
    <w:p>
      <w:r>
        <w:t>A. 16 đỉnh</w:t>
      </w:r>
    </w:p>
    <w:p>
      <w:r>
        <w:t>B. 14 đỉnh</w:t>
      </w:r>
    </w:p>
    <w:p>
      <w:r>
        <w:t>C. 8 đỉnh</w:t>
      </w:r>
    </w:p>
    <w:p>
      <w:r>
        <w:t>D. 24 đỉnh</w:t>
      </w:r>
    </w:p>
    <w:p>
      <w:r>
        <w:t>Đáp án: C</w:t>
      </w:r>
    </w:p>
    <w:p>
      <w:r>
        <w:t>Lời giải: Khối hộp chữ nhật có 8 đỉnh, 6 mặt, 12 cạnh</w:t>
      </w:r>
    </w:p>
    <w:p>
      <w:pPr>
        <w:pStyle w:val="ListNumber"/>
      </w:pPr>
      <w:r>
        <w:t>Câu 7. Đồng hồ dưới đây chỉ mấy giờ</w:t>
      </w:r>
    </w:p>
    <w:p>
      <w:r>
        <w:t>Ảnh trong đề:</w:t>
      </w:r>
    </w:p>
    <w:p>
      <w:r>
        <w:drawing>
          <wp:inline xmlns:a="http://schemas.openxmlformats.org/drawingml/2006/main" xmlns:pic="http://schemas.openxmlformats.org/drawingml/2006/picture">
            <wp:extent cx="4389120" cy="4088152"/>
            <wp:docPr id="681" name="Picture 681"/>
            <wp:cNvGraphicFramePr>
              <a:graphicFrameLocks noChangeAspect="1"/>
            </wp:cNvGraphicFramePr>
            <a:graphic>
              <a:graphicData uri="http://schemas.openxmlformats.org/drawingml/2006/picture">
                <pic:pic>
                  <pic:nvPicPr>
                    <pic:cNvPr id="0" name="1e1def7d99ccc539c3347abe23c9b33b0652bbfb.png"/>
                    <pic:cNvPicPr/>
                  </pic:nvPicPr>
                  <pic:blipFill>
                    <a:blip r:embed="rId649"/>
                    <a:stretch>
                      <a:fillRect/>
                    </a:stretch>
                  </pic:blipFill>
                  <pic:spPr>
                    <a:xfrm>
                      <a:off x="0" y="0"/>
                      <a:ext cx="4389120" cy="4088152"/>
                    </a:xfrm>
                    <a:prstGeom prst="rect"/>
                  </pic:spPr>
                </pic:pic>
              </a:graphicData>
            </a:graphic>
          </wp:inline>
        </w:drawing>
      </w:r>
    </w:p>
    <w:p>
      <w:r>
        <w:t>Nguồn ảnh: 8 Bài tập trắc nghiệm Ôn tập về hình học và đo lường (trang 109) lớp 3 (có lời giải) | Toán lớp 3 Cánh diều - https://vietjack.com/toan-3-cd/images/trac-nghiem-on-tap-ve-hinh-hoc-va-do-luong-trang-109-2b.PNG</w:t>
      </w:r>
    </w:p>
    <w:p>
      <w:r>
        <w:t>A. 10 giờ</w:t>
      </w:r>
    </w:p>
    <w:p>
      <w:r>
        <w:t>B. 10 giờ 50 phút</w:t>
      </w:r>
    </w:p>
    <w:p>
      <w:r>
        <w:t>C. 9 giờ 50 phút</w:t>
      </w:r>
    </w:p>
    <w:p>
      <w:r>
        <w:t>D. 11 giờ kém 10</w:t>
      </w:r>
    </w:p>
    <w:p>
      <w:r>
        <w:t>Đáp án: C</w:t>
      </w:r>
    </w:p>
    <w:p>
      <w:r>
        <w:t>Lời giải: Kim giờ nằm trong khoảng số 9 và số 10 Kim phút chỉ số 10 Như vậy đồng hồ chỉ 9 giờ 50 phút (Hay 10 giờ kém 10 phút)</w:t>
      </w:r>
    </w:p>
    <w:p>
      <w:pPr>
        <w:pStyle w:val="ListNumber"/>
      </w:pPr>
      <w:r>
        <w:t>Câu 8. Huyền bắt đầu học bài lúc 8 giờ sáng và kết thúc lúc 10 giờ 30 phút. Hỏi Huyền học bài trong bao lâu?</w:t>
      </w:r>
    </w:p>
    <w:p>
      <w:r>
        <w:t>A. 2 giờ 30 phút</w:t>
      </w:r>
    </w:p>
    <w:p>
      <w:r>
        <w:t>B. 2 giờ</w:t>
      </w:r>
    </w:p>
    <w:p>
      <w:r>
        <w:t>C. 1 giờ 30 phút</w:t>
      </w:r>
    </w:p>
    <w:p>
      <w:r>
        <w:t>D. 1 giờ</w:t>
      </w:r>
    </w:p>
    <w:p>
      <w:r>
        <w:t>Đáp án: A</w:t>
      </w:r>
    </w:p>
    <w:p>
      <w:r>
        <w:t>Lời giải: Huyền học bài trong khoảng thời gian là: 10 giờ 30 phút – 8 giờ = 2 giờ 30 phút</w:t>
      </w:r>
    </w:p>
    <w:p>
      <w:pPr>
        <w:pStyle w:val="Heading3"/>
      </w:pPr>
      <w:r>
        <w:t>Trắc nghiệm Ôn tập về một số yếu tố thống kê và xác suất</w:t>
      </w:r>
    </w:p>
    <w:p>
      <w:r>
        <w:t>Nguồn: https://vietjack.com/toan-3-cd/trac-nghiem-on-tap-ve-mot-so-yeu-to-thong-ke-va-xac-suat.jsp</w:t>
      </w:r>
    </w:p>
    <w:p>
      <w:r>
        <w:t>Số câu trích xuất: 8</w:t>
      </w:r>
    </w:p>
    <w:p>
      <w:pPr>
        <w:pStyle w:val="ListNumber"/>
      </w:pPr>
      <w:r>
        <w:t>Câu 1. Quan sát biểu đồ tranh sau: Năm 2019 điện máy A bán được bao nhiêu chiếc Tivi?</w:t>
      </w:r>
    </w:p>
    <w:p>
      <w:r>
        <w:t>Ảnh trong đề:</w:t>
      </w:r>
    </w:p>
    <w:p>
      <w:r>
        <w:drawing>
          <wp:inline xmlns:a="http://schemas.openxmlformats.org/drawingml/2006/main" xmlns:pic="http://schemas.openxmlformats.org/drawingml/2006/picture">
            <wp:extent cx="4389120" cy="3080942"/>
            <wp:docPr id="682" name="Picture 682"/>
            <wp:cNvGraphicFramePr>
              <a:graphicFrameLocks noChangeAspect="1"/>
            </wp:cNvGraphicFramePr>
            <a:graphic>
              <a:graphicData uri="http://schemas.openxmlformats.org/drawingml/2006/picture">
                <pic:pic>
                  <pic:nvPicPr>
                    <pic:cNvPr id="0" name="04180538feadcf5e18f8f4fa7c97c0cdec07917a.png"/>
                    <pic:cNvPicPr/>
                  </pic:nvPicPr>
                  <pic:blipFill>
                    <a:blip r:embed="rId650"/>
                    <a:stretch>
                      <a:fillRect/>
                    </a:stretch>
                  </pic:blipFill>
                  <pic:spPr>
                    <a:xfrm>
                      <a:off x="0" y="0"/>
                      <a:ext cx="4389120" cy="3080942"/>
                    </a:xfrm>
                    <a:prstGeom prst="rect"/>
                  </pic:spPr>
                </pic:pic>
              </a:graphicData>
            </a:graphic>
          </wp:inline>
        </w:drawing>
      </w:r>
    </w:p>
    <w:p>
      <w:r>
        <w:t>Nguồn ảnh: 8 Bài tập trắc nghiệm Ôn tập về một số yếu tố thống kê và xác suất lớp 3 (có lời giải) | Toán lớp 3 Cánh diều - https://vietjack.com/toan-3-cd/images/trac-nghiem-on-tap-ve-mot-so-yeu-to-thong-ke-va-xac-suat.PNG</w:t>
      </w:r>
    </w:p>
    <w:p>
      <w:r>
        <w:t>A. 2 000</w:t>
      </w:r>
    </w:p>
    <w:p>
      <w:r>
        <w:t>B. 750</w:t>
      </w:r>
    </w:p>
    <w:p>
      <w:r>
        <w:t>C. 2 750</w:t>
      </w:r>
    </w:p>
    <w:p>
      <w:r>
        <w:t>D. 1 250</w:t>
      </w:r>
    </w:p>
    <w:p>
      <w:r>
        <w:t>Đáp án: A</w:t>
      </w:r>
    </w:p>
    <w:p>
      <w:r>
        <w:t>Lời giải: Quan sát biểu đồ tranh ta thấy - Năm 2019 điện máy A bán được 500 × 4 = 2 000 (chiếc Tivi) * Cho bảng số liệu sau (Dùng để trả lời các câu hỏi từ Câu 2 đến Câu 6) Môn Cầu Lông Bơi Lội Võ Số học sinh tham gia 20 15 35</w:t>
      </w:r>
    </w:p>
    <w:p>
      <w:pPr>
        <w:pStyle w:val="ListNumber"/>
      </w:pPr>
      <w:r>
        <w:t>Câu 2. Quan sát bảng số liệu và cho biết số lượng học sinh tham gia học Võ là bao nhiêu?</w:t>
      </w:r>
    </w:p>
    <w:p>
      <w:r>
        <w:t>A. 20 học sinh</w:t>
      </w:r>
    </w:p>
    <w:p>
      <w:r>
        <w:t>B. 15 học sinh</w:t>
      </w:r>
    </w:p>
    <w:p>
      <w:r>
        <w:t>C. 35 học sinh</w:t>
      </w:r>
    </w:p>
    <w:p>
      <w:r>
        <w:t>D. 55 học sinh</w:t>
      </w:r>
    </w:p>
    <w:p>
      <w:r>
        <w:t>Đáp án: C</w:t>
      </w:r>
    </w:p>
    <w:p>
      <w:r>
        <w:t>Lời giải: Bảng số liệu gồm 2 hàng: Hàng 1 là các môn thể thao, hàng 2 là số lượng học sinh tham gia tương ứng với môn thể thao đó Quan sát bảng số liệu, ta thấy: Số học sinh tham gia học Võ là 35 học sinh</w:t>
      </w:r>
    </w:p>
    <w:p>
      <w:pPr>
        <w:pStyle w:val="ListNumber"/>
      </w:pPr>
      <w:r>
        <w:t>Câu 3. Quan sát bảng số liệu và cho biết số lượng học sinh tham gia học Cầu lông là bao nhiêu?</w:t>
      </w:r>
    </w:p>
    <w:p>
      <w:r>
        <w:t>A. 15 học sinh</w:t>
      </w:r>
    </w:p>
    <w:p>
      <w:r>
        <w:t>B. 20 học sinh</w:t>
      </w:r>
    </w:p>
    <w:p>
      <w:r>
        <w:t>C. 35 học sinh</w:t>
      </w:r>
    </w:p>
    <w:p>
      <w:r>
        <w:t>D. 55 học sinh</w:t>
      </w:r>
    </w:p>
    <w:p>
      <w:r>
        <w:t>Đáp án: B</w:t>
      </w:r>
    </w:p>
    <w:p>
      <w:r>
        <w:t>Lời giải: Bảng số liệu gồm 2 hàng: Hàng 1 là các môn thể thao, hàng 2 là số lượng học sinh tham gia tương ứng với môn thể thao đó Quan sát bảng số liệu, ta thấy: Số học sinh tham gia học Cầu lông là 20 học sinh</w:t>
      </w:r>
    </w:p>
    <w:p>
      <w:pPr>
        <w:pStyle w:val="ListNumber"/>
      </w:pPr>
      <w:r>
        <w:t>Câu 4. Quan sát bảng số liệu và cho biết số lượng học sinh tham gia học Bơi lội là bao nhiêu?</w:t>
      </w:r>
    </w:p>
    <w:p>
      <w:r>
        <w:t>A. 15 học sinh</w:t>
      </w:r>
    </w:p>
    <w:p>
      <w:r>
        <w:t>B. 20 học sinh</w:t>
      </w:r>
    </w:p>
    <w:p>
      <w:r>
        <w:t>C. 35 học sinh</w:t>
      </w:r>
    </w:p>
    <w:p>
      <w:r>
        <w:t>D. 55 học sinh</w:t>
      </w:r>
    </w:p>
    <w:p>
      <w:r>
        <w:t>Đáp án: A</w:t>
      </w:r>
    </w:p>
    <w:p>
      <w:r>
        <w:t>Lời giải: Bảng số liệu gồm 2 hàng: Hàng 1 là các môn thể thao, hàng 2 là số lượng học sinh tham gia tương ứng với môn thể thao đó Quan sát bảng số liệu, ta thấy: Số học sinh tham gia học Bơi lội là 15 học sinh</w:t>
      </w:r>
    </w:p>
    <w:p>
      <w:pPr>
        <w:pStyle w:val="ListNumber"/>
      </w:pPr>
      <w:r>
        <w:t>Câu 5. Quan sát bảng số liệu và cho biết môn thể thao nào có nhiều học sinh tham gia nhất?</w:t>
      </w:r>
    </w:p>
    <w:p>
      <w:r>
        <w:t>A. Cầu lông</w:t>
      </w:r>
    </w:p>
    <w:p>
      <w:r>
        <w:t>B. Bơi lội</w:t>
      </w:r>
    </w:p>
    <w:p>
      <w:r>
        <w:t>C. Đá cầu</w:t>
      </w:r>
    </w:p>
    <w:p>
      <w:r>
        <w:t>D. Võ</w:t>
      </w:r>
    </w:p>
    <w:p>
      <w:r>
        <w:t>Đáp án: D</w:t>
      </w:r>
    </w:p>
    <w:p>
      <w:r>
        <w:t>Lời giải: Từ bảng số liệu ta thấy: - Số học sinh tham gia học Cầu lông là 20 học sinh - Số học sinh tham gia học Bơi lội là 15 học sinh - Số học sinh tham gia học Võ là 35 học sinh Vì 35 &gt; 20 &gt; 15 Vậy Môn Võ có nhiều học sinh tham gia nhất</w:t>
      </w:r>
    </w:p>
    <w:p>
      <w:pPr>
        <w:pStyle w:val="ListNumber"/>
      </w:pPr>
      <w:r>
        <w:t>Câu 6. Quan sát bảng số liệu và cho biết môn thể thao nào có ít học sinh tham gia nhất?</w:t>
      </w:r>
    </w:p>
    <w:p>
      <w:r>
        <w:t>A. Cầu lông</w:t>
      </w:r>
    </w:p>
    <w:p>
      <w:r>
        <w:t>B. Bơi lội</w:t>
      </w:r>
    </w:p>
    <w:p>
      <w:r>
        <w:t>C. Đá cầu</w:t>
      </w:r>
    </w:p>
    <w:p>
      <w:r>
        <w:t>D. Võ</w:t>
      </w:r>
    </w:p>
    <w:p>
      <w:r>
        <w:t>Đáp án: B</w:t>
      </w:r>
    </w:p>
    <w:p>
      <w:r>
        <w:t>Lời giải: Từ bảng số liệu ta thấy: - Số học sinh tham gia học Cầu lông là 20 học sinh - Số học sinh tham gia học Bơi lội là 15 học sinh - Số học sinh tham gia học Võ là 35 học sinh Vì 15 &lt; 20 &lt; 35 Vậy Môn Bơi lội có ít học sinh tham gia nhất</w:t>
      </w:r>
    </w:p>
    <w:p>
      <w:pPr>
        <w:pStyle w:val="ListNumber"/>
      </w:pPr>
      <w:r>
        <w:t>Câu 7. Cô giáo có 3 hộp quà màu xanh, đỏ, vàng. Mỗi bạn Đào, Mai, Lan lần lượt chọn 1 hộp quà bất kì. Mai không thể chọn được hộp quà màu nào?</w:t>
      </w:r>
    </w:p>
    <w:p>
      <w:r>
        <w:t>A. màu xanh</w:t>
      </w:r>
    </w:p>
    <w:p>
      <w:r>
        <w:t>B. màu đỏ</w:t>
      </w:r>
    </w:p>
    <w:p>
      <w:r>
        <w:t>C. màu hồng</w:t>
      </w:r>
    </w:p>
    <w:p>
      <w:r>
        <w:t>D. màu vàng</w:t>
      </w:r>
    </w:p>
    <w:p>
      <w:r>
        <w:t>Đáp án: C</w:t>
      </w:r>
    </w:p>
    <w:p>
      <w:r>
        <w:t>Lời giải: Các khả năng có thể xảy ra là: - Mai chọn được 1 hộp quà màu xanh - Mai chọn được 1 hộp quà màu đỏ - Mai chọn được 1 hộp quà màu vàng Vì 3 hộp quà có màu xanh, đỏ, vàng, không có màu hồng nên Mai không thể chọn được một hộp quà có màu hồng</w:t>
      </w:r>
    </w:p>
    <w:p>
      <w:pPr>
        <w:pStyle w:val="ListNumber"/>
      </w:pPr>
      <w:r>
        <w:t>Câu 8. Tung một con xúc xắc gồm 6 mặt (1 chấm, 2 chấm, 3 chấm, 4 chấm, 5 chấm, 6 chấm) một lần. Mặt trên của xúc xắc …… xuất hiện mặt 4 chấm</w:t>
      </w:r>
    </w:p>
    <w:p>
      <w:r>
        <w:t>A. có thể</w:t>
      </w:r>
    </w:p>
    <w:p>
      <w:r>
        <w:t>B. chắc chắn</w:t>
      </w:r>
    </w:p>
    <w:p>
      <w:r>
        <w:t>C. không thể</w:t>
      </w:r>
    </w:p>
    <w:p>
      <w:r>
        <w:t>Đáp án: A</w:t>
      </w:r>
    </w:p>
    <w:p>
      <w:r>
        <w:t>Lời giải: Khi tung xúc xắc một lần, có 6 khả năng xảy ra: - Mặt trên của xúc xắc xuất hiện mặt 1 chấm - Mặt trên của xúc xắc xuất hiện mặt 2 chấm - Mặt trên của xúc xắc xuất hiện mặt 3 chấm - Mặt trên của xúc xắc xuất hiện mặt 4 chấm - Mặt trên của xúc xắc xuất hiện mặt 5 chấm - Mặt trên của xúc xắc xuất hiện mặt 6 chấm Vậy: Mặt trên của xúc xắc có thể xuất hiện mặt 4 chấm</w:t>
      </w:r>
    </w:p>
    <w:p>
      <w:pPr>
        <w:pStyle w:val="Heading3"/>
      </w:pPr>
      <w:r>
        <w:t>Trắc nghiệm Ôn tập chung (trang 113)</w:t>
      </w:r>
    </w:p>
    <w:p>
      <w:r>
        <w:t>Nguồn: https://vietjack.com/toan-3-cd/trac-nghiem-on-tap-chung-trang-113.jsp</w:t>
      </w:r>
    </w:p>
    <w:p>
      <w:r>
        <w:t>Số câu trích xuất: 8</w:t>
      </w:r>
    </w:p>
    <w:p>
      <w:pPr>
        <w:pStyle w:val="ListNumber"/>
      </w:pPr>
      <w:r>
        <w:t>Câu 1. Số gồm 5 chục nghìn, 3 nghìn, 2 trăm, 0 chục, 6 đơn vị viết là:</w:t>
      </w:r>
    </w:p>
    <w:p>
      <w:r>
        <w:t>A. 53 206</w:t>
      </w:r>
    </w:p>
    <w:p>
      <w:r>
        <w:t>B. 53 260</w:t>
      </w:r>
    </w:p>
    <w:p>
      <w:r>
        <w:t>C. 60 235</w:t>
      </w:r>
    </w:p>
    <w:p>
      <w:r>
        <w:t>D. 6 235</w:t>
      </w:r>
    </w:p>
    <w:p>
      <w:r>
        <w:t>Đáp án: A</w:t>
      </w:r>
    </w:p>
    <w:p>
      <w:r>
        <w:t>Lời giải: Số gồm 5 chục nghìn, 3 nghìn, 2 trăm, 0 chục, 6 đơn vị viết là 53 206</w:t>
      </w:r>
    </w:p>
    <w:p>
      <w:pPr>
        <w:pStyle w:val="ListNumber"/>
      </w:pPr>
      <w:r>
        <w:t>Câu 2. Số lớn nhất trong các số: 20 467; 32 508; 11 403; 15 927 là</w:t>
      </w:r>
    </w:p>
    <w:p>
      <w:r>
        <w:t>A. 20 467</w:t>
      </w:r>
    </w:p>
    <w:p>
      <w:r>
        <w:t>B. 32 508</w:t>
      </w:r>
    </w:p>
    <w:p>
      <w:r>
        <w:t>C. 11 403</w:t>
      </w:r>
    </w:p>
    <w:p>
      <w:r>
        <w:t>D. 15 927</w:t>
      </w:r>
    </w:p>
    <w:p>
      <w:r>
        <w:t>Đáp án: B</w:t>
      </w:r>
    </w:p>
    <w:p>
      <w:r>
        <w:t>Lời giải: Số 20 467 có chữ số hàng chục nghìn là 2 Số 32 508 có chữ số hàng chục nghìn là 3 Số 11 403 và số 15 927 có chữ số hàng chục nghìn là 1 Do 1 &lt; 2 &lt; 3 nên trong 4 số đã cho, số lớn nhất là 32 508</w:t>
      </w:r>
    </w:p>
    <w:p>
      <w:pPr>
        <w:pStyle w:val="ListNumber"/>
      </w:pPr>
      <w:r>
        <w:t>Câu 3. Trong các phép tính đã cho dưới đây, phép tính nào có kết quả bé nhất?</w:t>
      </w:r>
    </w:p>
    <w:p>
      <w:r>
        <w:t>A. 11 208 + 13 256</w:t>
      </w:r>
    </w:p>
    <w:p>
      <w:r>
        <w:t>B. 55 241 – 31 305</w:t>
      </w:r>
    </w:p>
    <w:p>
      <w:r>
        <w:t>C. 2 408 × 3</w:t>
      </w:r>
    </w:p>
    <w:p>
      <w:r>
        <w:t>D. 15 280 : 5</w:t>
      </w:r>
    </w:p>
    <w:p>
      <w:r>
        <w:t>Đáp án: D</w:t>
      </w:r>
    </w:p>
    <w:p>
      <w:r>
        <w:t>Lời giải: 11 208 + 13 256 = 24 464 55 241 – 31 305 = 23 936 2 408 × 3 = 7 224 15 280 : 5 = 3 056 Do 3 056 &lt; 7 224 &lt; 23 936 &lt; 24 464 Phép tính có kết quả nhỏ nhất là: 15 280 : 5</w:t>
      </w:r>
    </w:p>
    <w:p>
      <w:pPr>
        <w:pStyle w:val="ListNumber"/>
      </w:pPr>
      <w:r>
        <w:t>Câu 4. Bình A chứa 30 lít dầu. Lượng dầu ở bình B bằng lượng dầu Bình A giảm đi 3 lần. Hỏi cả hai bình có bao nhiêu lít dầu?</w:t>
      </w:r>
    </w:p>
    <w:p>
      <w:r>
        <w:t>A. 30 lít dầu</w:t>
      </w:r>
    </w:p>
    <w:p>
      <w:r>
        <w:t>B. 35 lít dầu</w:t>
      </w:r>
    </w:p>
    <w:p>
      <w:r>
        <w:t>C. 40 lít dầu</w:t>
      </w:r>
    </w:p>
    <w:p>
      <w:r>
        <w:t>D. 50 lít dầu</w:t>
      </w:r>
    </w:p>
    <w:p>
      <w:r>
        <w:t>Đáp án: C</w:t>
      </w:r>
    </w:p>
    <w:p>
      <w:r>
        <w:t>Lời giải: Lượng dầu ở bình B là: 30 : 3 = 10 (lít) Lượng dầu ở cả hai bình là: 30 + 10 = 40 (lít) Đáp số: 40 lít dầu</w:t>
      </w:r>
    </w:p>
    <w:p>
      <w:pPr>
        <w:pStyle w:val="ListNumber"/>
      </w:pPr>
      <w:r>
        <w:t>Câu 5. Cân nặng của túi gạo tẻ là:</w:t>
      </w:r>
    </w:p>
    <w:p>
      <w:r>
        <w:t>Ảnh trong đề:</w:t>
      </w:r>
    </w:p>
    <w:p>
      <w:r>
        <w:drawing>
          <wp:inline xmlns:a="http://schemas.openxmlformats.org/drawingml/2006/main" xmlns:pic="http://schemas.openxmlformats.org/drawingml/2006/picture">
            <wp:extent cx="4389120" cy="2640757"/>
            <wp:docPr id="683" name="Picture 683"/>
            <wp:cNvGraphicFramePr>
              <a:graphicFrameLocks noChangeAspect="1"/>
            </wp:cNvGraphicFramePr>
            <a:graphic>
              <a:graphicData uri="http://schemas.openxmlformats.org/drawingml/2006/picture">
                <pic:pic>
                  <pic:nvPicPr>
                    <pic:cNvPr id="0" name="cda92d5f531754432b49714bb05957c7bc7eccb8.png"/>
                    <pic:cNvPicPr/>
                  </pic:nvPicPr>
                  <pic:blipFill>
                    <a:blip r:embed="rId651"/>
                    <a:stretch>
                      <a:fillRect/>
                    </a:stretch>
                  </pic:blipFill>
                  <pic:spPr>
                    <a:xfrm>
                      <a:off x="0" y="0"/>
                      <a:ext cx="4389120" cy="2640757"/>
                    </a:xfrm>
                    <a:prstGeom prst="rect"/>
                  </pic:spPr>
                </pic:pic>
              </a:graphicData>
            </a:graphic>
          </wp:inline>
        </w:drawing>
      </w:r>
    </w:p>
    <w:p>
      <w:r>
        <w:t>Nguồn ảnh: 8 Bài tập trắc nghiệm Ôn tập chung (trang 113) lớp 3 (có lời giải) | Toán lớp 3 Cánh diều - https://vietjack.com/toan-3-cd/images/trac-nghiem-on-tap-chung-trang-113.PNG</w:t>
      </w:r>
    </w:p>
    <w:p>
      <w:r>
        <w:t>A. 1 kg</w:t>
      </w:r>
    </w:p>
    <w:p>
      <w:r>
        <w:t>B. 4 kg</w:t>
      </w:r>
    </w:p>
    <w:p>
      <w:r>
        <w:t>C. 5 kg</w:t>
      </w:r>
    </w:p>
    <w:p>
      <w:r>
        <w:t>D. 6 kg</w:t>
      </w:r>
    </w:p>
    <w:p>
      <w:r>
        <w:t>Đáp án: D</w:t>
      </w:r>
    </w:p>
    <w:p>
      <w:r>
        <w:t>Lời giải: Cân nặng của túi gạo tẻ là: 1 kg + 5 kg = 6 kg Đáp số: 6 kg</w:t>
      </w:r>
    </w:p>
    <w:p>
      <w:pPr>
        <w:pStyle w:val="ListNumber"/>
      </w:pPr>
      <w:r>
        <w:t>Câu 6. Bạn A lau nhà lúc 8 giờ và kết thúc lúc 8 giờ 20 phút. Hỏi bạn An lau nhà trong thời gian bao lâu</w:t>
      </w:r>
    </w:p>
    <w:p>
      <w:r>
        <w:t>A. 10 phút</w:t>
      </w:r>
    </w:p>
    <w:p>
      <w:r>
        <w:t>B. 20 phút</w:t>
      </w:r>
    </w:p>
    <w:p>
      <w:r>
        <w:t>C. 30 phút</w:t>
      </w:r>
    </w:p>
    <w:p>
      <w:r>
        <w:t>D. 35 phút</w:t>
      </w:r>
    </w:p>
    <w:p>
      <w:r>
        <w:t>Đáp án: B</w:t>
      </w:r>
    </w:p>
    <w:p>
      <w:r>
        <w:t>Lời giải: Bạn An lau nhà trong khoảng thời gian là: 8 giờ 20 phút – 8 giờ = 20 phút Đáp số: 20 phút</w:t>
      </w:r>
    </w:p>
    <w:p>
      <w:pPr>
        <w:pStyle w:val="ListNumber"/>
      </w:pPr>
      <w:r>
        <w:t>Câu 7. Giá trị của biểu thức (251 + 463) : 2 là:</w:t>
      </w:r>
    </w:p>
    <w:p>
      <w:r>
        <w:t>A. 714</w:t>
      </w:r>
    </w:p>
    <w:p>
      <w:r>
        <w:t>B. 357</w:t>
      </w:r>
    </w:p>
    <w:p>
      <w:r>
        <w:t>C. 264</w:t>
      </w:r>
    </w:p>
    <w:p>
      <w:r>
        <w:t>D. 348</w:t>
      </w:r>
    </w:p>
    <w:p>
      <w:r>
        <w:t>Đáp án: B</w:t>
      </w:r>
    </w:p>
    <w:p>
      <w:r>
        <w:t>Lời giải: Ta có: (251 + 463) : 2 = 714 : 2 = 357 Vậy giá trị biểu thức (251 + 463) : 2 là 357</w:t>
      </w:r>
    </w:p>
    <w:p>
      <w:pPr>
        <w:pStyle w:val="ListNumber"/>
      </w:pPr>
      <w:r>
        <w:t>Câu 8. Tính diện tích hình chữ nhật có chiều rộng bằng 8 cm, chiều dài gấp 2 chiều rộng</w:t>
      </w:r>
    </w:p>
    <w:p>
      <w:r>
        <w:t>A. 16 cm 2</w:t>
      </w:r>
    </w:p>
    <w:p>
      <w:r>
        <w:t>B. 24 cm 2</w:t>
      </w:r>
    </w:p>
    <w:p>
      <w:r>
        <w:t>C. 48 cm 2</w:t>
      </w:r>
    </w:p>
    <w:p>
      <w:r>
        <w:t>D. 128 cm 2</w:t>
      </w:r>
    </w:p>
    <w:p>
      <w:r>
        <w:t>Đáp án: D</w:t>
      </w:r>
    </w:p>
    <w:p>
      <w:r>
        <w:t>Lời giải: Chiều dài của hình chữ nhật là: 8 × 2 = 16 (cm) Diện tích của hình chữ nhật là: 8 × 16 = 128 (cm 2 ) Đáp số: 128 cm 2</w:t>
      </w:r>
    </w:p>
    <w:p>
      <w:r>
        <w:br w:type="page"/>
      </w:r>
    </w:p>
    <w:p>
      <w:pPr>
        <w:pStyle w:val="Heading1"/>
      </w:pPr>
      <w:r>
        <w:t>Lớp 4</w:t>
      </w:r>
    </w:p>
    <w:p>
      <w:pPr>
        <w:pStyle w:val="Heading2"/>
      </w:pPr>
      <w:r>
        <w:t>Trắc nghiệm Chủ đề 1: Số tự nhiên</w:t>
      </w:r>
    </w:p>
    <w:p>
      <w:pPr>
        <w:pStyle w:val="Heading3"/>
      </w:pPr>
      <w:r>
        <w:t>Trắc nghiệm Ôn tập về hình học và đo lường</w:t>
      </w:r>
    </w:p>
    <w:p>
      <w:r>
        <w:t>Nguồn: https://vietjack.com/toan-4-cd/trac-nghiem-on-tap-ve-hinh-hoc-va-do-luong.jsp</w:t>
      </w:r>
    </w:p>
    <w:p>
      <w:r>
        <w:t>Số câu trích xuất: 13</w:t>
      </w:r>
    </w:p>
    <w:p>
      <w:pPr>
        <w:pStyle w:val="ListNumber"/>
      </w:pPr>
      <w:r>
        <w:t>Câu 1. . Em hãy chọn đáp án đúng nhất. Đơn vị dùng để đo độ dài là:</w:t>
      </w:r>
    </w:p>
    <w:p>
      <w:r>
        <w:t>A. kg.</w:t>
      </w:r>
    </w:p>
    <w:p>
      <w:r>
        <w:t>B. m.</w:t>
      </w:r>
    </w:p>
    <w:p>
      <w:r>
        <w:t>C. yến.</w:t>
      </w:r>
    </w:p>
    <w:p>
      <w:r>
        <w:t>D. m 2</w:t>
      </w:r>
    </w:p>
    <w:p>
      <w:r>
        <w:t>Đáp án: B</w:t>
      </w:r>
    </w:p>
    <w:p>
      <w:r>
        <w:t>Lời giải: Đơn vị đo độ dài là: m .</w:t>
      </w:r>
    </w:p>
    <w:p>
      <w:pPr>
        <w:pStyle w:val="ListNumber"/>
      </w:pPr>
      <w:r>
        <w:t>Câu 2. . Em hãy chọn đáp án đúng nhất. Điền số thích hợp vào chỗ chấm. 12 km = ..... m</w:t>
      </w:r>
    </w:p>
    <w:p>
      <w:r>
        <w:t>A. 120</w:t>
      </w:r>
    </w:p>
    <w:p>
      <w:r>
        <w:t>B. 1 200</w:t>
      </w:r>
    </w:p>
    <w:p>
      <w:r>
        <w:t>C. 12 000</w:t>
      </w:r>
    </w:p>
    <w:p>
      <w:r>
        <w:t>D. 12</w:t>
      </w:r>
    </w:p>
    <w:p>
      <w:r>
        <w:t>Đáp án: C</w:t>
      </w:r>
    </w:p>
    <w:p>
      <w:r>
        <w:t>Lời giải: Ta có: 12 km = 12 × 1 000 m = 12 000 m.</w:t>
      </w:r>
    </w:p>
    <w:p>
      <w:pPr>
        <w:pStyle w:val="ListNumber"/>
      </w:pPr>
      <w:r>
        <w:t>Câu 3. . Em hãy chọn đáp án đúng nhất. Góc bẹt là góc có số đo bằng bao nhiêu độ?</w:t>
      </w:r>
    </w:p>
    <w:p>
      <w:r>
        <w:t>A. 90 o .</w:t>
      </w:r>
    </w:p>
    <w:p>
      <w:r>
        <w:t>B. Nhỏ hơn 90 o .</w:t>
      </w:r>
    </w:p>
    <w:p>
      <w:r>
        <w:t>C. Lớn hơn 90 o .</w:t>
      </w:r>
    </w:p>
    <w:p>
      <w:r>
        <w:t>D. 180 o .</w:t>
      </w:r>
    </w:p>
    <w:p>
      <w:r>
        <w:t>Đáp án: D</w:t>
      </w:r>
    </w:p>
    <w:p>
      <w:r>
        <w:t>Lời giải: Góc bẹt là góc có số đo bằng 180 o .</w:t>
      </w:r>
    </w:p>
    <w:p>
      <w:pPr>
        <w:pStyle w:val="ListNumber"/>
      </w:pPr>
      <w:r>
        <w:t>Câu 4. . Em hãy chọn đáp án đúng nhất. Số? 7 kg = ..... g</w:t>
      </w:r>
    </w:p>
    <w:p>
      <w:r>
        <w:t>A. 70</w:t>
      </w:r>
    </w:p>
    <w:p>
      <w:r>
        <w:t>B. 700</w:t>
      </w:r>
    </w:p>
    <w:p>
      <w:r>
        <w:t>C. 7 000</w:t>
      </w:r>
    </w:p>
    <w:p>
      <w:r>
        <w:t>D. 70 000</w:t>
      </w:r>
    </w:p>
    <w:p>
      <w:r>
        <w:t>Đáp án: C</w:t>
      </w:r>
    </w:p>
    <w:p>
      <w:r>
        <w:t>Lời giải: Ta có: 7 kg = 7 × 1 000 g = 7 000 g.</w:t>
      </w:r>
    </w:p>
    <w:p>
      <w:pPr>
        <w:pStyle w:val="ListNumber"/>
      </w:pPr>
      <w:r>
        <w:t>Câu 5. . Em hãy chọn đáp án đúng nhất. Hình tam giác vuông có mấy góc vuông?</w:t>
      </w:r>
    </w:p>
    <w:p>
      <w:r>
        <w:t>A. 1</w:t>
      </w:r>
    </w:p>
    <w:p>
      <w:r>
        <w:t>B. 2</w:t>
      </w:r>
    </w:p>
    <w:p>
      <w:r>
        <w:t>C. 3</w:t>
      </w:r>
    </w:p>
    <w:p>
      <w:r>
        <w:t>D. 4</w:t>
      </w:r>
    </w:p>
    <w:p>
      <w:r>
        <w:t>Đáp án: A</w:t>
      </w:r>
    </w:p>
    <w:p>
      <w:r>
        <w:t>Lời giải: Hình tam giác vuông chỉ có 1 góc vuông.</w:t>
      </w:r>
    </w:p>
    <w:p>
      <w:pPr>
        <w:pStyle w:val="ListNumber"/>
      </w:pPr>
      <w:r>
        <w:t>Câu 6. . Em hãy chọn đáp án đúng nhất. Chu vi hình vuông cạnh 4 cm là:</w:t>
      </w:r>
    </w:p>
    <w:p>
      <w:r>
        <w:t>A. 4 cm</w:t>
      </w:r>
    </w:p>
    <w:p>
      <w:r>
        <w:t>B. 8 cm</w:t>
      </w:r>
    </w:p>
    <w:p>
      <w:r>
        <w:t>C. 12 cm</w:t>
      </w:r>
    </w:p>
    <w:p>
      <w:r>
        <w:t>D. 16 cm</w:t>
      </w:r>
    </w:p>
    <w:p>
      <w:r>
        <w:t>Đáp án: D</w:t>
      </w:r>
    </w:p>
    <w:p>
      <w:r>
        <w:t>Lời giải: Chu vi hình vuông đó là: 4 × 4 = 16 (cm) Đáp số: 16 cm</w:t>
      </w:r>
    </w:p>
    <w:p>
      <w:pPr>
        <w:pStyle w:val="ListNumber"/>
      </w:pPr>
      <w:r>
        <w:t>Câu 7. . Em hãy chọn đáp án đúng nhất. Đơn vị đo diện tích là:</w:t>
      </w:r>
    </w:p>
    <w:p>
      <w:r>
        <w:t>A. dm.</w:t>
      </w:r>
    </w:p>
    <w:p>
      <w:r>
        <w:t>B. mm.</w:t>
      </w:r>
    </w:p>
    <w:p>
      <w:r>
        <w:t>C. dm 2 .</w:t>
      </w:r>
    </w:p>
    <w:p>
      <w:r>
        <w:t>D. cm.</w:t>
      </w:r>
    </w:p>
    <w:p>
      <w:r>
        <w:t>Đáp án: C</w:t>
      </w:r>
    </w:p>
    <w:p>
      <w:r>
        <w:t>Lời giải: +) dm, mm, cm: đơn vị đo độ dài. +) dm 2 : đơn vị đo diện tích.</w:t>
      </w:r>
    </w:p>
    <w:p>
      <w:pPr>
        <w:pStyle w:val="ListNumber"/>
      </w:pPr>
      <w:r>
        <w:t>Câu 8. . Em hãy chọn đáp án đúng nhất. Chu vi hình chữ nhật có chiều dài 3 cm, chiều rộng 2 cm là:</w:t>
      </w:r>
    </w:p>
    <w:p>
      <w:r>
        <w:t>A. 6 cm</w:t>
      </w:r>
    </w:p>
    <w:p>
      <w:r>
        <w:t>B. 6 cm 2</w:t>
      </w:r>
    </w:p>
    <w:p>
      <w:r>
        <w:t>C. 10 cm</w:t>
      </w:r>
    </w:p>
    <w:p>
      <w:r>
        <w:t>D. 5 cm</w:t>
      </w:r>
    </w:p>
    <w:p>
      <w:r>
        <w:t>Đáp án: C</w:t>
      </w:r>
    </w:p>
    <w:p>
      <w:r>
        <w:t>Lời giải: Chu vi hình chữ nhật là: (3 + 2) × 2 = 10 (cm) Đáp số: 10 cm</w:t>
      </w:r>
    </w:p>
    <w:p>
      <w:pPr>
        <w:pStyle w:val="ListNumber"/>
      </w:pPr>
      <w:r>
        <w:t>Câu 9. . Em hãy chọn đáp án đúng nhất. Diện tích hình vuông cạnh 3 dm là:</w:t>
      </w:r>
    </w:p>
    <w:p>
      <w:r>
        <w:t>A. 3 dm 2</w:t>
      </w:r>
    </w:p>
    <w:p>
      <w:r>
        <w:t>B. 9 dm 2</w:t>
      </w:r>
    </w:p>
    <w:p>
      <w:r>
        <w:t>C. 6 dm 2</w:t>
      </w:r>
    </w:p>
    <w:p>
      <w:r>
        <w:t>D. 9 dm</w:t>
      </w:r>
    </w:p>
    <w:p>
      <w:r>
        <w:t>Đáp án: B</w:t>
      </w:r>
    </w:p>
    <w:p>
      <w:r>
        <w:t>Lời giải: Diện tích hình vuông là: 3 × 3 = 9 (dm 2 ) Đáp án: 9 dm 2</w:t>
      </w:r>
    </w:p>
    <w:p>
      <w:pPr>
        <w:pStyle w:val="ListNumber"/>
      </w:pPr>
      <w:r>
        <w:t>Câu 10. . Em hãy chọn đáp án đúng nhất. Điền số thích hợp vào chỗ chấm 3 m 2 2 dm 2 = ..... dm 2</w:t>
      </w:r>
    </w:p>
    <w:p>
      <w:r>
        <w:t>A. 300</w:t>
      </w:r>
    </w:p>
    <w:p>
      <w:r>
        <w:t>B. 320</w:t>
      </w:r>
    </w:p>
    <w:p>
      <w:r>
        <w:t>C. 302</w:t>
      </w:r>
    </w:p>
    <w:p>
      <w:r>
        <w:t>D. 230</w:t>
      </w:r>
    </w:p>
    <w:p>
      <w:r>
        <w:t>Đáp án: C</w:t>
      </w:r>
    </w:p>
    <w:p>
      <w:r>
        <w:t>Lời giải: 3 m 2 2 dm 2 = 3 × 100 dm 2 + 2 dm 2 = 300 dm 2 + 2 dm 2 = 302 dm 2</w:t>
      </w:r>
    </w:p>
    <w:p>
      <w:pPr>
        <w:pStyle w:val="ListNumber"/>
      </w:pPr>
      <w:r>
        <w:t>Câu 11. . Em hãy chọn đáp án đúng nhất. Hình chữ nhật có chiều rộng 4 cm, chiều dài gấp đôi chiều rộng. Tính chu vi hình chữ nhật đó.</w:t>
      </w:r>
    </w:p>
    <w:p>
      <w:r>
        <w:t>A. 8 cm</w:t>
      </w:r>
    </w:p>
    <w:p>
      <w:r>
        <w:t>B. 24 cm</w:t>
      </w:r>
    </w:p>
    <w:p>
      <w:r>
        <w:t>C. 12 cm</w:t>
      </w:r>
    </w:p>
    <w:p>
      <w:r>
        <w:t>D. 6 cm</w:t>
      </w:r>
    </w:p>
    <w:p>
      <w:r>
        <w:t>Đáp án: B</w:t>
      </w:r>
    </w:p>
    <w:p>
      <w:r>
        <w:t>Lời giải: Chiều dài hình chữ nhật là: 4 × 2 = 8 (cm) Chu vi hình chữ nhật là: (8 + 4) × 2 = 24 (cm) Đáp số: 24 cm</w:t>
      </w:r>
    </w:p>
    <w:p>
      <w:pPr>
        <w:pStyle w:val="ListNumber"/>
      </w:pPr>
      <w:r>
        <w:t>Câu 13. . Đúng ghi Đ, sai ghi S.</w:t>
      </w:r>
    </w:p>
    <w:p>
      <w:r>
        <w:t>A. Chu vi hình chữ nhật có chiều dài a, chiều rộng b là: a + b</w:t>
      </w:r>
    </w:p>
    <w:p>
      <w:r>
        <w:t>B. Diện tích hình vuông có cạnh a là: a × a</w:t>
      </w:r>
    </w:p>
    <w:p>
      <w:r>
        <w:t>C. Đồng hồ có kim dài chỉ số 12, kim ngắn chỉ số 1 là 1 giờ.</w:t>
      </w:r>
    </w:p>
    <w:p>
      <w:r>
        <w:t>Đáp án: A</w:t>
      </w:r>
    </w:p>
    <w:p>
      <w:r>
        <w:t>Lời giải: a) Chu vi hình chữ nhật có chiều dài a, chiều rộng b là: a + b S b) Diện tích hình vuông có cạnh a là: a × a Đ c) Đồng hồ có kim dài chỉ số 12, kim ngắn chỉ số 1 là 1 giờ. Đ</w:t>
      </w:r>
    </w:p>
    <w:p>
      <w:pPr>
        <w:pStyle w:val="ListNumber"/>
      </w:pPr>
      <w:r>
        <w:t>Câu 15. . Điền số thích hợp vào chỗ chấm.</w:t>
      </w:r>
    </w:p>
    <w:p>
      <w:r>
        <w:t>A. 400 cm = ..... dm</w:t>
      </w:r>
    </w:p>
    <w:p>
      <w:r>
        <w:t>B. 40 kg = ..... g</w:t>
      </w:r>
    </w:p>
    <w:p>
      <w:r>
        <w:t>Đáp án: A</w:t>
      </w:r>
    </w:p>
    <w:p>
      <w:r>
        <w:t>Lời giải: a) 400 cm = 40 dm b) 40 kg = 40 000 g</w:t>
      </w:r>
    </w:p>
    <w:p>
      <w:pPr>
        <w:pStyle w:val="Heading3"/>
      </w:pPr>
      <w:r>
        <w:t>Trắc nghiệm Ôn tập về một số yếu tố thống kê và xác suất</w:t>
      </w:r>
    </w:p>
    <w:p>
      <w:r>
        <w:t>Nguồn: https://vietjack.com/toan-4-cd/trac-nghiem-on-tap-ve-mot-so-yeu-to-thong-ke-va-xac-suat.jsp</w:t>
      </w:r>
    </w:p>
    <w:p>
      <w:r>
        <w:t>Số câu trích xuất: 13</w:t>
      </w:r>
    </w:p>
    <w:p>
      <w:pPr>
        <w:pStyle w:val="ListNumber"/>
      </w:pPr>
      <w:r>
        <w:t>Câu 1. . Em hãy chọn đáp án đúng nhất. Tháng 1 cửa hàng bán được số chiếc đèn ông sao là?</w:t>
      </w:r>
    </w:p>
    <w:p>
      <w:r>
        <w:t>A. 5 chiếc</w:t>
      </w:r>
    </w:p>
    <w:p>
      <w:r>
        <w:t>B. 10 chiếc</w:t>
      </w:r>
    </w:p>
    <w:p>
      <w:r>
        <w:t>C. 25 chiếc</w:t>
      </w:r>
    </w:p>
    <w:p>
      <w:r>
        <w:t>D. 20 chiếc</w:t>
      </w:r>
    </w:p>
    <w:p>
      <w:r>
        <w:t>Đáp án: C</w:t>
      </w:r>
    </w:p>
    <w:p>
      <w:r>
        <w:t>Lời giải: Tháng 1 cửa hàng bán được số chiếc đèn ông sao là: 5 × 5 = 25 (chiếc)</w:t>
      </w:r>
    </w:p>
    <w:p>
      <w:pPr>
        <w:pStyle w:val="ListNumber"/>
      </w:pPr>
      <w:r>
        <w:t>Câu 2. . Em hãy chọn đáp án đúng nhất. Tháng nào cửa hàng bán được nhiều chiếc đèn ông sao nhất?</w:t>
      </w:r>
    </w:p>
    <w:p>
      <w:r>
        <w:t>A. Tháng 1.</w:t>
      </w:r>
    </w:p>
    <w:p>
      <w:r>
        <w:t>B. Tháng 2.</w:t>
      </w:r>
    </w:p>
    <w:p>
      <w:r>
        <w:t>C. Tháng 3.</w:t>
      </w:r>
    </w:p>
    <w:p>
      <w:r>
        <w:t>D. Không xác định.</w:t>
      </w:r>
    </w:p>
    <w:p>
      <w:r>
        <w:t>Đáp án: B</w:t>
      </w:r>
    </w:p>
    <w:p>
      <w:r>
        <w:t>Lời giải: Nhìn bảng số liệu ta thấy: Tháng 2 cửa hàng bán được nhiều chiếc đèn ông sao nhất.</w:t>
      </w:r>
    </w:p>
    <w:p>
      <w:pPr>
        <w:pStyle w:val="ListNumber"/>
      </w:pPr>
      <w:r>
        <w:t>Câu 3. . Em hãy chọn đáp án đúng nhất. Tháng 2 cửa hàng bán được nhiều hơn tháng 1 số chiếc đèn ông sao là</w:t>
      </w:r>
    </w:p>
    <w:p>
      <w:r>
        <w:t>A. 40 chiếc.</w:t>
      </w:r>
    </w:p>
    <w:p>
      <w:r>
        <w:t>B. 15 chiếc.</w:t>
      </w:r>
    </w:p>
    <w:p>
      <w:r>
        <w:t>C. 25 chiếc.</w:t>
      </w:r>
    </w:p>
    <w:p>
      <w:r>
        <w:t>D. 25 chiếc.</w:t>
      </w:r>
    </w:p>
    <w:p>
      <w:r>
        <w:t>Đáp án: B</w:t>
      </w:r>
    </w:p>
    <w:p>
      <w:r>
        <w:t>Lời giải: Tháng 2 cửa hàng bán được số chiếc đèn ông sao là: 5 × 8 = 40 (chiếc) Tháng 2 cửa hàng bán được nhiều hơn tháng 1 số chiếc đèn ông sao là 40 – 25 = 15 (chiếc) Đáp số: 15 chiếc đèn ông sao</w:t>
      </w:r>
    </w:p>
    <w:p>
      <w:pPr>
        <w:pStyle w:val="ListNumber"/>
      </w:pPr>
      <w:r>
        <w:t>Câu 4. . Em hãy chọn đáp án đúng nhất. Số chiếc đèn ông sao cửa hàng bán được tháng 2 gấp mấy lần tháng 3?</w:t>
      </w:r>
    </w:p>
    <w:p>
      <w:r>
        <w:t>A. 1 lần.</w:t>
      </w:r>
    </w:p>
    <w:p>
      <w:r>
        <w:t>B. 2 lần.</w:t>
      </w:r>
    </w:p>
    <w:p>
      <w:r>
        <w:t>C. 3 lần.</w:t>
      </w:r>
    </w:p>
    <w:p>
      <w:r>
        <w:t>D. 4 lần.</w:t>
      </w:r>
    </w:p>
    <w:p>
      <w:r>
        <w:t>Đáp án: B</w:t>
      </w:r>
    </w:p>
    <w:p>
      <w:r>
        <w:t>Lời giải: Tháng 3 cửa hàng bán được số chiếc đèn ông sao là: 5 × 4 = 20 (chiếc) Tháng 2 bán nhiều chiếc đèn ông sao gấp tháng 3 số lần là: 40 : 20 = 2 (lần) Đáp số: 2 lần</w:t>
      </w:r>
    </w:p>
    <w:p>
      <w:pPr>
        <w:pStyle w:val="ListNumber"/>
      </w:pPr>
      <w:r>
        <w:t>Câu 5. . Em hãy chọn đáp án đúng nhất. Tổng số chiếc đèn ông sao cửa hàng bán được trong quý I là bao nhiêu?</w:t>
      </w:r>
    </w:p>
    <w:p>
      <w:r>
        <w:t>A. 65 chiếc.</w:t>
      </w:r>
    </w:p>
    <w:p>
      <w:r>
        <w:t>B. 60 chiếc.</w:t>
      </w:r>
    </w:p>
    <w:p>
      <w:r>
        <w:t>C. 85 chiếc.</w:t>
      </w:r>
    </w:p>
    <w:p>
      <w:r>
        <w:t>D. 45 chiếc.</w:t>
      </w:r>
    </w:p>
    <w:p>
      <w:r>
        <w:t>Đáp án: C</w:t>
      </w:r>
    </w:p>
    <w:p>
      <w:r>
        <w:t>Lời giải: Tổng số chiếc đèn ông sao cửa hàng bán được trong quý I là: 25 + 40 + 20 = 85 (chiếc) Đáp số: 85 chiếc đèn ông sao</w:t>
      </w:r>
    </w:p>
    <w:p>
      <w:pPr>
        <w:pStyle w:val="ListNumber"/>
      </w:pPr>
      <w:r>
        <w:t>Câu 6. . Em hãy chọn đáp án đúng nhất. Môn học các em lớp 4G yêu thích nhất là</w:t>
      </w:r>
    </w:p>
    <w:p>
      <w:r>
        <w:t>A. Toán.</w:t>
      </w:r>
    </w:p>
    <w:p>
      <w:r>
        <w:t>B. Tiếng Anh.</w:t>
      </w:r>
    </w:p>
    <w:p>
      <w:r>
        <w:t>C. Mĩ thuật.</w:t>
      </w:r>
    </w:p>
    <w:p>
      <w:r>
        <w:t>D. Tiếng Việt.</w:t>
      </w:r>
    </w:p>
    <w:p>
      <w:r>
        <w:t>Đáp án: D</w:t>
      </w:r>
    </w:p>
    <w:p>
      <w:r>
        <w:t>Lời giải: So sánh số học sinh yêu thích các môn: 7 &lt; 8 &lt; 9 &lt; 12. Vậy môn học được học sinh yêu thích nhất là: Tiếng Việt.</w:t>
      </w:r>
    </w:p>
    <w:p>
      <w:pPr>
        <w:pStyle w:val="ListNumber"/>
      </w:pPr>
      <w:r>
        <w:t>Câu 7. . Em hãy chọn đáp án đúng nhất. Môn học các em ít yêu thích nhất là</w:t>
      </w:r>
    </w:p>
    <w:p>
      <w:r>
        <w:t>A. Toán.</w:t>
      </w:r>
    </w:p>
    <w:p>
      <w:r>
        <w:t>B. Tiếng Anh.</w:t>
      </w:r>
    </w:p>
    <w:p>
      <w:r>
        <w:t>C. Mĩ thuật.</w:t>
      </w:r>
    </w:p>
    <w:p>
      <w:r>
        <w:t>D. Tiếng Việt.</w:t>
      </w:r>
    </w:p>
    <w:p>
      <w:r>
        <w:t>Đáp án: A</w:t>
      </w:r>
    </w:p>
    <w:p>
      <w:r>
        <w:t>Lời giải: So sánh số học sinh yêu thích các môn: 7 &lt; 8 &lt; 9 &lt; 12. Vậy môn học các em ít yêu thích nhất là: Toán.</w:t>
      </w:r>
    </w:p>
    <w:p>
      <w:pPr>
        <w:pStyle w:val="ListNumber"/>
      </w:pPr>
      <w:r>
        <w:t>Câu 8. . Em hãy chọn đáp án đúng nhất. Có bao nhiêu bạn học sinh lớp 4G yêu thích môn Toán?</w:t>
      </w:r>
    </w:p>
    <w:p>
      <w:r>
        <w:t>A. 7</w:t>
      </w:r>
    </w:p>
    <w:p>
      <w:r>
        <w:t>B. 8</w:t>
      </w:r>
    </w:p>
    <w:p>
      <w:r>
        <w:t>C. 9</w:t>
      </w:r>
    </w:p>
    <w:p>
      <w:r>
        <w:t>D. 12</w:t>
      </w:r>
    </w:p>
    <w:p>
      <w:r>
        <w:t>Đáp án: A</w:t>
      </w:r>
    </w:p>
    <w:p>
      <w:r>
        <w:t>Lời giải: Nhìn bảng số liệu ta thấy: Có 7 học sinh lớp 4G yêu thích môn Toán.</w:t>
      </w:r>
    </w:p>
    <w:p>
      <w:pPr>
        <w:pStyle w:val="ListNumber"/>
      </w:pPr>
      <w:r>
        <w:t>Câu 9. . Em hãy chọn đáp án đúng nhất. Số bạn yêu thích môn Tiếng Việt nhiều hơn môn Toán là bao nhiêu?</w:t>
      </w:r>
    </w:p>
    <w:p>
      <w:r>
        <w:t>A. 1</w:t>
      </w:r>
    </w:p>
    <w:p>
      <w:r>
        <w:t>B. 2</w:t>
      </w:r>
    </w:p>
    <w:p>
      <w:r>
        <w:t>C. 5</w:t>
      </w:r>
    </w:p>
    <w:p>
      <w:r>
        <w:t>D. 3</w:t>
      </w:r>
    </w:p>
    <w:p>
      <w:r>
        <w:t>Đáp án: C</w:t>
      </w:r>
    </w:p>
    <w:p>
      <w:r>
        <w:t>Lời giải: Số bạn yêu thích môn Tiếng Việt nhiều hơn môn Toán là: 12 – 7 = 5 (bạn) Đáp số: 5 bạn</w:t>
      </w:r>
    </w:p>
    <w:p>
      <w:pPr>
        <w:pStyle w:val="ListNumber"/>
      </w:pPr>
      <w:r>
        <w:t>Câu 10. . Em hãy chọn đáp án đúng nhất. Có bao nhiêu bạn lớp 4G tham gia khảo sát?</w:t>
      </w:r>
    </w:p>
    <w:p>
      <w:r>
        <w:t>A. 15.</w:t>
      </w:r>
    </w:p>
    <w:p>
      <w:r>
        <w:t>B. 17</w:t>
      </w:r>
    </w:p>
    <w:p>
      <w:r>
        <w:t>C. 31</w:t>
      </w:r>
    </w:p>
    <w:p>
      <w:r>
        <w:t>D. 36</w:t>
      </w:r>
    </w:p>
    <w:p>
      <w:r>
        <w:t>Đáp án: D</w:t>
      </w:r>
    </w:p>
    <w:p>
      <w:r>
        <w:t>Lời giải: Tổng số bạn học sinh lớp 4G tham gia khảo sát là: 7 + 8 + 9 + 12 = 36 (bạn) Đáp số: 36 bạn</w:t>
      </w:r>
    </w:p>
    <w:p>
      <w:pPr>
        <w:pStyle w:val="ListNumber"/>
      </w:pPr>
      <w:r>
        <w:t>Câu 11. . Đúng ghi Đ, sai ghi S.</w:t>
      </w:r>
    </w:p>
    <w:p>
      <w:r>
        <w:t>A. Trong một chiếc hộp có 2 viên bi màu xanh và 3 viên bi màu đỏ. Khả năng lấy được viên bi màu đỏ là cao hơn.</w:t>
      </w:r>
    </w:p>
    <w:p>
      <w:r>
        <w:t>B. Một đồng xu có hai mặt chữ và số, nếu tung đồng xu ấy lên thì xác suất hay khả năng mặt ngửa là mặt chữ là như nhau.</w:t>
      </w:r>
    </w:p>
    <w:p>
      <w:r>
        <w:t>C. Để nói về khả năng về một điều gì đó có thành hiện thực hay không, người ta dùng xác xuất.</w:t>
      </w:r>
    </w:p>
    <w:p>
      <w:r>
        <w:t>Đáp án: A</w:t>
      </w:r>
    </w:p>
    <w:p>
      <w:r>
        <w:t>Lời giải: a) Trong một chiếc hộp có 2 viên bi màu xanh và 3 viên bi màu đỏ. Khả năng lấy được viên bi màu đỏ là cao hơn. Đ b) Một đồng xu có hai mặt chữ và số, nếu tung đồng xu ấy lên thì xác suất hay khả năng mặt ngửa là mặt chữ là như nhau. Đ c) Để nói khả năng về một điều gì đó có thành hiện thực hay không, người ta dùng xác xuất. Đ Giải thích a) Do số lượng viên bi màu đỏ nhiều hơn nên khả năng lấy được bi màu đỏ là cao hơn.</w:t>
      </w:r>
    </w:p>
    <w:p>
      <w:pPr>
        <w:pStyle w:val="ListNumber"/>
      </w:pPr>
      <w:r>
        <w:t>Câu 12. . Kéo thả thích hợp vào ô trống: Trong hộp có 3 viên bi đỏ, 5 viên bi xanh và 6 viên bi vàng. An lấy ngẫu nhiên ra 9 viên bi. Khả năng xảy ra là:</w:t>
      </w:r>
    </w:p>
    <w:p>
      <w:r>
        <w:t>Ảnh trong đề:</w:t>
      </w:r>
    </w:p>
    <w:p>
      <w:r>
        <w:drawing>
          <wp:inline xmlns:a="http://schemas.openxmlformats.org/drawingml/2006/main" xmlns:pic="http://schemas.openxmlformats.org/drawingml/2006/picture">
            <wp:extent cx="3333750" cy="398532"/>
            <wp:docPr id="684" name="Picture 684"/>
            <wp:cNvGraphicFramePr>
              <a:graphicFrameLocks noChangeAspect="1"/>
            </wp:cNvGraphicFramePr>
            <a:graphic>
              <a:graphicData uri="http://schemas.openxmlformats.org/drawingml/2006/picture">
                <pic:pic>
                  <pic:nvPicPr>
                    <pic:cNvPr id="0" name="39f4fba48186fd0835a7eeb596e64177e5fc70ad.png"/>
                    <pic:cNvPicPr/>
                  </pic:nvPicPr>
                  <pic:blipFill>
                    <a:blip r:embed="rId652"/>
                    <a:stretch>
                      <a:fillRect/>
                    </a:stretch>
                  </pic:blipFill>
                  <pic:spPr>
                    <a:xfrm>
                      <a:off x="0" y="0"/>
                      <a:ext cx="3333750" cy="398532"/>
                    </a:xfrm>
                    <a:prstGeom prst="rect"/>
                  </pic:spPr>
                </pic:pic>
              </a:graphicData>
            </a:graphic>
          </wp:inline>
        </w:drawing>
      </w:r>
    </w:p>
    <w:p>
      <w:r>
        <w:t>Nguồn ảnh: 15 Bài tập trắc nghiệm Ôn tập về một số yếu tố thống kê và xác suất lớp 4 (có lời giải) | Toán lớp 4 Cánh diều (ảnh 2) - https://vietjack.com/toan-4-cd/images/trac-nghiem-on-tap-ve-mot-so-yeu-to-thong-ke-va-xac-suat-293820.PNG</w:t>
      </w:r>
    </w:p>
    <w:p>
      <w:r>
        <w:drawing>
          <wp:inline xmlns:a="http://schemas.openxmlformats.org/drawingml/2006/main" xmlns:pic="http://schemas.openxmlformats.org/drawingml/2006/picture">
            <wp:extent cx="952500" cy="368527"/>
            <wp:docPr id="685" name="Picture 685"/>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952500" cy="368527"/>
                    </a:xfrm>
                    <a:prstGeom prst="rect"/>
                  </pic:spPr>
                </pic:pic>
              </a:graphicData>
            </a:graphic>
          </wp:inline>
        </w:drawing>
      </w:r>
    </w:p>
    <w:p>
      <w:r>
        <w:t>Nguồn ảnh: 15 Bài tập trắc nghiệm Ôn tập về một số yếu tố thống kê và xác suất lớp 4 (có lời giải) | Toán lớp 4 Cánh diều (ảnh 3) - https://vietjack.com/toan-4-cd/images/trac-nghiem-on-tap-ve-mot-so-yeu-to-thong-ke-va-xac-suat-293824.PNG</w:t>
      </w:r>
    </w:p>
    <w:p>
      <w:r>
        <w:drawing>
          <wp:inline xmlns:a="http://schemas.openxmlformats.org/drawingml/2006/main" xmlns:pic="http://schemas.openxmlformats.org/drawingml/2006/picture">
            <wp:extent cx="952500" cy="366346"/>
            <wp:docPr id="686" name="Picture 686"/>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952500" cy="366346"/>
                    </a:xfrm>
                    <a:prstGeom prst="rect"/>
                  </pic:spPr>
                </pic:pic>
              </a:graphicData>
            </a:graphic>
          </wp:inline>
        </w:drawing>
      </w:r>
    </w:p>
    <w:p>
      <w:r>
        <w:t>Nguồn ảnh: 15 Bài tập trắc nghiệm Ôn tập về một số yếu tố thống kê và xác suất lớp 4 (có lời giải) | Toán lớp 4 Cánh diều (ảnh 4) - https://vietjack.com/toan-4-cd/images/trac-nghiem-on-tap-ve-mot-so-yeu-to-thong-ke-va-xac-suat-293825.PNG</w:t>
      </w:r>
    </w:p>
    <w:p>
      <w:r>
        <w:drawing>
          <wp:inline xmlns:a="http://schemas.openxmlformats.org/drawingml/2006/main" xmlns:pic="http://schemas.openxmlformats.org/drawingml/2006/picture">
            <wp:extent cx="952500" cy="340179"/>
            <wp:docPr id="687" name="Picture 687"/>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952500" cy="340179"/>
                    </a:xfrm>
                    <a:prstGeom prst="rect"/>
                  </pic:spPr>
                </pic:pic>
              </a:graphicData>
            </a:graphic>
          </wp:inline>
        </w:drawing>
      </w:r>
    </w:p>
    <w:p>
      <w:r>
        <w:t>Nguồn ảnh: 15 Bài tập trắc nghiệm Ôn tập về một số yếu tố thống kê và xác suất lớp 4 (có lời giải) | Toán lớp 4 Cánh diều (ảnh 5) - https://vietjack.com/toan-4-cd/images/trac-nghiem-on-tap-ve-mot-so-yeu-to-thong-ke-va-xac-suat-293826.PNG</w:t>
      </w:r>
    </w:p>
    <w:p>
      <w:r>
        <w:t>A. Trong số viên bi An lấy, ..... có 3 viên màu đỏ.</w:t>
      </w:r>
    </w:p>
    <w:p>
      <w:r>
        <w:t>B. Trong số viên bi An lấy, ..... có ít nhất 1 viên bi màu vàng.</w:t>
      </w:r>
    </w:p>
    <w:p>
      <w:r>
        <w:t>C. Trong số viên bi An lấy, ..... có 5 viên bi màu đen.</w:t>
      </w:r>
    </w:p>
    <w:p>
      <w:r>
        <w:t>Đáp án: A</w:t>
      </w:r>
    </w:p>
    <w:p>
      <w:r>
        <w:t>Lời giải: a) Trong số viên bi An lấy, có 3 viên màu đỏ. b) Trong số viên bi An lấy, có ít nhất 1 viên bi màu vàng. c) Trong số viên bi An lấy, có 5 viên bi màu đen. Giải thích b) Vì tổng số viên bi màu đỏ và màu xanh là: 3 + 5 = 8 (viên) nên chắc chắn phải có 1 viên bi màu vàng. c) Vì không có bi màu đen.</w:t>
      </w:r>
    </w:p>
    <w:p>
      <w:pPr>
        <w:pStyle w:val="ListNumber"/>
      </w:pPr>
      <w:r>
        <w:t>Câu 14. . Điền số thích hợp vào ô trống.</w:t>
      </w:r>
    </w:p>
    <w:p>
      <w:r>
        <w:t>A. Minh học bài thời gian nhiều nhất là ..... phút.</w:t>
      </w:r>
    </w:p>
    <w:p>
      <w:r>
        <w:t>B. Thời gian Minh học bài ngày thứ Hai nhiều hơn ngày thứ Sáu là ..... phút.</w:t>
      </w:r>
    </w:p>
    <w:p>
      <w:r>
        <w:t>Đáp án: A</w:t>
      </w:r>
    </w:p>
    <w:p>
      <w:r>
        <w:t>Lời giải: a) Minh học bài thời gian nhiều nhất là 50 phút. b) Thời gian Minh học bài ngày thứ Ba nhiều hơn ngày thứ Sáu là 20 phút. Giải thích a) So sánh thời gian học trong các ngày: 10 &lt; 20 &lt; 30 &lt; 40 &lt; 50. Vậy thời gian học nhiều nhất là 50 phút. b) Thời gian Minh học bài ngày thứ Ba nhiều hơn ngày thứ Sáu là: 40 – 20 = 20 (phút)</w:t>
      </w:r>
    </w:p>
    <w:p>
      <w:pPr>
        <w:pStyle w:val="Heading3"/>
      </w:pPr>
      <w:r>
        <w:t>Trắc nghiệm Các số có nhiều chữ số</w:t>
      </w:r>
    </w:p>
    <w:p>
      <w:r>
        <w:t>Nguồn: https://vietjack.com/toan-4-cd/trac-nghiem-cac-so-co-nhieu-chu-so.jsp</w:t>
      </w:r>
    </w:p>
    <w:p>
      <w:r>
        <w:t>Số câu trích xuất: 13</w:t>
      </w:r>
    </w:p>
    <w:p>
      <w:pPr>
        <w:pStyle w:val="ListNumber"/>
      </w:pPr>
      <w:r>
        <w:t>Câu 1. . Em hãy chọn đáp án đúng nhất. Số 123 678 được đọc như thế nào?</w:t>
      </w:r>
    </w:p>
    <w:p>
      <w:r>
        <w:t>A. Một trăm hai ba nghìn sáu trăm bảy tám.</w:t>
      </w:r>
    </w:p>
    <w:p>
      <w:r>
        <w:t>B. Một trăm hai mươi ba nghìn sáu trăm bảy tám.</w:t>
      </w:r>
    </w:p>
    <w:p>
      <w:r>
        <w:t>C. Một trăm hai mươi ba nghìn sáu trăm bảy mươi tám.</w:t>
      </w:r>
    </w:p>
    <w:p>
      <w:r>
        <w:t>D. Một trăm hai ba nghìn sáu trăm bảy mươi tám.</w:t>
      </w:r>
    </w:p>
    <w:p>
      <w:r>
        <w:t>Đáp án: C</w:t>
      </w:r>
    </w:p>
    <w:p>
      <w:r>
        <w:t>Lời giải: Số 123 678 được đọc là: Một trăm hai mươi ba nghìn sáu trăm bảy mươi tám.</w:t>
      </w:r>
    </w:p>
    <w:p>
      <w:pPr>
        <w:pStyle w:val="ListNumber"/>
      </w:pPr>
      <w:r>
        <w:t>Câu 2. . Em hãy chọn đáp án đúng nhất. Số “Bảy mươi triệu” có bao nhiêu chữ số?</w:t>
      </w:r>
    </w:p>
    <w:p>
      <w:r>
        <w:t>A. 4</w:t>
      </w:r>
    </w:p>
    <w:p>
      <w:r>
        <w:t>B. 6</w:t>
      </w:r>
    </w:p>
    <w:p>
      <w:r>
        <w:t>C. 8</w:t>
      </w:r>
    </w:p>
    <w:p>
      <w:r>
        <w:t>D. 9</w:t>
      </w:r>
    </w:p>
    <w:p>
      <w:r>
        <w:t>Đáp án: C</w:t>
      </w:r>
    </w:p>
    <w:p>
      <w:r>
        <w:t>Lời giải: Số “Bảy mươi triệu” được viết là: 70 000 000. Vậy số “Bảy mươi triệu” có: 8 chữ số.</w:t>
      </w:r>
    </w:p>
    <w:p>
      <w:pPr>
        <w:pStyle w:val="ListNumber"/>
      </w:pPr>
      <w:r>
        <w:t>Câu 3. . Em hãy chọn đáp án đúng nhất. Số “ Một trăm triệu” có bao nhiêu chữ số 0?</w:t>
      </w:r>
    </w:p>
    <w:p>
      <w:r>
        <w:t>A. 5</w:t>
      </w:r>
    </w:p>
    <w:p>
      <w:r>
        <w:t>B. 7</w:t>
      </w:r>
    </w:p>
    <w:p>
      <w:r>
        <w:t>C. 8</w:t>
      </w:r>
    </w:p>
    <w:p>
      <w:r>
        <w:t>D. 9</w:t>
      </w:r>
    </w:p>
    <w:p>
      <w:r>
        <w:t>Đáp án: C</w:t>
      </w:r>
    </w:p>
    <w:p>
      <w:r>
        <w:t>Lời giải: Số “ Một trăm triệu” được viết là: 100 000 000. Vậy số “ Một trăm triệu” có 8 chữ số 0.</w:t>
      </w:r>
    </w:p>
    <w:p>
      <w:pPr>
        <w:pStyle w:val="ListNumber"/>
      </w:pPr>
      <w:r>
        <w:t>Câu 4. . Em hãy chọn đáp án đúng nhất. Số “Hai mươi ba triệu” viết là:</w:t>
      </w:r>
    </w:p>
    <w:p>
      <w:r>
        <w:t>A. 23 000</w:t>
      </w:r>
    </w:p>
    <w:p>
      <w:r>
        <w:t>B. 230 000</w:t>
      </w:r>
    </w:p>
    <w:p>
      <w:r>
        <w:t>C. 2 300 000</w:t>
      </w:r>
    </w:p>
    <w:p>
      <w:r>
        <w:t>D. 23 000 000</w:t>
      </w:r>
    </w:p>
    <w:p>
      <w:r>
        <w:t>Đáp án: D</w:t>
      </w:r>
    </w:p>
    <w:p>
      <w:r>
        <w:t>Lời giải: Số “Hai mươi ba triệu” viết là: 23 000 000.</w:t>
      </w:r>
    </w:p>
    <w:p>
      <w:pPr>
        <w:pStyle w:val="ListNumber"/>
      </w:pPr>
      <w:r>
        <w:t>Câu 5. . Em hãy chọn đáp án đúng nhất. Phát biểu sau đây đúng hay sai? “Số nhỏ nhất có 8 chữ số là 90 000 000”</w:t>
      </w:r>
    </w:p>
    <w:p>
      <w:r>
        <w:t>A. Đúng.</w:t>
      </w:r>
    </w:p>
    <w:p>
      <w:r>
        <w:t>B. Sai.</w:t>
      </w:r>
    </w:p>
    <w:p>
      <w:r>
        <w:t>Đáp án: B</w:t>
      </w:r>
    </w:p>
    <w:p>
      <w:r>
        <w:t>Lời giải: Số nhỏ nhất có 8 chữ số là: 10 000 000. Vậy phát biểu trên là: Sai.</w:t>
      </w:r>
    </w:p>
    <w:p>
      <w:pPr>
        <w:pStyle w:val="ListNumber"/>
      </w:pPr>
      <w:r>
        <w:t>Câu 6. . Em hãy chọn đáp án đúng nhất. Số cần điền là: 1 200 000; .....; 1 400 000; 1 500 000</w:t>
      </w:r>
    </w:p>
    <w:p>
      <w:r>
        <w:t>A. 1 300 000.</w:t>
      </w:r>
    </w:p>
    <w:p>
      <w:r>
        <w:t>B. 1 250 000.</w:t>
      </w:r>
    </w:p>
    <w:p>
      <w:r>
        <w:t>C. 1 350 000.</w:t>
      </w:r>
    </w:p>
    <w:p>
      <w:r>
        <w:t>D. 1 520 000.</w:t>
      </w:r>
    </w:p>
    <w:p>
      <w:r>
        <w:t>Đáp án: A</w:t>
      </w:r>
    </w:p>
    <w:p>
      <w:r>
        <w:t>Lời giải: Dãy số trên gồm các số cách nhau 100 000 đơn vị. Vậy số cần điền là: 1 200 000 + 100 000 = 1 300 000.</w:t>
      </w:r>
    </w:p>
    <w:p>
      <w:pPr>
        <w:pStyle w:val="ListNumber"/>
      </w:pPr>
      <w:r>
        <w:t>Câu 7. . Em hãy chọn đáp án đúng nhất. Số có năm chữ số 0 và số có năm chữ số, số nào lớn hơn?</w:t>
      </w:r>
    </w:p>
    <w:p>
      <w:r>
        <w:t>A. Số có năm chữ số 0.</w:t>
      </w:r>
    </w:p>
    <w:p>
      <w:r>
        <w:t>B. Số có năm chữ số.</w:t>
      </w:r>
    </w:p>
    <w:p>
      <w:r>
        <w:t>C. Hai số bằng nhau.</w:t>
      </w:r>
    </w:p>
    <w:p>
      <w:r>
        <w:t>D. Không xác định được.</w:t>
      </w:r>
    </w:p>
    <w:p>
      <w:r>
        <w:t>Đáp án: A</w:t>
      </w:r>
    </w:p>
    <w:p>
      <w:r>
        <w:t>Lời giải: Số có năm chữ số 0 phải là số ít nhất có sáu chữ số. Vậy số có năm chữ số 0 lớn hơn số có năm chữ số.</w:t>
      </w:r>
    </w:p>
    <w:p>
      <w:pPr>
        <w:pStyle w:val="ListNumber"/>
      </w:pPr>
      <w:r>
        <w:t>Câu 8. . Em hãy chọn đáp án đúng nhất. Mười tờ tiền có mệnh giá hai mươi nghìn thì tổng số tiền là:</w:t>
      </w:r>
    </w:p>
    <w:p>
      <w:r>
        <w:t>A. 20 000 đồng.</w:t>
      </w:r>
    </w:p>
    <w:p>
      <w:r>
        <w:t>B. 200 000 đồng.</w:t>
      </w:r>
    </w:p>
    <w:p>
      <w:r>
        <w:t>C. 2 000 đồng.</w:t>
      </w:r>
    </w:p>
    <w:p>
      <w:r>
        <w:t>D. 2 000 000 đồng.</w:t>
      </w:r>
    </w:p>
    <w:p>
      <w:r>
        <w:t>Đáp án: B</w:t>
      </w:r>
    </w:p>
    <w:p>
      <w:r>
        <w:t>Lời giải: Tổng số tiền là: 20 000 × 10 = 200 000 (đồng) Đáp số: 200 000 đồng</w:t>
      </w:r>
    </w:p>
    <w:p>
      <w:pPr>
        <w:pStyle w:val="ListNumber"/>
      </w:pPr>
      <w:r>
        <w:t>Câu 9. . Em hãy chọn đáp án đúng nhất. Số lẻ nhỏ nhất có bảy chữ số là?</w:t>
      </w:r>
    </w:p>
    <w:p>
      <w:r>
        <w:t>A. 1 000 010.</w:t>
      </w:r>
    </w:p>
    <w:p>
      <w:r>
        <w:t>B. 1 000 001.</w:t>
      </w:r>
    </w:p>
    <w:p>
      <w:r>
        <w:t>C. 1 000 009.</w:t>
      </w:r>
    </w:p>
    <w:p>
      <w:r>
        <w:t>D. 9 000 001</w:t>
      </w:r>
    </w:p>
    <w:p>
      <w:r>
        <w:t>Đáp án: B</w:t>
      </w:r>
    </w:p>
    <w:p>
      <w:r>
        <w:t>Lời giải: Số lẻ nhỏ nhất có bảy chữ số là: 1 000 001.</w:t>
      </w:r>
    </w:p>
    <w:p>
      <w:pPr>
        <w:pStyle w:val="ListNumber"/>
      </w:pPr>
      <w:r>
        <w:t>Câu 10. . Em hãy chọn đáp án đúng nhất. Mười chục triệu còn được gọi là:</w:t>
      </w:r>
    </w:p>
    <w:p>
      <w:r>
        <w:t>A. Một trăm triệu.</w:t>
      </w:r>
    </w:p>
    <w:p>
      <w:r>
        <w:t>B. Một triệu.</w:t>
      </w:r>
    </w:p>
    <w:p>
      <w:r>
        <w:t>C. Một triệu triệu.</w:t>
      </w:r>
    </w:p>
    <w:p>
      <w:r>
        <w:t>D. Mười triệu trăm.</w:t>
      </w:r>
    </w:p>
    <w:p>
      <w:r>
        <w:t>Đáp án: A</w:t>
      </w:r>
    </w:p>
    <w:p>
      <w:r>
        <w:t>Lời giải: Mười chục triệu còn được gọi là một trăm triệu.</w:t>
      </w:r>
    </w:p>
    <w:p>
      <w:pPr>
        <w:pStyle w:val="ListNumber"/>
      </w:pPr>
      <w:r>
        <w:t>Câu 11. . Điền số thích hợp vào ô trống.</w:t>
      </w:r>
    </w:p>
    <w:p>
      <w:r>
        <w:t>A. Mười hai triệu: ……</w:t>
      </w:r>
    </w:p>
    <w:p>
      <w:r>
        <w:t>B. Hai trăm ba mươi tư triệu: ……</w:t>
      </w:r>
    </w:p>
    <w:p>
      <w:r>
        <w:t>C. Sáu trăm bảy mươi triệu: ……</w:t>
      </w:r>
    </w:p>
    <w:p>
      <w:r>
        <w:t>Đáp án: A</w:t>
      </w:r>
    </w:p>
    <w:p>
      <w:r>
        <w:t>Lời giải: a) Mười hai triệu: 12 000 000 b) Hai trăm ba mươi tư triệu: 234 000 000 c) Sáu trăm bảy mươi triệu: 670 000 000</w:t>
      </w:r>
    </w:p>
    <w:p>
      <w:pPr>
        <w:pStyle w:val="ListNumber"/>
      </w:pPr>
      <w:r>
        <w:t>Câu 12. . Điền số thích hợp vào ô trống.</w:t>
      </w:r>
    </w:p>
    <w:p>
      <w:r>
        <w:t>A. Số Ba mươi bảy triệu có .... chữ số, trong đó có .... chữ số 0.</w:t>
      </w:r>
    </w:p>
    <w:p>
      <w:r>
        <w:t>B. Số Hai triệu có ..... chữ số, trong đó có ..... chữ số 0.</w:t>
      </w:r>
    </w:p>
    <w:p>
      <w:r>
        <w:t>Đáp án: A</w:t>
      </w:r>
    </w:p>
    <w:p>
      <w:r>
        <w:t>Lời giải: a) Số Ba mươi bảy triệu có 8 chữ số, trong đó có 6 chữ số 0. b) Số Hai triệu có 7 chữ số, trong đó có 6 chữ số 0. Giải thích a) Ba mươi bảy triệu viết là: 37 000 000. Vậy có: 8 chữ số, có 6 chữ số 0. b) Hai mươi sáu triệu viết là: 2 000 000. Vậy có: 7 chữ số, có 6 chữ số 0</w:t>
      </w:r>
    </w:p>
    <w:p>
      <w:pPr>
        <w:pStyle w:val="ListNumber"/>
      </w:pPr>
      <w:r>
        <w:t>Câu 13. . Đúng ghi Đ, sai ghi S.</w:t>
      </w:r>
    </w:p>
    <w:p>
      <w:r>
        <w:t>A. Số ba mươi triệu có bảy chữ số 0.</w:t>
      </w:r>
    </w:p>
    <w:p>
      <w:r>
        <w:t>B. Số ba mươi bảy triệu bốn trăm được viết là 37 400 000</w:t>
      </w:r>
    </w:p>
    <w:p>
      <w:r>
        <w:t>C. Số 1 000 000 000 được đọc là 1 tỷ.</w:t>
      </w:r>
    </w:p>
    <w:p>
      <w:r>
        <w:t>Đáp án: A</w:t>
      </w:r>
    </w:p>
    <w:p>
      <w:r>
        <w:t>Lời giải: a) Số ba mươi triệu có bảy chữ số 0. S b) Số ba mươi bảy triệu bốn trăm được viết là 37 400 000 Đ c) Số 1 000 000 000 được đọc là 1 tỷ. Đ</w:t>
      </w:r>
    </w:p>
    <w:p>
      <w:pPr>
        <w:pStyle w:val="Heading3"/>
      </w:pPr>
      <w:r>
        <w:t>Trắc nghiệm Các số có nhiều chữ số (tiếp theo)</w:t>
      </w:r>
    </w:p>
    <w:p>
      <w:r>
        <w:t>Nguồn: https://vietjack.com/toan-4-cd/trac-nghiem-cac-so-co-nhieu-chu-so-tiep-theo.jsp</w:t>
      </w:r>
    </w:p>
    <w:p>
      <w:r>
        <w:t>Số câu trích xuất: 13</w:t>
      </w:r>
    </w:p>
    <w:p>
      <w:pPr>
        <w:pStyle w:val="ListNumber"/>
      </w:pPr>
      <w:r>
        <w:t>Câu 1. . Em hãy chọn đáp án đúng nhất. Lớp nghìn có hàng nào?</w:t>
      </w:r>
    </w:p>
    <w:p>
      <w:r>
        <w:t>A. Trăm nghìn.</w:t>
      </w:r>
    </w:p>
    <w:p>
      <w:r>
        <w:t>B. Chục nghìn.</w:t>
      </w:r>
    </w:p>
    <w:p>
      <w:r>
        <w:t>C. Nghìn.</w:t>
      </w:r>
    </w:p>
    <w:p>
      <w:r>
        <w:t>D. Trăm nghìn, chục nghìn, nghìn.</w:t>
      </w:r>
    </w:p>
    <w:p>
      <w:r>
        <w:t>Đáp án: D</w:t>
      </w:r>
    </w:p>
    <w:p>
      <w:r>
        <w:t>Lời giải: Lớp nghìn có hàng trăm nghìn, chục nghìn, nghìn .</w:t>
      </w:r>
    </w:p>
    <w:p>
      <w:pPr>
        <w:pStyle w:val="ListNumber"/>
      </w:pPr>
      <w:r>
        <w:t>Câu 2. . Em hãy chọn đáp án đúng nhất. Chữ số 2 trong số 137 287 341 thuộc hàng nào?</w:t>
      </w:r>
    </w:p>
    <w:p>
      <w:r>
        <w:t>A. Nghìn.</w:t>
      </w:r>
    </w:p>
    <w:p>
      <w:r>
        <w:t>B. Chục nghìn.</w:t>
      </w:r>
    </w:p>
    <w:p>
      <w:r>
        <w:t>C. Trăm nghìn.</w:t>
      </w:r>
    </w:p>
    <w:p>
      <w:r>
        <w:t>D. Triệu.</w:t>
      </w:r>
    </w:p>
    <w:p>
      <w:r>
        <w:t>Đáp án: C</w:t>
      </w:r>
    </w:p>
    <w:p>
      <w:r>
        <w:t>Lời giải: Chữ số 2 trong số 137 287 341 thuộc hàng trăm nghìn , lớp nghìn.</w:t>
      </w:r>
    </w:p>
    <w:p>
      <w:pPr>
        <w:pStyle w:val="ListNumber"/>
      </w:pPr>
      <w:r>
        <w:t>Câu 3. . Em hãy chọn đáp án đúng nhất. Lớp đơn vị của số 67 214 236 gồm những số nào?</w:t>
      </w:r>
    </w:p>
    <w:p>
      <w:r>
        <w:t>A. 6 và 7</w:t>
      </w:r>
    </w:p>
    <w:p>
      <w:r>
        <w:t>B. 2, 1, 4</w:t>
      </w:r>
    </w:p>
    <w:p>
      <w:r>
        <w:t>C. 2, 3, 6</w:t>
      </w:r>
    </w:p>
    <w:p>
      <w:r>
        <w:t>D. 7, 4, 6</w:t>
      </w:r>
    </w:p>
    <w:p>
      <w:r>
        <w:t>Đáp án: C</w:t>
      </w:r>
    </w:p>
    <w:p>
      <w:r>
        <w:t>Lời giải: Số 67 214 236 có: Lớp đơn vị: 2, 3, 6.</w:t>
      </w:r>
    </w:p>
    <w:p>
      <w:pPr>
        <w:pStyle w:val="ListNumber"/>
      </w:pPr>
      <w:r>
        <w:t>Câu 4. . Em hãy chọn đáp án đúng nhất. Giá trị của chữ số 7 trong số 700 312 là bao nhiêu?</w:t>
      </w:r>
    </w:p>
    <w:p>
      <w:r>
        <w:t>A. 700 000</w:t>
      </w:r>
    </w:p>
    <w:p>
      <w:r>
        <w:t>B. 70 000</w:t>
      </w:r>
    </w:p>
    <w:p>
      <w:r>
        <w:t>C. 7 000</w:t>
      </w:r>
    </w:p>
    <w:p>
      <w:r>
        <w:t>D. 700</w:t>
      </w:r>
    </w:p>
    <w:p>
      <w:r>
        <w:t>Đáp án: A</w:t>
      </w:r>
    </w:p>
    <w:p>
      <w:r>
        <w:t>Lời giải: Giá trị của chữ số 7 trong số 700 312 là: 700 000 .</w:t>
      </w:r>
    </w:p>
    <w:p>
      <w:pPr>
        <w:pStyle w:val="ListNumber"/>
      </w:pPr>
      <w:r>
        <w:t>Câu 5. . Em hãy chọn đáp án đúng nhất. Trong các số sau, số nào có chữ số hàng triệu là 7?</w:t>
      </w:r>
    </w:p>
    <w:p>
      <w:r>
        <w:t>A. 34 700 000</w:t>
      </w:r>
    </w:p>
    <w:p>
      <w:r>
        <w:t>B. 27 435 000</w:t>
      </w:r>
    </w:p>
    <w:p>
      <w:r>
        <w:t>C. 4 079 800</w:t>
      </w:r>
    </w:p>
    <w:p>
      <w:r>
        <w:t>D. 126 798 001</w:t>
      </w:r>
    </w:p>
    <w:p>
      <w:r>
        <w:t>Đáp án: B</w:t>
      </w:r>
    </w:p>
    <w:p>
      <w:r>
        <w:t>Lời giải: A. Số 34 700 000 có chữ số 7 thuộc hàng trăm nghìn. B. Số 27 435 000 có chữ số 7 thuộc hàng triệu. C. Số 4 079 800 có chữ số 7 thuộc hàng chục nghìn. D. Số 126 798 001 có chữ số 7 thuộc hàng trăm nghìn.</w:t>
      </w:r>
    </w:p>
    <w:p>
      <w:pPr>
        <w:pStyle w:val="ListNumber"/>
      </w:pPr>
      <w:r>
        <w:t>Câu 6. . Em hãy chọn đáp án đúng nhất. Số 18 342 964 có chữ số 3 thuộc hàng .... lớp ...?</w:t>
      </w:r>
    </w:p>
    <w:p>
      <w:r>
        <w:t>A. Nghìn, nghìn.</w:t>
      </w:r>
    </w:p>
    <w:p>
      <w:r>
        <w:t>B. Chục nghìn, nghìn.</w:t>
      </w:r>
    </w:p>
    <w:p>
      <w:r>
        <w:t>C. Trăm nghìn, nghìn.</w:t>
      </w:r>
    </w:p>
    <w:p>
      <w:r>
        <w:t>D. Triệu, triệu.</w:t>
      </w:r>
    </w:p>
    <w:p>
      <w:r>
        <w:t>Đáp án: C</w:t>
      </w:r>
    </w:p>
    <w:p>
      <w:r>
        <w:t>Lời giải: Số 18 342 964 có chữ số 3 thuộc hàng trăm nghìn, lớp nghìn.</w:t>
      </w:r>
    </w:p>
    <w:p>
      <w:pPr>
        <w:pStyle w:val="ListNumber"/>
      </w:pPr>
      <w:r>
        <w:t>Câu 7. . Em hãy chọn đáp án đúng nhất. Số 6 124 840 được viết thành tổng là</w:t>
      </w:r>
    </w:p>
    <w:p>
      <w:r>
        <w:t>A. 6 000 000 + 100 000 + 20 000 + 4 000 + 800 + 40 + 10.</w:t>
      </w:r>
    </w:p>
    <w:p>
      <w:r>
        <w:t>B. 6 000 000 + 100 000 + 20 000 + 4 000 + 800 + 40.</w:t>
      </w:r>
    </w:p>
    <w:p>
      <w:r>
        <w:t>C. 6 000 000 + 100 000 + 20 000 + 4 000 + 800 + 4.</w:t>
      </w:r>
    </w:p>
    <w:p>
      <w:r>
        <w:t>D. 6 000 000 + 100 000 + 20 000 + 4 000 + 80 + 40.</w:t>
      </w:r>
    </w:p>
    <w:p>
      <w:r>
        <w:t>Đáp án: B</w:t>
      </w:r>
    </w:p>
    <w:p>
      <w:r>
        <w:t>Lời giải: Ta có: 6 124 840 = 6 000 000 + 100 000 + 20 000 + 4 000 + 800 + 40 .</w:t>
      </w:r>
    </w:p>
    <w:p>
      <w:pPr>
        <w:pStyle w:val="ListNumber"/>
      </w:pPr>
      <w:r>
        <w:t>Câu 8. . Em hãy chọn đáp án đúng nhất. Số nào có chữ số 4 thuộc lớp nghìn?</w:t>
      </w:r>
    </w:p>
    <w:p>
      <w:r>
        <w:t>A. 34 900</w:t>
      </w:r>
    </w:p>
    <w:p>
      <w:r>
        <w:t>B. 4 123 000</w:t>
      </w:r>
    </w:p>
    <w:p>
      <w:r>
        <w:t>C. 2 001 400</w:t>
      </w:r>
    </w:p>
    <w:p>
      <w:r>
        <w:t>D. 23 040</w:t>
      </w:r>
    </w:p>
    <w:p>
      <w:r>
        <w:t>Đáp án: A</w:t>
      </w:r>
    </w:p>
    <w:p>
      <w:r>
        <w:t>Lời giải: A. Số 34 900 có chữ số 4 thuộc lớp nghìn. B. Số 4 123 000 có chữ số 4 thuộc lớp triệu. C. Số 2 001 400 có chữ số 4 thuộc lớp đơn vị. D. Số 23 040 có chữ số 4 thuộc lớp đơn vị.</w:t>
      </w:r>
    </w:p>
    <w:p>
      <w:pPr>
        <w:pStyle w:val="ListNumber"/>
      </w:pPr>
      <w:r>
        <w:t>Câu 9. . Em hãy chọn đáp án đúng nhất. Chữ số 7 trong số 123 700 405 thuộc lớp nào?</w:t>
      </w:r>
    </w:p>
    <w:p>
      <w:r>
        <w:t>A. Triệu.</w:t>
      </w:r>
    </w:p>
    <w:p>
      <w:r>
        <w:t>B. Nghìn.</w:t>
      </w:r>
    </w:p>
    <w:p>
      <w:r>
        <w:t>C. Trăm.</w:t>
      </w:r>
    </w:p>
    <w:p>
      <w:r>
        <w:t>D. Đơn vị.</w:t>
      </w:r>
    </w:p>
    <w:p>
      <w:r>
        <w:t>Đáp án: B</w:t>
      </w:r>
    </w:p>
    <w:p>
      <w:r>
        <w:t>Lời giải: Chữ số 7 trong số 123 700 405 thuộc hàng trăm nghìn, lớp nghìn.</w:t>
      </w:r>
    </w:p>
    <w:p>
      <w:pPr>
        <w:pStyle w:val="ListNumber"/>
      </w:pPr>
      <w:r>
        <w:t>Câu 10. . Em hãy chọn đáp án đúng nhất. Số gồm 4 chục triệu 2 chục nghìn 7 chục 3 đơn vị viết là</w:t>
      </w:r>
    </w:p>
    <w:p>
      <w:r>
        <w:t>A. 40 200 073.</w:t>
      </w:r>
    </w:p>
    <w:p>
      <w:r>
        <w:t>B. 40 020 730.</w:t>
      </w:r>
    </w:p>
    <w:p>
      <w:r>
        <w:t>C. 40 020 073</w:t>
      </w:r>
    </w:p>
    <w:p>
      <w:r>
        <w:t>D. 40 020 703</w:t>
      </w:r>
    </w:p>
    <w:p>
      <w:r>
        <w:t>Đáp án: C</w:t>
      </w:r>
    </w:p>
    <w:p>
      <w:r>
        <w:t>Lời giải: Số gồm 4 chục triệu 2 chục nghìn 7 chục 3 đơn vị được viết là: 40 020 073 .</w:t>
      </w:r>
    </w:p>
    <w:p>
      <w:pPr>
        <w:pStyle w:val="ListNumber"/>
      </w:pPr>
      <w:r>
        <w:t>Câu 12. . Điền số thích hợp vào ô trống.</w:t>
      </w:r>
    </w:p>
    <w:p>
      <w:r>
        <w:t>A. 201 320 176 = ..... + ..... + ..... + ..... + ..... + ..... + .....</w:t>
      </w:r>
    </w:p>
    <w:p>
      <w:r>
        <w:t>B. 34 127 800 = ..... + ..... + ..... + ..... + ..... + .....</w:t>
      </w:r>
    </w:p>
    <w:p>
      <w:r>
        <w:t>Đáp án: A</w:t>
      </w:r>
    </w:p>
    <w:p>
      <w:r>
        <w:t>Lời giải: a) 201 320 176 = 200 000 000 + 1 000 000 + 300 000 + 20 000 + 100 + 70 + 6 . b) 34 127 800 = 30 000 000 + 4 000 000 + 100 000 + 20 000 + 7 000 + 800 .</w:t>
      </w:r>
    </w:p>
    <w:p>
      <w:pPr>
        <w:pStyle w:val="ListNumber"/>
      </w:pPr>
      <w:r>
        <w:t>Câu 13. . Đúng ghi Đ, sai ghi S</w:t>
      </w:r>
    </w:p>
    <w:p>
      <w:r>
        <w:t>A. Số 46 790 213 có chữ số 7 thuộc hàng nghìn, lớp nghìn.</w:t>
      </w:r>
    </w:p>
    <w:p>
      <w:r>
        <w:t>B. Số 23 170 687 có chữ số 3 có giá trị là 3 000 000.</w:t>
      </w:r>
    </w:p>
    <w:p>
      <w:r>
        <w:t>C. 12 357 = 10 000 + 2 000 + 300 + 50 + 7</w:t>
      </w:r>
    </w:p>
    <w:p>
      <w:r>
        <w:t>Đáp án: A</w:t>
      </w:r>
    </w:p>
    <w:p>
      <w:r>
        <w:t>Lời giải: a) Số 46 790 213 có chữ số 7 thuộc hàng nghìn, lớp nghìn. S b) Số 23 170 687 có chữ số 3 có giá trị là 3 000 000. Đ c) 12 357 = 10 000 + 2 000 + 300 + 50 + 7 Đ</w:t>
      </w:r>
    </w:p>
    <w:p>
      <w:pPr>
        <w:pStyle w:val="ListNumber"/>
      </w:pPr>
      <w:r>
        <w:t>Câu 14. . Điền số thích hợp vào ô trống</w:t>
      </w:r>
    </w:p>
    <w:p>
      <w:r>
        <w:t>A. Giá trị của chữ số 4 trong số 34 125 276 là: ……</w:t>
      </w:r>
    </w:p>
    <w:p>
      <w:r>
        <w:t>B. Giá trị của chữ số 4 trong số 129 300 407 là: ……</w:t>
      </w:r>
    </w:p>
    <w:p>
      <w:r>
        <w:t>C. Giá trị của chữ số 4 trong số 6 342 789 là: ……</w:t>
      </w:r>
    </w:p>
    <w:p>
      <w:r>
        <w:t>Đáp án: A</w:t>
      </w:r>
    </w:p>
    <w:p>
      <w:r>
        <w:t>Lời giải: a) Giá trị của chữ số 4 trong số 34 125 276 là: 4 000 000 b) Giá trị của chữ số 4 trong số 129 300 407 là: 400 c) Giá trị của chữ số 4 trong số 6 342 789 là: 40 000</w:t>
      </w:r>
    </w:p>
    <w:p>
      <w:pPr>
        <w:pStyle w:val="Heading3"/>
      </w:pPr>
      <w:r>
        <w:t>Trắc nghiệm Luyện tập (trang 22)</w:t>
      </w:r>
    </w:p>
    <w:p>
      <w:r>
        <w:t>Nguồn: https://vietjack.com/toan-4-cd/trac-nghiem-luyen-tap-trang-22.jsp</w:t>
      </w:r>
    </w:p>
    <w:p>
      <w:r>
        <w:t>Số câu trích xuất: 13</w:t>
      </w:r>
    </w:p>
    <w:p>
      <w:pPr>
        <w:pStyle w:val="ListNumber"/>
      </w:pPr>
      <w:r>
        <w:t>Câu 1. . Em hãy chọn đáp án đúng nhất. Số “ Ba mươi tám triệu sáu trăm hai mươi ba nghìn ” viết là</w:t>
      </w:r>
    </w:p>
    <w:p>
      <w:r>
        <w:t>A. 380 623</w:t>
      </w:r>
    </w:p>
    <w:p>
      <w:r>
        <w:t>B. 38 000 623</w:t>
      </w:r>
    </w:p>
    <w:p>
      <w:r>
        <w:t>C. 3 862 000</w:t>
      </w:r>
    </w:p>
    <w:p>
      <w:r>
        <w:t>D. 38 623 000</w:t>
      </w:r>
    </w:p>
    <w:p>
      <w:r>
        <w:t>Đáp án: D</w:t>
      </w:r>
    </w:p>
    <w:p>
      <w:r>
        <w:t>Lời giải: Số “ Ba mươi tám triệu sáu trăm hai mươi ba nghìn ” viết là: 38 623 000</w:t>
      </w:r>
    </w:p>
    <w:p>
      <w:pPr>
        <w:pStyle w:val="ListNumber"/>
      </w:pPr>
      <w:r>
        <w:t>Câu 2. . Em hãy chọn đáp án đúng nhất. Số 123 437 900 đọc là</w:t>
      </w:r>
    </w:p>
    <w:p>
      <w:r>
        <w:t>A. Một trăm hai mươi ba triệu bốn trăm ba mươi bảy nghìn chín trăm.</w:t>
      </w:r>
    </w:p>
    <w:p>
      <w:r>
        <w:t>B. Một trăm hai ba triệu bốn trăm ba mươi bảy nghìn chín trăm.</w:t>
      </w:r>
    </w:p>
    <w:p>
      <w:r>
        <w:t>C. Một trăm hai mươi ba triệu bốn trăm ba bảy nghìn chín trăm.</w:t>
      </w:r>
    </w:p>
    <w:p>
      <w:r>
        <w:t>D. Một trăm hai ba triệu bốn trăm ba bảy nghìn chín trăm.</w:t>
      </w:r>
    </w:p>
    <w:p>
      <w:r>
        <w:t>Đáp án: A</w:t>
      </w:r>
    </w:p>
    <w:p>
      <w:r>
        <w:t>Lời giải: Số 123 437 900 đọc là: Một trăm hai mươi ba triệu bốn trăm ba mươi bảy nghìn chín trăm</w:t>
      </w:r>
    </w:p>
    <w:p>
      <w:pPr>
        <w:pStyle w:val="ListNumber"/>
      </w:pPr>
      <w:r>
        <w:t>Câu 3. . Em hãy chọn đáp án đúng nhất. Số 340 712 viết thành tổng là:</w:t>
      </w:r>
    </w:p>
    <w:p>
      <w:r>
        <w:t>A. 300 000 + 40 000 + 700 + 12</w:t>
      </w:r>
    </w:p>
    <w:p>
      <w:r>
        <w:t>B. 300 000 + 40 000 + 700 + 10 + 2</w:t>
      </w:r>
    </w:p>
    <w:p>
      <w:r>
        <w:t>C. 300 000 + 40 000 + 70 + 12</w:t>
      </w:r>
    </w:p>
    <w:p>
      <w:r>
        <w:t>D. 300 000 + 40 000 + 700 + 10 + 20</w:t>
      </w:r>
    </w:p>
    <w:p>
      <w:r>
        <w:t>Đáp án: B</w:t>
      </w:r>
    </w:p>
    <w:p>
      <w:r>
        <w:t>Lời giải: Ta có: 340 712 = 300 000 + 40 000 + 700 + 10 + 2.</w:t>
      </w:r>
    </w:p>
    <w:p>
      <w:pPr>
        <w:pStyle w:val="ListNumber"/>
      </w:pPr>
      <w:r>
        <w:t>Câu 4. . Em hãy chọn đáp án đúng nhất. Số nào dưới đây có chữ số 8 thuộc lớp nghìn?</w:t>
      </w:r>
    </w:p>
    <w:p>
      <w:r>
        <w:t>A. 18 700</w:t>
      </w:r>
    </w:p>
    <w:p>
      <w:r>
        <w:t>B. 2 800</w:t>
      </w:r>
    </w:p>
    <w:p>
      <w:r>
        <w:t>C. 12 080</w:t>
      </w:r>
    </w:p>
    <w:p>
      <w:r>
        <w:t>D. 1 098</w:t>
      </w:r>
    </w:p>
    <w:p>
      <w:r>
        <w:t>Đáp án: A</w:t>
      </w:r>
    </w:p>
    <w:p>
      <w:r>
        <w:t>Lời giải: A. Số 18 700 có chữ số 8 thuộc lớp nghìn. B. Số 2 800 có chữ số 8 thuộc lớp đơn vị. C. Số 12 080 có chữ số 8 thuộc lớp đơn vị. D. Số 1 098 có chữ số 8 thuộc lớp đơn vị.</w:t>
      </w:r>
    </w:p>
    <w:p>
      <w:pPr>
        <w:pStyle w:val="ListNumber"/>
      </w:pPr>
      <w:r>
        <w:t>Câu 5. . Em hãy chọn đáp án đúng nhất. Giá trị của chữ số 6 trong số 2 146 790 là:</w:t>
      </w:r>
    </w:p>
    <w:p>
      <w:r>
        <w:t>A. 600</w:t>
      </w:r>
    </w:p>
    <w:p>
      <w:r>
        <w:t>B. 6 000</w:t>
      </w:r>
    </w:p>
    <w:p>
      <w:r>
        <w:t>C. 60</w:t>
      </w:r>
    </w:p>
    <w:p>
      <w:r>
        <w:t>D. 60 000</w:t>
      </w:r>
    </w:p>
    <w:p>
      <w:r>
        <w:t>Đáp án: B</w:t>
      </w:r>
    </w:p>
    <w:p>
      <w:r>
        <w:t>Lời giải: Giá trị của chữ số 6 trong số 2 146 790 là: 6 000 .</w:t>
      </w:r>
    </w:p>
    <w:p>
      <w:pPr>
        <w:pStyle w:val="ListNumber"/>
      </w:pPr>
      <w:r>
        <w:t>Câu 6. . Em hãy chọn đáp án đúng nhất. Số gồm 2 trăm triệu 4 nghìn 7 trăm 3 đơn vị được viết là</w:t>
      </w:r>
    </w:p>
    <w:p>
      <w:r>
        <w:t>A. 200 400 703.</w:t>
      </w:r>
    </w:p>
    <w:p>
      <w:r>
        <w:t>B. 200 040 703.</w:t>
      </w:r>
    </w:p>
    <w:p>
      <w:r>
        <w:t>C. 200 004 703.</w:t>
      </w:r>
    </w:p>
    <w:p>
      <w:r>
        <w:t>D. 200 004 073</w:t>
      </w:r>
    </w:p>
    <w:p>
      <w:r>
        <w:t>Đáp án: C</w:t>
      </w:r>
    </w:p>
    <w:p>
      <w:r>
        <w:t>Lời giải: Số gồm 2 trăm triệu 4 nghìn 7 trăm 3 đơn vị được viết là: 200 004 703</w:t>
      </w:r>
    </w:p>
    <w:p>
      <w:pPr>
        <w:pStyle w:val="ListNumber"/>
      </w:pPr>
      <w:r>
        <w:t>Câu 7. . Em hãy chọn đáp án đúng nhất. Một triệu có bao nhiêu chữ số 0?</w:t>
      </w:r>
    </w:p>
    <w:p>
      <w:r>
        <w:t>A. 5</w:t>
      </w:r>
    </w:p>
    <w:p>
      <w:r>
        <w:t>C. 7</w:t>
      </w:r>
    </w:p>
    <w:p>
      <w:r>
        <w:t>D. 8</w:t>
      </w:r>
    </w:p>
    <w:p>
      <w:r>
        <w:t>Đáp án: B</w:t>
      </w:r>
    </w:p>
    <w:p>
      <w:r>
        <w:t>Lời giải: Một triệu viết là: 1 000 000. Vậy một triệu có 6 chữ số 0.</w:t>
      </w:r>
    </w:p>
    <w:p>
      <w:pPr>
        <w:pStyle w:val="ListNumber"/>
      </w:pPr>
      <w:r>
        <w:t>Câu 8. . Em hãy chọn đáp án đúng nhất. Cho dãy số: 12 350; 12 360; ..... 12 380. Số cần điền vào dấu chấm là</w:t>
      </w:r>
    </w:p>
    <w:p>
      <w:r>
        <w:t>A. 12 365</w:t>
      </w:r>
    </w:p>
    <w:p>
      <w:r>
        <w:t>B. 12 370</w:t>
      </w:r>
    </w:p>
    <w:p>
      <w:r>
        <w:t>C. 12 369</w:t>
      </w:r>
    </w:p>
    <w:p>
      <w:r>
        <w:t>D. 12 385</w:t>
      </w:r>
    </w:p>
    <w:p>
      <w:r>
        <w:t>Đáp án: B</w:t>
      </w:r>
    </w:p>
    <w:p>
      <w:r>
        <w:t>Lời giải: Dãy số trên gồm các số liên tiếp cách nhau 10 đơn vị. Ta có: 12 360 + 10 = 12 370. Vậy số cần điền là: 12 370</w:t>
      </w:r>
    </w:p>
    <w:p>
      <w:pPr>
        <w:pStyle w:val="ListNumber"/>
      </w:pPr>
      <w:r>
        <w:t>Câu 9. . Em hãy chọn đáp án đúng nhất. Tổng 10 000 000 + 300 000 + 20 000 + 4 000 + 5 được viết thành</w:t>
      </w:r>
    </w:p>
    <w:p>
      <w:r>
        <w:t>A. 10 324 005</w:t>
      </w:r>
    </w:p>
    <w:p>
      <w:r>
        <w:t>B. 132 450</w:t>
      </w:r>
    </w:p>
    <w:p>
      <w:r>
        <w:t>C. 12 245 000</w:t>
      </w:r>
    </w:p>
    <w:p>
      <w:r>
        <w:t>D. 10 324 500</w:t>
      </w:r>
    </w:p>
    <w:p>
      <w:r>
        <w:t>Đáp án: A</w:t>
      </w:r>
    </w:p>
    <w:p>
      <w:r>
        <w:t>Lời giải: 10 000 000 + 300 000 + 20 000 + 4 000 + 5 = 10 324 005</w:t>
      </w:r>
    </w:p>
    <w:p>
      <w:pPr>
        <w:pStyle w:val="ListNumber"/>
      </w:pPr>
      <w:r>
        <w:t>Câu 10. . Em hãy chọn đáp án đúng nhất. Dấu thích hợp điền vào chỗ chấm là: 43 050 ..... 40 000 + 3 000 + 50</w:t>
      </w:r>
    </w:p>
    <w:p>
      <w:r>
        <w:t>A. &lt;</w:t>
      </w:r>
    </w:p>
    <w:p>
      <w:r>
        <w:t>B. &gt;</w:t>
      </w:r>
    </w:p>
    <w:p>
      <w:r>
        <w:t>C. =</w:t>
      </w:r>
    </w:p>
    <w:p>
      <w:r>
        <w:t>Đáp án: C</w:t>
      </w:r>
    </w:p>
    <w:p>
      <w:r>
        <w:t>Lời giải: Ta có: 40 000 + 3 000 + 50 = 43 050. So sánh: 43 050 = 43 050 hay 43 050 = 40 000 + 3 000 + 50</w:t>
      </w:r>
    </w:p>
    <w:p>
      <w:pPr>
        <w:pStyle w:val="ListNumber"/>
      </w:pPr>
      <w:r>
        <w:t>Câu 11. . Điền số thích hợp vào ô trống</w:t>
      </w:r>
    </w:p>
    <w:p>
      <w:r>
        <w:t>A. “Sáu trăm bốn mươi bảy triệu chín trăm nghìn” được viết là: …..</w:t>
      </w:r>
    </w:p>
    <w:p>
      <w:r>
        <w:t>B. “Bốn mươi tám triệu không trăm hai mươi nghìn ba trăm” được viết là: …..</w:t>
      </w:r>
    </w:p>
    <w:p>
      <w:r>
        <w:t>C. “Ba triệu một trăm hai mươi sáu nghìn bốn trăm” được viết là: …..</w:t>
      </w:r>
    </w:p>
    <w:p>
      <w:r>
        <w:t>Đáp án: A</w:t>
      </w:r>
    </w:p>
    <w:p>
      <w:r>
        <w:t>Lời giải: a) “Sáu trăm bốn mươi bảy triệu chín trăm nghìn” được viết là: 647 900 000 b) “Bốn mươi tám triệu không trăm hai mươi nghìn ba trăm” được viết là: 48 020 300 c) “Ba triệu một trăm hai mươi sáu nghìn bốn trăm” được viết là: 3 126 400</w:t>
      </w:r>
    </w:p>
    <w:p>
      <w:pPr>
        <w:pStyle w:val="ListNumber"/>
      </w:pPr>
      <w:r>
        <w:t>Câu 12. . Điền số thích hợp vào ô trống.</w:t>
      </w:r>
    </w:p>
    <w:p>
      <w:r>
        <w:t>A. Số ..... gồm 3 chục triệu, 4 trăm nghìn, 5 chục, 1 đơn vị.</w:t>
      </w:r>
    </w:p>
    <w:p>
      <w:r>
        <w:t>B. Số ..... gồm 2 trăm triệu, 1 chục triệu, 9 trăm, 5 đơn vị.</w:t>
      </w:r>
    </w:p>
    <w:p>
      <w:r>
        <w:t>Đáp án: A</w:t>
      </w:r>
    </w:p>
    <w:p>
      <w:r>
        <w:t>Lời giải: a) Số 30 400 051 gồm 3 chục triệu 4 trăm nghìn 5 chục 1 đơn vị. b) Số 210 000 905 gồm 2 trăm triệu 1 chục triệu 9 trăm 5 đơn vị.</w:t>
      </w:r>
    </w:p>
    <w:p>
      <w:pPr>
        <w:pStyle w:val="ListNumber"/>
      </w:pPr>
      <w:r>
        <w:t>Câu 13. . Đúng ghi Đ, sai ghi S</w:t>
      </w:r>
    </w:p>
    <w:p>
      <w:r>
        <w:t>A. Số 460 000 000 được đọc là bốn mươi sáu triệu.</w:t>
      </w:r>
    </w:p>
    <w:p>
      <w:r>
        <w:t>B. Khi nhân một số với 0, ta sẽ được một số lẻ.</w:t>
      </w:r>
    </w:p>
    <w:p>
      <w:r>
        <w:t>C. Một triệu có 7 chữ số 0.</w:t>
      </w:r>
    </w:p>
    <w:p>
      <w:r>
        <w:t>Đáp án: A</w:t>
      </w:r>
    </w:p>
    <w:p>
      <w:r>
        <w:t>Lời giải: a) Số 460 000 000 được đọc là bốn mươi sáu triệu. S b) Khi nhân một số với 0, ta sẽ được một số lẻ. S c) Một triệu có 7 chữ số 0. S</w:t>
      </w:r>
    </w:p>
    <w:p>
      <w:pPr>
        <w:pStyle w:val="Heading3"/>
      </w:pPr>
      <w:r>
        <w:t>Trắc nghiệm Luyện tập (trang 28, 29, 30)</w:t>
      </w:r>
    </w:p>
    <w:p>
      <w:r>
        <w:t>Nguồn: https://vietjack.com/toan-4-cd/trac-nghiem-luyen-tap-trang-28-29-30.jsp</w:t>
      </w:r>
    </w:p>
    <w:p>
      <w:r>
        <w:t>Số câu trích xuất: 12</w:t>
      </w:r>
    </w:p>
    <w:p>
      <w:pPr>
        <w:pStyle w:val="ListNumber"/>
      </w:pPr>
      <w:r>
        <w:t>Câu 1. . Em hãy chọn đáp án đúng nhất. Số nào dưới đây là số chẵn?</w:t>
      </w:r>
    </w:p>
    <w:p>
      <w:r>
        <w:t>A. 12 357</w:t>
      </w:r>
    </w:p>
    <w:p>
      <w:r>
        <w:t>B. 123 470</w:t>
      </w:r>
    </w:p>
    <w:p>
      <w:r>
        <w:t>C. 324 780 901</w:t>
      </w:r>
    </w:p>
    <w:p>
      <w:r>
        <w:t>D. 1 341</w:t>
      </w:r>
    </w:p>
    <w:p>
      <w:r>
        <w:t>Đáp án: B</w:t>
      </w:r>
    </w:p>
    <w:p>
      <w:r>
        <w:t>Lời giải: - Số chẵn là số có chữ số cuối cùng bằng 0; 2; 4; 6; 8. Vậy số 123 470 là số chẵn.</w:t>
      </w:r>
    </w:p>
    <w:p>
      <w:pPr>
        <w:pStyle w:val="ListNumber"/>
      </w:pPr>
      <w:r>
        <w:t>Câu 2. . Em hãy chọn đáp án đúng nhất. Số nào dưới đây là số lẻ?</w:t>
      </w:r>
    </w:p>
    <w:p>
      <w:r>
        <w:t>A. 90 230</w:t>
      </w:r>
    </w:p>
    <w:p>
      <w:r>
        <w:t>B. 1 453</w:t>
      </w:r>
    </w:p>
    <w:p>
      <w:r>
        <w:t>C. 12 798</w:t>
      </w:r>
    </w:p>
    <w:p>
      <w:r>
        <w:t>D. 134 522</w:t>
      </w:r>
    </w:p>
    <w:p>
      <w:r>
        <w:t>Đáp án: B</w:t>
      </w:r>
    </w:p>
    <w:p>
      <w:r>
        <w:t>Lời giải: - Số lẻ là số có chữ số cuối cùng là 1; 3; 5; 7; 9. Vậy số lẻ là số: 1 453 .</w:t>
      </w:r>
    </w:p>
    <w:p>
      <w:pPr>
        <w:pStyle w:val="ListNumber"/>
      </w:pPr>
      <w:r>
        <w:t>Câu 3. . Em hãy chọn đáp án đúng nhất. Hàng trăm triệu thuộc lớp nào?</w:t>
      </w:r>
    </w:p>
    <w:p>
      <w:r>
        <w:t>A. Triệu.</w:t>
      </w:r>
    </w:p>
    <w:p>
      <w:r>
        <w:t>B. Nghìn.</w:t>
      </w:r>
    </w:p>
    <w:p>
      <w:r>
        <w:t>C. Trăm.</w:t>
      </w:r>
    </w:p>
    <w:p>
      <w:r>
        <w:t>D. Đơn vị.</w:t>
      </w:r>
    </w:p>
    <w:p>
      <w:r>
        <w:t>Đáp án: A</w:t>
      </w:r>
    </w:p>
    <w:p>
      <w:r>
        <w:t>Lời giải: Lớp triệu có: hàng trăm triệu, hàng triệu, hàng chục triệu.</w:t>
      </w:r>
    </w:p>
    <w:p>
      <w:pPr>
        <w:pStyle w:val="ListNumber"/>
      </w:pPr>
      <w:r>
        <w:t>Câu 4. . Em hãy chọn đáp án đúng nhất. Hai số chẵn liên tiếp hơn kém nhau mấy đơn vị?</w:t>
      </w:r>
    </w:p>
    <w:p>
      <w:r>
        <w:t>A. 1</w:t>
      </w:r>
    </w:p>
    <w:p>
      <w:r>
        <w:t>B. 2</w:t>
      </w:r>
    </w:p>
    <w:p>
      <w:r>
        <w:t>C. 3</w:t>
      </w:r>
    </w:p>
    <w:p>
      <w:r>
        <w:t>D. 5</w:t>
      </w:r>
    </w:p>
    <w:p>
      <w:r>
        <w:t>Đáp án: B</w:t>
      </w:r>
    </w:p>
    <w:p>
      <w:r>
        <w:t>Lời giải: Hai số chẵn liên tiếp hơn kém nhau 2 đơn vị.</w:t>
      </w:r>
    </w:p>
    <w:p>
      <w:pPr>
        <w:pStyle w:val="ListNumber"/>
      </w:pPr>
      <w:r>
        <w:t>Câu 5. . Em hãy chọn đáp án đúng nhất. Số 12 670 được làm tròn đến hàng chục nghìn là:</w:t>
      </w:r>
    </w:p>
    <w:p>
      <w:r>
        <w:t>A. 10 000</w:t>
      </w:r>
    </w:p>
    <w:p>
      <w:r>
        <w:t>B. 12 000</w:t>
      </w:r>
    </w:p>
    <w:p>
      <w:r>
        <w:t>C. 20 000</w:t>
      </w:r>
    </w:p>
    <w:p>
      <w:r>
        <w:t>D. 13 000</w:t>
      </w:r>
    </w:p>
    <w:p>
      <w:r>
        <w:t>Đáp án: A</w:t>
      </w:r>
    </w:p>
    <w:p>
      <w:r>
        <w:t>Lời giải: Số 12 670 có chữ số hàng nghìn là 2 &lt; 5, nên ta làm tròn xuống. Vậy: Số 12 670 làm tròn đến hàng chục nghìn: 10 000 .</w:t>
      </w:r>
    </w:p>
    <w:p>
      <w:pPr>
        <w:pStyle w:val="ListNumber"/>
      </w:pPr>
      <w:r>
        <w:t>Câu 6. . Em hãy chọn đáp án đúng nhất. Số 134 809 là số chẵn, đúng hay sai?</w:t>
      </w:r>
    </w:p>
    <w:p>
      <w:r>
        <w:t>A. Đúng</w:t>
      </w:r>
    </w:p>
    <w:p>
      <w:r>
        <w:t>B. Sai</w:t>
      </w:r>
    </w:p>
    <w:p>
      <w:r>
        <w:t>Đáp án: B</w:t>
      </w:r>
    </w:p>
    <w:p>
      <w:r>
        <w:t>Lời giải: - Số chẵn là số có chữ số cuối cùng là 0; 2; 4; 6; 8. Số 134 809 có chữ số cuối cùng là 9. Vậy số 134 809 là số lẻ. Ta chọn đáp án Sai.</w:t>
      </w:r>
    </w:p>
    <w:p>
      <w:pPr>
        <w:pStyle w:val="ListNumber"/>
      </w:pPr>
      <w:r>
        <w:t>Câu 7. . Em hãy chọn đáp án đúng nhất. Số “Mười ba nghìn sáu trăm hai mươi bảy” được viết là:</w:t>
      </w:r>
    </w:p>
    <w:p>
      <w:r>
        <w:t>A. 13 627</w:t>
      </w:r>
    </w:p>
    <w:p>
      <w:r>
        <w:t>B. 130 627</w:t>
      </w:r>
    </w:p>
    <w:p>
      <w:r>
        <w:t>C. 13 627 000</w:t>
      </w:r>
    </w:p>
    <w:p>
      <w:r>
        <w:t>D. 103 627</w:t>
      </w:r>
    </w:p>
    <w:p>
      <w:r>
        <w:t>Đáp án: A</w:t>
      </w:r>
    </w:p>
    <w:p>
      <w:r>
        <w:t>Lời giải: Số “Mười ba nghìn sáu trăm hai mươi bảy” được viết là: 13 627</w:t>
      </w:r>
    </w:p>
    <w:p>
      <w:pPr>
        <w:pStyle w:val="ListNumber"/>
      </w:pPr>
      <w:r>
        <w:t>Câu 8. . Em hãy chọn đáp án đúng nhất. Số “Ba mươi bốn triệu sáu trăm” có mấy chữ số?</w:t>
      </w:r>
    </w:p>
    <w:p>
      <w:r>
        <w:t>A. 7</w:t>
      </w:r>
    </w:p>
    <w:p>
      <w:r>
        <w:t>B. 8</w:t>
      </w:r>
    </w:p>
    <w:p>
      <w:r>
        <w:t>C. 9</w:t>
      </w:r>
    </w:p>
    <w:p>
      <w:r>
        <w:t>D. 6</w:t>
      </w:r>
    </w:p>
    <w:p>
      <w:r>
        <w:t>Đáp án: B</w:t>
      </w:r>
    </w:p>
    <w:p>
      <w:r>
        <w:t>Lời giải: Số “Ba mươi bốn triệu sáu trăm” viết là: 34 000 600. Vậy số “Ba trăm bốn mươi triệu sáu trăm” có 8 chữ số.</w:t>
      </w:r>
    </w:p>
    <w:p>
      <w:pPr>
        <w:pStyle w:val="ListNumber"/>
      </w:pPr>
      <w:r>
        <w:t>Câu 9. . Em hãy chọn đáp án đúng nhất. Số “Một trăm triệu” có mấy chữ số 0?</w:t>
      </w:r>
    </w:p>
    <w:p>
      <w:r>
        <w:t>A. 9</w:t>
      </w:r>
    </w:p>
    <w:p>
      <w:r>
        <w:t>B. 8</w:t>
      </w:r>
    </w:p>
    <w:p>
      <w:r>
        <w:t>C. 7</w:t>
      </w:r>
    </w:p>
    <w:p>
      <w:r>
        <w:t>D. 6</w:t>
      </w:r>
    </w:p>
    <w:p>
      <w:r>
        <w:t>Đáp án: B</w:t>
      </w:r>
    </w:p>
    <w:p>
      <w:r>
        <w:t>Lời giải: Số “Một trăm triệu” viết là: 100 000 000. Vậy số “Một trăm triệu” có 8 chữ số 0.</w:t>
      </w:r>
    </w:p>
    <w:p>
      <w:pPr>
        <w:pStyle w:val="ListNumber"/>
      </w:pPr>
      <w:r>
        <w:t>Câu 10. . Em hãy chọn đáp án đúng nhất. Cho dãy số 1 230; 1 235; 1 240; .....; 1 250. Số cần điền là</w:t>
      </w:r>
    </w:p>
    <w:p>
      <w:r>
        <w:t>A. 1 241</w:t>
      </w:r>
    </w:p>
    <w:p>
      <w:r>
        <w:t>B. 1 243</w:t>
      </w:r>
    </w:p>
    <w:p>
      <w:r>
        <w:t>C. 1 245</w:t>
      </w:r>
    </w:p>
    <w:p>
      <w:r>
        <w:t>D. 1 247</w:t>
      </w:r>
    </w:p>
    <w:p>
      <w:r>
        <w:t>Đáp án: C</w:t>
      </w:r>
    </w:p>
    <w:p>
      <w:r>
        <w:t>Lời giải: - Dãy số trên gồm các số liên tiếp cách nhau 5 đơn vị. Vậy số cần điền là: 1 240 + 5 = 1 245</w:t>
      </w:r>
    </w:p>
    <w:p>
      <w:pPr>
        <w:pStyle w:val="ListNumber"/>
      </w:pPr>
      <w:r>
        <w:t>Câu 12. . Điền số thích hợp vào ô trống</w:t>
      </w:r>
    </w:p>
    <w:p>
      <w:r>
        <w:t>A. Số gồm 6 triệu 3 trăm nghìn, 9 đơn vị được viết là: ……</w:t>
      </w:r>
    </w:p>
    <w:p>
      <w:r>
        <w:t>B. Số gồm 2 trăm triệu, 5 chục triệu, 8 nghìn, 6 trăm được viết là: ……</w:t>
      </w:r>
    </w:p>
    <w:p>
      <w:r>
        <w:t>Đáp án: A</w:t>
      </w:r>
    </w:p>
    <w:p>
      <w:r>
        <w:t>Lời giải: a) Số gồm 6 triệu, 3 trăm nghìn, 9 đơn vị được viết là: 6 300 009 b) Số gồm 2 trăm triệu, 5 chục triệu, 8 nghìn, 6 trăm được viết là: 250 008 600</w:t>
      </w:r>
    </w:p>
    <w:p>
      <w:pPr>
        <w:pStyle w:val="ListNumber"/>
      </w:pPr>
      <w:r>
        <w:t>Câu 14. . Đúng ghi Đ, sai ghi S</w:t>
      </w:r>
    </w:p>
    <w:p>
      <w:r>
        <w:t>A. Số 37 652 làm tròn đến hàng nghìn là 37 000.</w:t>
      </w:r>
    </w:p>
    <w:p>
      <w:r>
        <w:t>B. Số lẻ là số có đầu số là các số 1, 3, 5, 7, 9.</w:t>
      </w:r>
    </w:p>
    <w:p>
      <w:r>
        <w:t>C. Hàng chục triệu thuộc lớp triệu.</w:t>
      </w:r>
    </w:p>
    <w:p>
      <w:r>
        <w:t>Đáp án: A</w:t>
      </w:r>
    </w:p>
    <w:p>
      <w:r>
        <w:t>Lời giải: a) Số 37 652 làm tròn đến hàng nghìn là 37 000. S b) Số lẻ là số có đầu số là các số 1, 3, 5, 7, 9. S c) Hàng chục triệu thuộc lớp triệu. Đ Giải thích a) Làm tròn số 37 652 đến hàng nghìn: Chữ số hàng trăm là 6. Do 6 &gt; 5 nên ta cộng thêm 1 vào chữ số hàng nghìn: 7 + 1 = 8. Chuyển các chữ số bên phải chữ số hàng nghìn thành chữ số 0. Số 37 652 làm tròn đến hàng nghìn là: 38 000. b) Số lẻ là số có các chữ số cuối cùng là 1, 3, 5, 7, 9.</w:t>
      </w:r>
    </w:p>
    <w:p>
      <w:pPr>
        <w:pStyle w:val="Heading3"/>
      </w:pPr>
      <w:r>
        <w:t>Trắc nghiệm Viết số tự nhiên trong hệ thập phân</w:t>
      </w:r>
    </w:p>
    <w:p>
      <w:r>
        <w:t>Nguồn: https://vietjack.com/toan-4-cd/trac-nghiem-viet-so-tu-nhien-trong-he-thap-phan.jsp</w:t>
      </w:r>
    </w:p>
    <w:p>
      <w:r>
        <w:t>Số câu trích xuất: 12</w:t>
      </w:r>
    </w:p>
    <w:p>
      <w:pPr>
        <w:pStyle w:val="ListNumber"/>
      </w:pPr>
      <w:r>
        <w:t>Câu 1. . Em hãy chọn đáp án đúng nhất. Số 67 821 đọc là:</w:t>
      </w:r>
    </w:p>
    <w:p>
      <w:r>
        <w:t>A. Sáu bảy nghìn tám trăm hai mốt.</w:t>
      </w:r>
    </w:p>
    <w:p>
      <w:r>
        <w:t>B. Sáu bảy nghìn tám trăm hai mươi mốt.</w:t>
      </w:r>
    </w:p>
    <w:p>
      <w:r>
        <w:t>C. Sáu mươi bảy nghìn tám trăm hai mươi mốt.</w:t>
      </w:r>
    </w:p>
    <w:p>
      <w:r>
        <w:t>D. Sáu bảy tám trăm hai mốt.</w:t>
      </w:r>
    </w:p>
    <w:p>
      <w:r>
        <w:t>Đáp án: C</w:t>
      </w:r>
    </w:p>
    <w:p>
      <w:r>
        <w:t>Lời giải: Số 67 821 đọc là: Sáu mươi bảy nghìn tám trăm hai mươi mốt</w:t>
      </w:r>
    </w:p>
    <w:p>
      <w:pPr>
        <w:pStyle w:val="ListNumber"/>
      </w:pPr>
      <w:r>
        <w:t>Câu 2. . Em hãy chọn đáp án đúng nhất. Số “Hai trăm ba mươi bảy nghìn bốn trăm” được viết là:</w:t>
      </w:r>
    </w:p>
    <w:p>
      <w:r>
        <w:t>A. 237 400 000</w:t>
      </w:r>
    </w:p>
    <w:p>
      <w:r>
        <w:t>B. 237 400</w:t>
      </w:r>
    </w:p>
    <w:p>
      <w:r>
        <w:t>C. 237</w:t>
      </w:r>
    </w:p>
    <w:p>
      <w:r>
        <w:t>D. 23 740</w:t>
      </w:r>
    </w:p>
    <w:p>
      <w:r>
        <w:t>Đáp án: B</w:t>
      </w:r>
    </w:p>
    <w:p>
      <w:r>
        <w:t>Lời giải: Số “Hai trăm ba mươi bảy nghìn bốn trăm” viết là: 237 400 .</w:t>
      </w:r>
    </w:p>
    <w:p>
      <w:pPr>
        <w:pStyle w:val="ListNumber"/>
      </w:pPr>
      <w:r>
        <w:t>Câu 3. . Em hãy chọn đáp án đúng nhất. Viết số 28 467 000 thành tổng.</w:t>
      </w:r>
    </w:p>
    <w:p>
      <w:r>
        <w:t>A. 20 000 000 + 8 000 000 + 400 000 + 60 000 + 7 000</w:t>
      </w:r>
    </w:p>
    <w:p>
      <w:r>
        <w:t>B. 20 000 000 + 8 000 000 + 400 000 + 6 000 + 700</w:t>
      </w:r>
    </w:p>
    <w:p>
      <w:r>
        <w:t>C. 20 000 000 + 8 000 000 + 400 000 + 6 000 + 7 000</w:t>
      </w:r>
    </w:p>
    <w:p>
      <w:r>
        <w:t>D. 20 000 000 + 8 000 000 + 400+ 600 + 700</w:t>
      </w:r>
    </w:p>
    <w:p>
      <w:r>
        <w:t>Đáp án: A</w:t>
      </w:r>
    </w:p>
    <w:p>
      <w:r>
        <w:t>Lời giải: Ta có: 28 467 = 20 000 000 + 8 000 000 + 400 000 + 60 000 + 7 000 .</w:t>
      </w:r>
    </w:p>
    <w:p>
      <w:pPr>
        <w:pStyle w:val="ListNumber"/>
      </w:pPr>
      <w:r>
        <w:t>Câu 4. . Em hãy chọn đáp án đúng nhất. Tổng 200 000 000 + 3 000 000 + 200 000 + 50 + 1 được viết thành:</w:t>
      </w:r>
    </w:p>
    <w:p>
      <w:r>
        <w:t>A. 203 200 051</w:t>
      </w:r>
    </w:p>
    <w:p>
      <w:r>
        <w:t>B. 200 320 051</w:t>
      </w:r>
    </w:p>
    <w:p>
      <w:r>
        <w:t>C. 200 320 510</w:t>
      </w:r>
    </w:p>
    <w:p>
      <w:r>
        <w:t>D. 203 002 510</w:t>
      </w:r>
    </w:p>
    <w:p>
      <w:r>
        <w:t>Đáp án: A</w:t>
      </w:r>
    </w:p>
    <w:p>
      <w:r>
        <w:t>Lời giải: Ta có: 200 000 000 + 3 000 000 + 200 000 + 50 + 1 = 203 200 051</w:t>
      </w:r>
    </w:p>
    <w:p>
      <w:pPr>
        <w:pStyle w:val="ListNumber"/>
      </w:pPr>
      <w:r>
        <w:t>Câu 5. . Em hãy chọn đáp án đúng nhất. Số liền trước của số 87 300 là:</w:t>
      </w:r>
    </w:p>
    <w:p>
      <w:r>
        <w:t>A. 87 301</w:t>
      </w:r>
    </w:p>
    <w:p>
      <w:r>
        <w:t>B. 87 289</w:t>
      </w:r>
    </w:p>
    <w:p>
      <w:r>
        <w:t>C. 87 299</w:t>
      </w:r>
    </w:p>
    <w:p>
      <w:r>
        <w:t>D. 87 310</w:t>
      </w:r>
    </w:p>
    <w:p>
      <w:r>
        <w:t>Đáp án: C</w:t>
      </w:r>
    </w:p>
    <w:p>
      <w:r>
        <w:t>Lời giải: - Muốn tìm số liền trước của một số, ta lấy số đó trừ đi 1 đơn vị. Vậy số liền trước của số 87 300 là: 87 300 – 1 = 87 299</w:t>
      </w:r>
    </w:p>
    <w:p>
      <w:pPr>
        <w:pStyle w:val="ListNumber"/>
      </w:pPr>
      <w:r>
        <w:t>Câu 6. . Em hãy chọn đáp án đúng nhất. 10 đơn vị hay còn gọi là:</w:t>
      </w:r>
    </w:p>
    <w:p>
      <w:r>
        <w:t>A. 1 chục.</w:t>
      </w:r>
    </w:p>
    <w:p>
      <w:r>
        <w:t>B. 1 trăm.</w:t>
      </w:r>
    </w:p>
    <w:p>
      <w:r>
        <w:t>C. 10 trăm</w:t>
      </w:r>
    </w:p>
    <w:p>
      <w:r>
        <w:t>D. 10 chục.</w:t>
      </w:r>
    </w:p>
    <w:p>
      <w:r>
        <w:t>Đáp án: A</w:t>
      </w:r>
    </w:p>
    <w:p>
      <w:r>
        <w:t>Lời giải: 10 đơn vị hay còn gọi là: 1 chục</w:t>
      </w:r>
    </w:p>
    <w:p>
      <w:pPr>
        <w:pStyle w:val="ListNumber"/>
      </w:pPr>
      <w:r>
        <w:t>Câu 7. . Em hãy chọn đáp án đúng nhất. Giá trị của chữ số 6 trong số 126 009 347 là:</w:t>
      </w:r>
    </w:p>
    <w:p>
      <w:r>
        <w:t>A. 6 000 000</w:t>
      </w:r>
    </w:p>
    <w:p>
      <w:r>
        <w:t>B. 600 000</w:t>
      </w:r>
    </w:p>
    <w:p>
      <w:r>
        <w:t>C. 60 000</w:t>
      </w:r>
    </w:p>
    <w:p>
      <w:r>
        <w:t>D. 6 000</w:t>
      </w:r>
    </w:p>
    <w:p>
      <w:r>
        <w:t>Đáp án: A</w:t>
      </w:r>
    </w:p>
    <w:p>
      <w:r>
        <w:t>Lời giải: Giá trị của chữ số 6 trong số 126 009 347 là: 6 000 000 .</w:t>
      </w:r>
    </w:p>
    <w:p>
      <w:pPr>
        <w:pStyle w:val="ListNumber"/>
      </w:pPr>
      <w:r>
        <w:t>Câu 8. . Em hãy chọn đáp án đúng nhất. Trong các số 34 578; 67 900; 100 457; 9 870. Số lớn nhất là:</w:t>
      </w:r>
    </w:p>
    <w:p>
      <w:r>
        <w:t>A. 34 578</w:t>
      </w:r>
    </w:p>
    <w:p>
      <w:r>
        <w:t>B. 67 900</w:t>
      </w:r>
    </w:p>
    <w:p>
      <w:r>
        <w:t>C. 100 457</w:t>
      </w:r>
    </w:p>
    <w:p>
      <w:r>
        <w:t>D. 9 870</w:t>
      </w:r>
    </w:p>
    <w:p>
      <w:r>
        <w:t>Đáp án: C</w:t>
      </w:r>
    </w:p>
    <w:p>
      <w:r>
        <w:t>Lời giải: So sánh: 9 870 &lt; 34 578 &lt; 67 900 &lt; 100 457 Vậy số lớn nhất là: 100 457.</w:t>
      </w:r>
    </w:p>
    <w:p>
      <w:pPr>
        <w:pStyle w:val="ListNumber"/>
      </w:pPr>
      <w:r>
        <w:t>Câu 9. . Em hãy chọn đáp án đúng nhất. Dãy số 37; 39; .....; 43; 45. Số cần điền là:</w:t>
      </w:r>
    </w:p>
    <w:p>
      <w:r>
        <w:t>A. 40</w:t>
      </w:r>
    </w:p>
    <w:p>
      <w:r>
        <w:t>B. 41</w:t>
      </w:r>
    </w:p>
    <w:p>
      <w:r>
        <w:t>C. 42</w:t>
      </w:r>
    </w:p>
    <w:p>
      <w:r>
        <w:t>D. 44</w:t>
      </w:r>
    </w:p>
    <w:p>
      <w:r>
        <w:t>Đáp án: B</w:t>
      </w:r>
    </w:p>
    <w:p>
      <w:r>
        <w:t>Lời giải: - Dãy số trên gồm các số liên tiếp cách nhau 2 đơn vị. Số cần điền là: 39 + 2 = 41 .</w:t>
      </w:r>
    </w:p>
    <w:p>
      <w:pPr>
        <w:pStyle w:val="ListNumber"/>
      </w:pPr>
      <w:r>
        <w:t>Câu 10. . Em hãy chọn đáp án đúng nhất. Điền dấu thích hợp vào chỗ chấm: 3 478 ..... 3 000 + 400 + 70 + 8</w:t>
      </w:r>
    </w:p>
    <w:p>
      <w:r>
        <w:t>A. &lt;</w:t>
      </w:r>
    </w:p>
    <w:p>
      <w:r>
        <w:t>B. &gt;</w:t>
      </w:r>
    </w:p>
    <w:p>
      <w:r>
        <w:t>C. =</w:t>
      </w:r>
    </w:p>
    <w:p>
      <w:r>
        <w:t>Đáp án: C</w:t>
      </w:r>
    </w:p>
    <w:p>
      <w:r>
        <w:t>Lời giải: Ta có: 3 000 + 400 + 70 + 8 = 3 478 So sánh: 3 478 = 3 478 hay 3 478 = 3 000 + 400 + 70 + 8</w:t>
      </w:r>
    </w:p>
    <w:p>
      <w:pPr>
        <w:pStyle w:val="ListNumber"/>
      </w:pPr>
      <w:r>
        <w:t>Câu 11. . Điền số thích hợp vào ô trống</w:t>
      </w:r>
    </w:p>
    <w:p>
      <w:r>
        <w:t>A. Số “Mười hai nghìn bốn trăm bảy mươi tám” được viết là: …</w:t>
      </w:r>
    </w:p>
    <w:p>
      <w:r>
        <w:t>B. Số “Ba trăm hai mươi bảy nghìn chín trăm” được viết là: …</w:t>
      </w:r>
    </w:p>
    <w:p>
      <w:r>
        <w:t>Đáp án: A</w:t>
      </w:r>
    </w:p>
    <w:p>
      <w:r>
        <w:t>Lời giải: a) Số “Mười hai nghìn bốn trăm bảy mươi tám” được viết là: 12 478 b) Số “Ba trăm hai mươi bảy nghìn chín trăm” được viết là: 327 900</w:t>
      </w:r>
    </w:p>
    <w:p>
      <w:pPr>
        <w:pStyle w:val="ListNumber"/>
      </w:pPr>
      <w:r>
        <w:t>Câu 15. . Viết mỗi số dưới đây thành tổng</w:t>
      </w:r>
    </w:p>
    <w:p>
      <w:r>
        <w:t>Ảnh trong đề:</w:t>
      </w:r>
    </w:p>
    <w:p>
      <w:r>
        <w:drawing>
          <wp:inline xmlns:a="http://schemas.openxmlformats.org/drawingml/2006/main" xmlns:pic="http://schemas.openxmlformats.org/drawingml/2006/picture">
            <wp:extent cx="4389120" cy="4389120"/>
            <wp:docPr id="688" name="Picture 6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689" name="Picture 68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690" name="Picture 69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691" name="Picture 69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692" name="Picture 69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693" name="Picture 69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1463040"/>
            <wp:docPr id="694" name="Picture 694"/>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r>
        <w:t>Nguồn ảnh: tư vấn zalo - https://vietjack.com/git/images/zl_support.jpg</w:t>
      </w:r>
    </w:p>
    <w:p>
      <w:r>
        <w:drawing>
          <wp:inline xmlns:a="http://schemas.openxmlformats.org/drawingml/2006/main" xmlns:pic="http://schemas.openxmlformats.org/drawingml/2006/picture">
            <wp:extent cx="4389120" cy="8778240"/>
            <wp:docPr id="695" name="Picture 695"/>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r>
        <w:t>Nguồn ảnh: mua khóa học vietjack - https://vietjack.com/git/images/khoahoc_26.jpg</w:t>
      </w:r>
    </w:p>
    <w:p>
      <w:r>
        <w:drawing>
          <wp:inline xmlns:a="http://schemas.openxmlformats.org/drawingml/2006/main" xmlns:pic="http://schemas.openxmlformats.org/drawingml/2006/picture">
            <wp:extent cx="4389120" cy="8778240"/>
            <wp:docPr id="696" name="Picture 696"/>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r>
        <w:t>Nguồn ảnh: Tài liệu giáo viên lop 1-2-3-8 - https://vietjack.com/git/images/dehocki.jpg</w:t>
      </w:r>
    </w:p>
    <w:p>
      <w:r>
        <w:t>A. 547 120 = ..... + ..... + ..... + ..... + ..... +</w:t>
      </w:r>
    </w:p>
    <w:p>
      <w:r>
        <w:t>B. 30 123 645 = ..... + ..... + ..... + ..... + ..... + ..... + ..... +</w:t>
      </w:r>
    </w:p>
    <w:p>
      <w:r>
        <w:t>Đáp án: A</w:t>
      </w:r>
    </w:p>
    <w:p>
      <w:r>
        <w:t>Lời giải: a) 547 120 = 500 000 + 40 000 + 7 000 + 100 + 20 b) 30 123 645 = 30 000 000 + 100 000 + 20 000 + 3 000 + 600 + 40 + 5</w:t>
      </w:r>
    </w:p>
    <w:p>
      <w:pPr>
        <w:pStyle w:val="Heading3"/>
      </w:pPr>
      <w:r>
        <w:t>Trắc nghiệm Luyện tập (trang 43)</w:t>
      </w:r>
    </w:p>
    <w:p>
      <w:r>
        <w:t>Nguồn: https://vietjack.com/toan-4-cd/trac-nghiem-luyen-tap-trang-43.jsp</w:t>
      </w:r>
    </w:p>
    <w:p>
      <w:r>
        <w:t>Số câu trích xuất: 11</w:t>
      </w:r>
    </w:p>
    <w:p>
      <w:pPr>
        <w:pStyle w:val="ListNumber"/>
      </w:pPr>
      <w:r>
        <w:t>Câu 1. . Em hãy chọn đáp án đúng nhất. Có 15 kg đỗ chia vào 3 túi. Vậy 5 túi có số ki-lô-gam đỗ là:</w:t>
      </w:r>
    </w:p>
    <w:p>
      <w:r>
        <w:t>A. 20 kg</w:t>
      </w:r>
    </w:p>
    <w:p>
      <w:r>
        <w:t>C. 30 kg</w:t>
      </w:r>
    </w:p>
    <w:p>
      <w:r>
        <w:t>D. 10 kg</w:t>
      </w:r>
    </w:p>
    <w:p>
      <w:r>
        <w:t>Đáp án: B</w:t>
      </w:r>
    </w:p>
    <w:p>
      <w:r>
        <w:t>Lời giải: Mỗi túi đựng được số ki-lô-gam đỗ là: 15 : 3 = 5 (kg) 5 túi đựng được số ki-lô-gam đỗ là: 5 × 5 = 25 (kg) Đáp số: 25 kg đỗ</w:t>
      </w:r>
    </w:p>
    <w:p>
      <w:pPr>
        <w:pStyle w:val="ListNumber"/>
      </w:pPr>
      <w:r>
        <w:t>Câu 2. . Em hãy chọn đáp án đúng nhất. 3 hộp có 9 viên bi. Hỏi 5 hộp có bao nhiêu viên bi?</w:t>
      </w:r>
    </w:p>
    <w:p>
      <w:r>
        <w:t>A. 10 viên</w:t>
      </w:r>
    </w:p>
    <w:p>
      <w:r>
        <w:t>B. 15 viên</w:t>
      </w:r>
    </w:p>
    <w:p>
      <w:r>
        <w:t>C. 3 viên</w:t>
      </w:r>
    </w:p>
    <w:p>
      <w:r>
        <w:t>D. 9 viên</w:t>
      </w:r>
    </w:p>
    <w:p>
      <w:r>
        <w:t>Đáp án: B</w:t>
      </w:r>
    </w:p>
    <w:p>
      <w:r>
        <w:t>Lời giải: Mỗi hộp có số viên bi là: 9 : 3 = 3 (viên) 5 hộp có số viên bi là: 3 × 5 = 15 (viên) Đáp số: 15 viên bi</w:t>
      </w:r>
    </w:p>
    <w:p>
      <w:pPr>
        <w:pStyle w:val="ListNumber"/>
      </w:pPr>
      <w:r>
        <w:t>Câu 3. . Em hãy chọn đáp án đúng nhất. 5 quả trứng có giá 20 000 đồng. Vậy 7 quả trứng có giá là:</w:t>
      </w:r>
    </w:p>
    <w:p>
      <w:r>
        <w:t>A. 35 000 đồng</w:t>
      </w:r>
    </w:p>
    <w:p>
      <w:r>
        <w:t>B. 30 000 đồng</w:t>
      </w:r>
    </w:p>
    <w:p>
      <w:r>
        <w:t>C. 28 000 đồng</w:t>
      </w:r>
    </w:p>
    <w:p>
      <w:r>
        <w:t>D. 15 000 đồng</w:t>
      </w:r>
    </w:p>
    <w:p>
      <w:r>
        <w:t>Đáp án: C</w:t>
      </w:r>
    </w:p>
    <w:p>
      <w:r>
        <w:t>Lời giải: Giá mỗi quả trứng là: 20 000 : 5 = 4 000 (đồng) Giá của 7 quả trứng là: 4 000 × 7 = 28 000 (đồng) Đáp số: 28 000 đồng</w:t>
      </w:r>
    </w:p>
    <w:p>
      <w:pPr>
        <w:pStyle w:val="ListNumber"/>
      </w:pPr>
      <w:r>
        <w:t>Câu 4. . Em hãy chọn đáp án đúng nhất. Lan mua 5 cái bút hết 40 000 đồng. Mai mua 9 cái bút cùng loại với Lan. Hỏi Mai phải trả bao nhiêu tiền cho cô bán hàng?</w:t>
      </w:r>
    </w:p>
    <w:p>
      <w:r>
        <w:t>A. 36 000 đồng</w:t>
      </w:r>
    </w:p>
    <w:p>
      <w:r>
        <w:t>B. 45 000 đồng</w:t>
      </w:r>
    </w:p>
    <w:p>
      <w:r>
        <w:t>C. 80 000 đồng</w:t>
      </w:r>
    </w:p>
    <w:p>
      <w:r>
        <w:t>D. 72 000 đồng</w:t>
      </w:r>
    </w:p>
    <w:p>
      <w:r>
        <w:t>Đáp án: D</w:t>
      </w:r>
    </w:p>
    <w:p>
      <w:r>
        <w:t>Lời giải: Lan mua mỗi cái bút hết số tiền là: 40 000 : 5 = 8 000 (đồng) Mai phải trả cô bán hàng số tiền là: 8 000 × 9 = 72 000 (đồng) Đáp số: 72 000 đồng</w:t>
      </w:r>
    </w:p>
    <w:p>
      <w:pPr>
        <w:pStyle w:val="ListNumber"/>
      </w:pPr>
      <w:r>
        <w:t>Câu 5. . Em hãy chọn đáp án đúng nhất. An vẽ 5 bức tranh mất 25 phút. Hỏi An cần vẽ 3 bức tranh thì mất thời gian bao lâu?</w:t>
      </w:r>
    </w:p>
    <w:p>
      <w:r>
        <w:t>A. 15 phút</w:t>
      </w:r>
    </w:p>
    <w:p>
      <w:r>
        <w:t>B. 20 phút</w:t>
      </w:r>
    </w:p>
    <w:p>
      <w:r>
        <w:t>C. 25 phút</w:t>
      </w:r>
    </w:p>
    <w:p>
      <w:r>
        <w:t>D. 5 phút</w:t>
      </w:r>
    </w:p>
    <w:p>
      <w:r>
        <w:t>Đáp án: A</w:t>
      </w:r>
    </w:p>
    <w:p>
      <w:r>
        <w:t>Lời giải: Thời gian An vẽ 1 bức tranh là: 25 : 5 = 5 (phút) Thời gian An vẽ 3 bức tranh là: 5 × 3 = 15 (phút) Đáp số: 15 phút</w:t>
      </w:r>
    </w:p>
    <w:p>
      <w:pPr>
        <w:pStyle w:val="ListNumber"/>
      </w:pPr>
      <w:r>
        <w:t>Câu 6. . Em hãy chọn đáp án đúng nhất. Mẹ mua 2 kg cam hết 50 000 đồng. Muốn biết mẹ mua 1 kg cam hết bao nhiêu tiền thì cần dùng phép tính gì?</w:t>
      </w:r>
    </w:p>
    <w:p>
      <w:r>
        <w:t>A. Cộng</w:t>
      </w:r>
    </w:p>
    <w:p>
      <w:r>
        <w:t>B. Trừ</w:t>
      </w:r>
    </w:p>
    <w:p>
      <w:r>
        <w:t>C. Nhân</w:t>
      </w:r>
    </w:p>
    <w:p>
      <w:r>
        <w:t>D. Chia</w:t>
      </w:r>
    </w:p>
    <w:p>
      <w:r>
        <w:t>Đáp án: D</w:t>
      </w:r>
    </w:p>
    <w:p>
      <w:r>
        <w:t>Lời giải: Mẹ mua 1 kg cam hết số tiền là: 50 000 : 2 = 25 000 (đồng) Đáp số: 25 000 đồng Vậy cần dùng phép tính chia.</w:t>
      </w:r>
    </w:p>
    <w:p>
      <w:pPr>
        <w:pStyle w:val="ListNumber"/>
      </w:pPr>
      <w:r>
        <w:t>Câu 7. . Em hãy chọn đáp án đúng nhất. Thảo đi học từ nhà đến trường với quãng đường 2 km hết 30 phút. Hỏi Thảo vừa đi vừa về hết bao nhiêu phút?</w:t>
      </w:r>
    </w:p>
    <w:p>
      <w:r>
        <w:t>A. 90 phút</w:t>
      </w:r>
    </w:p>
    <w:p>
      <w:r>
        <w:t>B. 80 phút</w:t>
      </w:r>
    </w:p>
    <w:p>
      <w:r>
        <w:t>C. 60 phút</w:t>
      </w:r>
    </w:p>
    <w:p>
      <w:r>
        <w:t>D. 70 phút</w:t>
      </w:r>
    </w:p>
    <w:p>
      <w:r>
        <w:t>Đáp án: C</w:t>
      </w:r>
    </w:p>
    <w:p>
      <w:r>
        <w:t>Lời giải: Thời gian Thảo vừa đi vừa về là: 30 × 2 = 60 (phút) Đáp số: 60 phút</w:t>
      </w:r>
    </w:p>
    <w:p>
      <w:pPr>
        <w:pStyle w:val="ListNumber"/>
      </w:pPr>
      <w:r>
        <w:t>Câu 8. . Em hãy chọn đáp án đúng nhất. Có 54 kg cám gạo đựng trong 6 túi. Hỏi 3 túi đựng được bao nhiêu ki-lô-gam cám gạo?</w:t>
      </w:r>
    </w:p>
    <w:p>
      <w:r>
        <w:t>A. 9 kg</w:t>
      </w:r>
    </w:p>
    <w:p>
      <w:r>
        <w:t>B. 18 kg</w:t>
      </w:r>
    </w:p>
    <w:p>
      <w:r>
        <w:t>C. 27 kg</w:t>
      </w:r>
    </w:p>
    <w:p>
      <w:r>
        <w:t>D. 48 kg</w:t>
      </w:r>
    </w:p>
    <w:p>
      <w:r>
        <w:t>Đáp án: C</w:t>
      </w:r>
    </w:p>
    <w:p>
      <w:r>
        <w:t>Lời giải: Mỗi túi đựng được số ki-lô-gam cám gạo là: 54 : 6 = 9 (kg) 3 túi đựng được số ki-lô-gam cám gạo là: 9 × 3 = 27 (kg) Đáp số: 27 kg cám gạo</w:t>
      </w:r>
    </w:p>
    <w:p>
      <w:pPr>
        <w:pStyle w:val="ListNumber"/>
      </w:pPr>
      <w:r>
        <w:t>Câu 9. . Em hãy chọn đáp án đúng nhất. Có 21 m vải may được 7 bộ quần áo. Hỏi với 27 m vải cùng loại may được bao nhiêu bộ quần áo?</w:t>
      </w:r>
    </w:p>
    <w:p>
      <w:r>
        <w:t>A. 3 bộ</w:t>
      </w:r>
    </w:p>
    <w:p>
      <w:r>
        <w:t>B. 6 bộ</w:t>
      </w:r>
    </w:p>
    <w:p>
      <w:r>
        <w:t>C. 9 bộ</w:t>
      </w:r>
    </w:p>
    <w:p>
      <w:r>
        <w:t>D. 5 bộ</w:t>
      </w:r>
    </w:p>
    <w:p>
      <w:r>
        <w:t>Đáp án: C</w:t>
      </w:r>
    </w:p>
    <w:p>
      <w:r>
        <w:t>Lời giải: May 1 bộ quần áo hết số mét vải là: 21 : 7 = 3 (m) 27 m vải may được số bộ quần áo là: 27 : 3 = 9 (bộ) Đáp số: 9 bộ quần áo</w:t>
      </w:r>
    </w:p>
    <w:p>
      <w:pPr>
        <w:pStyle w:val="ListNumber"/>
      </w:pPr>
      <w:r>
        <w:t>Câu 10. . Em hãy chọn đáp án đúng nhất. Lan có 36 viên bi được đựng trong 9 hộp. Hỏi 4 hộp sẽ đựng được bao nhiêu viên bi?</w:t>
      </w:r>
    </w:p>
    <w:p>
      <w:r>
        <w:t>A. 32 viên</w:t>
      </w:r>
    </w:p>
    <w:p>
      <w:r>
        <w:t>B. 28 viên</w:t>
      </w:r>
    </w:p>
    <w:p>
      <w:r>
        <w:t>C. 16 viên</w:t>
      </w:r>
    </w:p>
    <w:p>
      <w:r>
        <w:t>D. 24 viên</w:t>
      </w:r>
    </w:p>
    <w:p>
      <w:r>
        <w:t>Đáp án: C</w:t>
      </w:r>
    </w:p>
    <w:p>
      <w:r>
        <w:t>Lời giải: Mỗi hộp đựng được số viên bi là: 36 : 9 = 4 (viên) 4 hộp đựng được số viên bi là: 4 × 4 = 16 (viên) Đáp số: 16 viên bi</w:t>
      </w:r>
    </w:p>
    <w:p>
      <w:pPr>
        <w:pStyle w:val="ListNumber"/>
      </w:pPr>
      <w:r>
        <w:t>Câu 14. . Đúng ghi Đ, sai ghi S.</w:t>
      </w:r>
    </w:p>
    <w:p>
      <w:r>
        <w:t>A. Nếu 2 quả trứng có giá 8 000 đồng thì 5 quả trứng có giá 40 000 đồng.</w:t>
      </w:r>
    </w:p>
    <w:p>
      <w:r>
        <w:t>B. 4 quả cam vắt được 2 cốc nước cam thì 8 quả cam vắt được 4 cốc nước cam.</w:t>
      </w:r>
    </w:p>
    <w:p>
      <w:r>
        <w:t>C. 15 bạn chia thành 5 nhóm. Vậy 45 bạn chia thành 15 nhóm.</w:t>
      </w:r>
    </w:p>
    <w:p>
      <w:r>
        <w:t>Đáp án: A</w:t>
      </w:r>
    </w:p>
    <w:p>
      <w:r>
        <w:t>Lời giải: a) Nếu 2 quả trứng có giá 8 000 đồng thì 5 quả trứng có giá 40 000 đồng. S b) 4 quả cam vắt được 2 cốc nước cam thì 8 quả cam vắt được 4 cốc nước cam. Đ c) 15 bạn chia thành 5 nhóm. Vậy 45 bạn chia thành 15 nhóm. Đ Giải thích a) Giá mỗi quả trứng là: 8 000 : 2 = 4 000 (đồng) Giá 5 quả trứng là: 4 000 × 5 = 20 000 (đồng) b) Vắt 1 cốc nước cam cần số quả cam là: 4 : 2 = 2 (quả) 8 quả cam vắt được số cốc nước cam là: 8 : 2 = 4 (cốc) c) Mỗi nhóm có số bạn là: 15 : 5 = 3 (bạn) 45 bạn chia được số nhóm là: 45 : 3 = 15 (nhóm)</w:t>
      </w:r>
    </w:p>
    <w:p>
      <w:pPr>
        <w:pStyle w:val="Heading3"/>
      </w:pPr>
      <w:r>
        <w:t>Trắc nghiệm Luyện tập chung (trang 57, 58)</w:t>
      </w:r>
    </w:p>
    <w:p>
      <w:r>
        <w:t>Nguồn: https://vietjack.com/toan-4-cd/trac-nghiem-luyen-tap-chung-trang-57-58.jsp</w:t>
      </w:r>
    </w:p>
    <w:p>
      <w:r>
        <w:t>Số câu trích xuất: 11</w:t>
      </w:r>
    </w:p>
    <w:p>
      <w:pPr>
        <w:pStyle w:val="ListNumber"/>
      </w:pPr>
      <w:r>
        <w:t>Câu 1. . Em hãy chọn đáp án đúng nhất. Góc bẹt là góc có số đo bằng bao nhiêu?</w:t>
      </w:r>
    </w:p>
    <w:p>
      <w:r>
        <w:t>A. 90 o .</w:t>
      </w:r>
    </w:p>
    <w:p>
      <w:r>
        <w:t>B. 180 o .</w:t>
      </w:r>
    </w:p>
    <w:p>
      <w:r>
        <w:t>C. Dưới 90 o .</w:t>
      </w:r>
    </w:p>
    <w:p>
      <w:r>
        <w:t>D. Trên 90 o .</w:t>
      </w:r>
    </w:p>
    <w:p>
      <w:r>
        <w:t>Đáp án: B</w:t>
      </w:r>
    </w:p>
    <w:p>
      <w:r>
        <w:t>Lời giải: Góc bẹt là góc có số đo bằng 180 o</w:t>
      </w:r>
    </w:p>
    <w:p>
      <w:pPr>
        <w:pStyle w:val="ListNumber"/>
      </w:pPr>
      <w:r>
        <w:t>Câu 2. . Em hãy chọn đáp án đúng nhất. Góc tù là góc có số đo như thế nào?</w:t>
      </w:r>
    </w:p>
    <w:p>
      <w:r>
        <w:t>A. Nhỏ hơn 90 o .</w:t>
      </w:r>
    </w:p>
    <w:p>
      <w:r>
        <w:t>B. Lớn hơn 90 o .</w:t>
      </w:r>
    </w:p>
    <w:p>
      <w:r>
        <w:t>C. Lớn hơn 90 o và nhỏ hơn 180 o .</w:t>
      </w:r>
    </w:p>
    <w:p>
      <w:r>
        <w:t>D. Bằng 180 o .</w:t>
      </w:r>
    </w:p>
    <w:p>
      <w:r>
        <w:t>Đáp án: C</w:t>
      </w:r>
    </w:p>
    <w:p>
      <w:r>
        <w:t>Lời giải: Góc tù là góc có số đo lớn hơn 90 o và nhỏ hơn 180 o .</w:t>
      </w:r>
    </w:p>
    <w:p>
      <w:pPr>
        <w:pStyle w:val="ListNumber"/>
      </w:pPr>
      <w:r>
        <w:t>Câu 3. . Em hãy chọn đáp án đúng nhất. Góc ABC là góc gì?</w:t>
      </w:r>
    </w:p>
    <w:p>
      <w:r>
        <w:t>Ảnh trong đề:</w:t>
      </w:r>
    </w:p>
    <w:p>
      <w:r>
        <w:drawing>
          <wp:inline xmlns:a="http://schemas.openxmlformats.org/drawingml/2006/main" xmlns:pic="http://schemas.openxmlformats.org/drawingml/2006/picture">
            <wp:extent cx="1428750" cy="1317129"/>
            <wp:docPr id="697" name="Picture 697"/>
            <wp:cNvGraphicFramePr>
              <a:graphicFrameLocks noChangeAspect="1"/>
            </wp:cNvGraphicFramePr>
            <a:graphic>
              <a:graphicData uri="http://schemas.openxmlformats.org/drawingml/2006/picture">
                <pic:pic>
                  <pic:nvPicPr>
                    <pic:cNvPr id="0" name="51f7366aca792cacaebe89fe2c0bc68a6c4db894.png"/>
                    <pic:cNvPicPr/>
                  </pic:nvPicPr>
                  <pic:blipFill>
                    <a:blip r:embed="rId665"/>
                    <a:stretch>
                      <a:fillRect/>
                    </a:stretch>
                  </pic:blipFill>
                  <pic:spPr>
                    <a:xfrm>
                      <a:off x="0" y="0"/>
                      <a:ext cx="1428750" cy="1317129"/>
                    </a:xfrm>
                    <a:prstGeom prst="rect"/>
                  </pic:spPr>
                </pic:pic>
              </a:graphicData>
            </a:graphic>
          </wp:inline>
        </w:drawing>
      </w:r>
    </w:p>
    <w:p>
      <w:r>
        <w:t>Nguồn ảnh: 15 Bài tập trắc nghiệm Luyện tập chung (trang 57, 58) lớp 4 (có lời giải) | Toán lớp 4 Cánh diều (ảnh 1) - https://vietjack.com/toan-4-cd/images/trac-nghiem-luyen-tap-chung-trang-57-58-296178.PNG</w:t>
      </w:r>
    </w:p>
    <w:p>
      <w:r>
        <w:t>A. Góc nhọn.</w:t>
      </w:r>
    </w:p>
    <w:p>
      <w:r>
        <w:t>B. Góc vuông.</w:t>
      </w:r>
    </w:p>
    <w:p>
      <w:r>
        <w:t>C. Góc tù.</w:t>
      </w:r>
    </w:p>
    <w:p>
      <w:r>
        <w:t>D. Góc bẹt.</w:t>
      </w:r>
    </w:p>
    <w:p>
      <w:r>
        <w:t>Đáp án: A</w:t>
      </w:r>
    </w:p>
    <w:p>
      <w:r>
        <w:t>Lời giải: Góc ABC trên hình vẽ là góc nhọn .</w:t>
      </w:r>
    </w:p>
    <w:p>
      <w:pPr>
        <w:pStyle w:val="ListNumber"/>
      </w:pPr>
      <w:r>
        <w:t>Câu 4. . Em hãy chọn đáp án đúng nhất. Tam giác vuông có mấy góc vuông?</w:t>
      </w:r>
    </w:p>
    <w:p>
      <w:r>
        <w:t>A. 1</w:t>
      </w:r>
    </w:p>
    <w:p>
      <w:r>
        <w:t>B. 2</w:t>
      </w:r>
    </w:p>
    <w:p>
      <w:r>
        <w:t>C. 3</w:t>
      </w:r>
    </w:p>
    <w:p>
      <w:r>
        <w:t>D. 4</w:t>
      </w:r>
    </w:p>
    <w:p>
      <w:r>
        <w:t>Đáp án: A</w:t>
      </w:r>
    </w:p>
    <w:p>
      <w:r>
        <w:t>Lời giải: Tam giác vuông chỉ có duy nhất 1 góc vuông .</w:t>
      </w:r>
    </w:p>
    <w:p>
      <w:pPr>
        <w:pStyle w:val="ListNumber"/>
      </w:pPr>
      <w:r>
        <w:t>Câu 5. . Em hãy chọn đáp án đúng nhất. Tam giác vuông có 1 góc vuông, 2 góc còn lại là góc gì?</w:t>
      </w:r>
    </w:p>
    <w:p>
      <w:r>
        <w:t>A. Góc vuông</w:t>
      </w:r>
    </w:p>
    <w:p>
      <w:r>
        <w:t>B. Góc nhọn.</w:t>
      </w:r>
    </w:p>
    <w:p>
      <w:r>
        <w:t>C. Góc tù.</w:t>
      </w:r>
    </w:p>
    <w:p>
      <w:r>
        <w:t>D. Góc bẹt.</w:t>
      </w:r>
    </w:p>
    <w:p>
      <w:r>
        <w:t>Đáp án: B</w:t>
      </w:r>
    </w:p>
    <w:p>
      <w:r>
        <w:t>Lời giải: Tam giác vuông có 1 góc vuông, 2 góc còn lại là góc nhọn .</w:t>
      </w:r>
    </w:p>
    <w:p>
      <w:pPr>
        <w:pStyle w:val="ListNumber"/>
      </w:pPr>
      <w:r>
        <w:t>Câu 6. . Em hãy chọn đáp án đúng nhất. Phát biểu “Hai đoạn thẳng bằng nhau thì song song” đúng hay sai?</w:t>
      </w:r>
    </w:p>
    <w:p>
      <w:r>
        <w:t>A. Đúng.</w:t>
      </w:r>
    </w:p>
    <w:p>
      <w:r>
        <w:t>B. Sai.</w:t>
      </w:r>
    </w:p>
    <w:p>
      <w:r>
        <w:t>Đáp án: B</w:t>
      </w:r>
    </w:p>
    <w:p>
      <w:r>
        <w:t>Lời giải: Hai đoạn thẳng bằng nhau có thể cắt nhau. Vậy ta chọn đáp án Sai.</w:t>
      </w:r>
    </w:p>
    <w:p>
      <w:pPr>
        <w:pStyle w:val="ListNumber"/>
      </w:pPr>
      <w:r>
        <w:t>Câu 7. . Em hãy chọn đáp án đúng nhất. Kim giờ và kim phút của đồng hồ tạo với nhau 1 góc 180 o thì lúc đó là mấy giờ?</w:t>
      </w:r>
    </w:p>
    <w:p>
      <w:r>
        <w:t>A. 2 giờ.</w:t>
      </w:r>
    </w:p>
    <w:p>
      <w:r>
        <w:t>B. 5 giờ.</w:t>
      </w:r>
    </w:p>
    <w:p>
      <w:r>
        <w:t>C. 6 giờ.</w:t>
      </w:r>
    </w:p>
    <w:p>
      <w:r>
        <w:t>D. 12 giờ.</w:t>
      </w:r>
    </w:p>
    <w:p>
      <w:r>
        <w:t>Đáp án: C</w:t>
      </w:r>
    </w:p>
    <w:p>
      <w:r>
        <w:t>Lời giải: Kim giờ và kim phút của đồng hồ tạo với nhau 1 góc 180 o thì lúc đó là 6 giờ .</w:t>
      </w:r>
    </w:p>
    <w:p>
      <w:pPr>
        <w:pStyle w:val="ListNumber"/>
      </w:pPr>
      <w:r>
        <w:t>Câu 8. . Em hãy chọn đáp án đúng nhất. Cho hình vẽ dưới đây: Hình vẽ trên có mấy góc nhọn?</w:t>
      </w:r>
    </w:p>
    <w:p>
      <w:r>
        <w:t>Ảnh trong đề:</w:t>
      </w:r>
    </w:p>
    <w:p>
      <w:r>
        <w:drawing>
          <wp:inline xmlns:a="http://schemas.openxmlformats.org/drawingml/2006/main" xmlns:pic="http://schemas.openxmlformats.org/drawingml/2006/picture">
            <wp:extent cx="2571750" cy="1086955"/>
            <wp:docPr id="698" name="Picture 698"/>
            <wp:cNvGraphicFramePr>
              <a:graphicFrameLocks noChangeAspect="1"/>
            </wp:cNvGraphicFramePr>
            <a:graphic>
              <a:graphicData uri="http://schemas.openxmlformats.org/drawingml/2006/picture">
                <pic:pic>
                  <pic:nvPicPr>
                    <pic:cNvPr id="0" name="91efdb6c885c68de91153ef9726bde37b152381b.png"/>
                    <pic:cNvPicPr/>
                  </pic:nvPicPr>
                  <pic:blipFill>
                    <a:blip r:embed="rId666"/>
                    <a:stretch>
                      <a:fillRect/>
                    </a:stretch>
                  </pic:blipFill>
                  <pic:spPr>
                    <a:xfrm>
                      <a:off x="0" y="0"/>
                      <a:ext cx="2571750" cy="1086955"/>
                    </a:xfrm>
                    <a:prstGeom prst="rect"/>
                  </pic:spPr>
                </pic:pic>
              </a:graphicData>
            </a:graphic>
          </wp:inline>
        </w:drawing>
      </w:r>
    </w:p>
    <w:p>
      <w:r>
        <w:t>Nguồn ảnh: 15 Bài tập trắc nghiệm Luyện tập chung (trang 57, 58) lớp 4 (có lời giải) | Toán lớp 4 Cánh diều (ảnh 2) - https://vietjack.com/toan-4-cd/images/trac-nghiem-luyen-tap-chung-trang-57-58-296179.PNG</w:t>
      </w:r>
    </w:p>
    <w:p>
      <w:r>
        <w:t>A. 3</w:t>
      </w:r>
    </w:p>
    <w:p>
      <w:r>
        <w:t>B. 4</w:t>
      </w:r>
    </w:p>
    <w:p>
      <w:r>
        <w:t>C. 5</w:t>
      </w:r>
    </w:p>
    <w:p>
      <w:r>
        <w:t>D. 6</w:t>
      </w:r>
    </w:p>
    <w:p>
      <w:r>
        <w:t>Đáp án: C</w:t>
      </w:r>
    </w:p>
    <w:p>
      <w:r>
        <w:t>Lời giải: Hình vẽ trên có các góc nhọn là: góc BAD, ADB, ABD, DAC, ACD. Vậy hình vẽ trên có 5 góc nhọn.</w:t>
      </w:r>
    </w:p>
    <w:p>
      <w:pPr>
        <w:pStyle w:val="ListNumber"/>
      </w:pPr>
      <w:r>
        <w:t>Câu 9. . Em hãy chọn đáp án đúng nhất. Góc nào có số đo lớn nhất?</w:t>
      </w:r>
    </w:p>
    <w:p>
      <w:r>
        <w:t>A. Góc vuông.</w:t>
      </w:r>
    </w:p>
    <w:p>
      <w:r>
        <w:t>B. Góc bẹt.</w:t>
      </w:r>
    </w:p>
    <w:p>
      <w:r>
        <w:t>C. Góc nhọn.</w:t>
      </w:r>
    </w:p>
    <w:p>
      <w:r>
        <w:t>D. Góc tù.</w:t>
      </w:r>
    </w:p>
    <w:p>
      <w:r>
        <w:t>Đáp án: B</w:t>
      </w:r>
    </w:p>
    <w:p>
      <w:r>
        <w:t>Lời giải: Số đo của các góc được sắp xếp theo thứ tự tăng dần là: Góc nhọn, góc vuông, góc tù, góc bẹt. Vậy góc bẹt có số đo lớn nhất.</w:t>
      </w:r>
    </w:p>
    <w:p>
      <w:pPr>
        <w:pStyle w:val="ListNumber"/>
      </w:pPr>
      <w:r>
        <w:t>Câu 10. . Em hãy chọn đáp án đúng nhất. Góc tù có số đo nào dưới đây?</w:t>
      </w:r>
    </w:p>
    <w:p>
      <w:r>
        <w:t>A. 24 o</w:t>
      </w:r>
    </w:p>
    <w:p>
      <w:r>
        <w:t>B. 75 o</w:t>
      </w:r>
    </w:p>
    <w:p>
      <w:r>
        <w:t>C. 127 o</w:t>
      </w:r>
    </w:p>
    <w:p>
      <w:r>
        <w:t>D. 180 o</w:t>
      </w:r>
    </w:p>
    <w:p>
      <w:r>
        <w:t>Đáp án: C</w:t>
      </w:r>
    </w:p>
    <w:p>
      <w:r>
        <w:t>Lời giải: - Góc tù có số đo lớn hơn 90 o và nhỏ hơn 180 o . Vậy góc tù là: 127 o .</w:t>
      </w:r>
    </w:p>
    <w:p>
      <w:pPr>
        <w:pStyle w:val="ListNumber"/>
      </w:pPr>
      <w:r>
        <w:t>Câu 14. . Đúng ghi Đ, sai ghi S.</w:t>
      </w:r>
    </w:p>
    <w:p>
      <w:r>
        <w:t>A. Hai đường thẳng song song có ít nhất 1 điểm chung.</w:t>
      </w:r>
    </w:p>
    <w:p>
      <w:r>
        <w:t>B. Góc bẹt là góc lớn hơn góc tù.</w:t>
      </w:r>
    </w:p>
    <w:p>
      <w:r>
        <w:t>C. Hai đường thẳng vuông góc tạo ra góc vuông.</w:t>
      </w:r>
    </w:p>
    <w:p>
      <w:r>
        <w:t>Đáp án: A</w:t>
      </w:r>
    </w:p>
    <w:p>
      <w:r>
        <w:t>Lời giải: a) Hai đường thẳng song song có ít nhất 1 điểm chung. S b) Góc bẹt là góc lớn hơn góc tù. Đ c) Hai đường thẳng vuông góc tạo ra góc vuông. Đ</w:t>
      </w:r>
    </w:p>
    <w:p>
      <w:pPr>
        <w:pStyle w:val="Heading3"/>
      </w:pPr>
      <w:r>
        <w:t>Trắc nghiệm Em ôn lại những gì đã học (trang 59, 60)</w:t>
      </w:r>
    </w:p>
    <w:p>
      <w:r>
        <w:t>Nguồn: https://vietjack.com/toan-4-cd/trac-nghiem-em-on-lai-nhung-gi-da-hoc-trang-59.jsp</w:t>
      </w:r>
    </w:p>
    <w:p>
      <w:r>
        <w:t>Số câu trích xuất: 13</w:t>
      </w:r>
    </w:p>
    <w:p>
      <w:pPr>
        <w:pStyle w:val="ListNumber"/>
      </w:pPr>
      <w:r>
        <w:t>Câu 1. . Em hãy chọn đáp án đúng nhất. Số “Ba trăm sáu mươi bảy nghìn chín trăm linh tám” viết là:</w:t>
      </w:r>
    </w:p>
    <w:p>
      <w:r>
        <w:t>A. 367 908</w:t>
      </w:r>
    </w:p>
    <w:p>
      <w:r>
        <w:t>B. 36 798</w:t>
      </w:r>
    </w:p>
    <w:p>
      <w:r>
        <w:t>C. 3 607 908</w:t>
      </w:r>
    </w:p>
    <w:p>
      <w:r>
        <w:t>Đáp án: A</w:t>
      </w:r>
    </w:p>
    <w:p>
      <w:r>
        <w:t>Lời giải: Số “Ba trăm sáu mươi bảy nghìn chín trăm linh tám” viết là: 367 908 .</w:t>
      </w:r>
    </w:p>
    <w:p>
      <w:pPr>
        <w:pStyle w:val="ListNumber"/>
      </w:pPr>
      <w:r>
        <w:t>Câu 2. . Em hãy chọn đáp án đúng nhất. Số 2 467 102 được đọc là:</w:t>
      </w:r>
    </w:p>
    <w:p>
      <w:r>
        <w:t>A. Hai triệu bốn trăm sáu bảy nghìn một trăm linh hai.</w:t>
      </w:r>
    </w:p>
    <w:p>
      <w:r>
        <w:t>B. Hai triệu bốn trăm sáu mươi bảy nghìn một trăm linh hai.</w:t>
      </w:r>
    </w:p>
    <w:p>
      <w:r>
        <w:t>C. Hai triệu bốn trăm sáu bảy nghìn một linh hai.</w:t>
      </w:r>
    </w:p>
    <w:p>
      <w:r>
        <w:t>D. Hai triệu bốn sáu bảy nghìn một trăm linh hai.</w:t>
      </w:r>
    </w:p>
    <w:p>
      <w:r>
        <w:t>Đáp án: B</w:t>
      </w:r>
    </w:p>
    <w:p>
      <w:r>
        <w:t>Lời giải: Số 2 467 102 là: Hai triệu bốn trăm sáu mươi bảy nghìn một trăm linh hai.</w:t>
      </w:r>
    </w:p>
    <w:p>
      <w:pPr>
        <w:pStyle w:val="ListNumber"/>
      </w:pPr>
      <w:r>
        <w:t>Câu 3. . Em hãy chọn đáp án đúng nhất. Số 4 167 890 làm tròn đến hàng chục nghìn.</w:t>
      </w:r>
    </w:p>
    <w:p>
      <w:r>
        <w:t>A. 4 160 000</w:t>
      </w:r>
    </w:p>
    <w:p>
      <w:r>
        <w:t>B. 4 167 000</w:t>
      </w:r>
    </w:p>
    <w:p>
      <w:r>
        <w:t>C. 4 170 000</w:t>
      </w:r>
    </w:p>
    <w:p>
      <w:r>
        <w:t>D. 4 180 000</w:t>
      </w:r>
    </w:p>
    <w:p>
      <w:r>
        <w:t>Đáp án: C</w:t>
      </w:r>
    </w:p>
    <w:p>
      <w:r>
        <w:t>Lời giải: Số 4 167 890 có chữ số hàng nghìn là 7 &gt; 5, nên ta làm tròn lên Vậy số 4 167 890 đươc làm tròn đến hàng chục nghìn là: 4 170 000 .</w:t>
      </w:r>
    </w:p>
    <w:p>
      <w:pPr>
        <w:pStyle w:val="ListNumber"/>
      </w:pPr>
      <w:r>
        <w:t>Câu 4. . Em hãy chọn đáp án đúng nhất. Số nhỏ nhất có sáu chữ số là số nào dưới đây?</w:t>
      </w:r>
    </w:p>
    <w:p>
      <w:r>
        <w:t>A. 111 111</w:t>
      </w:r>
    </w:p>
    <w:p>
      <w:r>
        <w:t>B. 111 000</w:t>
      </w:r>
    </w:p>
    <w:p>
      <w:r>
        <w:t>C. 100 000</w:t>
      </w:r>
    </w:p>
    <w:p>
      <w:r>
        <w:t>D. 999 999</w:t>
      </w:r>
    </w:p>
    <w:p>
      <w:r>
        <w:t>Đáp án: C</w:t>
      </w:r>
    </w:p>
    <w:p>
      <w:r>
        <w:t>Lời giải: Số nhỏ nhất có sáu chữ số là: 100 000 .</w:t>
      </w:r>
    </w:p>
    <w:p>
      <w:pPr>
        <w:pStyle w:val="ListNumber"/>
      </w:pPr>
      <w:r>
        <w:t>Câu 5. . Em hãy chọn đáp án đúng nhất. Số lớn nhất có bảy chữ số là số nào?</w:t>
      </w:r>
    </w:p>
    <w:p>
      <w:r>
        <w:t>A. 9 000 000</w:t>
      </w:r>
    </w:p>
    <w:p>
      <w:r>
        <w:t>B. 1 999 999</w:t>
      </w:r>
    </w:p>
    <w:p>
      <w:r>
        <w:t>C. 1 000 000</w:t>
      </w:r>
    </w:p>
    <w:p>
      <w:r>
        <w:t>D. 9 999 999</w:t>
      </w:r>
    </w:p>
    <w:p>
      <w:r>
        <w:t>Đáp án: D</w:t>
      </w:r>
    </w:p>
    <w:p>
      <w:r>
        <w:t>Lời giải: Số lớn nhất có bảy chữ số là: 9 999 999</w:t>
      </w:r>
    </w:p>
    <w:p>
      <w:pPr>
        <w:pStyle w:val="ListNumber"/>
      </w:pPr>
      <w:r>
        <w:t>Câu 6. . Em hãy chọn đáp án đúng nhất. Trong các số 23 145; 14 798; 32 000; 90 000, số nhỏ nhất là:</w:t>
      </w:r>
    </w:p>
    <w:p>
      <w:r>
        <w:t>A. 23 145</w:t>
      </w:r>
    </w:p>
    <w:p>
      <w:r>
        <w:t>B. 14 798</w:t>
      </w:r>
    </w:p>
    <w:p>
      <w:r>
        <w:t>C. 32 000</w:t>
      </w:r>
    </w:p>
    <w:p>
      <w:r>
        <w:t>D. 90 000</w:t>
      </w:r>
    </w:p>
    <w:p>
      <w:r>
        <w:t>Đáp án: B</w:t>
      </w:r>
    </w:p>
    <w:p>
      <w:r>
        <w:t>Lời giải: So sánh: 14 798 &lt; 23 145 &lt; 32 000 &lt; 90 000 Vậy số nhỏ nhất là 14 798.</w:t>
      </w:r>
    </w:p>
    <w:p>
      <w:pPr>
        <w:pStyle w:val="ListNumber"/>
      </w:pPr>
      <w:r>
        <w:t>Câu 7. . Em hãy chọn đáp án đúng nhất. Số “Mười triệu” có mấy chữ số?</w:t>
      </w:r>
    </w:p>
    <w:p>
      <w:r>
        <w:t>A. 6</w:t>
      </w:r>
    </w:p>
    <w:p>
      <w:r>
        <w:t>B. 7</w:t>
      </w:r>
    </w:p>
    <w:p>
      <w:r>
        <w:t>C. 8</w:t>
      </w:r>
    </w:p>
    <w:p>
      <w:r>
        <w:t>D. 9</w:t>
      </w:r>
    </w:p>
    <w:p>
      <w:r>
        <w:t>Đáp án: C</w:t>
      </w:r>
    </w:p>
    <w:p>
      <w:r>
        <w:t>Lời giải: Số “Mười triệu” viết là: 10 000 000. Vậy số mười triệu có 8 chữ số.</w:t>
      </w:r>
    </w:p>
    <w:p>
      <w:pPr>
        <w:pStyle w:val="ListNumber"/>
      </w:pPr>
      <w:r>
        <w:t>Câu 8. . Em hãy chọn đáp án đúng nhất. Đâu là đơn vị dùng để đo khối lượng?</w:t>
      </w:r>
    </w:p>
    <w:p>
      <w:r>
        <w:t>A. kg</w:t>
      </w:r>
    </w:p>
    <w:p>
      <w:r>
        <w:t>B. m</w:t>
      </w:r>
    </w:p>
    <w:p>
      <w:r>
        <w:t>C. m 3</w:t>
      </w:r>
    </w:p>
    <w:p>
      <w:r>
        <w:t>D. cm</w:t>
      </w:r>
    </w:p>
    <w:p>
      <w:r>
        <w:t>Đáp án: A</w:t>
      </w:r>
    </w:p>
    <w:p>
      <w:r>
        <w:t>Lời giải: kg: đơn vị đo khối lượng. m, cm: đơn vị đo độ dài. m 3 : đơn vị đo thể tích.</w:t>
      </w:r>
    </w:p>
    <w:p>
      <w:pPr>
        <w:pStyle w:val="ListNumber"/>
      </w:pPr>
      <w:r>
        <w:t>Câu 9. . Em hãy chọn đáp án đúng nhất. Hình chữ nhật có mấy cặp cạnh song song với nhau?</w:t>
      </w:r>
    </w:p>
    <w:p>
      <w:r>
        <w:t>A. 1</w:t>
      </w:r>
    </w:p>
    <w:p>
      <w:r>
        <w:t>B. 2</w:t>
      </w:r>
    </w:p>
    <w:p>
      <w:r>
        <w:t>C. 3</w:t>
      </w:r>
    </w:p>
    <w:p>
      <w:r>
        <w:t>D. 4</w:t>
      </w:r>
    </w:p>
    <w:p>
      <w:r>
        <w:t>Đáp án: B</w:t>
      </w:r>
    </w:p>
    <w:p>
      <w:r>
        <w:t>Lời giải: Hình chữ nhật có 2 cặp cạnh đối diện song song và bằng nhau.</w:t>
      </w:r>
    </w:p>
    <w:p>
      <w:pPr>
        <w:pStyle w:val="ListNumber"/>
      </w:pPr>
      <w:r>
        <w:t>Câu 10. . Em hãy chọn đáp án đúng nhất. Dụng cụ để đo góc là gì?</w:t>
      </w:r>
    </w:p>
    <w:p>
      <w:r>
        <w:t>A. Thước đo góc.</w:t>
      </w:r>
    </w:p>
    <w:p>
      <w:r>
        <w:t>B. Thước dây.</w:t>
      </w:r>
    </w:p>
    <w:p>
      <w:r>
        <w:t>C. Cuộn dây điện.</w:t>
      </w:r>
    </w:p>
    <w:p>
      <w:r>
        <w:t>D. Thước mét.</w:t>
      </w:r>
    </w:p>
    <w:p>
      <w:r>
        <w:t>Đáp án: A</w:t>
      </w:r>
    </w:p>
    <w:p>
      <w:r>
        <w:t>Lời giải: Dụng cụ để đo góc là thước đo góc .</w:t>
      </w:r>
    </w:p>
    <w:p>
      <w:pPr>
        <w:pStyle w:val="ListNumber"/>
      </w:pPr>
      <w:r>
        <w:t>Câu 12. . Điền số thích hợp vào ô trống:</w:t>
      </w:r>
    </w:p>
    <w:p>
      <w:r>
        <w:t>A. Số “Mười hai triệu bảy trăm sáu mươi tám nghìn” được viết là: ……</w:t>
      </w:r>
    </w:p>
    <w:p>
      <w:r>
        <w:t>B. Số ................ gồm 3 trăm triệu, 6 triệu, 7 chục nghìn, 2 chục.</w:t>
      </w:r>
    </w:p>
    <w:p>
      <w:r>
        <w:t>Đáp án: A</w:t>
      </w:r>
    </w:p>
    <w:p>
      <w:r>
        <w:t>Lời giải: a) Số “Mười hai triệu bảy trăm sáu mươi tám nghìn” được viết là: 12 768 000 b) Số 306 070 020 gồm 3 trăm triệu, 6 triệu, 7 chục nghìn, 2 chục.</w:t>
      </w:r>
    </w:p>
    <w:p>
      <w:pPr>
        <w:pStyle w:val="ListNumber"/>
      </w:pPr>
      <w:r>
        <w:t>Câu 13. . Điền số thích hợp vào ô trống.</w:t>
      </w:r>
    </w:p>
    <w:p>
      <w:r>
        <w:t>A. 147 390 = ..... + ..... + ..... + ..... + .....</w:t>
      </w:r>
    </w:p>
    <w:p>
      <w:r>
        <w:t>B. 23 000 457 = ..... + ..... + ..... + ..... + .....</w:t>
      </w:r>
    </w:p>
    <w:p>
      <w:r>
        <w:t>Đáp án: A</w:t>
      </w:r>
    </w:p>
    <w:p>
      <w:r>
        <w:t>Lời giải: a) 147 390 = 100 000 + 40 000 + 7 000 + 300 + 90 . b) 23 000 457 = 20 000 000 + 3 000 000 + 400 + 50 + 7 .</w:t>
      </w:r>
    </w:p>
    <w:p>
      <w:pPr>
        <w:pStyle w:val="ListNumber"/>
      </w:pPr>
      <w:r>
        <w:t>Câu 14. . Đúng ghi Đ, sai ghi S</w:t>
      </w:r>
    </w:p>
    <w:p>
      <w:r>
        <w:t>A. Một quả cam vắt được 2 cốc nước cam. Vậy 4 quả cam vắt được 8 cốc nước cam.</w:t>
      </w:r>
    </w:p>
    <w:p>
      <w:r>
        <w:t>B. Số 23 176 300 có chữ số thuộc lớp triệu là 3 và 1.</w:t>
      </w:r>
    </w:p>
    <w:p>
      <w:r>
        <w:t>C. Đồng hồ chỉ 9 giờ 00 phút. Vậy kim giờ và kim phút tạo thành góc 180 o</w:t>
      </w:r>
    </w:p>
    <w:p>
      <w:r>
        <w:t>Đáp án: A</w:t>
      </w:r>
    </w:p>
    <w:p>
      <w:r>
        <w:t>Lời giải: a) Một quả cam vắt được 2 cốc nước cam. Vậy 4 quả cam vắt được 8 cốc nước cam. Đ b) Số 23 176 300 có chữ số thuộc lớp triệu là 3 và 1. S c) Đồng hồ chỉ 9 giờ 00 phút. Vậy kim giờ và kim phút tạo thành góc 180 o S Giải thích a) 4 quả cam vắt được số cốc nước cam là: 2 × 4 = 8 (cốc) b) Số 23 176 300 có: + Chữ số thuộc lớp triệu: 2, 3. + Chữ số thuộc lớp nghìn: 1, 7, 6. + Chữ số thuộc lớp đơn vị: 3, 0 Vậy số 23 176 300 có chữ số thuộc lớp triệu là 2, 3. c) Đồng hồ chỉ 9 giờ 00 phút. Vậy kim giờ và kim phút tạo thành góc 90 o .</w:t>
      </w:r>
    </w:p>
    <w:p>
      <w:pPr>
        <w:pStyle w:val="Heading3"/>
      </w:pPr>
      <w:r>
        <w:t>Trắc nghiệm Em vui học toán (trang 61, 62)</w:t>
      </w:r>
    </w:p>
    <w:p>
      <w:r>
        <w:t>Nguồn: https://vietjack.com/toan-4-cd/trac-nghiem-em-vui-hoc-toan-trang-61.jsp</w:t>
      </w:r>
    </w:p>
    <w:p>
      <w:r>
        <w:t>Số câu trích xuất: 13</w:t>
      </w:r>
    </w:p>
    <w:p>
      <w:pPr>
        <w:pStyle w:val="ListNumber"/>
      </w:pPr>
      <w:r>
        <w:t>Câu 1. . Em hãy chọn đáp án đúng nhất. Làm tròn số 28 457 903 đến hàng triệu là:</w:t>
      </w:r>
    </w:p>
    <w:p>
      <w:r>
        <w:t>A. 28 000 000</w:t>
      </w:r>
    </w:p>
    <w:p>
      <w:r>
        <w:t>B. 27 000 000</w:t>
      </w:r>
    </w:p>
    <w:p>
      <w:r>
        <w:t>C. 28 500 000</w:t>
      </w:r>
    </w:p>
    <w:p>
      <w:r>
        <w:t>D. 28 500 000</w:t>
      </w:r>
    </w:p>
    <w:p>
      <w:r>
        <w:t>Đáp án: A</w:t>
      </w:r>
    </w:p>
    <w:p>
      <w:r>
        <w:t>Lời giải: Số 28 457 903 có chữ số hàng trăm nghìn là 4 &lt; 5, nên ta làm tròn xuống. Vậy: Số 28 457 903 làm tròn đến hàng triệu là: 28 000 000</w:t>
      </w:r>
    </w:p>
    <w:p>
      <w:pPr>
        <w:pStyle w:val="ListNumber"/>
      </w:pPr>
      <w:r>
        <w:t>Câu 2. . Em hãy chọn đáp án đúng nhất. Trong các số 134 900; 309 178; 500 200; 482 975, số lớn nhất là:</w:t>
      </w:r>
    </w:p>
    <w:p>
      <w:r>
        <w:t>A. 134 900</w:t>
      </w:r>
    </w:p>
    <w:p>
      <w:r>
        <w:t>B. 309 178</w:t>
      </w:r>
    </w:p>
    <w:p>
      <w:r>
        <w:t>C. 500 200</w:t>
      </w:r>
    </w:p>
    <w:p>
      <w:r>
        <w:t>D. 482 975</w:t>
      </w:r>
    </w:p>
    <w:p>
      <w:r>
        <w:t>Đáp án: C</w:t>
      </w:r>
    </w:p>
    <w:p>
      <w:r>
        <w:t>Lời giải: So sánh: 134 900 &lt; 309 178 &lt; 482 975 &lt; 500 200. Vậy số lớn nhất là 500 200.</w:t>
      </w:r>
    </w:p>
    <w:p>
      <w:pPr>
        <w:pStyle w:val="ListNumber"/>
      </w:pPr>
      <w:r>
        <w:t>Câu 3. . Em hãy chọn đáp án đúng nhất. Môn nào được học sinh lớp 4G yêu thích nhất?</w:t>
      </w:r>
    </w:p>
    <w:p>
      <w:r>
        <w:t>A. Toán.</w:t>
      </w:r>
    </w:p>
    <w:p>
      <w:r>
        <w:t>B. Tiếng Việt.</w:t>
      </w:r>
    </w:p>
    <w:p>
      <w:r>
        <w:t>C. Tiếng Anh.</w:t>
      </w:r>
    </w:p>
    <w:p>
      <w:r>
        <w:t>D. Mĩ thuật.</w:t>
      </w:r>
    </w:p>
    <w:p>
      <w:r>
        <w:t>Đáp án: B</w:t>
      </w:r>
    </w:p>
    <w:p>
      <w:r>
        <w:t>Lời giải: So sánh số lượng học sinh yêu thích các môn học ở lớp 4G như sau: 5 &lt; 8 &lt; 12 &lt; 15 Vậy môn học được học sinh yêu thích nhất là: Tiếng Việt .</w:t>
      </w:r>
    </w:p>
    <w:p>
      <w:pPr>
        <w:pStyle w:val="ListNumber"/>
      </w:pPr>
      <w:r>
        <w:t>Câu 4. . Em hãy chọn đáp án đúng nhất. Môn nào học sinh lớp 4G ít yêu thích nhất?</w:t>
      </w:r>
    </w:p>
    <w:p>
      <w:r>
        <w:t>A. Toán.</w:t>
      </w:r>
    </w:p>
    <w:p>
      <w:r>
        <w:t>B. Tiếng Việt.</w:t>
      </w:r>
    </w:p>
    <w:p>
      <w:r>
        <w:t>C. Tiếng Anh.</w:t>
      </w:r>
    </w:p>
    <w:p>
      <w:r>
        <w:t>D. Mĩ thuật.</w:t>
      </w:r>
    </w:p>
    <w:p>
      <w:r>
        <w:t>Đáp án: D</w:t>
      </w:r>
    </w:p>
    <w:p>
      <w:r>
        <w:t>Lời giải: So sánh số lượng học sinh yêu thích các môn học ở lớp 4G như sau: 5 &lt; 8 &lt; 12 &lt; 15 Vậy môn học được ít học sinh yêu thích nhất là: Mĩ thuật .</w:t>
      </w:r>
    </w:p>
    <w:p>
      <w:pPr>
        <w:pStyle w:val="ListNumber"/>
      </w:pPr>
      <w:r>
        <w:t>Câu 5. . Em hãy chọn đáp án đúng nhất. Số học sinh yêu thích môn Toán nhiều hơn số học sinh yêu thích môn Mĩ thuật là bao nhiêu học sinh?</w:t>
      </w:r>
    </w:p>
    <w:p>
      <w:r>
        <w:t>A. 10 học sinh.</w:t>
      </w:r>
    </w:p>
    <w:p>
      <w:r>
        <w:t>B. 4 học sinh.</w:t>
      </w:r>
    </w:p>
    <w:p>
      <w:r>
        <w:t>C. 7 học sinh.</w:t>
      </w:r>
    </w:p>
    <w:p>
      <w:r>
        <w:t>D. 3 học sinh</w:t>
      </w:r>
    </w:p>
    <w:p>
      <w:r>
        <w:t>Đáp án: C</w:t>
      </w:r>
    </w:p>
    <w:p>
      <w:r>
        <w:t>Lời giải: Số học sinh yêu thích môn Toán nhiều hơn số học sinh yêu thích môn Mĩ thuật là: 12 – 5 = 7 (học sinh) Đáp số: 7 học sinh</w:t>
      </w:r>
    </w:p>
    <w:p>
      <w:pPr>
        <w:pStyle w:val="ListNumber"/>
      </w:pPr>
      <w:r>
        <w:t>Câu 6. . Em hãy chọn đáp án đúng nhất. Lớp 4G có sĩ số là bao nhiêu?</w:t>
      </w:r>
    </w:p>
    <w:p>
      <w:r>
        <w:t>A. 37 học sinh.</w:t>
      </w:r>
    </w:p>
    <w:p>
      <w:r>
        <w:t>B. 38 học sinh.</w:t>
      </w:r>
    </w:p>
    <w:p>
      <w:r>
        <w:t>C. 40 học sinh.</w:t>
      </w:r>
    </w:p>
    <w:p>
      <w:r>
        <w:t>Đáp án: C</w:t>
      </w:r>
    </w:p>
    <w:p>
      <w:r>
        <w:t>Lời giải: Sĩ số học sinh lớp 4G là: 5 + 8 + 12 + 15 = 40 (học sinh) Đáp số: 40 học sinh</w:t>
      </w:r>
    </w:p>
    <w:p>
      <w:pPr>
        <w:pStyle w:val="ListNumber"/>
      </w:pPr>
      <w:r>
        <w:t>Câu 7. . Em hãy chọn đáp án đúng nhất. Tên các môn học được sắp xếp theo thứ tự yêu thích từ ít đến nhiều là:</w:t>
      </w:r>
    </w:p>
    <w:p>
      <w:r>
        <w:t>A. Mĩ thuật, Tiếng Anh, Toán, Tiếng Việt.</w:t>
      </w:r>
    </w:p>
    <w:p>
      <w:r>
        <w:t>B. Tiếng Anh, Mĩ thuật, Tiếng Việt, Toán.</w:t>
      </w:r>
    </w:p>
    <w:p>
      <w:r>
        <w:t>C. Toán, Tiếng Việt, Mĩ thuật, Tiếng Anh.</w:t>
      </w:r>
    </w:p>
    <w:p>
      <w:r>
        <w:t>D. Tiếng Việt, Mĩ thuật, Tiếng Anh, Toán.</w:t>
      </w:r>
    </w:p>
    <w:p>
      <w:r>
        <w:t>Đáp án: A</w:t>
      </w:r>
    </w:p>
    <w:p>
      <w:r>
        <w:t>Lời giải: So sánh số lượng học sinh yêu thích các môn học ở lớp 4G như sau: 5 &lt; 8 &lt; 12 &lt; 15 Vậy các môn học được sắp xếp theo thứ tự yêu thích từ ít đến nhiều là: Mĩ thuật, Tiếng Anh, Toán, Tiếng Việt.</w:t>
      </w:r>
    </w:p>
    <w:p>
      <w:pPr>
        <w:pStyle w:val="ListNumber"/>
      </w:pPr>
      <w:r>
        <w:t>Câu 8. . Em hãy chọn đáp án đúng nhất. Giá trị của chữ số 7 trong số 12 768 300</w:t>
      </w:r>
    </w:p>
    <w:p>
      <w:r>
        <w:t>A. 7 000</w:t>
      </w:r>
    </w:p>
    <w:p>
      <w:r>
        <w:t>B. 70 000</w:t>
      </w:r>
    </w:p>
    <w:p>
      <w:r>
        <w:t>C. 700 000</w:t>
      </w:r>
    </w:p>
    <w:p>
      <w:r>
        <w:t>D. 7 000 000</w:t>
      </w:r>
    </w:p>
    <w:p>
      <w:r>
        <w:t>Đáp án: C</w:t>
      </w:r>
    </w:p>
    <w:p>
      <w:r>
        <w:t>Lời giải: Giá trị của chữ số 7 trong số 12 768 300 là: 700 000 .</w:t>
      </w:r>
    </w:p>
    <w:p>
      <w:pPr>
        <w:pStyle w:val="ListNumber"/>
      </w:pPr>
      <w:r>
        <w:t>Câu 9. . Em hãy chọn đáp án đúng nhất. Bác Hồ mất năm 1969. Em hãy cho biết, năm 1969 thuộc thế kỉ nào?</w:t>
      </w:r>
    </w:p>
    <w:p>
      <w:r>
        <w:t>A. XVIII</w:t>
      </w:r>
    </w:p>
    <w:p>
      <w:r>
        <w:t>B. XIX</w:t>
      </w:r>
    </w:p>
    <w:p>
      <w:r>
        <w:t>C. XX</w:t>
      </w:r>
    </w:p>
    <w:p>
      <w:r>
        <w:t>D. XXI</w:t>
      </w:r>
    </w:p>
    <w:p>
      <w:r>
        <w:t>Đáp án: C</w:t>
      </w:r>
    </w:p>
    <w:p>
      <w:r>
        <w:t>Lời giải: Năm 1969 thuộc thế kỉ XX .</w:t>
      </w:r>
    </w:p>
    <w:p>
      <w:pPr>
        <w:pStyle w:val="ListNumber"/>
      </w:pPr>
      <w:r>
        <w:t>Câu 10. . Em hãy chọn đáp án đúng nhất. Hình vuông có mấy cặp cạnh song song?</w:t>
      </w:r>
    </w:p>
    <w:p>
      <w:r>
        <w:t>A. 1</w:t>
      </w:r>
    </w:p>
    <w:p>
      <w:r>
        <w:t>B. 2</w:t>
      </w:r>
    </w:p>
    <w:p>
      <w:r>
        <w:t>C. 3</w:t>
      </w:r>
    </w:p>
    <w:p>
      <w:r>
        <w:t>D. 4</w:t>
      </w:r>
    </w:p>
    <w:p>
      <w:r>
        <w:t>Đáp án: B</w:t>
      </w:r>
    </w:p>
    <w:p>
      <w:r>
        <w:t>Lời giải: Hình vuông có 2 cặp cạnh đối diện song song và bằng nhau.</w:t>
      </w:r>
    </w:p>
    <w:p>
      <w:pPr>
        <w:pStyle w:val="ListNumber"/>
      </w:pPr>
      <w:r>
        <w:t>Câu 12. . Đúng ghi Đ, sai ghi S.</w:t>
      </w:r>
    </w:p>
    <w:p>
      <w:r>
        <w:t>A. Số “Hai triệu” có 5 chữ số 0.</w:t>
      </w:r>
    </w:p>
    <w:p>
      <w:r>
        <w:t>B. Số 143 789 200 làm tròn đến hàng chục nghìn là 143 790 000</w:t>
      </w:r>
    </w:p>
    <w:p>
      <w:r>
        <w:t>C. Tam giác vuông có nhiều nhất là 1 góc vuông.</w:t>
      </w:r>
    </w:p>
    <w:p>
      <w:r>
        <w:t>Đáp án: A</w:t>
      </w:r>
    </w:p>
    <w:p>
      <w:r>
        <w:t>Lời giải: a) Số “Hai triệu” có 5 chữ số 0. S b) Số 143 789 200 làm tròn đến hàng chục nghìn là 143 790 000 Đ c) Tam giác vuông có nhiều nhất là 1 góc vuông. Đ</w:t>
      </w:r>
    </w:p>
    <w:p>
      <w:pPr>
        <w:pStyle w:val="ListNumber"/>
      </w:pPr>
      <w:r>
        <w:t>Câu 13. . Số?</w:t>
      </w:r>
    </w:p>
    <w:p>
      <w:r>
        <w:t>A. 6 tấn = ..... kg</w:t>
      </w:r>
    </w:p>
    <w:p>
      <w:r>
        <w:t>B. 4 tấn 3 tạ = ..... tạ</w:t>
      </w:r>
    </w:p>
    <w:p>
      <w:r>
        <w:t>Đáp án: A</w:t>
      </w:r>
    </w:p>
    <w:p>
      <w:r>
        <w:t>Lời giải: a) 6 tấn = 6 000 kg b) 4 tấn 3 tạ = 43 tạ</w:t>
      </w:r>
    </w:p>
    <w:p>
      <w:pPr>
        <w:pStyle w:val="ListNumber"/>
      </w:pPr>
      <w:r>
        <w:t>Câu 14. . Điền số thích hợp vào ô trống.</w:t>
      </w:r>
    </w:p>
    <w:p>
      <w:r>
        <w:t>A. Số 23 657 801 có chữ số hàng trăm nghìn là: …., hàng đơn vị là: ….</w:t>
      </w:r>
    </w:p>
    <w:p>
      <w:r>
        <w:t>B. Giá trị của chữ số 9 trong số 29 700 031 là: ......................</w:t>
      </w:r>
    </w:p>
    <w:p>
      <w:r>
        <w:t>Đáp án: A</w:t>
      </w:r>
    </w:p>
    <w:p>
      <w:r>
        <w:t>Lời giải: a) Số 23 657 801 có chữ số hàng trăm nghìn là: 600 000 , hàng đơn vị là: 1 b) Giá trị của chữ số 9 trong số 29 700 031 là: 9 000 000</w:t>
      </w:r>
    </w:p>
    <w:p>
      <w:pPr>
        <w:pStyle w:val="Heading2"/>
      </w:pPr>
      <w:r>
        <w:t>Trắc nghiệm Chủ đề 2: Các phép tính với số tự nhiên</w:t>
      </w:r>
    </w:p>
    <w:p>
      <w:pPr>
        <w:pStyle w:val="Heading3"/>
      </w:pPr>
      <w:r>
        <w:t>Trắc nghiệm Luyện tập chung (trang 74, 75)</w:t>
      </w:r>
    </w:p>
    <w:p>
      <w:r>
        <w:t>Nguồn: https://vietjack.com/toan-4-cd/trac-nghiem-luyen-tap-chung-trang-74-75.jsp</w:t>
      </w:r>
    </w:p>
    <w:p>
      <w:r>
        <w:t>Số câu trích xuất: 10</w:t>
      </w:r>
    </w:p>
    <w:p>
      <w:pPr>
        <w:pStyle w:val="ListNumber"/>
      </w:pPr>
      <w:r>
        <w:t>Câu 1. . Em hãy chọn đáp án đúng nhất. Trung bình cộng của 13, 17 và 15 bằng:</w:t>
      </w:r>
    </w:p>
    <w:p>
      <w:r>
        <w:t>A. 13</w:t>
      </w:r>
    </w:p>
    <w:p>
      <w:r>
        <w:t>B. 15</w:t>
      </w:r>
    </w:p>
    <w:p>
      <w:r>
        <w:t>C. 17</w:t>
      </w:r>
    </w:p>
    <w:p>
      <w:r>
        <w:t>D. 18</w:t>
      </w:r>
    </w:p>
    <w:p>
      <w:r>
        <w:t>Đáp án: B</w:t>
      </w:r>
    </w:p>
    <w:p>
      <w:r>
        <w:t>Lời giải: Trung bình cộng của 13, 17 và 15 là: (13 + 17 + 15) : 3 = 15</w:t>
      </w:r>
    </w:p>
    <w:p>
      <w:pPr>
        <w:pStyle w:val="ListNumber"/>
      </w:pPr>
      <w:r>
        <w:t>Câu 2. . Em hãy chọn đáp án đúng nhất. Tìm hai số biết tổng của hai số bằng 47 và hiệu của hai số bằng 13.</w:t>
      </w:r>
    </w:p>
    <w:p>
      <w:r>
        <w:t>A. 27, 20</w:t>
      </w:r>
    </w:p>
    <w:p>
      <w:r>
        <w:t>B. 37, 10</w:t>
      </w:r>
    </w:p>
    <w:p>
      <w:r>
        <w:t>C. 17, 30</w:t>
      </w:r>
    </w:p>
    <w:p>
      <w:r>
        <w:t>D. 34, 13</w:t>
      </w:r>
    </w:p>
    <w:p>
      <w:r>
        <w:t>Đáp án: C</w:t>
      </w:r>
    </w:p>
    <w:p>
      <w:r>
        <w:t>Lời giải: Số bé là: (47 – 13) : 2 = 17 Số lớn là: 47 – 17 = 30 Vậy hai số cần tìm là: 17, 30.</w:t>
      </w:r>
    </w:p>
    <w:p>
      <w:pPr>
        <w:pStyle w:val="ListNumber"/>
      </w:pPr>
      <w:r>
        <w:t>Câu 3. . Em hãy chọn đáp án đúng nhất. Muốn tìm số bé khi biết tổng và hiệu, ta lấy:</w:t>
      </w:r>
    </w:p>
    <w:p>
      <w:r>
        <w:t>A. (Tổng + Hiệu) : 2</w:t>
      </w:r>
    </w:p>
    <w:p>
      <w:r>
        <w:t>B. (Tổng – Hiệu) : 2</w:t>
      </w:r>
    </w:p>
    <w:p>
      <w:r>
        <w:t>C. (Tổng + Hiệu) × 2</w:t>
      </w:r>
    </w:p>
    <w:p>
      <w:r>
        <w:t>D. (Tổng – Hiệu) × 2</w:t>
      </w:r>
    </w:p>
    <w:p>
      <w:r>
        <w:t>Đáp án: B</w:t>
      </w:r>
    </w:p>
    <w:p>
      <w:r>
        <w:t>Lời giải: Muốn tìm số bé khi biết tổng và hiệu, ta lấy: (Tổng – Hiệu) : 2</w:t>
      </w:r>
    </w:p>
    <w:p>
      <w:pPr>
        <w:pStyle w:val="ListNumber"/>
      </w:pPr>
      <w:r>
        <w:t>Câu 4. . Em hãy chọn đáp án đúng nhất. Muốn tìm số lớn khi biết tổng và hiệu, ta lấy:</w:t>
      </w:r>
    </w:p>
    <w:p>
      <w:r>
        <w:t>A. (Tổng + Hiệu) : 2</w:t>
      </w:r>
    </w:p>
    <w:p>
      <w:r>
        <w:t>B. (Tổng – Hiệu) : 2</w:t>
      </w:r>
    </w:p>
    <w:p>
      <w:r>
        <w:t>C. (Tổng + Hiệu) × 2</w:t>
      </w:r>
    </w:p>
    <w:p>
      <w:r>
        <w:t>D. (Tổng – Hiệu) × 2</w:t>
      </w:r>
    </w:p>
    <w:p>
      <w:r>
        <w:t>Đáp án: A</w:t>
      </w:r>
    </w:p>
    <w:p>
      <w:r>
        <w:t>Lời giải: Muốn tìm số lớn khi biết tổng và hiệu, ta lấy: (Tổng + Hiệu) : 2</w:t>
      </w:r>
    </w:p>
    <w:p>
      <w:pPr>
        <w:pStyle w:val="ListNumber"/>
      </w:pPr>
      <w:r>
        <w:t>Câu 5. . Em hãy chọn đáp án đúng nhất. Trung bình cộng của 150 và 200 là:</w:t>
      </w:r>
    </w:p>
    <w:p>
      <w:r>
        <w:t>A. 150</w:t>
      </w:r>
    </w:p>
    <w:p>
      <w:r>
        <w:t>B. 200</w:t>
      </w:r>
    </w:p>
    <w:p>
      <w:r>
        <w:t>C. 175</w:t>
      </w:r>
    </w:p>
    <w:p>
      <w:r>
        <w:t>D. 165</w:t>
      </w:r>
    </w:p>
    <w:p>
      <w:r>
        <w:t>Đáp án: C</w:t>
      </w:r>
    </w:p>
    <w:p>
      <w:r>
        <w:t>Lời giải: Trung bình cộng của 150 và 200 là: (150 + 200) : 2 = 175</w:t>
      </w:r>
    </w:p>
    <w:p>
      <w:pPr>
        <w:pStyle w:val="ListNumber"/>
      </w:pPr>
      <w:r>
        <w:t>Câu 6. . Em hãy chọn đáp án đúng nhất. Tìm số lớn?</w:t>
      </w:r>
    </w:p>
    <w:p>
      <w:r>
        <w:t>A. 20</w:t>
      </w:r>
    </w:p>
    <w:p>
      <w:r>
        <w:t>B. 80</w:t>
      </w:r>
    </w:p>
    <w:p>
      <w:r>
        <w:t>C. 40</w:t>
      </w:r>
    </w:p>
    <w:p>
      <w:r>
        <w:t>D. 60</w:t>
      </w:r>
    </w:p>
    <w:p>
      <w:r>
        <w:t>Đáp án: B</w:t>
      </w:r>
    </w:p>
    <w:p>
      <w:r>
        <w:t>Lời giải: Số lớn là: (100 + 60) : 2 = 80.</w:t>
      </w:r>
    </w:p>
    <w:p>
      <w:pPr>
        <w:pStyle w:val="ListNumber"/>
      </w:pPr>
      <w:r>
        <w:t>Câu 7. . Em hãy chọn đáp án đúng nhất. Tìm số bé.</w:t>
      </w:r>
    </w:p>
    <w:p>
      <w:r>
        <w:t>A. 20</w:t>
      </w:r>
    </w:p>
    <w:p>
      <w:r>
        <w:t>B. 80</w:t>
      </w:r>
    </w:p>
    <w:p>
      <w:r>
        <w:t>C. 40</w:t>
      </w:r>
    </w:p>
    <w:p>
      <w:r>
        <w:t>D. 60</w:t>
      </w:r>
    </w:p>
    <w:p>
      <w:r>
        <w:t>Đáp án: A</w:t>
      </w:r>
    </w:p>
    <w:p>
      <w:r>
        <w:t>Lời giải: Số bé là: (100 – 60) : 2 = 20.</w:t>
      </w:r>
    </w:p>
    <w:p>
      <w:pPr>
        <w:pStyle w:val="ListNumber"/>
      </w:pPr>
      <w:r>
        <w:t>Câu 8. . Em hãy chọn đáp án đúng nhất. Trung bình cộng của hai số là bao nhiêu?</w:t>
      </w:r>
    </w:p>
    <w:p>
      <w:r>
        <w:t>A. 30</w:t>
      </w:r>
    </w:p>
    <w:p>
      <w:r>
        <w:t>B. 50</w:t>
      </w:r>
    </w:p>
    <w:p>
      <w:r>
        <w:t>C. 40</w:t>
      </w:r>
    </w:p>
    <w:p>
      <w:r>
        <w:t>D. 60</w:t>
      </w:r>
    </w:p>
    <w:p>
      <w:r>
        <w:t>Đáp án: B</w:t>
      </w:r>
    </w:p>
    <w:p>
      <w:r>
        <w:t>Lời giải: Trung bình cộng của hai số trên là: 100 : 2 = 50</w:t>
      </w:r>
    </w:p>
    <w:p>
      <w:pPr>
        <w:pStyle w:val="ListNumber"/>
      </w:pPr>
      <w:r>
        <w:t>Câu 9. . Em hãy chọn đáp án đúng nhất. “Muốn tính trung bình cộng của nhiều số, ta tính tích của tất cả các số đó rồi chia cho số các số hạng”. Phát biểu trên đúng hay sai?</w:t>
      </w:r>
    </w:p>
    <w:p>
      <w:r>
        <w:t>A. Đúng</w:t>
      </w:r>
    </w:p>
    <w:p>
      <w:r>
        <w:t>B. Sai</w:t>
      </w:r>
    </w:p>
    <w:p>
      <w:r>
        <w:t>Đáp án: B</w:t>
      </w:r>
    </w:p>
    <w:p>
      <w:r>
        <w:t>Lời giải: Muốn tính trung bình cộng của nhiều số, ta tính tổng của tất cả các số đó rồi chia cho số các số hạng. Vậy phát biểu trên là sai .</w:t>
      </w:r>
    </w:p>
    <w:p>
      <w:pPr>
        <w:pStyle w:val="ListNumber"/>
      </w:pPr>
      <w:r>
        <w:t>Câu 10. . Em hãy chọn đáp án đúng nhất. Quy tắc tính tổng trong đặt tính rồi tính là gì?</w:t>
      </w:r>
    </w:p>
    <w:p>
      <w:r>
        <w:t>A. Cộng từ hàng đơn vị, tính từ trái sang phải.</w:t>
      </w:r>
    </w:p>
    <w:p>
      <w:r>
        <w:t>B. Cộng từ hàng đơn vị, tính từ phải sang trái.</w:t>
      </w:r>
    </w:p>
    <w:p>
      <w:r>
        <w:t>C. Cộng từ số lớn nhất, tính từ phải sang trái.</w:t>
      </w:r>
    </w:p>
    <w:p>
      <w:r>
        <w:t>D. Cộng từ số bé nhất, tính từ phải sang trái.</w:t>
      </w:r>
    </w:p>
    <w:p>
      <w:r>
        <w:t>Đáp án: B</w:t>
      </w:r>
    </w:p>
    <w:p>
      <w:r>
        <w:t>Lời giải: Quy tắc tính tổng trong đặt tính rồi tính là cộng từ hàng đơn vị, tính từ phải sang trái.</w:t>
      </w:r>
    </w:p>
    <w:p>
      <w:pPr>
        <w:pStyle w:val="Heading3"/>
      </w:pPr>
      <w:r>
        <w:t>Trắc nghiệm Luyện tập (trang 80)</w:t>
      </w:r>
    </w:p>
    <w:p>
      <w:r>
        <w:t>Nguồn: https://vietjack.com/toan-4-cd/trac-nghiem-luyen-tap-trang-80.jsp</w:t>
      </w:r>
    </w:p>
    <w:p>
      <w:r>
        <w:t>Số câu trích xuất: 11</w:t>
      </w:r>
    </w:p>
    <w:p>
      <w:pPr>
        <w:pStyle w:val="ListNumber"/>
      </w:pPr>
      <w:r>
        <w:t>Câu 1. . Em hãy chọn đáp án đúng nhất. Tính tích riêng thứ nhất của 12 và 34 là bao nhiêu?</w:t>
      </w:r>
    </w:p>
    <w:p>
      <w:r>
        <w:t>Ảnh trong đề:</w:t>
      </w:r>
    </w:p>
    <w:p>
      <w:r>
        <w:drawing>
          <wp:inline xmlns:a="http://schemas.openxmlformats.org/drawingml/2006/main" xmlns:pic="http://schemas.openxmlformats.org/drawingml/2006/picture">
            <wp:extent cx="914400" cy="2743200"/>
            <wp:docPr id="699" name="Picture 699"/>
            <wp:cNvGraphicFramePr>
              <a:graphicFrameLocks noChangeAspect="1"/>
            </wp:cNvGraphicFramePr>
            <a:graphic>
              <a:graphicData uri="http://schemas.openxmlformats.org/drawingml/2006/picture">
                <pic:pic>
                  <pic:nvPicPr>
                    <pic:cNvPr id="0" name="fd1cac7248d334bfe664ecfed4135eb66774a63e.png"/>
                    <pic:cNvPicPr/>
                  </pic:nvPicPr>
                  <pic:blipFill>
                    <a:blip r:embed="rId667"/>
                    <a:stretch>
                      <a:fillRect/>
                    </a:stretch>
                  </pic:blipFill>
                  <pic:spPr>
                    <a:xfrm>
                      <a:off x="0" y="0"/>
                      <a:ext cx="914400" cy="2743200"/>
                    </a:xfrm>
                    <a:prstGeom prst="rect"/>
                  </pic:spPr>
                </pic:pic>
              </a:graphicData>
            </a:graphic>
          </wp:inline>
        </w:drawing>
      </w:r>
    </w:p>
    <w:p>
      <w:r>
        <w:t>Nguồn ảnh: 15 Bài tập trắc nghiệm Luyện tập (trang 80) lớp 4 (có lời giải) | Toán lớp 4 Cánh diều (ảnh 1) - https://vietjack.com/toan-4-cd/images/trac-nghiem-luyen-tap-trang-80-296244.PNG</w:t>
      </w:r>
    </w:p>
    <w:p>
      <w:r>
        <w:t>A. 48</w:t>
      </w:r>
    </w:p>
    <w:p>
      <w:r>
        <w:t>B. 36</w:t>
      </w:r>
    </w:p>
    <w:p>
      <w:r>
        <w:t>C. 408</w:t>
      </w:r>
    </w:p>
    <w:p>
      <w:r>
        <w:t>D. 46</w:t>
      </w:r>
    </w:p>
    <w:p>
      <w:r>
        <w:t>Đáp án: A</w:t>
      </w:r>
    </w:p>
    <w:p>
      <w:r>
        <w:t>Lời giải: Ta có: Vậy tích riêng thứ nhất của 12 và 34 là: 48</w:t>
      </w:r>
    </w:p>
    <w:p>
      <w:pPr>
        <w:pStyle w:val="ListNumber"/>
      </w:pPr>
      <w:r>
        <w:t>Câu 2. . Em hãy chọn đáp án đúng nhất. Tích riêng thứ hai của 14 và 25 là bao nhiêu?</w:t>
      </w:r>
    </w:p>
    <w:p>
      <w:r>
        <w:t>Ảnh trong đề:</w:t>
      </w:r>
    </w:p>
    <w:p>
      <w:r>
        <w:drawing>
          <wp:inline xmlns:a="http://schemas.openxmlformats.org/drawingml/2006/main" xmlns:pic="http://schemas.openxmlformats.org/drawingml/2006/picture">
            <wp:extent cx="914400" cy="2782389"/>
            <wp:docPr id="700" name="Picture 700"/>
            <wp:cNvGraphicFramePr>
              <a:graphicFrameLocks noChangeAspect="1"/>
            </wp:cNvGraphicFramePr>
            <a:graphic>
              <a:graphicData uri="http://schemas.openxmlformats.org/drawingml/2006/picture">
                <pic:pic>
                  <pic:nvPicPr>
                    <pic:cNvPr id="0" name="28ffeb2ad8d45e415a7cf4ff4d81659f206f42c2.png"/>
                    <pic:cNvPicPr/>
                  </pic:nvPicPr>
                  <pic:blipFill>
                    <a:blip r:embed="rId668"/>
                    <a:stretch>
                      <a:fillRect/>
                    </a:stretch>
                  </pic:blipFill>
                  <pic:spPr>
                    <a:xfrm>
                      <a:off x="0" y="0"/>
                      <a:ext cx="914400" cy="2782389"/>
                    </a:xfrm>
                    <a:prstGeom prst="rect"/>
                  </pic:spPr>
                </pic:pic>
              </a:graphicData>
            </a:graphic>
          </wp:inline>
        </w:drawing>
      </w:r>
    </w:p>
    <w:p>
      <w:r>
        <w:t>Nguồn ảnh: 15 Bài tập trắc nghiệm Luyện tập (trang 80) lớp 4 (có lời giải) | Toán lớp 4 Cánh diều (ảnh 2) - https://vietjack.com/toan-4-cd/images/trac-nghiem-luyen-tap-trang-80-296245.PNG</w:t>
      </w:r>
    </w:p>
    <w:p>
      <w:r>
        <w:t>A. 70</w:t>
      </w:r>
    </w:p>
    <w:p>
      <w:r>
        <w:t>C. 350</w:t>
      </w:r>
    </w:p>
    <w:p>
      <w:r>
        <w:t>D. 39</w:t>
      </w:r>
    </w:p>
    <w:p>
      <w:r>
        <w:t>Đáp án: B</w:t>
      </w:r>
    </w:p>
    <w:p>
      <w:r>
        <w:t>Lời giải: Ta có: Vậy tích riêng thứ hai của 14 và 25 là: 28 .</w:t>
      </w:r>
    </w:p>
    <w:p>
      <w:pPr>
        <w:pStyle w:val="ListNumber"/>
      </w:pPr>
      <w:r>
        <w:t>Câu 3. . Em hãy chọn đáp án đúng nhất. Tích của 23 và 15 là bao nhiêu?</w:t>
      </w:r>
    </w:p>
    <w:p>
      <w:r>
        <w:t>Ảnh trong đề:</w:t>
      </w:r>
    </w:p>
    <w:p>
      <w:r>
        <w:drawing>
          <wp:inline xmlns:a="http://schemas.openxmlformats.org/drawingml/2006/main" xmlns:pic="http://schemas.openxmlformats.org/drawingml/2006/picture">
            <wp:extent cx="914400" cy="2550695"/>
            <wp:docPr id="701" name="Picture 701"/>
            <wp:cNvGraphicFramePr>
              <a:graphicFrameLocks noChangeAspect="1"/>
            </wp:cNvGraphicFramePr>
            <a:graphic>
              <a:graphicData uri="http://schemas.openxmlformats.org/drawingml/2006/picture">
                <pic:pic>
                  <pic:nvPicPr>
                    <pic:cNvPr id="0" name="94f991773d7fe6ddc1d165ad2fc8738b113decd4.png"/>
                    <pic:cNvPicPr/>
                  </pic:nvPicPr>
                  <pic:blipFill>
                    <a:blip r:embed="rId669"/>
                    <a:stretch>
                      <a:fillRect/>
                    </a:stretch>
                  </pic:blipFill>
                  <pic:spPr>
                    <a:xfrm>
                      <a:off x="0" y="0"/>
                      <a:ext cx="914400" cy="2550695"/>
                    </a:xfrm>
                    <a:prstGeom prst="rect"/>
                  </pic:spPr>
                </pic:pic>
              </a:graphicData>
            </a:graphic>
          </wp:inline>
        </w:drawing>
      </w:r>
    </w:p>
    <w:p>
      <w:r>
        <w:t>Nguồn ảnh: 15 Bài tập trắc nghiệm Luyện tập (trang 80) lớp 4 (có lời giải) | Toán lớp 4 Cánh diều (ảnh 3) - https://vietjack.com/toan-4-cd/images/trac-nghiem-luyen-tap-trang-80-296246.PNG</w:t>
      </w:r>
    </w:p>
    <w:p>
      <w:r>
        <w:t>A. 115</w:t>
      </w:r>
    </w:p>
    <w:p>
      <w:r>
        <w:t>B. 345</w:t>
      </w:r>
    </w:p>
    <w:p>
      <w:r>
        <w:t>C. 38</w:t>
      </w:r>
    </w:p>
    <w:p>
      <w:r>
        <w:t>D. 92</w:t>
      </w:r>
    </w:p>
    <w:p>
      <w:r>
        <w:t>Đáp án: B</w:t>
      </w:r>
    </w:p>
    <w:p>
      <w:r>
        <w:t>Lời giải: Ta có: Vậy tích của 23 và 15 là: 345 .</w:t>
      </w:r>
    </w:p>
    <w:p>
      <w:pPr>
        <w:pStyle w:val="ListNumber"/>
      </w:pPr>
      <w:r>
        <w:t>Câu 4. . Em hãy chọn đáp án đúng nhất. Điền số thích hợp vào chỗ chấm. 51 × 11 = .....</w:t>
      </w:r>
    </w:p>
    <w:p>
      <w:r>
        <w:t>A. 541</w:t>
      </w:r>
    </w:p>
    <w:p>
      <w:r>
        <w:t>B. 521</w:t>
      </w:r>
    </w:p>
    <w:p>
      <w:r>
        <w:t>C. 561</w:t>
      </w:r>
    </w:p>
    <w:p>
      <w:r>
        <w:t>D. 531</w:t>
      </w:r>
    </w:p>
    <w:p>
      <w:r>
        <w:t>Đáp án: C</w:t>
      </w:r>
    </w:p>
    <w:p>
      <w:r>
        <w:t>Lời giải: Phép tính 51 × 11 ta tính như sau: 5 + 1 = 6. Viết 6 vào giữa số 5 và 1 ta được kết quả là: 561. Vậy số cần điền là: 561 .</w:t>
      </w:r>
    </w:p>
    <w:p>
      <w:pPr>
        <w:pStyle w:val="ListNumber"/>
      </w:pPr>
      <w:r>
        <w:t>Câu 5. . Em hãy chọn đáp án đúng nhất. Điền dấu thích hợp vào chỗ chấm 16 × 23 ..... 25 × 11</w:t>
      </w:r>
    </w:p>
    <w:p>
      <w:r>
        <w:t>Ảnh trong đề:</w:t>
      </w:r>
    </w:p>
    <w:p>
      <w:r>
        <w:drawing>
          <wp:inline xmlns:a="http://schemas.openxmlformats.org/drawingml/2006/main" xmlns:pic="http://schemas.openxmlformats.org/drawingml/2006/picture">
            <wp:extent cx="914400" cy="2511552"/>
            <wp:docPr id="702" name="Picture 702"/>
            <wp:cNvGraphicFramePr>
              <a:graphicFrameLocks noChangeAspect="1"/>
            </wp:cNvGraphicFramePr>
            <a:graphic>
              <a:graphicData uri="http://schemas.openxmlformats.org/drawingml/2006/picture">
                <pic:pic>
                  <pic:nvPicPr>
                    <pic:cNvPr id="0" name="8b492b6ba0eab60e4f29f949321d26f870cc9c32.png"/>
                    <pic:cNvPicPr/>
                  </pic:nvPicPr>
                  <pic:blipFill>
                    <a:blip r:embed="rId670"/>
                    <a:stretch>
                      <a:fillRect/>
                    </a:stretch>
                  </pic:blipFill>
                  <pic:spPr>
                    <a:xfrm>
                      <a:off x="0" y="0"/>
                      <a:ext cx="914400" cy="2511552"/>
                    </a:xfrm>
                    <a:prstGeom prst="rect"/>
                  </pic:spPr>
                </pic:pic>
              </a:graphicData>
            </a:graphic>
          </wp:inline>
        </w:drawing>
      </w:r>
    </w:p>
    <w:p>
      <w:r>
        <w:t>Nguồn ảnh: 15 Bài tập trắc nghiệm Luyện tập (trang 80) lớp 4 (có lời giải) | Toán lớp 4 Cánh diều (ảnh 7) - https://vietjack.com/toan-4-cd/images/trac-nghiem-luyen-tap-trang-80-296247.PNG</w:t>
      </w:r>
    </w:p>
    <w:p>
      <w:r>
        <w:t>A. &lt;</w:t>
      </w:r>
    </w:p>
    <w:p>
      <w:r>
        <w:t>B. &gt;</w:t>
      </w:r>
    </w:p>
    <w:p>
      <w:r>
        <w:t>C. =</w:t>
      </w:r>
    </w:p>
    <w:p>
      <w:r>
        <w:t>Đáp án: B</w:t>
      </w:r>
    </w:p>
    <w:p>
      <w:r>
        <w:t>Lời giải: Ta có: 25 × 11 = 275 (do 2 + 5 = 7, viết 7 vào giữa số 2 và 5 được 275) So sánh 368 &gt; 275 hay 16 × 23 &gt; 25 × 11.</w:t>
      </w:r>
    </w:p>
    <w:p>
      <w:pPr>
        <w:pStyle w:val="ListNumber"/>
      </w:pPr>
      <w:r>
        <w:t>Câu 6. . Em hãy chọn đáp án đúng nhất. Kết quả của phép tính 62 × 13 là bao nhiêu?</w:t>
      </w:r>
    </w:p>
    <w:p>
      <w:r>
        <w:t>Ảnh trong đề:</w:t>
      </w:r>
    </w:p>
    <w:p>
      <w:r>
        <w:drawing>
          <wp:inline xmlns:a="http://schemas.openxmlformats.org/drawingml/2006/main" xmlns:pic="http://schemas.openxmlformats.org/drawingml/2006/picture">
            <wp:extent cx="914400" cy="2251881"/>
            <wp:docPr id="703" name="Picture 703"/>
            <wp:cNvGraphicFramePr>
              <a:graphicFrameLocks noChangeAspect="1"/>
            </wp:cNvGraphicFramePr>
            <a:graphic>
              <a:graphicData uri="http://schemas.openxmlformats.org/drawingml/2006/picture">
                <pic:pic>
                  <pic:nvPicPr>
                    <pic:cNvPr id="0" name="5c1fef513d3b15c1dda6aed5d7e051afe3b7456e.png"/>
                    <pic:cNvPicPr/>
                  </pic:nvPicPr>
                  <pic:blipFill>
                    <a:blip r:embed="rId671"/>
                    <a:stretch>
                      <a:fillRect/>
                    </a:stretch>
                  </pic:blipFill>
                  <pic:spPr>
                    <a:xfrm>
                      <a:off x="0" y="0"/>
                      <a:ext cx="914400" cy="2251881"/>
                    </a:xfrm>
                    <a:prstGeom prst="rect"/>
                  </pic:spPr>
                </pic:pic>
              </a:graphicData>
            </a:graphic>
          </wp:inline>
        </w:drawing>
      </w:r>
    </w:p>
    <w:p>
      <w:r>
        <w:t>Nguồn ảnh: 15 Bài tập trắc nghiệm Luyện tập (trang 80) lớp 4 (có lời giải) | Toán lớp 4 Cánh diều (ảnh 6) - https://vietjack.com/toan-4-cd/images/trac-nghiem-luyen-tap-trang-80-296253.PNG</w:t>
      </w:r>
    </w:p>
    <w:p>
      <w:r>
        <w:t>A. 186</w:t>
      </w:r>
    </w:p>
    <w:p>
      <w:r>
        <w:t>B. 806</w:t>
      </w:r>
    </w:p>
    <w:p>
      <w:r>
        <w:t>C. 49</w:t>
      </w:r>
    </w:p>
    <w:p>
      <w:r>
        <w:t>D. 124</w:t>
      </w:r>
    </w:p>
    <w:p>
      <w:r>
        <w:t>Đáp án: B</w:t>
      </w:r>
    </w:p>
    <w:p>
      <w:r>
        <w:t>Lời giải: Ta có: Vậy kết quả của phép tính 62 × 13 là: 806 .</w:t>
      </w:r>
    </w:p>
    <w:p>
      <w:pPr>
        <w:pStyle w:val="ListNumber"/>
      </w:pPr>
      <w:r>
        <w:t>Câu 7. . Em hãy chọn đáp án đúng nhất. Trong phép nhân một số với một số có hai chữ số, kết quả phép nhân thứ nhất gọi là</w:t>
      </w:r>
    </w:p>
    <w:p>
      <w:r>
        <w:t>A. Tích riêng thứ nhất.</w:t>
      </w:r>
    </w:p>
    <w:p>
      <w:r>
        <w:t>B. Tích riêng thứ hai.</w:t>
      </w:r>
    </w:p>
    <w:p>
      <w:r>
        <w:t>C. Tích nhân thứ nhất.</w:t>
      </w:r>
    </w:p>
    <w:p>
      <w:r>
        <w:t>D. Tích nhân thứ hai.</w:t>
      </w:r>
    </w:p>
    <w:p>
      <w:r>
        <w:t>Đáp án: A</w:t>
      </w:r>
    </w:p>
    <w:p>
      <w:r>
        <w:t>Lời giải: Trong phép nhân một số với một số có hai chữ số, kết quả phép nhân thứ nhất gọi là tích riêng thứ nhất.</w:t>
      </w:r>
    </w:p>
    <w:p>
      <w:pPr>
        <w:pStyle w:val="ListNumber"/>
      </w:pPr>
      <w:r>
        <w:t>Câu 8. . Em hãy chọn đáp án đúng nhất. Trong phép nhân một số với một số có hai chữ số, kết quả phép nhân thứ hai gọi là</w:t>
      </w:r>
    </w:p>
    <w:p>
      <w:r>
        <w:t>A. Tích riêng thứ nhất.</w:t>
      </w:r>
    </w:p>
    <w:p>
      <w:r>
        <w:t>B. Tích riêng thứ hai.</w:t>
      </w:r>
    </w:p>
    <w:p>
      <w:r>
        <w:t>C. Tích nhân thứ nhất.</w:t>
      </w:r>
    </w:p>
    <w:p>
      <w:r>
        <w:t>D. Tích nhân thứ hai.</w:t>
      </w:r>
    </w:p>
    <w:p>
      <w:r>
        <w:t>Đáp án: B</w:t>
      </w:r>
    </w:p>
    <w:p>
      <w:r>
        <w:t>Lời giải: Trong phép nhân một số với một số có hai chữ số, kết quả phép nhân thứ hai gọi là tích riêng thứ hai.</w:t>
      </w:r>
    </w:p>
    <w:p>
      <w:pPr>
        <w:pStyle w:val="ListNumber"/>
      </w:pPr>
      <w:r>
        <w:t>Câu 9. . Em hãy chọn đáp án đúng nhất. Hình vuông có cạnh dài 6 m 3 dm. Diện tích hình vuông đó là:</w:t>
      </w:r>
    </w:p>
    <w:p>
      <w:r>
        <w:t>A. 3 969 dm</w:t>
      </w:r>
    </w:p>
    <w:p>
      <w:r>
        <w:t>B. 3 969 dm 2</w:t>
      </w:r>
    </w:p>
    <w:p>
      <w:r>
        <w:t>C. 3 969 m</w:t>
      </w:r>
    </w:p>
    <w:p>
      <w:r>
        <w:t>D. 3 969 m 2</w:t>
      </w:r>
    </w:p>
    <w:p>
      <w:r>
        <w:t>Đáp án: B</w:t>
      </w:r>
    </w:p>
    <w:p>
      <w:r>
        <w:t>Lời giải: Đổi: 6 m 3 dm = 63 dm Diện tích hình vuông là: 63 × 63 = 3 969 (dm 2 ) Đáp số: 3 969 dm 2</w:t>
      </w:r>
    </w:p>
    <w:p>
      <w:pPr>
        <w:pStyle w:val="ListNumber"/>
      </w:pPr>
      <w:r>
        <w:t>Câu 10. . Em hãy chọn đáp án đúng nhất. Giá trị biểu thức 23 + 12 × 11 là:</w:t>
      </w:r>
    </w:p>
    <w:p>
      <w:r>
        <w:t>A. 132</w:t>
      </w:r>
    </w:p>
    <w:p>
      <w:r>
        <w:t>B. 109</w:t>
      </w:r>
    </w:p>
    <w:p>
      <w:r>
        <w:t>C. 155</w:t>
      </w:r>
    </w:p>
    <w:p>
      <w:r>
        <w:t>D. 385</w:t>
      </w:r>
    </w:p>
    <w:p>
      <w:r>
        <w:t>Đáp án: C</w:t>
      </w:r>
    </w:p>
    <w:p>
      <w:r>
        <w:t>Lời giải: 23 + 12 × 11 = 23 + 132 = 155 Vậy giá trị biểu thức 23 + 12 × 11 là 155.</w:t>
      </w:r>
    </w:p>
    <w:p>
      <w:pPr>
        <w:pStyle w:val="ListNumber"/>
      </w:pPr>
      <w:r>
        <w:t>Câu 12. . Điền dấu thích hợp vào ô trống.</w:t>
      </w:r>
    </w:p>
    <w:p>
      <w:r>
        <w:t>A. 124 × 21 ..... 63 × 78</w:t>
      </w:r>
    </w:p>
    <w:p>
      <w:r>
        <w:t>B. 27 × 59 ..... 64 × 14</w:t>
      </w:r>
    </w:p>
    <w:p>
      <w:r>
        <w:t>Đáp án: A</w:t>
      </w:r>
    </w:p>
    <w:p>
      <w:r>
        <w:t>Lời giải: a) Ta có: 124 × 21 = 2 604 63 × 78 = 4 914 So sánh: 2 604 &lt; 4 914 hay 124 × 21 &lt; 63 × 78 b) Ta có: 27 × 59 = 1 593 64 × 14 = 896 So sánh: 1 593 &gt; 896 hay 27 × 59 &gt; 64 × 14</w:t>
      </w:r>
    </w:p>
    <w:p>
      <w:pPr>
        <w:pStyle w:val="Heading3"/>
      </w:pPr>
      <w:r>
        <w:t>Trắc nghiệm Luyện tập (trang 83)</w:t>
      </w:r>
    </w:p>
    <w:p>
      <w:r>
        <w:t>Nguồn: https://vietjack.com/toan-4-cd/trac-nghiem-luyen-tap-trang-83.jsp</w:t>
      </w:r>
    </w:p>
    <w:p>
      <w:r>
        <w:t>Số câu trích xuất: 12</w:t>
      </w:r>
    </w:p>
    <w:p>
      <w:pPr>
        <w:pStyle w:val="ListNumber"/>
      </w:pPr>
      <w:r>
        <w:t>Câu 1. . Em hãy chọn đáp án đúng nhất. Điền số thích hợp vào chỗ chấm. 3 × (12 + 7) = 3 × 12 + 3 × .....</w:t>
      </w:r>
    </w:p>
    <w:p>
      <w:r>
        <w:t>A. 3</w:t>
      </w:r>
    </w:p>
    <w:p>
      <w:r>
        <w:t>B. 7</w:t>
      </w:r>
    </w:p>
    <w:p>
      <w:r>
        <w:t>C. 12</w:t>
      </w:r>
    </w:p>
    <w:p>
      <w:r>
        <w:t>D. 19</w:t>
      </w:r>
    </w:p>
    <w:p>
      <w:r>
        <w:t>Đáp án: B</w:t>
      </w:r>
    </w:p>
    <w:p>
      <w:r>
        <w:t>Lời giải: Theo tính chất phân phối của phép nhân ta có: 3 × (12 + 7) = 3 × 12 + 3 × 7</w:t>
      </w:r>
    </w:p>
    <w:p>
      <w:pPr>
        <w:pStyle w:val="ListNumber"/>
      </w:pPr>
      <w:r>
        <w:t>Câu 2. . Em hãy chọn đáp án đúng nhất. 26 × 15 + 26 × 25 = ..... × (15 + 25)</w:t>
      </w:r>
    </w:p>
    <w:p>
      <w:r>
        <w:t>A. 26</w:t>
      </w:r>
    </w:p>
    <w:p>
      <w:r>
        <w:t>B. 15</w:t>
      </w:r>
    </w:p>
    <w:p>
      <w:r>
        <w:t>C. 25</w:t>
      </w:r>
    </w:p>
    <w:p>
      <w:r>
        <w:t>D. 40</w:t>
      </w:r>
    </w:p>
    <w:p>
      <w:r>
        <w:t>Đáp án: A</w:t>
      </w:r>
    </w:p>
    <w:p>
      <w:r>
        <w:t>Lời giải: Theo tính chất phân phối của phép nhân ta có: 26 × 15 + 26 × 25 = 26 × (15 + 25)</w:t>
      </w:r>
    </w:p>
    <w:p>
      <w:pPr>
        <w:pStyle w:val="ListNumber"/>
      </w:pPr>
      <w:r>
        <w:t>Câu 3. . Em hãy chọn đáp án đúng nhất. (a + b) × c = ..... Biểu thức cần điền là:</w:t>
      </w:r>
    </w:p>
    <w:p>
      <w:r>
        <w:t>A. a × c + b × c</w:t>
      </w:r>
    </w:p>
    <w:p>
      <w:r>
        <w:t>B. a + b × c</w:t>
      </w:r>
    </w:p>
    <w:p>
      <w:r>
        <w:t>C. a + c × b + c</w:t>
      </w:r>
    </w:p>
    <w:p>
      <w:r>
        <w:t>Đáp án: A</w:t>
      </w:r>
    </w:p>
    <w:p>
      <w:r>
        <w:t>Lời giải: Theo tính chất phân phối của phép nhân ta có: (a + b) × c = a × c + b × c</w:t>
      </w:r>
    </w:p>
    <w:p>
      <w:pPr>
        <w:pStyle w:val="ListNumber"/>
      </w:pPr>
      <w:r>
        <w:t>Câu 4. . Em hãy chọn đáp án đúng nhất. Giá trị của biểu thức 3 × 17 – 3 × 7 là:</w:t>
      </w:r>
    </w:p>
    <w:p>
      <w:r>
        <w:t>A. 10</w:t>
      </w:r>
    </w:p>
    <w:p>
      <w:r>
        <w:t>B. 24</w:t>
      </w:r>
    </w:p>
    <w:p>
      <w:r>
        <w:t>C. 30</w:t>
      </w:r>
    </w:p>
    <w:p>
      <w:r>
        <w:t>D. 72</w:t>
      </w:r>
    </w:p>
    <w:p>
      <w:r>
        <w:t>Đáp án: C</w:t>
      </w:r>
    </w:p>
    <w:p>
      <w:r>
        <w:t>Lời giải: 3 × 17 – 3 × 7 = 3 × (17 – 7) = 3 × 10 = 30 Vậy: Giá trị của biểu thức 3 × 17 – 3 × 7 là: 30</w:t>
      </w:r>
    </w:p>
    <w:p>
      <w:pPr>
        <w:pStyle w:val="ListNumber"/>
      </w:pPr>
      <w:r>
        <w:t>Câu 5. . Em hãy chọn đáp án đúng nhất. Dấu thích hợp vào chỗ chấm là: 13 × 45 + 13 × 55 ..... 13 × (45 + 55)</w:t>
      </w:r>
    </w:p>
    <w:p>
      <w:r>
        <w:t>A. &gt;</w:t>
      </w:r>
    </w:p>
    <w:p>
      <w:r>
        <w:t>B. &lt;</w:t>
      </w:r>
    </w:p>
    <w:p>
      <w:r>
        <w:t>C. =</w:t>
      </w:r>
    </w:p>
    <w:p>
      <w:r>
        <w:t>Đáp án: C</w:t>
      </w:r>
    </w:p>
    <w:p>
      <w:r>
        <w:t>Lời giải: Áp dụng tính chất phân phối của phép nhân, ta có: 13 × 45 + 13 × 55 = 13 × (45 + 55)</w:t>
      </w:r>
    </w:p>
    <w:p>
      <w:pPr>
        <w:pStyle w:val="ListNumber"/>
      </w:pPr>
      <w:r>
        <w:t>Câu 6. . Em hãy chọn đáp án đúng nhất. Biểu thức nào dưới đây có cùng giá trị với biểu thức 47 × (6 – 2)?</w:t>
      </w:r>
    </w:p>
    <w:p>
      <w:r>
        <w:t>A. 47 × 6 – 47 × 2.</w:t>
      </w:r>
    </w:p>
    <w:p>
      <w:r>
        <w:t>B. 47 × 6 – 2</w:t>
      </w:r>
    </w:p>
    <w:p>
      <w:r>
        <w:t>C. 47 × 2 – 6</w:t>
      </w:r>
    </w:p>
    <w:p>
      <w:r>
        <w:t>D. 47 × 6 + 2</w:t>
      </w:r>
    </w:p>
    <w:p>
      <w:r>
        <w:t>Đáp án: A</w:t>
      </w:r>
    </w:p>
    <w:p>
      <w:r>
        <w:t>Lời giải: Ta có: 47 × (6 – 2) = 47 × 6 – 47 × 2. Vậy biểu thức có cùng giá trị với biểu thức 47 × (6 – 2) là: 47 × 6 – 47 × 2.</w:t>
      </w:r>
    </w:p>
    <w:p>
      <w:pPr>
        <w:pStyle w:val="ListNumber"/>
      </w:pPr>
      <w:r>
        <w:t>Câu 7. . Em hãy chọn đáp án đúng nhất. Giá trị của biểu thức 34 × (15 – 5) là:</w:t>
      </w:r>
    </w:p>
    <w:p>
      <w:r>
        <w:t>A. 170</w:t>
      </w:r>
    </w:p>
    <w:p>
      <w:r>
        <w:t>B. 34</w:t>
      </w:r>
    </w:p>
    <w:p>
      <w:r>
        <w:t>C. 340</w:t>
      </w:r>
    </w:p>
    <w:p>
      <w:r>
        <w:t>D. 510</w:t>
      </w:r>
    </w:p>
    <w:p>
      <w:r>
        <w:t>Đáp án: C</w:t>
      </w:r>
    </w:p>
    <w:p>
      <w:r>
        <w:t>Lời giải: 34 × (15 – 5) = 34 × 10 = 340 Vậy giá trị của biểu thức 34 × (15 – 5) là: 340 .</w:t>
      </w:r>
    </w:p>
    <w:p>
      <w:pPr>
        <w:pStyle w:val="ListNumber"/>
      </w:pPr>
      <w:r>
        <w:t>Câu 8. . Em hãy chọn đáp án đúng nhất. Giá trị của biểu thức 25 × 6 – 25 × 5 là:</w:t>
      </w:r>
    </w:p>
    <w:p>
      <w:r>
        <w:t>A. 150</w:t>
      </w:r>
    </w:p>
    <w:p>
      <w:r>
        <w:t>B. 125</w:t>
      </w:r>
    </w:p>
    <w:p>
      <w:r>
        <w:t>C. 25</w:t>
      </w:r>
    </w:p>
    <w:p>
      <w:r>
        <w:t>D. 30</w:t>
      </w:r>
    </w:p>
    <w:p>
      <w:r>
        <w:t>Đáp án: C</w:t>
      </w:r>
    </w:p>
    <w:p>
      <w:r>
        <w:t>Lời giải: 25 × 6 – 25 × 5 = 25 × (6 – 5) = 25 × 1 = 25</w:t>
      </w:r>
    </w:p>
    <w:p>
      <w:pPr>
        <w:pStyle w:val="ListNumber"/>
      </w:pPr>
      <w:r>
        <w:t>Câu 9. . Em hãy chọn đáp án đúng nhất. Mỗi ngày An được mẹ cho 10 000 tiền ăn sáng và 5 000 tiền đồ uống. Hỏi trong 1 tuần, An được mẹ cho bao nhiêu tiền?</w:t>
      </w:r>
    </w:p>
    <w:p>
      <w:r>
        <w:t>A. 15 000 đồng.</w:t>
      </w:r>
    </w:p>
    <w:p>
      <w:r>
        <w:t>B. 105 000 đồng.</w:t>
      </w:r>
    </w:p>
    <w:p>
      <w:r>
        <w:t>C. 120 000 đồng.</w:t>
      </w:r>
    </w:p>
    <w:p>
      <w:r>
        <w:t>D. 90 000 đồng</w:t>
      </w:r>
    </w:p>
    <w:p>
      <w:r>
        <w:t>Đáp án: B</w:t>
      </w:r>
    </w:p>
    <w:p>
      <w:r>
        <w:t>Lời giải: Mỗi ngày An được mẹ cho số tiền là: 10 000 + 5 000 = 15 000 (đồng) Trong 1 tuần, An được mẹ cho số tiền là: 15 000 × 7 = 105 000 (đồng) Đáp số: 105 000 đồng</w:t>
      </w:r>
    </w:p>
    <w:p>
      <w:pPr>
        <w:pStyle w:val="ListNumber"/>
      </w:pPr>
      <w:r>
        <w:t>Câu 10. . Em hãy chọn đáp án đúng nhất. Một mảnh đất hình chữ nhật có chiều dài 18 m, chiều rộng kém chiều dài 7 m. Vậy diện tích hình chữ nhật đó là?</w:t>
      </w:r>
    </w:p>
    <w:p>
      <w:r>
        <w:t>A. 18 × (18 – 7) m 2</w:t>
      </w:r>
    </w:p>
    <w:p>
      <w:r>
        <w:t>B. 18 × (18 + 7) m 2</w:t>
      </w:r>
    </w:p>
    <w:p>
      <w:r>
        <w:t>C. 18 + (18 × 7) m 2</w:t>
      </w:r>
    </w:p>
    <w:p>
      <w:r>
        <w:t>D. 18 –(18 × 7) m 2</w:t>
      </w:r>
    </w:p>
    <w:p>
      <w:r>
        <w:t>Đáp án: A</w:t>
      </w:r>
    </w:p>
    <w:p>
      <w:r>
        <w:t>Lời giải: Chiều rộng mảnh đất là: 18 – 7 (m) Diện tích mảnh đất là: 18 × (18 – 7) (m 2 )</w:t>
      </w:r>
    </w:p>
    <w:p>
      <w:pPr>
        <w:pStyle w:val="ListNumber"/>
      </w:pPr>
      <w:r>
        <w:t>Câu 11. . Số?</w:t>
      </w:r>
    </w:p>
    <w:p>
      <w:r>
        <w:t>A. 27 × (3 + 7) = ….. × ….. = …..</w:t>
      </w:r>
    </w:p>
    <w:p>
      <w:r>
        <w:t>B. 78 × (11 – 10) = ….. × ….. = …..</w:t>
      </w:r>
    </w:p>
    <w:p>
      <w:r>
        <w:t>Đáp án: A</w:t>
      </w:r>
    </w:p>
    <w:p>
      <w:r>
        <w:t>Lời giải: a) 27 × (3 + 7) = 27 × 10 = 270 b) 78 × (11 – 10) = 78 × 1 = 78</w:t>
      </w:r>
    </w:p>
    <w:p>
      <w:pPr>
        <w:pStyle w:val="ListNumber"/>
      </w:pPr>
      <w:r>
        <w:t>Câu 14. . Đúng ghi Đ, sai ghi S.</w:t>
      </w:r>
    </w:p>
    <w:p>
      <w:r>
        <w:t>A. Tính chất giao hoán của phép nhân là khi đổi chỗ các thừa số trong một tích thì tích đó sẽ thay đổi thành thương.</w:t>
      </w:r>
    </w:p>
    <w:p>
      <w:r>
        <w:t>B. Khi nhân một hiệu với một số, ta có thể nhân số bị trừ và số trừ với số đó, rồi trừ hai kết quả cho nhau</w:t>
      </w:r>
    </w:p>
    <w:p>
      <w:r>
        <w:t>C. Khi nhân một số với một tổng, ta có thể nhân số đó với từng số hạng của tổng, rồi trừ kết quả với nhau</w:t>
      </w:r>
    </w:p>
    <w:p>
      <w:r>
        <w:t>Đáp án: A</w:t>
      </w:r>
    </w:p>
    <w:p>
      <w:r>
        <w:t>Lời giải: a) Tính chất giao hoán của phép nhân là khi đổi chỗ các thừa số trong một tích thì tích đó sẽ thay đổi thành thương. S b) Khi nhân một hiệu với một số, ta có thể nhân số bị trừ và số trừ với số đó, rồi trừ hai kết quả cho nhau. Đ c) Khi nhân một số với một tổng, ta có thể nhân số đó với từng số hạng của tổng, rồi trừ kết quả với nhau. S</w:t>
      </w:r>
    </w:p>
    <w:p>
      <w:pPr>
        <w:pStyle w:val="Heading3"/>
      </w:pPr>
      <w:r>
        <w:t>Trắc nghiệm Luyện tập chung (trang 86)</w:t>
      </w:r>
    </w:p>
    <w:p>
      <w:r>
        <w:t>Nguồn: https://vietjack.com/toan-4-cd/trac-nghiem-luyen-tap-chung-trang-86.jsp</w:t>
      </w:r>
    </w:p>
    <w:p>
      <w:r>
        <w:t>Số câu trích xuất: 13</w:t>
      </w:r>
    </w:p>
    <w:p>
      <w:pPr>
        <w:pStyle w:val="ListNumber"/>
      </w:pPr>
      <w:r>
        <w:t>Câu 1. . Em hãy chọn đáp án đúng nhất. Kết quả của phép tính 137 × 10 là:</w:t>
      </w:r>
    </w:p>
    <w:p>
      <w:r>
        <w:t>A. 137</w:t>
      </w:r>
    </w:p>
    <w:p>
      <w:r>
        <w:t>B. 1 370</w:t>
      </w:r>
    </w:p>
    <w:p>
      <w:r>
        <w:t>C. 13 700</w:t>
      </w:r>
    </w:p>
    <w:p>
      <w:r>
        <w:t>D. 137 000</w:t>
      </w:r>
    </w:p>
    <w:p>
      <w:r>
        <w:t>Đáp án: B</w:t>
      </w:r>
    </w:p>
    <w:p>
      <w:r>
        <w:t>Lời giải: 137 × 10 = 1 370 Vậy: Kết quả của phép tính 137 × 10 là: 1 370</w:t>
      </w:r>
    </w:p>
    <w:p>
      <w:pPr>
        <w:pStyle w:val="ListNumber"/>
      </w:pPr>
      <w:r>
        <w:t>Câu 2. . Em hãy chọn đáp án đúng nhất. Kết quả của phép tính 762 × 100 là:</w:t>
      </w:r>
    </w:p>
    <w:p>
      <w:r>
        <w:t>A. 762</w:t>
      </w:r>
    </w:p>
    <w:p>
      <w:r>
        <w:t>B. 7 620</w:t>
      </w:r>
    </w:p>
    <w:p>
      <w:r>
        <w:t>C. 76 200</w:t>
      </w:r>
    </w:p>
    <w:p>
      <w:r>
        <w:t>D. 762 000</w:t>
      </w:r>
    </w:p>
    <w:p>
      <w:r>
        <w:t>Đáp án: C</w:t>
      </w:r>
    </w:p>
    <w:p>
      <w:r>
        <w:t>Lời giải: 762 × 100 = 76 200 Vậy: Kết quả của phép tính 762 × 100 là: 76 200</w:t>
      </w:r>
    </w:p>
    <w:p>
      <w:pPr>
        <w:pStyle w:val="ListNumber"/>
      </w:pPr>
      <w:r>
        <w:t>Câu 3. . Em hãy chọn đáp án đúng nhất. Kết quả của phép tính 14 × 15 là:</w:t>
      </w:r>
    </w:p>
    <w:p>
      <w:r>
        <w:t>Ảnh trong đề:</w:t>
      </w:r>
    </w:p>
    <w:p>
      <w:r>
        <w:drawing>
          <wp:inline xmlns:a="http://schemas.openxmlformats.org/drawingml/2006/main" xmlns:pic="http://schemas.openxmlformats.org/drawingml/2006/picture">
            <wp:extent cx="914400" cy="2727434"/>
            <wp:docPr id="704" name="Picture 704"/>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914400" cy="2727434"/>
                    </a:xfrm>
                    <a:prstGeom prst="rect"/>
                  </pic:spPr>
                </pic:pic>
              </a:graphicData>
            </a:graphic>
          </wp:inline>
        </w:drawing>
      </w:r>
    </w:p>
    <w:p>
      <w:r>
        <w:t>Nguồn ảnh: 15 Bài tập trắc nghiệm Luyện tập chung (trang 86) lớp 4 (có lời giải) | Toán lớp 4 Cánh diều (ảnh 1) - https://vietjack.com/toan-4-cd/images/trac-nghiem-luyen-tap-chung-trang-86-296258.PNG</w:t>
      </w:r>
    </w:p>
    <w:p>
      <w:r>
        <w:t>A. 70</w:t>
      </w:r>
    </w:p>
    <w:p>
      <w:r>
        <w:t>B. 210</w:t>
      </w:r>
    </w:p>
    <w:p>
      <w:r>
        <w:t>C. 29</w:t>
      </w:r>
    </w:p>
    <w:p>
      <w:r>
        <w:t>D. 84</w:t>
      </w:r>
    </w:p>
    <w:p>
      <w:r>
        <w:t>Đáp án: B</w:t>
      </w:r>
    </w:p>
    <w:p>
      <w:r>
        <w:t>Lời giải: Vậy kết quả của phép tính 14 × 15 là: 210</w:t>
      </w:r>
    </w:p>
    <w:p>
      <w:pPr>
        <w:pStyle w:val="ListNumber"/>
      </w:pPr>
      <w:r>
        <w:t>Câu 4. . Em hãy chọn đáp án đúng nhất. Kết quả của phép tính 27 × 12 là:</w:t>
      </w:r>
    </w:p>
    <w:p>
      <w:r>
        <w:t>Ảnh trong đề:</w:t>
      </w:r>
    </w:p>
    <w:p>
      <w:r>
        <w:drawing>
          <wp:inline xmlns:a="http://schemas.openxmlformats.org/drawingml/2006/main" xmlns:pic="http://schemas.openxmlformats.org/drawingml/2006/picture">
            <wp:extent cx="914400" cy="3137647"/>
            <wp:docPr id="705" name="Picture 705"/>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914400" cy="3137647"/>
                    </a:xfrm>
                    <a:prstGeom prst="rect"/>
                  </pic:spPr>
                </pic:pic>
              </a:graphicData>
            </a:graphic>
          </wp:inline>
        </w:drawing>
      </w:r>
    </w:p>
    <w:p>
      <w:r>
        <w:t>Nguồn ảnh: 15 Bài tập trắc nghiệm Luyện tập chung (trang 86) lớp 4 (có lời giải) | Toán lớp 4 Cánh diều (ảnh 2) - https://vietjack.com/toan-4-cd/images/trac-nghiem-luyen-tap-chung-trang-86-296259.PNG</w:t>
      </w:r>
    </w:p>
    <w:p>
      <w:r>
        <w:t>A. 54</w:t>
      </w:r>
    </w:p>
    <w:p>
      <w:r>
        <w:t>B. 27</w:t>
      </w:r>
    </w:p>
    <w:p>
      <w:r>
        <w:t>C. 324</w:t>
      </w:r>
    </w:p>
    <w:p>
      <w:r>
        <w:t>Đáp án: C</w:t>
      </w:r>
    </w:p>
    <w:p>
      <w:r>
        <w:t>Lời giải: Vậy: Kết quả của phép tính 27 × 12 là: 324</w:t>
      </w:r>
    </w:p>
    <w:p>
      <w:pPr>
        <w:pStyle w:val="ListNumber"/>
      </w:pPr>
      <w:r>
        <w:t>Câu 5. . Em hãy chọn đáp án đúng nhất. Dấu thích hợp vào chỗ chấm là: 12 × 100 ..... 120 × 10</w:t>
      </w:r>
    </w:p>
    <w:p>
      <w:r>
        <w:t>A. &lt;</w:t>
      </w:r>
    </w:p>
    <w:p>
      <w:r>
        <w:t>B. &gt;</w:t>
      </w:r>
    </w:p>
    <w:p>
      <w:r>
        <w:t>C. =</w:t>
      </w:r>
    </w:p>
    <w:p>
      <w:r>
        <w:t>Đáp án: C</w:t>
      </w:r>
    </w:p>
    <w:p>
      <w:r>
        <w:t>Lời giải: 12 × 100 = 1 200. 120 × 10 = 1 200. So sánh: 1 200 = 1 200 hay 12 × 100 = 120 × 10</w:t>
      </w:r>
    </w:p>
    <w:p>
      <w:pPr>
        <w:pStyle w:val="ListNumber"/>
      </w:pPr>
      <w:r>
        <w:t>Câu 6. . Em hãy chọn đáp án đúng nhất. Trong các phép tính sau, phép tính nào có kết quả lớn nhất?</w:t>
      </w:r>
    </w:p>
    <w:p>
      <w:r>
        <w:t>Ảnh trong đề:</w:t>
      </w:r>
    </w:p>
    <w:p>
      <w:r>
        <w:drawing>
          <wp:inline xmlns:a="http://schemas.openxmlformats.org/drawingml/2006/main" xmlns:pic="http://schemas.openxmlformats.org/drawingml/2006/picture">
            <wp:extent cx="4762500" cy="1256278"/>
            <wp:docPr id="706" name="Picture 706"/>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r>
        <w:t>Nguồn ảnh: 15 Bài tập trắc nghiệm Luyện tập chung (trang 86) lớp 4 (có lời giải) | Toán lớp 4 Cánh diều (ảnh 3) - https://vietjack.com/toan-4-cd/images/trac-nghiem-luyen-tap-chung-trang-86-296260.PNG</w:t>
      </w:r>
    </w:p>
    <w:p>
      <w:r>
        <w:t>A. 13 × 27</w:t>
      </w:r>
    </w:p>
    <w:p>
      <w:r>
        <w:t>B. 38 × 12</w:t>
      </w:r>
    </w:p>
    <w:p>
      <w:r>
        <w:t>C. 76 × 19</w:t>
      </w:r>
    </w:p>
    <w:p>
      <w:r>
        <w:t>D. 31 × 12</w:t>
      </w:r>
    </w:p>
    <w:p>
      <w:r>
        <w:t>Đáp án: C</w:t>
      </w:r>
    </w:p>
    <w:p>
      <w:r>
        <w:t>Lời giải: So sánh: 351 &lt; 372 &lt; 456 &lt; 1 444 Vậy phép tính có kết quả lớn nhất là: 76 × 19</w:t>
      </w:r>
    </w:p>
    <w:p>
      <w:pPr>
        <w:pStyle w:val="ListNumber"/>
      </w:pPr>
      <w:r>
        <w:t>Câu 7. . Em hãy chọn đáp án đúng nhất. Một mảnh đất hình vuông có chu vi là 196 m. Tính diện tích mảnh đất đó?</w:t>
      </w:r>
    </w:p>
    <w:p>
      <w:r>
        <w:t>A. 49 m 2</w:t>
      </w:r>
    </w:p>
    <w:p>
      <w:r>
        <w:t>B. 2 401 m 2</w:t>
      </w:r>
    </w:p>
    <w:p>
      <w:r>
        <w:t>C. 49 m</w:t>
      </w:r>
    </w:p>
    <w:p>
      <w:r>
        <w:t>D. 2 401 m</w:t>
      </w:r>
    </w:p>
    <w:p>
      <w:r>
        <w:t>Đáp án: B</w:t>
      </w:r>
    </w:p>
    <w:p>
      <w:r>
        <w:t>Lời giải: Độ dài cạnh hình vuông là: 196 : 4 = 49 (m) Diện tích mảnh đất là: 49 × 49 = 2 401 (m 2 ) Đáp số: 2 401 m 2</w:t>
      </w:r>
    </w:p>
    <w:p>
      <w:pPr>
        <w:pStyle w:val="ListNumber"/>
      </w:pPr>
      <w:r>
        <w:t>Câu 8. . Em hãy chọn đáp án đúng nhất. Kết quả của phép tính 63 × 11 là:</w:t>
      </w:r>
    </w:p>
    <w:p>
      <w:r>
        <w:t>A. 631</w:t>
      </w:r>
    </w:p>
    <w:p>
      <w:r>
        <w:t>B. 632</w:t>
      </w:r>
    </w:p>
    <w:p>
      <w:r>
        <w:t>C. 693</w:t>
      </w:r>
    </w:p>
    <w:p>
      <w:r>
        <w:t>D. 663</w:t>
      </w:r>
    </w:p>
    <w:p>
      <w:r>
        <w:t>Đáp án: C</w:t>
      </w:r>
    </w:p>
    <w:p>
      <w:r>
        <w:t>Lời giải: 63 × 11 = 693 Vậy: Kết quả của phép tính 63 × 11 là: 693</w:t>
      </w:r>
    </w:p>
    <w:p>
      <w:pPr>
        <w:pStyle w:val="ListNumber"/>
      </w:pPr>
      <w:r>
        <w:t>Câu 9. . Em hãy chọn đáp án đúng nhất. Đoàn tàu có 18 toa tàu, mỗi toa có 72 ghế. Hỏi đoàn tàu có tất cả bao nhiêu ghế?</w:t>
      </w:r>
    </w:p>
    <w:p>
      <w:r>
        <w:t>A. 18</w:t>
      </w:r>
    </w:p>
    <w:p>
      <w:r>
        <w:t>B. 72</w:t>
      </w:r>
    </w:p>
    <w:p>
      <w:r>
        <w:t>C. 1 296</w:t>
      </w:r>
    </w:p>
    <w:p>
      <w:r>
        <w:t>D. 296</w:t>
      </w:r>
    </w:p>
    <w:p>
      <w:r>
        <w:t>Đáp án: C</w:t>
      </w:r>
    </w:p>
    <w:p>
      <w:r>
        <w:t>Lời giải: Đoàn tàu có tất cả số ghế là: 72 × 18 = 1 296 (ghế) Đáp số: 1 296 (ghế)</w:t>
      </w:r>
    </w:p>
    <w:p>
      <w:pPr>
        <w:pStyle w:val="ListNumber"/>
      </w:pPr>
      <w:r>
        <w:t>Câu 10. . Em hãy chọn đáp án đúng nhất. 25 × 11 = 275. Em hãy cho biết, phép tính trên đúng hay sai?</w:t>
      </w:r>
    </w:p>
    <w:p>
      <w:r>
        <w:t>A. Đúng</w:t>
      </w:r>
    </w:p>
    <w:p>
      <w:r>
        <w:t>B. Sai</w:t>
      </w:r>
    </w:p>
    <w:p>
      <w:r>
        <w:t>Đáp án: A</w:t>
      </w:r>
    </w:p>
    <w:p>
      <w:r>
        <w:t>Lời giải: Ta có: 2 + 5 = 7. Đặt 7 vào giữa 2 và 5 ta được: 275. Vậy phép tính trên đúng.</w:t>
      </w:r>
    </w:p>
    <w:p>
      <w:pPr>
        <w:pStyle w:val="ListNumber"/>
      </w:pPr>
      <w:r>
        <w:t>Câu 11. . Tính nhẩm.</w:t>
      </w:r>
    </w:p>
    <w:p>
      <w:r>
        <w:t>A. 15 × 100 = .....</w:t>
      </w:r>
    </w:p>
    <w:p>
      <w:r>
        <w:t>B. 37 × 1 000 = .....</w:t>
      </w:r>
    </w:p>
    <w:p>
      <w:r>
        <w:t>Đáp án: A</w:t>
      </w:r>
    </w:p>
    <w:p>
      <w:r>
        <w:t>Lời giải: a) 15 × 100 = 1 500 b) 37 × 1 000 = 37 000</w:t>
      </w:r>
    </w:p>
    <w:p>
      <w:pPr>
        <w:pStyle w:val="ListNumber"/>
      </w:pPr>
      <w:r>
        <w:t>Câu 12. . Không thực hiện phép tính, hãy tính:</w:t>
      </w:r>
    </w:p>
    <w:p>
      <w:r>
        <w:t>A. 23 × 11 = .....</w:t>
      </w:r>
    </w:p>
    <w:p>
      <w:r>
        <w:t>B. 17 × 11 = .....</w:t>
      </w:r>
    </w:p>
    <w:p>
      <w:r>
        <w:t>Đáp án: A</w:t>
      </w:r>
    </w:p>
    <w:p>
      <w:r>
        <w:t>Lời giải: a) 23 × 11 = 253 b) 17 × 11 = 187</w:t>
      </w:r>
    </w:p>
    <w:p>
      <w:pPr>
        <w:pStyle w:val="ListNumber"/>
      </w:pPr>
      <w:r>
        <w:t>Câu 13. . Đúng ghi Đ, sai ghi S.</w:t>
      </w:r>
    </w:p>
    <w:p>
      <w:r>
        <w:t>A. Nhân số 10 với một số có số hàng đơn vị khác số 0 thì ta được một số tròn chục.</w:t>
      </w:r>
    </w:p>
    <w:p>
      <w:r>
        <w:t>B. 57 × 100 = 570</w:t>
      </w:r>
    </w:p>
    <w:p>
      <w:r>
        <w:t>C. 65 × 11 = 615</w:t>
      </w:r>
    </w:p>
    <w:p>
      <w:r>
        <w:t>Đáp án: A</w:t>
      </w:r>
    </w:p>
    <w:p>
      <w:r>
        <w:t>Lời giải: a) Nhân số 10 với một số có số hàng đơn vị khác số 0 thì ta được một số tròn chục. Đ b) 57 × 100 = 570 S c) 65 × 11 = 615 S</w:t>
      </w:r>
    </w:p>
    <w:p>
      <w:pPr>
        <w:pStyle w:val="Heading3"/>
      </w:pPr>
      <w:r>
        <w:t>Trắc nghiệm Luyện tập (trang 93, 94)</w:t>
      </w:r>
    </w:p>
    <w:p>
      <w:r>
        <w:t>Nguồn: https://vietjack.com/toan-4-cd/trac-nghiem-luyen-tap-trang-93-94.jsp</w:t>
      </w:r>
    </w:p>
    <w:p>
      <w:r>
        <w:t>Số câu trích xuất: 12</w:t>
      </w:r>
    </w:p>
    <w:p>
      <w:pPr>
        <w:pStyle w:val="ListNumber"/>
      </w:pPr>
      <w:r>
        <w:t>Câu 1. . Em hãy chọn đáp án đúng nhất. Kết quả của phép chia 360 : 15 là:</w:t>
      </w:r>
    </w:p>
    <w:p>
      <w:r>
        <w:t>Ảnh trong đề:</w:t>
      </w:r>
    </w:p>
    <w:p>
      <w:r>
        <w:drawing>
          <wp:inline xmlns:a="http://schemas.openxmlformats.org/drawingml/2006/main" xmlns:pic="http://schemas.openxmlformats.org/drawingml/2006/picture">
            <wp:extent cx="914400" cy="1931670"/>
            <wp:docPr id="707" name="Picture 707"/>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914400" cy="1931670"/>
                    </a:xfrm>
                    <a:prstGeom prst="rect"/>
                  </pic:spPr>
                </pic:pic>
              </a:graphicData>
            </a:graphic>
          </wp:inline>
        </w:drawing>
      </w:r>
    </w:p>
    <w:p>
      <w:r>
        <w:t>Nguồn ảnh: 15 Bài tập trắc nghiệm Luyện tập (trang 93, 94) lớp 4 (có lời giải) | Toán lớp 4 Cánh diều (ảnh 1) - https://vietjack.com/toan-4-cd/images/trac-nghiem-luyen-tap-trang-93-94-296263.PNG</w:t>
      </w:r>
    </w:p>
    <w:p>
      <w:r>
        <w:t>A. 30</w:t>
      </w:r>
    </w:p>
    <w:p>
      <w:r>
        <w:t>B. 24</w:t>
      </w:r>
    </w:p>
    <w:p>
      <w:r>
        <w:t>C. 60</w:t>
      </w:r>
    </w:p>
    <w:p>
      <w:r>
        <w:t>D. 15</w:t>
      </w:r>
    </w:p>
    <w:p>
      <w:r>
        <w:t>Đáp án: B</w:t>
      </w:r>
    </w:p>
    <w:p>
      <w:r>
        <w:t>Lời giải: Vậy kết quả của phép chia 360 : 15 là: 24 .</w:t>
      </w:r>
    </w:p>
    <w:p>
      <w:pPr>
        <w:pStyle w:val="ListNumber"/>
      </w:pPr>
      <w:r>
        <w:t>Câu 2. . Em hãy chọn đáp án đúng nhất. Kết quả của phép tính 611 : 13 là:</w:t>
      </w:r>
    </w:p>
    <w:p>
      <w:r>
        <w:t>Ảnh trong đề:</w:t>
      </w:r>
    </w:p>
    <w:p>
      <w:r>
        <w:drawing>
          <wp:inline xmlns:a="http://schemas.openxmlformats.org/drawingml/2006/main" xmlns:pic="http://schemas.openxmlformats.org/drawingml/2006/picture">
            <wp:extent cx="914400" cy="2016690"/>
            <wp:docPr id="708" name="Picture 708"/>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914400" cy="2016690"/>
                    </a:xfrm>
                    <a:prstGeom prst="rect"/>
                  </pic:spPr>
                </pic:pic>
              </a:graphicData>
            </a:graphic>
          </wp:inline>
        </w:drawing>
      </w:r>
    </w:p>
    <w:p>
      <w:r>
        <w:t>Nguồn ảnh: 15 Bài tập trắc nghiệm Luyện tập (trang 93, 94) lớp 4 (có lời giải) | Toán lớp 4 Cánh diều (ảnh 2) - https://vietjack.com/toan-4-cd/images/trac-nghiem-luyen-tap-trang-93-94-296264.PNG</w:t>
      </w:r>
    </w:p>
    <w:p>
      <w:r>
        <w:t>A. 47</w:t>
      </w:r>
    </w:p>
    <w:p>
      <w:r>
        <w:t>B. 52</w:t>
      </w:r>
    </w:p>
    <w:p>
      <w:r>
        <w:t>C. 91</w:t>
      </w:r>
    </w:p>
    <w:p>
      <w:r>
        <w:t>D. 61</w:t>
      </w:r>
    </w:p>
    <w:p>
      <w:r>
        <w:t>Đáp án: A</w:t>
      </w:r>
    </w:p>
    <w:p>
      <w:r>
        <w:t>Lời giải: Vậy: Kết quả của phép tính 611 : 13 là: 47</w:t>
      </w:r>
    </w:p>
    <w:p>
      <w:pPr>
        <w:pStyle w:val="ListNumber"/>
      </w:pPr>
      <w:r>
        <w:t>Câu 3. . Em hãy chọn đáp án đúng nhất. 45 × ? &gt; 179 Số cần điền là:</w:t>
      </w:r>
    </w:p>
    <w:p>
      <w:r>
        <w:t>A. 1</w:t>
      </w:r>
    </w:p>
    <w:p>
      <w:r>
        <w:t>B. 2</w:t>
      </w:r>
    </w:p>
    <w:p>
      <w:r>
        <w:t>C. 3</w:t>
      </w:r>
    </w:p>
    <w:p>
      <w:r>
        <w:t>D. 4</w:t>
      </w:r>
    </w:p>
    <w:p>
      <w:r>
        <w:t>Đáp án: D</w:t>
      </w:r>
    </w:p>
    <w:p>
      <w:r>
        <w:t>Lời giải: Ta có: 45 × 1 = 45 45 × 2 = 90 45 × 3 = 135 45 × 4 = 180 So sánh: 45 &lt; 90 &lt; 135 &lt; 179 &lt; 180. Vậy số cần điền là: 4.</w:t>
      </w:r>
    </w:p>
    <w:p>
      <w:pPr>
        <w:pStyle w:val="ListNumber"/>
      </w:pPr>
      <w:r>
        <w:t>Câu 4. . Em hãy chọn đáp án đúng nhất. Điền số thích hợp vào chỗ chấm. 1 000 kg = ..... tấn</w:t>
      </w:r>
    </w:p>
    <w:p>
      <w:r>
        <w:t>A. 1</w:t>
      </w:r>
    </w:p>
    <w:p>
      <w:r>
        <w:t>B. 2</w:t>
      </w:r>
    </w:p>
    <w:p>
      <w:r>
        <w:t>C. 3</w:t>
      </w:r>
    </w:p>
    <w:p>
      <w:r>
        <w:t>D. 4</w:t>
      </w:r>
    </w:p>
    <w:p>
      <w:r>
        <w:t>Đáp án: A</w:t>
      </w:r>
    </w:p>
    <w:p>
      <w:r>
        <w:t>Lời giải: Ta có: 1 000 kg = 1000 1000 tấn = 1 tấn.</w:t>
      </w:r>
    </w:p>
    <w:p>
      <w:pPr>
        <w:pStyle w:val="ListNumber"/>
      </w:pPr>
      <w:r>
        <w:t>Câu 5. . Em hãy chọn đáp án đúng nhất. Điền số thích hợp vào chỗ chấm. 7 200 giây = ..... phút</w:t>
      </w:r>
    </w:p>
    <w:p>
      <w:r>
        <w:t>A. 72</w:t>
      </w:r>
    </w:p>
    <w:p>
      <w:r>
        <w:t>B. 120</w:t>
      </w:r>
    </w:p>
    <w:p>
      <w:r>
        <w:t>Đáp án: B</w:t>
      </w:r>
    </w:p>
    <w:p>
      <w:r>
        <w:t>Lời giải: Ta có: 7 200 giây = 7200 60 phút = 120 phút</w:t>
      </w:r>
    </w:p>
    <w:p>
      <w:pPr>
        <w:pStyle w:val="ListNumber"/>
      </w:pPr>
      <w:r>
        <w:t>Câu 6. . Em hãy chọn đáp án đúng nhất. Kết quả của phép tính 288 : 24 là:</w:t>
      </w:r>
    </w:p>
    <w:p>
      <w:r>
        <w:t>Ảnh trong đề:</w:t>
      </w:r>
    </w:p>
    <w:p>
      <w:r>
        <w:drawing>
          <wp:inline xmlns:a="http://schemas.openxmlformats.org/drawingml/2006/main" xmlns:pic="http://schemas.openxmlformats.org/drawingml/2006/picture">
            <wp:extent cx="914400" cy="2150772"/>
            <wp:docPr id="709" name="Picture 709"/>
            <wp:cNvGraphicFramePr>
              <a:graphicFrameLocks noChangeAspect="1"/>
            </wp:cNvGraphicFramePr>
            <a:graphic>
              <a:graphicData uri="http://schemas.openxmlformats.org/drawingml/2006/picture">
                <pic:pic>
                  <pic:nvPicPr>
                    <pic:cNvPr id="0" name="62bc825445a15ab259b5cf1835dcdf338eedf10a.png"/>
                    <pic:cNvPicPr/>
                  </pic:nvPicPr>
                  <pic:blipFill>
                    <a:blip r:embed="rId677"/>
                    <a:stretch>
                      <a:fillRect/>
                    </a:stretch>
                  </pic:blipFill>
                  <pic:spPr>
                    <a:xfrm>
                      <a:off x="0" y="0"/>
                      <a:ext cx="914400" cy="2150772"/>
                    </a:xfrm>
                    <a:prstGeom prst="rect"/>
                  </pic:spPr>
                </pic:pic>
              </a:graphicData>
            </a:graphic>
          </wp:inline>
        </w:drawing>
      </w:r>
    </w:p>
    <w:p>
      <w:r>
        <w:t>Nguồn ảnh: 15 Bài tập trắc nghiệm Luyện tập (trang 93, 94) lớp 4 (có lời giải) | Toán lớp 4 Cánh diều (ảnh 3) - https://vietjack.com/toan-4-cd/images/trac-nghiem-luyen-tap-trang-93-94-296265.PNG</w:t>
      </w:r>
    </w:p>
    <w:p>
      <w:r>
        <w:t>A. 24</w:t>
      </w:r>
    </w:p>
    <w:p>
      <w:r>
        <w:t>B. 48</w:t>
      </w:r>
    </w:p>
    <w:p>
      <w:r>
        <w:t>C. 12</w:t>
      </w:r>
    </w:p>
    <w:p>
      <w:r>
        <w:t>D. 36</w:t>
      </w:r>
    </w:p>
    <w:p>
      <w:r>
        <w:t>Đáp án: C</w:t>
      </w:r>
    </w:p>
    <w:p>
      <w:r>
        <w:t>Lời giải: Ta có: Vậy số cần điền là: 12.</w:t>
      </w:r>
    </w:p>
    <w:p>
      <w:pPr>
        <w:pStyle w:val="ListNumber"/>
      </w:pPr>
      <w:r>
        <w:t>Câu 7. . Em hãy chọn đáp án đúng nhất. Tích của phép nhân 23 × 16 là</w:t>
      </w:r>
    </w:p>
    <w:p>
      <w:r>
        <w:t>Ảnh trong đề:</w:t>
      </w:r>
    </w:p>
    <w:p>
      <w:r>
        <w:drawing>
          <wp:inline xmlns:a="http://schemas.openxmlformats.org/drawingml/2006/main" xmlns:pic="http://schemas.openxmlformats.org/drawingml/2006/picture">
            <wp:extent cx="914400" cy="2369127"/>
            <wp:docPr id="710" name="Picture 710"/>
            <wp:cNvGraphicFramePr>
              <a:graphicFrameLocks noChangeAspect="1"/>
            </wp:cNvGraphicFramePr>
            <a:graphic>
              <a:graphicData uri="http://schemas.openxmlformats.org/drawingml/2006/picture">
                <pic:pic>
                  <pic:nvPicPr>
                    <pic:cNvPr id="0" name="478f4ef761bdf7f937d3e4f350671e8947ef2c99.png"/>
                    <pic:cNvPicPr/>
                  </pic:nvPicPr>
                  <pic:blipFill>
                    <a:blip r:embed="rId678"/>
                    <a:stretch>
                      <a:fillRect/>
                    </a:stretch>
                  </pic:blipFill>
                  <pic:spPr>
                    <a:xfrm>
                      <a:off x="0" y="0"/>
                      <a:ext cx="914400" cy="2369127"/>
                    </a:xfrm>
                    <a:prstGeom prst="rect"/>
                  </pic:spPr>
                </pic:pic>
              </a:graphicData>
            </a:graphic>
          </wp:inline>
        </w:drawing>
      </w:r>
    </w:p>
    <w:p>
      <w:r>
        <w:t>Nguồn ảnh: 15 Bài tập trắc nghiệm Luyện tập (trang 93, 94) lớp 4 (có lời giải) | Toán lớp 4 Cánh diều (ảnh 4) - https://vietjack.com/toan-4-cd/images/trac-nghiem-luyen-tap-trang-93-94-296266.PNG</w:t>
      </w:r>
    </w:p>
    <w:p>
      <w:r>
        <w:t>A. 138</w:t>
      </w:r>
    </w:p>
    <w:p>
      <w:r>
        <w:t>B. 23</w:t>
      </w:r>
    </w:p>
    <w:p>
      <w:r>
        <w:t>C. 368</w:t>
      </w:r>
    </w:p>
    <w:p>
      <w:r>
        <w:t>D. 39</w:t>
      </w:r>
    </w:p>
    <w:p>
      <w:r>
        <w:t>Đáp án: C</w:t>
      </w:r>
    </w:p>
    <w:p>
      <w:r>
        <w:t>Lời giải: Ta có: Vậy tích của phép nhân 23 × 16 là: 368.</w:t>
      </w:r>
    </w:p>
    <w:p>
      <w:pPr>
        <w:pStyle w:val="ListNumber"/>
      </w:pPr>
      <w:r>
        <w:t>Câu 8. . Em hãy chọn đáp án đúng nhất. Hình chữ nhật có chiều dài là 13 cm và có diện tích là 130 cm 2 . Chu vi hình chữ nhật đó là</w:t>
      </w:r>
    </w:p>
    <w:p>
      <w:r>
        <w:t>A. 10</w:t>
      </w:r>
    </w:p>
    <w:p>
      <w:r>
        <w:t>B. 23</w:t>
      </w:r>
    </w:p>
    <w:p>
      <w:r>
        <w:t>C. 46</w:t>
      </w:r>
    </w:p>
    <w:p>
      <w:r>
        <w:t>D. 13</w:t>
      </w:r>
    </w:p>
    <w:p>
      <w:r>
        <w:t>Đáp án: C</w:t>
      </w:r>
    </w:p>
    <w:p>
      <w:r>
        <w:t>Lời giải: Chiều rộng hình chữ nhật là: 130 : 13 = 10 (cm) Chu vi hình chữ nhật là: (13 + 10) × 2 = 46 (cm) Đáp số: 46 cm</w:t>
      </w:r>
    </w:p>
    <w:p>
      <w:pPr>
        <w:pStyle w:val="ListNumber"/>
      </w:pPr>
      <w:r>
        <w:t>Câu 9. . Em hãy chọn đáp án đúng nhất. Mẹ cần may 180 chiếc khăn phủ bàn cho đám cưới. Trung bình mỗi ngày mẹ may được 20 chiếc. Hỏi mẹ may trong thời gian bao lâu thì xong?</w:t>
      </w:r>
    </w:p>
    <w:p>
      <w:r>
        <w:t>A. 90 ngày</w:t>
      </w:r>
    </w:p>
    <w:p>
      <w:r>
        <w:t>B. 9 ngày</w:t>
      </w:r>
    </w:p>
    <w:p>
      <w:r>
        <w:t>C. 20 ngày.</w:t>
      </w:r>
    </w:p>
    <w:p>
      <w:r>
        <w:t>D. 10 ngày.</w:t>
      </w:r>
    </w:p>
    <w:p>
      <w:r>
        <w:t>Đáp án: B</w:t>
      </w:r>
    </w:p>
    <w:p>
      <w:r>
        <w:t>Lời giải: Mẹ may 180 chiếc khăn phủ bàn trong thời gian là: 180 : 20 = 9 (ngày) Đáp số: 9 ngày</w:t>
      </w:r>
    </w:p>
    <w:p>
      <w:pPr>
        <w:pStyle w:val="ListNumber"/>
      </w:pPr>
      <w:r>
        <w:t>Câu 10. . Em hãy chọn đáp án đúng nhất. Điền dấu thích hợp vào chỗ chấm. 13 × 27 ..... 1 560 : 12</w:t>
      </w:r>
    </w:p>
    <w:p>
      <w:r>
        <w:t>A. &lt;</w:t>
      </w:r>
    </w:p>
    <w:p>
      <w:r>
        <w:t>B. &gt;</w:t>
      </w:r>
    </w:p>
    <w:p>
      <w:r>
        <w:t>C. =</w:t>
      </w:r>
    </w:p>
    <w:p>
      <w:r>
        <w:t>Đáp án: B</w:t>
      </w:r>
    </w:p>
    <w:p>
      <w:r>
        <w:t>Lời giải: Ta có: 13 × 27 = 351 1 560 : 12 = 130 So sánh: 351 &gt; 130 hay 13 × 27 &gt; 1 560 : 12 Vậy dấu cần điền là: &gt;.</w:t>
      </w:r>
    </w:p>
    <w:p>
      <w:pPr>
        <w:pStyle w:val="ListNumber"/>
      </w:pPr>
      <w:r>
        <w:t>Câu 12. . Đúng ghi Đ, sai ghi S</w:t>
      </w:r>
    </w:p>
    <w:p>
      <w:r>
        <w:t>A. Khi thực hiện phép chia, ta tính từ phải qua trái.</w:t>
      </w:r>
    </w:p>
    <w:p>
      <w:r>
        <w:t>B. Khi thực hiện phép nhân, ta nhân từ số lớn đến số bé.</w:t>
      </w:r>
    </w:p>
    <w:p>
      <w:r>
        <w:t>C. Khi nhân một số với 100, ta chỉ cần thêm hai chữ số 0 vào bên phải số đó.</w:t>
      </w:r>
    </w:p>
    <w:p>
      <w:r>
        <w:t>Đáp án: A</w:t>
      </w:r>
    </w:p>
    <w:p>
      <w:r>
        <w:t>Lời giải: a) Khi thực hiện phép chia, ta tính từ phải qua trái. S b) Khi thực hiện phép nhân, ta nhân từ số lớn đến số bé. S c) Khi nhân một số với 100, ta chỉ cần thêm hai chữ số 0 vào bên phải số đó. Đ Giải thích a) Khi thực hiện phép chia, ta tính từ trái qua phải. b) Khi thực hiện phép nhân, ta nhân từ phải sang trái.</w:t>
      </w:r>
    </w:p>
    <w:p>
      <w:pPr>
        <w:pStyle w:val="ListNumber"/>
      </w:pPr>
      <w:r>
        <w:t>Câu 13. . Điền dấu thích hợp vào chỗ chấm.</w:t>
      </w:r>
    </w:p>
    <w:p>
      <w:r>
        <w:t>A. 8 505 : 63 – 30 ..... 101 000 : 1 000</w:t>
      </w:r>
    </w:p>
    <w:p>
      <w:r>
        <w:t>B. 23 × 100 .... 75 × 11</w:t>
      </w:r>
    </w:p>
    <w:p>
      <w:r>
        <w:t>Đáp án: A</w:t>
      </w:r>
    </w:p>
    <w:p>
      <w:r>
        <w:t>Lời giải: a) 8 505 : 63 – 30 &gt; 101 000 : 1 000 b) 23 × 100 &gt; 75 × 11 Giải thích a) 8 505 : 63 – 30 ..... 101 000 : 1 000 Ta có: 8 505 : 63 – 30 = 135 – 30 = 105 101 000 : 1 000 = 101. So sánh: 105 &gt; 101 hay 8 505 : 63 – 30 &gt; 101 000 : 1 000 Vậy dấu cần điền là: &gt;. b) 23 × 100 .... 75 × 11 Ta có: 23 × 100 = 2 300 75 × 11 = 825 So sánh: 2 300 &gt; 825 hay 23 × 100 &gt; 75 × 11 Vậy dấu cần điền là: &gt;.</w:t>
      </w:r>
    </w:p>
    <w:p>
      <w:pPr>
        <w:pStyle w:val="Heading3"/>
      </w:pPr>
      <w:r>
        <w:t>Trắc nghiệm Chia cho số có hai chữ số (tiếp theo)</w:t>
      </w:r>
    </w:p>
    <w:p>
      <w:r>
        <w:t>Nguồn: https://vietjack.com/toan-4-cd/trac-nghiem-chia-cho-so-co-hai-chu-so-tiep-theo.jsp</w:t>
      </w:r>
    </w:p>
    <w:p>
      <w:r>
        <w:t>Số câu trích xuất: 12</w:t>
      </w:r>
    </w:p>
    <w:p>
      <w:pPr>
        <w:pStyle w:val="ListNumber"/>
      </w:pPr>
      <w:r>
        <w:t>Câu 1. . Em hãy chọn đáp án đúng nhất. Làm tròn đến hàng chục số bị chia.</w:t>
      </w:r>
    </w:p>
    <w:p>
      <w:r>
        <w:t>A. 230</w:t>
      </w:r>
    </w:p>
    <w:p>
      <w:r>
        <w:t>B. 240</w:t>
      </w:r>
    </w:p>
    <w:p>
      <w:r>
        <w:t>C. 200</w:t>
      </w:r>
    </w:p>
    <w:p>
      <w:r>
        <w:t>D. 300</w:t>
      </w:r>
    </w:p>
    <w:p>
      <w:r>
        <w:t>Đáp án: B</w:t>
      </w:r>
    </w:p>
    <w:p>
      <w:r>
        <w:t>Lời giải: Số bị chia là: 236 Số 236 có chữ số hàng đơn vị là 6 &gt; 5, nên ta làm tròn lên Vậy: Làm tròn số 236 đến hàng chục được 240</w:t>
      </w:r>
    </w:p>
    <w:p>
      <w:pPr>
        <w:pStyle w:val="ListNumber"/>
      </w:pPr>
      <w:r>
        <w:t>Câu 2. . Em hãy chọn đáp án đúng nhất. Làm tròn đến hàng chục số chia.</w:t>
      </w:r>
    </w:p>
    <w:p>
      <w:r>
        <w:t>A. 60</w:t>
      </w:r>
    </w:p>
    <w:p>
      <w:r>
        <w:t>B. 50</w:t>
      </w:r>
    </w:p>
    <w:p>
      <w:r>
        <w:t>D. 40</w:t>
      </w:r>
    </w:p>
    <w:p>
      <w:r>
        <w:t>Đáp án: A</w:t>
      </w:r>
    </w:p>
    <w:p>
      <w:r>
        <w:t>Lời giải: Số chia là: 58 Số 58 có chữ số hàng đơn vị là 8 &gt; 5, nên ta làm tròn lên Vậy: Làm tròn số 58 đến hàng chục được 60</w:t>
      </w:r>
    </w:p>
    <w:p>
      <w:pPr>
        <w:pStyle w:val="ListNumber"/>
      </w:pPr>
      <w:r>
        <w:t>Câu 3. . Em hãy chọn đáp án đúng nhất. Thương ước lượng sau khi làm tròn số bị chia và số chia đến hàng chục.</w:t>
      </w:r>
    </w:p>
    <w:p>
      <w:r>
        <w:t>A. 1</w:t>
      </w:r>
    </w:p>
    <w:p>
      <w:r>
        <w:t>B. 3</w:t>
      </w:r>
    </w:p>
    <w:p>
      <w:r>
        <w:t>C. 2</w:t>
      </w:r>
    </w:p>
    <w:p>
      <w:r>
        <w:t>D. 4</w:t>
      </w:r>
    </w:p>
    <w:p>
      <w:r>
        <w:t>Đáp án: D</w:t>
      </w:r>
    </w:p>
    <w:p>
      <w:r>
        <w:t>Lời giải: Ta có: 240 : 60 = 4 Vậy thương ước lượng sau khi làm tròn số bị chia và số chia đến hàng chục là: 4</w:t>
      </w:r>
    </w:p>
    <w:p>
      <w:pPr>
        <w:pStyle w:val="ListNumber"/>
      </w:pPr>
      <w:r>
        <w:t>Câu 4. . Em hãy chọn đáp án đúng nhất. Thương của phép chia 236 : 58 là bao nhiêu?</w:t>
      </w:r>
    </w:p>
    <w:p>
      <w:r>
        <w:t>Ảnh trong đề:</w:t>
      </w:r>
    </w:p>
    <w:p>
      <w:r>
        <w:drawing>
          <wp:inline xmlns:a="http://schemas.openxmlformats.org/drawingml/2006/main" xmlns:pic="http://schemas.openxmlformats.org/drawingml/2006/picture">
            <wp:extent cx="914400" cy="1313645"/>
            <wp:docPr id="711" name="Picture 711"/>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914400" cy="1313645"/>
                    </a:xfrm>
                    <a:prstGeom prst="rect"/>
                  </pic:spPr>
                </pic:pic>
              </a:graphicData>
            </a:graphic>
          </wp:inline>
        </w:drawing>
      </w:r>
    </w:p>
    <w:p>
      <w:r>
        <w:t>Nguồn ảnh: 15 Bài tập trắc nghiệm Chia cho số có hai chữ số (tiếp theo) lớp 4 (có lời giải) | Toán lớp 4 Cánh diều (ảnh 1) - https://vietjack.com/toan-4-cd/images/trac-nghiem-chia-cho-so-co-hai-chu-so-tiep-theo-296269.PNG</w:t>
      </w:r>
    </w:p>
    <w:p>
      <w:r>
        <w:t>A. 2</w:t>
      </w:r>
    </w:p>
    <w:p>
      <w:r>
        <w:t>B. 3</w:t>
      </w:r>
    </w:p>
    <w:p>
      <w:r>
        <w:t>C. 4</w:t>
      </w:r>
    </w:p>
    <w:p>
      <w:r>
        <w:t>D. 5</w:t>
      </w:r>
    </w:p>
    <w:p>
      <w:r>
        <w:t>Đáp án: C</w:t>
      </w:r>
    </w:p>
    <w:p>
      <w:r>
        <w:t>Lời giải: Vậy thương của phép chia 236 : 58 là 4 .</w:t>
      </w:r>
    </w:p>
    <w:p>
      <w:pPr>
        <w:pStyle w:val="ListNumber"/>
      </w:pPr>
      <w:r>
        <w:t>Câu 5. . Em hãy chọn đáp án đúng nhất. So sánh thương của hai phép chia sau 176 : 44 ..... 212 : 53</w:t>
      </w:r>
    </w:p>
    <w:p>
      <w:r>
        <w:t>A. &gt;</w:t>
      </w:r>
    </w:p>
    <w:p>
      <w:r>
        <w:t>B. &lt;</w:t>
      </w:r>
    </w:p>
    <w:p>
      <w:r>
        <w:t>C. =</w:t>
      </w:r>
    </w:p>
    <w:p>
      <w:r>
        <w:t>Đáp án: C</w:t>
      </w:r>
    </w:p>
    <w:p>
      <w:r>
        <w:t>Lời giải: Ta có: 176 : 44= 4 212 : 53 = 4 So sánh: 4 = 4 hay 176 : 44 = 212 : 53</w:t>
      </w:r>
    </w:p>
    <w:p>
      <w:pPr>
        <w:pStyle w:val="ListNumber"/>
      </w:pPr>
      <w:r>
        <w:t>Câu 6. . Em hãy chọn đáp án đúng nhất. Phép chia nào dưới đây có số dư bằng 4?</w:t>
      </w:r>
    </w:p>
    <w:p>
      <w:r>
        <w:t>Ảnh trong đề:</w:t>
      </w:r>
    </w:p>
    <w:p>
      <w:r>
        <w:drawing>
          <wp:inline xmlns:a="http://schemas.openxmlformats.org/drawingml/2006/main" xmlns:pic="http://schemas.openxmlformats.org/drawingml/2006/picture">
            <wp:extent cx="4619625" cy="653143"/>
            <wp:docPr id="712" name="Picture 712"/>
            <wp:cNvGraphicFramePr>
              <a:graphicFrameLocks noChangeAspect="1"/>
            </wp:cNvGraphicFramePr>
            <a:graphic>
              <a:graphicData uri="http://schemas.openxmlformats.org/drawingml/2006/picture">
                <pic:pic>
                  <pic:nvPicPr>
                    <pic:cNvPr id="0" name="dab6559a445f97b597bf05ba1e2c48f4666a8332.png"/>
                    <pic:cNvPicPr/>
                  </pic:nvPicPr>
                  <pic:blipFill>
                    <a:blip r:embed="rId680"/>
                    <a:stretch>
                      <a:fillRect/>
                    </a:stretch>
                  </pic:blipFill>
                  <pic:spPr>
                    <a:xfrm>
                      <a:off x="0" y="0"/>
                      <a:ext cx="4619625" cy="653143"/>
                    </a:xfrm>
                    <a:prstGeom prst="rect"/>
                  </pic:spPr>
                </pic:pic>
              </a:graphicData>
            </a:graphic>
          </wp:inline>
        </w:drawing>
      </w:r>
    </w:p>
    <w:p>
      <w:r>
        <w:t>Nguồn ảnh: 15 Bài tập trắc nghiệm Chia cho số có hai chữ số (tiếp theo) lớp 4 (có lời giải) | Toán lớp 4 Cánh diều (ảnh 2) - https://vietjack.com/toan-4-cd/images/trac-nghiem-chia-cho-so-co-hai-chu-so-tiep-theo-296270.PNG</w:t>
      </w:r>
    </w:p>
    <w:p>
      <w:r>
        <w:t>A. 240 : 48</w:t>
      </w:r>
    </w:p>
    <w:p>
      <w:r>
        <w:t>B. 310 : 34</w:t>
      </w:r>
    </w:p>
    <w:p>
      <w:r>
        <w:t>C. 175 : 25</w:t>
      </w:r>
    </w:p>
    <w:p>
      <w:r>
        <w:t>D. 132 : 33</w:t>
      </w:r>
    </w:p>
    <w:p>
      <w:r>
        <w:t>Đáp án: B</w:t>
      </w:r>
    </w:p>
    <w:p>
      <w:r>
        <w:t>Lời giải: Ta có: Vậy phép chia có số dư bằng 4 là 310 : 34 .</w:t>
      </w:r>
    </w:p>
    <w:p>
      <w:pPr>
        <w:pStyle w:val="ListNumber"/>
      </w:pPr>
      <w:r>
        <w:t>Câu 7. . Em hãy chọn đáp án đúng nhất. Số dư của phép chia 327 : 14 là bao nhiêu?</w:t>
      </w:r>
    </w:p>
    <w:p>
      <w:r>
        <w:t>Ảnh trong đề:</w:t>
      </w:r>
    </w:p>
    <w:p>
      <w:r>
        <w:drawing>
          <wp:inline xmlns:a="http://schemas.openxmlformats.org/drawingml/2006/main" xmlns:pic="http://schemas.openxmlformats.org/drawingml/2006/picture">
            <wp:extent cx="914400" cy="1973179"/>
            <wp:docPr id="713" name="Picture 713"/>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914400" cy="1973179"/>
                    </a:xfrm>
                    <a:prstGeom prst="rect"/>
                  </pic:spPr>
                </pic:pic>
              </a:graphicData>
            </a:graphic>
          </wp:inline>
        </w:drawing>
      </w:r>
    </w:p>
    <w:p>
      <w:r>
        <w:t>Nguồn ảnh: 15 Bài tập trắc nghiệm Chia cho số có hai chữ số (tiếp theo) lớp 4 (có lời giải) | Toán lớp 4 Cánh diều (ảnh 3) - https://vietjack.com/toan-4-cd/images/trac-nghiem-chia-cho-so-co-hai-chu-so-tiep-theo-296271.PNG</w:t>
      </w:r>
    </w:p>
    <w:p>
      <w:r>
        <w:t>A. 1</w:t>
      </w:r>
    </w:p>
    <w:p>
      <w:r>
        <w:t>B. 3</w:t>
      </w:r>
    </w:p>
    <w:p>
      <w:r>
        <w:t>C. 5</w:t>
      </w:r>
    </w:p>
    <w:p>
      <w:r>
        <w:t>D. 7</w:t>
      </w:r>
    </w:p>
    <w:p>
      <w:r>
        <w:t>Đáp án: C</w:t>
      </w:r>
    </w:p>
    <w:p>
      <w:r>
        <w:t>Lời giải: Vậy số dư của phép chia 327 : 14 là: 5 .</w:t>
      </w:r>
    </w:p>
    <w:p>
      <w:pPr>
        <w:pStyle w:val="ListNumber"/>
      </w:pPr>
      <w:r>
        <w:t>Câu 8. . Em hãy chọn đáp án đúng nhất. Thương của phép chia 281 : 41 là:</w:t>
      </w:r>
    </w:p>
    <w:p>
      <w:r>
        <w:t>Ảnh trong đề:</w:t>
      </w:r>
    </w:p>
    <w:p>
      <w:r>
        <w:drawing>
          <wp:inline xmlns:a="http://schemas.openxmlformats.org/drawingml/2006/main" xmlns:pic="http://schemas.openxmlformats.org/drawingml/2006/picture">
            <wp:extent cx="914400" cy="1235033"/>
            <wp:docPr id="714" name="Picture 714"/>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914400" cy="1235033"/>
                    </a:xfrm>
                    <a:prstGeom prst="rect"/>
                  </pic:spPr>
                </pic:pic>
              </a:graphicData>
            </a:graphic>
          </wp:inline>
        </w:drawing>
      </w:r>
    </w:p>
    <w:p>
      <w:r>
        <w:t>Nguồn ảnh: 15 Bài tập trắc nghiệm Chia cho số có hai chữ số (tiếp theo) lớp 4 (có lời giải) | Toán lớp 4 Cánh diều (ảnh 4) - https://vietjack.com/toan-4-cd/images/trac-nghiem-chia-cho-so-co-hai-chu-so-tiep-theo-296272.PNG</w:t>
      </w:r>
    </w:p>
    <w:p>
      <w:r>
        <w:t>A. 6</w:t>
      </w:r>
    </w:p>
    <w:p>
      <w:r>
        <w:t>B. 35</w:t>
      </w:r>
    </w:p>
    <w:p>
      <w:r>
        <w:t>C. 8</w:t>
      </w:r>
    </w:p>
    <w:p>
      <w:r>
        <w:t>D. 5</w:t>
      </w:r>
    </w:p>
    <w:p>
      <w:r>
        <w:t>Đáp án: A</w:t>
      </w:r>
    </w:p>
    <w:p>
      <w:r>
        <w:t>Lời giải: Vậy thương của 281 : 41 l à: 6 .</w:t>
      </w:r>
    </w:p>
    <w:p>
      <w:pPr>
        <w:pStyle w:val="ListNumber"/>
      </w:pPr>
      <w:r>
        <w:t>Câu 9. . Em hãy chọn đáp án đúng nhất. Thương chính xác của phép chia 246 : 41 là:</w:t>
      </w:r>
    </w:p>
    <w:p>
      <w:r>
        <w:t>Ảnh trong đề:</w:t>
      </w:r>
    </w:p>
    <w:p>
      <w:r>
        <w:drawing>
          <wp:inline xmlns:a="http://schemas.openxmlformats.org/drawingml/2006/main" xmlns:pic="http://schemas.openxmlformats.org/drawingml/2006/picture">
            <wp:extent cx="914400" cy="1227549"/>
            <wp:docPr id="715" name="Picture 715"/>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914400" cy="1227549"/>
                    </a:xfrm>
                    <a:prstGeom prst="rect"/>
                  </pic:spPr>
                </pic:pic>
              </a:graphicData>
            </a:graphic>
          </wp:inline>
        </w:drawing>
      </w:r>
    </w:p>
    <w:p>
      <w:r>
        <w:t>Nguồn ảnh: 15 Bài tập trắc nghiệm Chia cho số có hai chữ số (tiếp theo) lớp 4 (có lời giải) | Toán lớp 4 Cánh diều (ảnh 5) - https://vietjack.com/toan-4-cd/images/trac-nghiem-chia-cho-so-co-hai-chu-so-tiep-theo-296273.PNG</w:t>
      </w:r>
    </w:p>
    <w:p>
      <w:r>
        <w:t>A. 5</w:t>
      </w:r>
    </w:p>
    <w:p>
      <w:r>
        <w:t>B. 6</w:t>
      </w:r>
    </w:p>
    <w:p>
      <w:r>
        <w:t>C. 7</w:t>
      </w:r>
    </w:p>
    <w:p>
      <w:r>
        <w:t>D. 5</w:t>
      </w:r>
    </w:p>
    <w:p>
      <w:r>
        <w:t>Đáp án: B</w:t>
      </w:r>
    </w:p>
    <w:p>
      <w:r>
        <w:t>Lời giải: Vậy thương chính xác của phép chia 246 : 41 là: 6 .</w:t>
      </w:r>
    </w:p>
    <w:p>
      <w:pPr>
        <w:pStyle w:val="ListNumber"/>
      </w:pPr>
      <w:r>
        <w:t>Câu 10. . Em hãy chọn đáp án đúng nhất. Kết quả của phép tính 896 : 32 là</w:t>
      </w:r>
    </w:p>
    <w:p>
      <w:r>
        <w:t>Ảnh trong đề:</w:t>
      </w:r>
    </w:p>
    <w:p>
      <w:r>
        <w:drawing>
          <wp:inline xmlns:a="http://schemas.openxmlformats.org/drawingml/2006/main" xmlns:pic="http://schemas.openxmlformats.org/drawingml/2006/picture">
            <wp:extent cx="914400" cy="1921397"/>
            <wp:docPr id="716" name="Picture 716"/>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914400" cy="1921397"/>
                    </a:xfrm>
                    <a:prstGeom prst="rect"/>
                  </pic:spPr>
                </pic:pic>
              </a:graphicData>
            </a:graphic>
          </wp:inline>
        </w:drawing>
      </w:r>
    </w:p>
    <w:p>
      <w:r>
        <w:t>Nguồn ảnh: 15 Bài tập trắc nghiệm Chia cho số có hai chữ số (tiếp theo) lớp 4 (có lời giải) | Toán lớp 4 Cánh diều (ảnh 6) - https://vietjack.com/toan-4-cd/images/trac-nghiem-chia-cho-so-co-hai-chu-so-tiep-theo-296274.PNG</w:t>
      </w:r>
    </w:p>
    <w:p>
      <w:r>
        <w:t>A. 64</w:t>
      </w:r>
    </w:p>
    <w:p>
      <w:r>
        <w:t>B. 28</w:t>
      </w:r>
    </w:p>
    <w:p>
      <w:r>
        <w:t>C. 56</w:t>
      </w:r>
    </w:p>
    <w:p>
      <w:r>
        <w:t>D. 25</w:t>
      </w:r>
    </w:p>
    <w:p>
      <w:r>
        <w:t>Đáp án: B</w:t>
      </w:r>
    </w:p>
    <w:p>
      <w:r>
        <w:t>Lời giải: Vậy kết quả của phép tính 896 : 32 là: 28 .</w:t>
      </w:r>
    </w:p>
    <w:p>
      <w:pPr>
        <w:pStyle w:val="ListNumber"/>
      </w:pPr>
      <w:r>
        <w:t>Câu 11. . Tính</w:t>
      </w:r>
    </w:p>
    <w:p>
      <w:r>
        <w:t>Ảnh trong đề:</w:t>
      </w:r>
    </w:p>
    <w:p>
      <w:r>
        <w:drawing>
          <wp:inline xmlns:a="http://schemas.openxmlformats.org/drawingml/2006/main" xmlns:pic="http://schemas.openxmlformats.org/drawingml/2006/picture">
            <wp:extent cx="914400" cy="1325880"/>
            <wp:docPr id="717" name="Picture 717"/>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914400" cy="1325880"/>
                    </a:xfrm>
                    <a:prstGeom prst="rect"/>
                  </pic:spPr>
                </pic:pic>
              </a:graphicData>
            </a:graphic>
          </wp:inline>
        </w:drawing>
      </w:r>
    </w:p>
    <w:p>
      <w:r>
        <w:t>Nguồn ảnh: 15 Bài tập trắc nghiệm Chia cho số có hai chữ số (tiếp theo) lớp 4 (có lời giải) | Toán lớp 4 Cánh diều (ảnh 7) - https://vietjack.com/toan-4-cd/images/trac-nghiem-chia-cho-so-co-hai-chu-so-tiep-theo-296276.PNG</w:t>
      </w:r>
    </w:p>
    <w:p>
      <w:r>
        <w:drawing>
          <wp:inline xmlns:a="http://schemas.openxmlformats.org/drawingml/2006/main" xmlns:pic="http://schemas.openxmlformats.org/drawingml/2006/picture">
            <wp:extent cx="914400" cy="1032734"/>
            <wp:docPr id="718" name="Picture 718"/>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914400" cy="1032734"/>
                    </a:xfrm>
                    <a:prstGeom prst="rect"/>
                  </pic:spPr>
                </pic:pic>
              </a:graphicData>
            </a:graphic>
          </wp:inline>
        </w:drawing>
      </w:r>
    </w:p>
    <w:p>
      <w:r>
        <w:t>Nguồn ảnh: 15 Bài tập trắc nghiệm Chia cho số có hai chữ số (tiếp theo) lớp 4 (có lời giải) | Toán lớp 4 Cánh diều (ảnh 8) - https://vietjack.com/toan-4-cd/images/trac-nghiem-chia-cho-so-co-hai-chu-so-tiep-theo-296277.PNG</w:t>
      </w:r>
    </w:p>
    <w:p>
      <w:r>
        <w:t>A. 176 : 22 = ….. (dư ….)</w:t>
      </w:r>
    </w:p>
    <w:p>
      <w:r>
        <w:t>B. 445 : 72 = ….. (dư ….)</w:t>
      </w:r>
    </w:p>
    <w:p>
      <w:r>
        <w:t>Đáp án: A</w:t>
      </w:r>
    </w:p>
    <w:p>
      <w:r>
        <w:t>Lời giải: a) Vậy: 176 : 22 = 8 (dư 0 ) b) Vậy: 445 : 72 = 6 (dư 13 )</w:t>
      </w:r>
    </w:p>
    <w:p>
      <w:pPr>
        <w:pStyle w:val="ListNumber"/>
      </w:pPr>
      <w:r>
        <w:t>Câu 12. . Đúng ghi Đ, sai ghi S</w:t>
      </w:r>
    </w:p>
    <w:p>
      <w:r>
        <w:t>Ảnh trong đề:</w:t>
      </w:r>
    </w:p>
    <w:p>
      <w:r>
        <w:drawing>
          <wp:inline xmlns:a="http://schemas.openxmlformats.org/drawingml/2006/main" xmlns:pic="http://schemas.openxmlformats.org/drawingml/2006/picture">
            <wp:extent cx="914400" cy="2194560"/>
            <wp:docPr id="719" name="Picture 719"/>
            <wp:cNvGraphicFramePr>
              <a:graphicFrameLocks noChangeAspect="1"/>
            </wp:cNvGraphicFramePr>
            <a:graphic>
              <a:graphicData uri="http://schemas.openxmlformats.org/drawingml/2006/picture">
                <pic:pic>
                  <pic:nvPicPr>
                    <pic:cNvPr id="0" name="dd7d10e65e0d6be6d137cc072e0f67f8a9d7116e.png"/>
                    <pic:cNvPicPr/>
                  </pic:nvPicPr>
                  <pic:blipFill>
                    <a:blip r:embed="rId687"/>
                    <a:stretch>
                      <a:fillRect/>
                    </a:stretch>
                  </pic:blipFill>
                  <pic:spPr>
                    <a:xfrm>
                      <a:off x="0" y="0"/>
                      <a:ext cx="914400" cy="2194560"/>
                    </a:xfrm>
                    <a:prstGeom prst="rect"/>
                  </pic:spPr>
                </pic:pic>
              </a:graphicData>
            </a:graphic>
          </wp:inline>
        </w:drawing>
      </w:r>
    </w:p>
    <w:p>
      <w:r>
        <w:t>Nguồn ảnh: 15 Bài tập trắc nghiệm Chia cho số có hai chữ số (tiếp theo) lớp 4 (có lời giải) | Toán lớp 4 Cánh diều (ảnh 11) - https://vietjack.com/toan-4-cd/images/trac-nghiem-chia-cho-so-co-hai-chu-so-tiep-theo-296280.PNG</w:t>
      </w:r>
    </w:p>
    <w:p>
      <w:r>
        <w:drawing>
          <wp:inline xmlns:a="http://schemas.openxmlformats.org/drawingml/2006/main" xmlns:pic="http://schemas.openxmlformats.org/drawingml/2006/picture">
            <wp:extent cx="914400" cy="1828800"/>
            <wp:docPr id="720" name="Picture 720"/>
            <wp:cNvGraphicFramePr>
              <a:graphicFrameLocks noChangeAspect="1"/>
            </wp:cNvGraphicFramePr>
            <a:graphic>
              <a:graphicData uri="http://schemas.openxmlformats.org/drawingml/2006/picture">
                <pic:pic>
                  <pic:nvPicPr>
                    <pic:cNvPr id="0" name="c22a0db8c4d0ad4cd2c32dc594747966bfce35b3.png"/>
                    <pic:cNvPicPr/>
                  </pic:nvPicPr>
                  <pic:blipFill>
                    <a:blip r:embed="rId688"/>
                    <a:stretch>
                      <a:fillRect/>
                    </a:stretch>
                  </pic:blipFill>
                  <pic:spPr>
                    <a:xfrm>
                      <a:off x="0" y="0"/>
                      <a:ext cx="914400" cy="1828800"/>
                    </a:xfrm>
                    <a:prstGeom prst="rect"/>
                  </pic:spPr>
                </pic:pic>
              </a:graphicData>
            </a:graphic>
          </wp:inline>
        </w:drawing>
      </w:r>
    </w:p>
    <w:p>
      <w:r>
        <w:t>Nguồn ảnh: 15 Bài tập trắc nghiệm Chia cho số có hai chữ số (tiếp theo) lớp 4 (có lời giải) | Toán lớp 4 Cánh diều (ảnh 12) - https://vietjack.com/toan-4-cd/images/trac-nghiem-chia-cho-so-co-hai-chu-so-tiep-theo-296281.PNG</w:t>
      </w:r>
    </w:p>
    <w:p>
      <w:r>
        <w:t>A. Phép tính 157 : 12 có số dư là 3.</w:t>
      </w:r>
    </w:p>
    <w:p>
      <w:r>
        <w:t>B. Phép chia 264 : 11 là phép chia hết.</w:t>
      </w:r>
    </w:p>
    <w:p>
      <w:r>
        <w:t>Đáp án: A</w:t>
      </w:r>
    </w:p>
    <w:p>
      <w:r>
        <w:t>Lời giải: a) Phép tính 157 : 12 có số dư là 3. S b) Phép chia 264 : 11 là phép chia hết. Đ Giải thích a) Ta có: Vậy ta chọn đáp án sai. b) Ta có: Vậy ta chọn đáp án đúng.</w:t>
      </w:r>
    </w:p>
    <w:p>
      <w:pPr>
        <w:pStyle w:val="Heading3"/>
      </w:pPr>
      <w:r>
        <w:t>Trắc nghiệm Luyện tập (trang 97)</w:t>
      </w:r>
    </w:p>
    <w:p>
      <w:r>
        <w:t>Nguồn: https://vietjack.com/toan-4-cd/trac-nghiem-luyen-tap-trang-97.jsp</w:t>
      </w:r>
    </w:p>
    <w:p>
      <w:r>
        <w:t>Số câu trích xuất: 12</w:t>
      </w:r>
    </w:p>
    <w:p>
      <w:pPr>
        <w:pStyle w:val="ListNumber"/>
      </w:pPr>
      <w:r>
        <w:t>Câu 1. . Em hãy chọn đáp án đúng nhất. Thương của phép chia 88 : 11 là:</w:t>
      </w:r>
    </w:p>
    <w:p>
      <w:r>
        <w:t>Ảnh trong đề:</w:t>
      </w:r>
    </w:p>
    <w:p>
      <w:r>
        <w:drawing>
          <wp:inline xmlns:a="http://schemas.openxmlformats.org/drawingml/2006/main" xmlns:pic="http://schemas.openxmlformats.org/drawingml/2006/picture">
            <wp:extent cx="914400" cy="1393371"/>
            <wp:docPr id="721" name="Picture 721"/>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914400" cy="1393371"/>
                    </a:xfrm>
                    <a:prstGeom prst="rect"/>
                  </pic:spPr>
                </pic:pic>
              </a:graphicData>
            </a:graphic>
          </wp:inline>
        </w:drawing>
      </w:r>
    </w:p>
    <w:p>
      <w:r>
        <w:t>Nguồn ảnh: 15 Bài tập trắc nghiệm Luyện tập (trang 97) lớp 4 (có lời giải) | Toán lớp 4 Cánh diều (ảnh 1) - https://vietjack.com/toan-4-cd/images/trac-nghiem-luyen-tap-trang-97-296297.PNG</w:t>
      </w:r>
    </w:p>
    <w:p>
      <w:r>
        <w:t>A. 80</w:t>
      </w:r>
    </w:p>
    <w:p>
      <w:r>
        <w:t>B. 8</w:t>
      </w:r>
    </w:p>
    <w:p>
      <w:r>
        <w:t>C. 77</w:t>
      </w:r>
    </w:p>
    <w:p>
      <w:r>
        <w:t>D. 9</w:t>
      </w:r>
    </w:p>
    <w:p>
      <w:r>
        <w:t>Đáp án: B</w:t>
      </w:r>
    </w:p>
    <w:p>
      <w:r>
        <w:t>Lời giải: Vậy thương của phép chia 88 : 11 là: 8 .</w:t>
      </w:r>
    </w:p>
    <w:p>
      <w:pPr>
        <w:pStyle w:val="ListNumber"/>
      </w:pPr>
      <w:r>
        <w:t>Câu 2. . Em hãy chọn đáp án đúng nhất. Làm tròn số bị chia đến hàng chục:</w:t>
      </w:r>
    </w:p>
    <w:p>
      <w:r>
        <w:t>A. 7 470</w:t>
      </w:r>
    </w:p>
    <w:p>
      <w:r>
        <w:t>B. 7 480</w:t>
      </w:r>
    </w:p>
    <w:p>
      <w:r>
        <w:t>C. 7 500</w:t>
      </w:r>
    </w:p>
    <w:p>
      <w:r>
        <w:t>D. 7 460</w:t>
      </w:r>
    </w:p>
    <w:p>
      <w:r>
        <w:t>Đáp án: A</w:t>
      </w:r>
    </w:p>
    <w:p>
      <w:r>
        <w:t>Lời giải: Số bị chia là: 7 474 Số 7 474 có chữ số hàng đơn vị là 4 &lt; 5, nên ta làm tròn xuống Vậy làm tròn số bị chia đến hàng chục là: 7 470.</w:t>
      </w:r>
    </w:p>
    <w:p>
      <w:pPr>
        <w:pStyle w:val="ListNumber"/>
      </w:pPr>
      <w:r>
        <w:t>Câu 3. . Em hãy chọn đáp án đúng nhất. Làm tròn số chia đến hàng chục.</w:t>
      </w:r>
    </w:p>
    <w:p>
      <w:r>
        <w:t>A. 75</w:t>
      </w:r>
    </w:p>
    <w:p>
      <w:r>
        <w:t>B. 70</w:t>
      </w:r>
    </w:p>
    <w:p>
      <w:r>
        <w:t>C. 80</w:t>
      </w:r>
    </w:p>
    <w:p>
      <w:r>
        <w:t>D. 60</w:t>
      </w:r>
    </w:p>
    <w:p>
      <w:r>
        <w:t>Đáp án: B</w:t>
      </w:r>
    </w:p>
    <w:p>
      <w:r>
        <w:t>Lời giải: Số chia là: 74 Số 74 có chữ số hàng đơn vị là 4 &lt; 5, nên ta làm tròn xuống Vậy làm tròn số chia đến hàng chục là: 70.</w:t>
      </w:r>
    </w:p>
    <w:p>
      <w:pPr>
        <w:pStyle w:val="ListNumber"/>
      </w:pPr>
      <w:r>
        <w:t>Câu 4. . Em hãy chọn đáp án đúng nhất. Thương chính xác của phép chia trên là:</w:t>
      </w:r>
    </w:p>
    <w:p>
      <w:r>
        <w:t>Ảnh trong đề:</w:t>
      </w:r>
    </w:p>
    <w:p>
      <w:r>
        <w:drawing>
          <wp:inline xmlns:a="http://schemas.openxmlformats.org/drawingml/2006/main" xmlns:pic="http://schemas.openxmlformats.org/drawingml/2006/picture">
            <wp:extent cx="914400" cy="1216152"/>
            <wp:docPr id="722" name="Picture 722"/>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914400" cy="1216152"/>
                    </a:xfrm>
                    <a:prstGeom prst="rect"/>
                  </pic:spPr>
                </pic:pic>
              </a:graphicData>
            </a:graphic>
          </wp:inline>
        </w:drawing>
      </w:r>
    </w:p>
    <w:p>
      <w:r>
        <w:t>Nguồn ảnh: 15 Bài tập trắc nghiệm Luyện tập (trang 97) lớp 4 (có lời giải) | Toán lớp 4 Cánh diều (ảnh 2) - https://vietjack.com/toan-4-cd/images/trac-nghiem-luyen-tap-trang-97-296298.PNG</w:t>
      </w:r>
    </w:p>
    <w:p>
      <w:r>
        <w:t>A. 103</w:t>
      </w:r>
    </w:p>
    <w:p>
      <w:r>
        <w:t>B. 104</w:t>
      </w:r>
    </w:p>
    <w:p>
      <w:r>
        <w:t>C. 101</w:t>
      </w:r>
    </w:p>
    <w:p>
      <w:r>
        <w:t>D. 102</w:t>
      </w:r>
    </w:p>
    <w:p>
      <w:r>
        <w:t>Đáp án: C</w:t>
      </w:r>
    </w:p>
    <w:p>
      <w:r>
        <w:t>Lời giải: Vậy thương chính xác của phép chia trên là: 101 .</w:t>
      </w:r>
    </w:p>
    <w:p>
      <w:pPr>
        <w:pStyle w:val="ListNumber"/>
      </w:pPr>
      <w:r>
        <w:t>Câu 5. . Em hãy chọn đáp án đúng nhất. Kết quả của phép tính 186 : 62 là:</w:t>
      </w:r>
    </w:p>
    <w:p>
      <w:r>
        <w:t>Ảnh trong đề:</w:t>
      </w:r>
    </w:p>
    <w:p>
      <w:r>
        <w:drawing>
          <wp:inline xmlns:a="http://schemas.openxmlformats.org/drawingml/2006/main" xmlns:pic="http://schemas.openxmlformats.org/drawingml/2006/picture">
            <wp:extent cx="914400" cy="1115122"/>
            <wp:docPr id="723" name="Picture 723"/>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914400" cy="1115122"/>
                    </a:xfrm>
                    <a:prstGeom prst="rect"/>
                  </pic:spPr>
                </pic:pic>
              </a:graphicData>
            </a:graphic>
          </wp:inline>
        </w:drawing>
      </w:r>
    </w:p>
    <w:p>
      <w:r>
        <w:t>Nguồn ảnh: 15 Bài tập trắc nghiệm Luyện tập (trang 97) lớp 4 (có lời giải) | Toán lớp 4 Cánh diều (ảnh 3) - https://vietjack.com/toan-4-cd/images/trac-nghiem-luyen-tap-trang-97-296299.PNG</w:t>
      </w:r>
    </w:p>
    <w:p>
      <w:r>
        <w:t>A. 1</w:t>
      </w:r>
    </w:p>
    <w:p>
      <w:r>
        <w:t>B. 2</w:t>
      </w:r>
    </w:p>
    <w:p>
      <w:r>
        <w:t>C. 3</w:t>
      </w:r>
    </w:p>
    <w:p>
      <w:r>
        <w:t>D. 4</w:t>
      </w:r>
    </w:p>
    <w:p>
      <w:r>
        <w:t>Đáp án: C</w:t>
      </w:r>
    </w:p>
    <w:p>
      <w:r>
        <w:t>Lời giải: Vậy số cần điền là: 3</w:t>
      </w:r>
    </w:p>
    <w:p>
      <w:pPr>
        <w:pStyle w:val="ListNumber"/>
      </w:pPr>
      <w:r>
        <w:t>Câu 6. . Em hãy chọn đáp án đúng nhất. Số dư của phép chia 1 045 : 18 là:</w:t>
      </w:r>
    </w:p>
    <w:p>
      <w:r>
        <w:t>Ảnh trong đề:</w:t>
      </w:r>
    </w:p>
    <w:p>
      <w:r>
        <w:drawing>
          <wp:inline xmlns:a="http://schemas.openxmlformats.org/drawingml/2006/main" xmlns:pic="http://schemas.openxmlformats.org/drawingml/2006/picture">
            <wp:extent cx="914400" cy="1635760"/>
            <wp:docPr id="724" name="Picture 724"/>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914400" cy="1635760"/>
                    </a:xfrm>
                    <a:prstGeom prst="rect"/>
                  </pic:spPr>
                </pic:pic>
              </a:graphicData>
            </a:graphic>
          </wp:inline>
        </w:drawing>
      </w:r>
    </w:p>
    <w:p>
      <w:r>
        <w:t>Nguồn ảnh: 15 Bài tập trắc nghiệm Luyện tập (trang 97) lớp 4 (có lời giải) | Toán lớp 4 Cánh diều (ảnh 4) - https://vietjack.com/toan-4-cd/images/trac-nghiem-luyen-tap-trang-97-296300.PNG</w:t>
      </w:r>
    </w:p>
    <w:p>
      <w:r>
        <w:t>A. 1</w:t>
      </w:r>
    </w:p>
    <w:p>
      <w:r>
        <w:t>B. 2</w:t>
      </w:r>
    </w:p>
    <w:p>
      <w:r>
        <w:t>C. 3</w:t>
      </w:r>
    </w:p>
    <w:p>
      <w:r>
        <w:t>D. 4</w:t>
      </w:r>
    </w:p>
    <w:p>
      <w:r>
        <w:t>Đáp án: A</w:t>
      </w:r>
    </w:p>
    <w:p>
      <w:r>
        <w:t>Lời giải: Vậy số dư của phép chia 1 045 : 18 là: 1 .</w:t>
      </w:r>
    </w:p>
    <w:p>
      <w:pPr>
        <w:pStyle w:val="ListNumber"/>
      </w:pPr>
      <w:r>
        <w:t>Câu 7. . Em hãy chọn đáp án đúng nhất. Phép chia 1 556 : 43 có số dư là:</w:t>
      </w:r>
    </w:p>
    <w:p>
      <w:r>
        <w:t>Ảnh trong đề:</w:t>
      </w:r>
    </w:p>
    <w:p>
      <w:r>
        <w:drawing>
          <wp:inline xmlns:a="http://schemas.openxmlformats.org/drawingml/2006/main" xmlns:pic="http://schemas.openxmlformats.org/drawingml/2006/picture">
            <wp:extent cx="914400" cy="1413933"/>
            <wp:docPr id="725" name="Picture 725"/>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914400" cy="1413933"/>
                    </a:xfrm>
                    <a:prstGeom prst="rect"/>
                  </pic:spPr>
                </pic:pic>
              </a:graphicData>
            </a:graphic>
          </wp:inline>
        </w:drawing>
      </w:r>
    </w:p>
    <w:p>
      <w:r>
        <w:t>Nguồn ảnh: 15 Bài tập trắc nghiệm Luyện tập (trang 97) lớp 4 (có lời giải) | Toán lớp 4 Cánh diều (ảnh 5) - https://vietjack.com/toan-4-cd/images/trac-nghiem-luyen-tap-trang-97-296301.PNG</w:t>
      </w:r>
    </w:p>
    <w:p>
      <w:r>
        <w:t>A. 3</w:t>
      </w:r>
    </w:p>
    <w:p>
      <w:r>
        <w:t>B. 5</w:t>
      </w:r>
    </w:p>
    <w:p>
      <w:r>
        <w:t>C. 8</w:t>
      </w:r>
    </w:p>
    <w:p>
      <w:r>
        <w:t>D. 9</w:t>
      </w:r>
    </w:p>
    <w:p>
      <w:r>
        <w:t>Đáp án: C</w:t>
      </w:r>
    </w:p>
    <w:p>
      <w:r>
        <w:t>Lời giải: Vậy phép chia 1 556 : 43 có số dư là: 8 .</w:t>
      </w:r>
    </w:p>
    <w:p>
      <w:pPr>
        <w:pStyle w:val="ListNumber"/>
      </w:pPr>
      <w:r>
        <w:t>Câu 8. . Em hãy chọn đáp án đúng nhất. Thương của phép chia 143 : 11 là:</w:t>
      </w:r>
    </w:p>
    <w:p>
      <w:r>
        <w:t>Ảnh trong đề:</w:t>
      </w:r>
    </w:p>
    <w:p>
      <w:r>
        <w:drawing>
          <wp:inline xmlns:a="http://schemas.openxmlformats.org/drawingml/2006/main" xmlns:pic="http://schemas.openxmlformats.org/drawingml/2006/picture">
            <wp:extent cx="914400" cy="1807029"/>
            <wp:docPr id="726" name="Picture 726"/>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914400" cy="1807029"/>
                    </a:xfrm>
                    <a:prstGeom prst="rect"/>
                  </pic:spPr>
                </pic:pic>
              </a:graphicData>
            </a:graphic>
          </wp:inline>
        </w:drawing>
      </w:r>
    </w:p>
    <w:p>
      <w:r>
        <w:t>Nguồn ảnh: 15 Bài tập trắc nghiệm Luyện tập (trang 97) lớp 4 (có lời giải) | Toán lớp 4 Cánh diều (ảnh 6) - https://vietjack.com/toan-4-cd/images/trac-nghiem-luyen-tap-trang-97-296302.PNG</w:t>
      </w:r>
    </w:p>
    <w:p>
      <w:r>
        <w:t>A. 13</w:t>
      </w:r>
    </w:p>
    <w:p>
      <w:r>
        <w:t>B. 14</w:t>
      </w:r>
    </w:p>
    <w:p>
      <w:r>
        <w:t>C. 11</w:t>
      </w:r>
    </w:p>
    <w:p>
      <w:r>
        <w:t>D. 12</w:t>
      </w:r>
    </w:p>
    <w:p>
      <w:r>
        <w:t>Đáp án: A</w:t>
      </w:r>
    </w:p>
    <w:p>
      <w:r>
        <w:t>Lời giải: Vậy thương của phép chia 143 : 11 là: 13 .</w:t>
      </w:r>
    </w:p>
    <w:p>
      <w:pPr>
        <w:pStyle w:val="ListNumber"/>
      </w:pPr>
      <w:r>
        <w:t>Câu 9. . Em hãy chọn đáp án đúng nhất. Phép chia nào dưới đây có số dư lớn nhất?</w:t>
      </w:r>
    </w:p>
    <w:p>
      <w:r>
        <w:t>Ảnh trong đề:</w:t>
      </w:r>
    </w:p>
    <w:p>
      <w:r>
        <w:drawing>
          <wp:inline xmlns:a="http://schemas.openxmlformats.org/drawingml/2006/main" xmlns:pic="http://schemas.openxmlformats.org/drawingml/2006/picture">
            <wp:extent cx="4857750" cy="1252220"/>
            <wp:docPr id="727" name="Picture 727"/>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r>
        <w:t>Nguồn ảnh: 15 Bài tập trắc nghiệm Luyện tập (trang 97) lớp 4 (có lời giải) | Toán lớp 4 Cánh diều (ảnh 7) - https://vietjack.com/toan-4-cd/images/trac-nghiem-luyen-tap-trang-97-296303.PNG</w:t>
      </w:r>
    </w:p>
    <w:p>
      <w:r>
        <w:t>A. 242 : 17</w:t>
      </w:r>
    </w:p>
    <w:p>
      <w:r>
        <w:t>B. 530 : 25</w:t>
      </w:r>
    </w:p>
    <w:p>
      <w:r>
        <w:t>C. 1 299 : 72</w:t>
      </w:r>
    </w:p>
    <w:p>
      <w:r>
        <w:t>D. 1 635 : 38</w:t>
      </w:r>
    </w:p>
    <w:p>
      <w:r>
        <w:t>Đáp án: D</w:t>
      </w:r>
    </w:p>
    <w:p>
      <w:r>
        <w:t>Lời giải: So sánh các số dư, ta có: 1 &lt; 3 &lt; 4 &lt; 5 Vậy phép chia có số dư nhỏ nhất là: 1 635 : 38 .</w:t>
      </w:r>
    </w:p>
    <w:p>
      <w:pPr>
        <w:pStyle w:val="ListNumber"/>
      </w:pPr>
      <w:r>
        <w:t>Câu 10. . Em hãy chọn đáp án đúng nhất. Có 4 can đựng được 60 lít nước. Vậy để đựng 180 lít nước cần bao nhiêu can như vậy?</w:t>
      </w:r>
    </w:p>
    <w:p>
      <w:r>
        <w:t>A. 15</w:t>
      </w:r>
    </w:p>
    <w:p>
      <w:r>
        <w:t>B. 12</w:t>
      </w:r>
    </w:p>
    <w:p>
      <w:r>
        <w:t>C. 13</w:t>
      </w:r>
    </w:p>
    <w:p>
      <w:r>
        <w:t>D. 14</w:t>
      </w:r>
    </w:p>
    <w:p>
      <w:r>
        <w:t>Đáp án: B</w:t>
      </w:r>
    </w:p>
    <w:p>
      <w:r>
        <w:t>Lời giải: Mỗi can đựng được số lít nước là: 60 : 4 = 15 (lít) Để đựng 180 lít nước cần số can là: 180 : 15 = 12 (can) Đáp số: 12 can</w:t>
      </w:r>
    </w:p>
    <w:p>
      <w:pPr>
        <w:pStyle w:val="ListNumber"/>
      </w:pPr>
      <w:r>
        <w:t>Câu 11. . Điền số thích hợp vào ô trống.</w:t>
      </w:r>
    </w:p>
    <w:p>
      <w:r>
        <w:t>Ảnh trong đề:</w:t>
      </w:r>
    </w:p>
    <w:p>
      <w:r>
        <w:drawing>
          <wp:inline xmlns:a="http://schemas.openxmlformats.org/drawingml/2006/main" xmlns:pic="http://schemas.openxmlformats.org/drawingml/2006/picture">
            <wp:extent cx="914400" cy="1143001"/>
            <wp:docPr id="728" name="Picture 728"/>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914400" cy="1143001"/>
                    </a:xfrm>
                    <a:prstGeom prst="rect"/>
                  </pic:spPr>
                </pic:pic>
              </a:graphicData>
            </a:graphic>
          </wp:inline>
        </w:drawing>
      </w:r>
    </w:p>
    <w:p>
      <w:r>
        <w:t>Nguồn ảnh: 15 Bài tập trắc nghiệm Luyện tập (trang 97) lớp 4 (có lời giải) | Toán lớp 4 Cánh diều (ảnh 8) - https://vietjack.com/toan-4-cd/images/trac-nghiem-luyen-tap-trang-97-296304.PNG</w:t>
      </w:r>
    </w:p>
    <w:p>
      <w:r>
        <w:drawing>
          <wp:inline xmlns:a="http://schemas.openxmlformats.org/drawingml/2006/main" xmlns:pic="http://schemas.openxmlformats.org/drawingml/2006/picture">
            <wp:extent cx="914400" cy="1078787"/>
            <wp:docPr id="729" name="Picture 729"/>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914400" cy="1078787"/>
                    </a:xfrm>
                    <a:prstGeom prst="rect"/>
                  </pic:spPr>
                </pic:pic>
              </a:graphicData>
            </a:graphic>
          </wp:inline>
        </w:drawing>
      </w:r>
    </w:p>
    <w:p>
      <w:r>
        <w:t>Nguồn ảnh: 15 Bài tập trắc nghiệm Luyện tập (trang 97) lớp 4 (có lời giải) | Toán lớp 4 Cánh diều (ảnh 9) - https://vietjack.com/toan-4-cd/images/trac-nghiem-luyen-tap-trang-97-296305.PNG</w:t>
      </w:r>
    </w:p>
    <w:p>
      <w:r>
        <w:t>A. 4 816 : 43 = … (dư …)</w:t>
      </w:r>
    </w:p>
    <w:p>
      <w:r>
        <w:t>B. 935 : 54 = … (dư …)</w:t>
      </w:r>
    </w:p>
    <w:p>
      <w:r>
        <w:t>Đáp án: A</w:t>
      </w:r>
    </w:p>
    <w:p>
      <w:r>
        <w:t>Lời giải: a) Vậy: 4 816 : 43 = 112 (dư 0 ) b) Vậy: 935 : 54 = 17 (dư 17 )</w:t>
      </w:r>
    </w:p>
    <w:p>
      <w:pPr>
        <w:pStyle w:val="ListNumber"/>
      </w:pPr>
      <w:r>
        <w:t>Câu 12. . Đúng ghi Đ, sai ghi S</w:t>
      </w:r>
    </w:p>
    <w:p>
      <w:r>
        <w:t>Ảnh trong đề:</w:t>
      </w:r>
    </w:p>
    <w:p>
      <w:r>
        <w:drawing>
          <wp:inline xmlns:a="http://schemas.openxmlformats.org/drawingml/2006/main" xmlns:pic="http://schemas.openxmlformats.org/drawingml/2006/picture">
            <wp:extent cx="914400" cy="1197864"/>
            <wp:docPr id="730" name="Picture 730"/>
            <wp:cNvGraphicFramePr>
              <a:graphicFrameLocks noChangeAspect="1"/>
            </wp:cNvGraphicFramePr>
            <a:graphic>
              <a:graphicData uri="http://schemas.openxmlformats.org/drawingml/2006/picture">
                <pic:pic>
                  <pic:nvPicPr>
                    <pic:cNvPr id="0" name="2cfc84b3647fb28575ae50e85b1791311f290270.png"/>
                    <pic:cNvPicPr/>
                  </pic:nvPicPr>
                  <pic:blipFill>
                    <a:blip r:embed="rId698"/>
                    <a:stretch>
                      <a:fillRect/>
                    </a:stretch>
                  </pic:blipFill>
                  <pic:spPr>
                    <a:xfrm>
                      <a:off x="0" y="0"/>
                      <a:ext cx="914400" cy="1197864"/>
                    </a:xfrm>
                    <a:prstGeom prst="rect"/>
                  </pic:spPr>
                </pic:pic>
              </a:graphicData>
            </a:graphic>
          </wp:inline>
        </w:drawing>
      </w:r>
    </w:p>
    <w:p>
      <w:r>
        <w:t>Nguồn ảnh: 15 Bài tập trắc nghiệm Luyện tập (trang 97) lớp 4 (có lời giải) | Toán lớp 4 Cánh diều (ảnh 10) - https://vietjack.com/toan-4-cd/images/trac-nghiem-luyen-tap-trang-97-296306.PNG</w:t>
      </w:r>
    </w:p>
    <w:p>
      <w:r>
        <w:t>A. Phép chia hết là phép chia có thương nhân số bị chia bằng số chia.</w:t>
      </w:r>
    </w:p>
    <w:p>
      <w:r>
        <w:t>B. Phép chia có dư là phép chia có thương cộng số dư nhân số chia bằng số bị chia.</w:t>
      </w:r>
    </w:p>
    <w:p>
      <w:r>
        <w:t>C. 1 111 : 11 = 101</w:t>
      </w:r>
    </w:p>
    <w:p>
      <w:r>
        <w:t>Đáp án: A</w:t>
      </w:r>
    </w:p>
    <w:p>
      <w:r>
        <w:t>Lời giải: a) Phép chia hết là phép chia có thương nhân số bị chia bằng số chia. S b) Phép chia có dư là phép chia có thương cộng số dư nhân số chia bằng số bị chia. S c) 1 111 : 11 = 101 Đ Giải thích a) Phép chia hết là phép chia có thương nhân số chia bằng số bị chia. b) Phép chia có dư là phép chia có thương nhân số chia rồi cộng số dư bằng số bị chia. c)</w:t>
      </w:r>
    </w:p>
    <w:p>
      <w:pPr>
        <w:pStyle w:val="Heading3"/>
      </w:pPr>
      <w:r>
        <w:t>Trắc nghiệm Thương có chữ số 0</w:t>
      </w:r>
    </w:p>
    <w:p>
      <w:r>
        <w:t>Nguồn: https://vietjack.com/toan-4-cd/trac-nghiem-thuong-co-chu-so-0.jsp</w:t>
      </w:r>
    </w:p>
    <w:p>
      <w:r>
        <w:t>Số câu trích xuất: 12</w:t>
      </w:r>
    </w:p>
    <w:p>
      <w:pPr>
        <w:pStyle w:val="ListNumber"/>
      </w:pPr>
      <w:r>
        <w:t>Câu 1. . Em hãy chọn đáp án đúng nhất. Trong các phép chia sau, phép chia nào mà thương có chứa chữ số 0?</w:t>
      </w:r>
    </w:p>
    <w:p>
      <w:r>
        <w:t>Ảnh trong đề:</w:t>
      </w:r>
    </w:p>
    <w:p>
      <w:r>
        <w:drawing>
          <wp:inline xmlns:a="http://schemas.openxmlformats.org/drawingml/2006/main" xmlns:pic="http://schemas.openxmlformats.org/drawingml/2006/picture">
            <wp:extent cx="4762500" cy="1731818"/>
            <wp:docPr id="731" name="Picture 731"/>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r>
        <w:t>Nguồn ảnh: 15 Bài tập trắc nghiệm Thương có chữ số 0 lớp 4 (có lời giải) | Toán lớp 4 Cánh diều (ảnh 1) - https://vietjack.com/toan-4-cd/images/trac-nghiem-thuong-co-chu-so-0-296308.PNG</w:t>
      </w:r>
    </w:p>
    <w:p>
      <w:r>
        <w:t>A. 132 : 11</w:t>
      </w:r>
    </w:p>
    <w:p>
      <w:r>
        <w:t>B. 1 236 : 12</w:t>
      </w:r>
    </w:p>
    <w:p>
      <w:r>
        <w:t>C. 1 150 : 46</w:t>
      </w:r>
    </w:p>
    <w:p>
      <w:r>
        <w:t>D. 1 092 : 52</w:t>
      </w:r>
    </w:p>
    <w:p>
      <w:r>
        <w:t>Đáp án: B</w:t>
      </w:r>
    </w:p>
    <w:p>
      <w:r>
        <w:t>Lời giải: Vậy phép chia mà thương có chứa chữ số 0 là: 1 236 : 12 .</w:t>
      </w:r>
    </w:p>
    <w:p>
      <w:pPr>
        <w:pStyle w:val="ListNumber"/>
      </w:pPr>
      <w:r>
        <w:t>Câu 2. . Em hãy chọn đáp án đúng nhất. Đâu là kết quả của phép tính 4 725 : 45?</w:t>
      </w:r>
    </w:p>
    <w:p>
      <w:r>
        <w:t>Ảnh trong đề:</w:t>
      </w:r>
    </w:p>
    <w:p>
      <w:r>
        <w:drawing>
          <wp:inline xmlns:a="http://schemas.openxmlformats.org/drawingml/2006/main" xmlns:pic="http://schemas.openxmlformats.org/drawingml/2006/picture">
            <wp:extent cx="914400" cy="2046514"/>
            <wp:docPr id="732" name="Picture 732"/>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914400" cy="2046514"/>
                    </a:xfrm>
                    <a:prstGeom prst="rect"/>
                  </pic:spPr>
                </pic:pic>
              </a:graphicData>
            </a:graphic>
          </wp:inline>
        </w:drawing>
      </w:r>
    </w:p>
    <w:p>
      <w:r>
        <w:t>Nguồn ảnh: 15 Bài tập trắc nghiệm Thương có chữ số 0 lớp 4 (có lời giải) | Toán lớp 4 Cánh diều (ảnh 2) - https://vietjack.com/toan-4-cd/images/trac-nghiem-thuong-co-chu-so-0-296309.PNG</w:t>
      </w:r>
    </w:p>
    <w:p>
      <w:r>
        <w:t>A. 103</w:t>
      </w:r>
    </w:p>
    <w:p>
      <w:r>
        <w:t>B. 104</w:t>
      </w:r>
    </w:p>
    <w:p>
      <w:r>
        <w:t>C. 105</w:t>
      </w:r>
    </w:p>
    <w:p>
      <w:r>
        <w:t>D. 106</w:t>
      </w:r>
    </w:p>
    <w:p>
      <w:r>
        <w:t>Đáp án: C</w:t>
      </w:r>
    </w:p>
    <w:p>
      <w:r>
        <w:t>Lời giải: Vậy kết quả của phép tính 4 725 : 45 là: 105 .</w:t>
      </w:r>
    </w:p>
    <w:p>
      <w:pPr>
        <w:pStyle w:val="ListNumber"/>
      </w:pPr>
      <w:r>
        <w:t>Câu 3. . Em hãy chọn đáp án đúng nhất. Thương của phép chia 9 588 : 47 có chữ số 0 thuộc hàng nào?</w:t>
      </w:r>
    </w:p>
    <w:p>
      <w:r>
        <w:t>Ảnh trong đề:</w:t>
      </w:r>
    </w:p>
    <w:p>
      <w:r>
        <w:drawing>
          <wp:inline xmlns:a="http://schemas.openxmlformats.org/drawingml/2006/main" xmlns:pic="http://schemas.openxmlformats.org/drawingml/2006/picture">
            <wp:extent cx="914400" cy="1930400"/>
            <wp:docPr id="733" name="Picture 733"/>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914400" cy="1930400"/>
                    </a:xfrm>
                    <a:prstGeom prst="rect"/>
                  </pic:spPr>
                </pic:pic>
              </a:graphicData>
            </a:graphic>
          </wp:inline>
        </w:drawing>
      </w:r>
    </w:p>
    <w:p>
      <w:r>
        <w:t>Nguồn ảnh: 15 Bài tập trắc nghiệm Thương có chữ số 0 lớp 4 (có lời giải) | Toán lớp 4 Cánh diều (ảnh 3) - https://vietjack.com/toan-4-cd/images/trac-nghiem-thuong-co-chu-so-0-296310.PNG</w:t>
      </w:r>
    </w:p>
    <w:p>
      <w:r>
        <w:t>A. Hàng đơn vị.</w:t>
      </w:r>
    </w:p>
    <w:p>
      <w:r>
        <w:t>B. Hàng chục.</w:t>
      </w:r>
    </w:p>
    <w:p>
      <w:r>
        <w:t>C. Hàng trăm</w:t>
      </w:r>
    </w:p>
    <w:p>
      <w:r>
        <w:t>D. Không xác định.</w:t>
      </w:r>
    </w:p>
    <w:p>
      <w:r>
        <w:t>Đáp án: B</w:t>
      </w:r>
    </w:p>
    <w:p>
      <w:r>
        <w:t>Lời giải: Phép tính trên có thương là : 20 4. Số 204 có chữ số 0 thuộc hàng chục. Vậy thương của phép chia 9 588 : 47 có chữ số 0 thuộc hàng chục.</w:t>
      </w:r>
    </w:p>
    <w:p>
      <w:pPr>
        <w:pStyle w:val="ListNumber"/>
      </w:pPr>
      <w:r>
        <w:t>Câu 4. . Em hãy chọn đáp án đúng nhất. “Số 0 ở thương của phép chia 1 350 : 27 thuộc hàng chục”. Em hãy cho biết, phát biểu trên đúng hay sai?</w:t>
      </w:r>
    </w:p>
    <w:p>
      <w:r>
        <w:t>Ảnh trong đề:</w:t>
      </w:r>
    </w:p>
    <w:p>
      <w:r>
        <w:drawing>
          <wp:inline xmlns:a="http://schemas.openxmlformats.org/drawingml/2006/main" xmlns:pic="http://schemas.openxmlformats.org/drawingml/2006/picture">
            <wp:extent cx="914400" cy="1210235"/>
            <wp:docPr id="734" name="Picture 734"/>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914400" cy="1210235"/>
                    </a:xfrm>
                    <a:prstGeom prst="rect"/>
                  </pic:spPr>
                </pic:pic>
              </a:graphicData>
            </a:graphic>
          </wp:inline>
        </w:drawing>
      </w:r>
    </w:p>
    <w:p>
      <w:r>
        <w:t>Nguồn ảnh: 15 Bài tập trắc nghiệm Thương có chữ số 0 lớp 4 (có lời giải) | Toán lớp 4 Cánh diều (ảnh 4) - https://vietjack.com/toan-4-cd/images/trac-nghiem-thuong-co-chu-so-0-296311.PNG</w:t>
      </w:r>
    </w:p>
    <w:p>
      <w:r>
        <w:t>A. Đúng.</w:t>
      </w:r>
    </w:p>
    <w:p>
      <w:r>
        <w:t>B. Sai.</w:t>
      </w:r>
    </w:p>
    <w:p>
      <w:r>
        <w:t>Đáp án: B</w:t>
      </w:r>
    </w:p>
    <w:p>
      <w:r>
        <w:t>Lời giải: Phép tính trên có thương là 50. Số 50 có chữ số 0 thuộc hàng đơn vị. Vậy phát biểu trên là sai.</w:t>
      </w:r>
    </w:p>
    <w:p>
      <w:pPr>
        <w:pStyle w:val="ListNumber"/>
      </w:pPr>
      <w:r>
        <w:t>Câu 5. . Em hãy chọn đáp án đúng nhất. Thương của phép tính 5 250 : 35 là?</w:t>
      </w:r>
    </w:p>
    <w:p>
      <w:r>
        <w:t>Ảnh trong đề:</w:t>
      </w:r>
    </w:p>
    <w:p>
      <w:r>
        <w:drawing>
          <wp:inline xmlns:a="http://schemas.openxmlformats.org/drawingml/2006/main" xmlns:pic="http://schemas.openxmlformats.org/drawingml/2006/picture">
            <wp:extent cx="914400" cy="1677798"/>
            <wp:docPr id="735" name="Picture 735"/>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914400" cy="1677798"/>
                    </a:xfrm>
                    <a:prstGeom prst="rect"/>
                  </pic:spPr>
                </pic:pic>
              </a:graphicData>
            </a:graphic>
          </wp:inline>
        </w:drawing>
      </w:r>
    </w:p>
    <w:p>
      <w:r>
        <w:t>Nguồn ảnh: 15 Bài tập trắc nghiệm Thương có chữ số 0 lớp 4 (có lời giải) | Toán lớp 4 Cánh diều (ảnh 5) - https://vietjack.com/toan-4-cd/images/trac-nghiem-thuong-co-chu-so-0-296312.PNG</w:t>
      </w:r>
    </w:p>
    <w:p>
      <w:r>
        <w:t>A. 15</w:t>
      </w:r>
    </w:p>
    <w:p>
      <w:r>
        <w:t>B. 150</w:t>
      </w:r>
    </w:p>
    <w:p>
      <w:r>
        <w:t>C. 105</w:t>
      </w:r>
    </w:p>
    <w:p>
      <w:r>
        <w:t>D. 140</w:t>
      </w:r>
    </w:p>
    <w:p>
      <w:r>
        <w:t>Đáp án: B</w:t>
      </w:r>
    </w:p>
    <w:p>
      <w:r>
        <w:t>Lời giải: Vậy thương của phép tính 5 250 : 35 là 150 .</w:t>
      </w:r>
    </w:p>
    <w:p>
      <w:pPr>
        <w:pStyle w:val="ListNumber"/>
      </w:pPr>
      <w:r>
        <w:t>Câu 6. . Em hãy chọn đáp án đúng nhất. Kết quả của phép tính 3 300 : 22 là:</w:t>
      </w:r>
    </w:p>
    <w:p>
      <w:r>
        <w:t>Ảnh trong đề:</w:t>
      </w:r>
    </w:p>
    <w:p>
      <w:r>
        <w:drawing>
          <wp:inline xmlns:a="http://schemas.openxmlformats.org/drawingml/2006/main" xmlns:pic="http://schemas.openxmlformats.org/drawingml/2006/picture">
            <wp:extent cx="914400" cy="1736521"/>
            <wp:docPr id="736" name="Picture 736"/>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914400" cy="1736521"/>
                    </a:xfrm>
                    <a:prstGeom prst="rect"/>
                  </pic:spPr>
                </pic:pic>
              </a:graphicData>
            </a:graphic>
          </wp:inline>
        </w:drawing>
      </w:r>
    </w:p>
    <w:p>
      <w:r>
        <w:t>Nguồn ảnh: 15 Bài tập trắc nghiệm Thương có chữ số 0 lớp 4 (có lời giải) | Toán lớp 4 Cánh diều (ảnh 6) - https://vietjack.com/toan-4-cd/images/trac-nghiem-thuong-co-chu-so-0-296313.PNG</w:t>
      </w:r>
    </w:p>
    <w:p>
      <w:r>
        <w:t>A. 15</w:t>
      </w:r>
    </w:p>
    <w:p>
      <w:r>
        <w:t>B. 105</w:t>
      </w:r>
    </w:p>
    <w:p>
      <w:r>
        <w:t>C. 150</w:t>
      </w:r>
    </w:p>
    <w:p>
      <w:r>
        <w:t>D. 120</w:t>
      </w:r>
    </w:p>
    <w:p>
      <w:r>
        <w:t>Đáp án: C</w:t>
      </w:r>
    </w:p>
    <w:p>
      <w:r>
        <w:t>Lời giải: Vậy kết quả của 3 300 : 22 là: 150 .</w:t>
      </w:r>
    </w:p>
    <w:p>
      <w:pPr>
        <w:pStyle w:val="ListNumber"/>
      </w:pPr>
      <w:r>
        <w:t>Câu 7. . Em hãy chọn đáp án đúng nhất. Kết quả của phép tính 3 780 : 35 là:</w:t>
      </w:r>
    </w:p>
    <w:p>
      <w:r>
        <w:t>Ảnh trong đề:</w:t>
      </w:r>
    </w:p>
    <w:p>
      <w:r>
        <w:drawing>
          <wp:inline xmlns:a="http://schemas.openxmlformats.org/drawingml/2006/main" xmlns:pic="http://schemas.openxmlformats.org/drawingml/2006/picture">
            <wp:extent cx="914400" cy="2024109"/>
            <wp:docPr id="737" name="Picture 737"/>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914400" cy="2024109"/>
                    </a:xfrm>
                    <a:prstGeom prst="rect"/>
                  </pic:spPr>
                </pic:pic>
              </a:graphicData>
            </a:graphic>
          </wp:inline>
        </w:drawing>
      </w:r>
    </w:p>
    <w:p>
      <w:r>
        <w:t>Nguồn ảnh: 15 Bài tập trắc nghiệm Thương có chữ số 0 lớp 4 (có lời giải) | Toán lớp 4 Cánh diều (ảnh 7) - https://vietjack.com/toan-4-cd/images/trac-nghiem-thuong-co-chu-so-0-296314.PNG</w:t>
      </w:r>
    </w:p>
    <w:p>
      <w:r>
        <w:t>A. 108</w:t>
      </w:r>
    </w:p>
    <w:p>
      <w:r>
        <w:t>B. 180</w:t>
      </w:r>
    </w:p>
    <w:p>
      <w:r>
        <w:t>C. 18</w:t>
      </w:r>
    </w:p>
    <w:p>
      <w:r>
        <w:t>D. 150</w:t>
      </w:r>
    </w:p>
    <w:p>
      <w:r>
        <w:t>Đáp án: A</w:t>
      </w:r>
    </w:p>
    <w:p>
      <w:r>
        <w:t>Lời giải: Vậy số cần điền là: 108 .</w:t>
      </w:r>
    </w:p>
    <w:p>
      <w:pPr>
        <w:pStyle w:val="ListNumber"/>
      </w:pPr>
      <w:r>
        <w:t>Câu 8. . Em hãy chọn đáp án đúng nhất. 4 905 : ..... = 45</w:t>
      </w:r>
    </w:p>
    <w:p>
      <w:r>
        <w:t>Ảnh trong đề:</w:t>
      </w:r>
    </w:p>
    <w:p>
      <w:r>
        <w:drawing>
          <wp:inline xmlns:a="http://schemas.openxmlformats.org/drawingml/2006/main" xmlns:pic="http://schemas.openxmlformats.org/drawingml/2006/picture">
            <wp:extent cx="914400" cy="1974080"/>
            <wp:docPr id="738" name="Picture 738"/>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914400" cy="1974080"/>
                    </a:xfrm>
                    <a:prstGeom prst="rect"/>
                  </pic:spPr>
                </pic:pic>
              </a:graphicData>
            </a:graphic>
          </wp:inline>
        </w:drawing>
      </w:r>
    </w:p>
    <w:p>
      <w:r>
        <w:t>Nguồn ảnh: 15 Bài tập trắc nghiệm Thương có chữ số 0 lớp 4 (có lời giải) | Toán lớp 4 Cánh diều (ảnh 8) - https://vietjack.com/toan-4-cd/images/trac-nghiem-thuong-co-chu-so-0-296315.PNG</w:t>
      </w:r>
    </w:p>
    <w:p>
      <w:r>
        <w:t>A. 107</w:t>
      </w:r>
    </w:p>
    <w:p>
      <w:r>
        <w:t>B. 108</w:t>
      </w:r>
    </w:p>
    <w:p>
      <w:r>
        <w:t>C. 109</w:t>
      </w:r>
    </w:p>
    <w:p>
      <w:r>
        <w:t>D. 110</w:t>
      </w:r>
    </w:p>
    <w:p>
      <w:r>
        <w:t>Đáp án: C</w:t>
      </w:r>
    </w:p>
    <w:p>
      <w:r>
        <w:t>Lời giải: - Muốn tìm số chia, ta lấy số bị chia chia cho thương. Vậy số cần điền là 109 .</w:t>
      </w:r>
    </w:p>
    <w:p>
      <w:pPr>
        <w:pStyle w:val="ListNumber"/>
      </w:pPr>
      <w:r>
        <w:t>Câu 9. . Em hãy chọn đáp án đúng nhất. ..... : 56 = 1 700 : 25</w:t>
      </w:r>
    </w:p>
    <w:p>
      <w:r>
        <w:t>A. 68</w:t>
      </w:r>
    </w:p>
    <w:p>
      <w:r>
        <w:t>B. 1 400</w:t>
      </w:r>
    </w:p>
    <w:p>
      <w:r>
        <w:t>C. 3 808</w:t>
      </w:r>
    </w:p>
    <w:p>
      <w:r>
        <w:t>D. 1 619</w:t>
      </w:r>
    </w:p>
    <w:p>
      <w:r>
        <w:t>Đáp án: C</w:t>
      </w:r>
    </w:p>
    <w:p>
      <w:r>
        <w:t>Lời giải: Số cần tìm là số bị chia Số chia là: 56 Thương là kết quả của phép tính 1 700 : 25 Ta có: 1 700 : 25 = 68 - Muốn tìm số bị chia, ta lấy thương nhân với số chia. Số bị chia là: 68 × 56 = 3 808 Vậy số cần điền là: 3 808 .</w:t>
      </w:r>
    </w:p>
    <w:p>
      <w:pPr>
        <w:pStyle w:val="ListNumber"/>
      </w:pPr>
      <w:r>
        <w:t>Câu 10. . Em hãy chọn đáp án đúng nhất. Điền dấu thích hợp vào chỗ chấm. 13 × 11 ..... 1 800 : 12</w:t>
      </w:r>
    </w:p>
    <w:p>
      <w:r>
        <w:t>A. &lt;</w:t>
      </w:r>
    </w:p>
    <w:p>
      <w:r>
        <w:t>B. &gt;</w:t>
      </w:r>
    </w:p>
    <w:p>
      <w:r>
        <w:t>C. =</w:t>
      </w:r>
    </w:p>
    <w:p>
      <w:r>
        <w:t>Đáp án: A</w:t>
      </w:r>
    </w:p>
    <w:p>
      <w:r>
        <w:t>Lời giải: 13 × 11 = 143 1 800 : 12 = 150 So sánh: 143 &lt; 150 hay 13 × 11 &lt; 1 800 : 12</w:t>
      </w:r>
    </w:p>
    <w:p>
      <w:pPr>
        <w:pStyle w:val="ListNumber"/>
      </w:pPr>
      <w:r>
        <w:t>Câu 11. . Tính.</w:t>
      </w:r>
    </w:p>
    <w:p>
      <w:r>
        <w:t>Ảnh trong đề:</w:t>
      </w:r>
    </w:p>
    <w:p>
      <w:r>
        <w:drawing>
          <wp:inline xmlns:a="http://schemas.openxmlformats.org/drawingml/2006/main" xmlns:pic="http://schemas.openxmlformats.org/drawingml/2006/picture">
            <wp:extent cx="914400" cy="1056290"/>
            <wp:docPr id="739" name="Picture 739"/>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914400" cy="1056290"/>
                    </a:xfrm>
                    <a:prstGeom prst="rect"/>
                  </pic:spPr>
                </pic:pic>
              </a:graphicData>
            </a:graphic>
          </wp:inline>
        </w:drawing>
      </w:r>
    </w:p>
    <w:p>
      <w:r>
        <w:t>Nguồn ảnh: 15 Bài tập trắc nghiệm Thương có chữ số 0 lớp 4 (có lời giải) | Toán lớp 4 Cánh diều (ảnh 9) - https://vietjack.com/toan-4-cd/images/trac-nghiem-thuong-co-chu-so-0-296316.PNG</w:t>
      </w:r>
    </w:p>
    <w:p>
      <w:r>
        <w:drawing>
          <wp:inline xmlns:a="http://schemas.openxmlformats.org/drawingml/2006/main" xmlns:pic="http://schemas.openxmlformats.org/drawingml/2006/picture">
            <wp:extent cx="914400" cy="1149292"/>
            <wp:docPr id="740" name="Picture 740"/>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914400" cy="1149292"/>
                    </a:xfrm>
                    <a:prstGeom prst="rect"/>
                  </pic:spPr>
                </pic:pic>
              </a:graphicData>
            </a:graphic>
          </wp:inline>
        </w:drawing>
      </w:r>
    </w:p>
    <w:p>
      <w:r>
        <w:t>Nguồn ảnh: 15 Bài tập trắc nghiệm Thương có chữ số 0 lớp 4 (có lời giải) | Toán lớp 4 Cánh diều (ảnh 10) - https://vietjack.com/toan-4-cd/images/trac-nghiem-thuong-co-chu-so-0-296317.PNG</w:t>
      </w:r>
    </w:p>
    <w:p>
      <w:r>
        <w:t>A. 11 716 : 58 = … (dư …)</w:t>
      </w:r>
    </w:p>
    <w:p>
      <w:r>
        <w:t>B. 4 057 : 27 = … (dư …)</w:t>
      </w:r>
    </w:p>
    <w:p>
      <w:r>
        <w:t>Đáp án: A</w:t>
      </w:r>
    </w:p>
    <w:p>
      <w:r>
        <w:t>Lời giải: a) Vậy: 11 716 : 58 = 202 (dư 0 ) b) Vậy: 4 057 : 27 = 150 (dư 7 )</w:t>
      </w:r>
    </w:p>
    <w:p>
      <w:pPr>
        <w:pStyle w:val="ListNumber"/>
      </w:pPr>
      <w:r>
        <w:t>Câu 13. . Điền dấu thích hợp vào chỗ chấm.</w:t>
      </w:r>
    </w:p>
    <w:p>
      <w:r>
        <w:t>A. 27 × 15 ..... 9 126 : 18</w:t>
      </w:r>
    </w:p>
    <w:p>
      <w:r>
        <w:t>B. 9 870 : 14 ..... 7 725 : 25</w:t>
      </w:r>
    </w:p>
    <w:p>
      <w:r>
        <w:t>Đáp án: A</w:t>
      </w:r>
    </w:p>
    <w:p>
      <w:r>
        <w:t>Lời giải: a) 27 × 15 = 405 9 126 : 18 = 506 So sánh: 405 &lt; 506 hay 27 × 15 &lt; 9 126 : 18 b) 9 870 : 14 = 705 7 725 : 25 = 309 So sánh: 705 &gt; 309 hay 9 870 : 14 &gt; 7 725 : 25</w:t>
      </w:r>
    </w:p>
    <w:p>
      <w:pPr>
        <w:pStyle w:val="Heading3"/>
      </w:pPr>
      <w:r>
        <w:t>Trắc nghiệm Luyện tập (trang 100, 101)</w:t>
      </w:r>
    </w:p>
    <w:p>
      <w:r>
        <w:t>Nguồn: https://vietjack.com/toan-4-cd/trac-nghiem-luyen-tap-trang-100-101.jsp</w:t>
      </w:r>
    </w:p>
    <w:p>
      <w:r>
        <w:t>Số câu trích xuất: 13</w:t>
      </w:r>
    </w:p>
    <w:p>
      <w:pPr>
        <w:pStyle w:val="ListNumber"/>
      </w:pPr>
      <w:r>
        <w:t>Câu 1. . Em hãy chọn đáp án đúng nhất. Thương của phép tính 3 765 : 18 là:</w:t>
      </w:r>
    </w:p>
    <w:p>
      <w:r>
        <w:t>Ảnh trong đề:</w:t>
      </w:r>
    </w:p>
    <w:p>
      <w:r>
        <w:drawing>
          <wp:inline xmlns:a="http://schemas.openxmlformats.org/drawingml/2006/main" xmlns:pic="http://schemas.openxmlformats.org/drawingml/2006/picture">
            <wp:extent cx="914400" cy="1946246"/>
            <wp:docPr id="741" name="Picture 741"/>
            <wp:cNvGraphicFramePr>
              <a:graphicFrameLocks noChangeAspect="1"/>
            </wp:cNvGraphicFramePr>
            <a:graphic>
              <a:graphicData uri="http://schemas.openxmlformats.org/drawingml/2006/picture">
                <pic:pic>
                  <pic:nvPicPr>
                    <pic:cNvPr id="0" name="476bedfdb26b12c57ff16a7b87032d28814efc41.png"/>
                    <pic:cNvPicPr/>
                  </pic:nvPicPr>
                  <pic:blipFill>
                    <a:blip r:embed="rId709"/>
                    <a:stretch>
                      <a:fillRect/>
                    </a:stretch>
                  </pic:blipFill>
                  <pic:spPr>
                    <a:xfrm>
                      <a:off x="0" y="0"/>
                      <a:ext cx="914400" cy="1946246"/>
                    </a:xfrm>
                    <a:prstGeom prst="rect"/>
                  </pic:spPr>
                </pic:pic>
              </a:graphicData>
            </a:graphic>
          </wp:inline>
        </w:drawing>
      </w:r>
    </w:p>
    <w:p>
      <w:r>
        <w:t>Nguồn ảnh: 15 Bài tập trắc nghiệm Luyện tập (trang 100, 101) lớp 4 (có lời giải) | Toán lớp 4 Cánh diều (ảnh 1) - https://vietjack.com/toan-4-cd/images/trac-nghiem-luyen-tap-trang-100-101-296335.PNG</w:t>
      </w:r>
    </w:p>
    <w:p>
      <w:r>
        <w:t>A. 207</w:t>
      </w:r>
    </w:p>
    <w:p>
      <w:r>
        <w:t>B. 208</w:t>
      </w:r>
    </w:p>
    <w:p>
      <w:r>
        <w:t>C. 3</w:t>
      </w:r>
    </w:p>
    <w:p>
      <w:r>
        <w:t>D. 209</w:t>
      </w:r>
    </w:p>
    <w:p>
      <w:r>
        <w:t>Đáp án: D</w:t>
      </w:r>
    </w:p>
    <w:p>
      <w:r>
        <w:t>Lời giải: Ta có: Vậy thương của phép tính 3 765 : 18 là: 209 .</w:t>
      </w:r>
    </w:p>
    <w:p>
      <w:pPr>
        <w:pStyle w:val="ListNumber"/>
      </w:pPr>
      <w:r>
        <w:t>Câu 2. . Em hãy chọn đáp án đúng nhất. Phép chia 4 172 : 27 có số dư là</w:t>
      </w:r>
    </w:p>
    <w:p>
      <w:r>
        <w:t>Ảnh trong đề:</w:t>
      </w:r>
    </w:p>
    <w:p>
      <w:r>
        <w:drawing>
          <wp:inline xmlns:a="http://schemas.openxmlformats.org/drawingml/2006/main" xmlns:pic="http://schemas.openxmlformats.org/drawingml/2006/picture">
            <wp:extent cx="914400" cy="1892968"/>
            <wp:docPr id="742" name="Picture 742"/>
            <wp:cNvGraphicFramePr>
              <a:graphicFrameLocks noChangeAspect="1"/>
            </wp:cNvGraphicFramePr>
            <a:graphic>
              <a:graphicData uri="http://schemas.openxmlformats.org/drawingml/2006/picture">
                <pic:pic>
                  <pic:nvPicPr>
                    <pic:cNvPr id="0" name="24341d8fe685dbe09bb1e17ce87a97aa5dbcc76e.png"/>
                    <pic:cNvPicPr/>
                  </pic:nvPicPr>
                  <pic:blipFill>
                    <a:blip r:embed="rId710"/>
                    <a:stretch>
                      <a:fillRect/>
                    </a:stretch>
                  </pic:blipFill>
                  <pic:spPr>
                    <a:xfrm>
                      <a:off x="0" y="0"/>
                      <a:ext cx="914400" cy="1892968"/>
                    </a:xfrm>
                    <a:prstGeom prst="rect"/>
                  </pic:spPr>
                </pic:pic>
              </a:graphicData>
            </a:graphic>
          </wp:inline>
        </w:drawing>
      </w:r>
    </w:p>
    <w:p>
      <w:r>
        <w:t>Nguồn ảnh: 15 Bài tập trắc nghiệm Luyện tập (trang 100, 101) lớp 4 (có lời giải) | Toán lớp 4 Cánh diều (ảnh 2) - https://vietjack.com/toan-4-cd/images/trac-nghiem-luyen-tap-trang-100-101-296336.PNG</w:t>
      </w:r>
    </w:p>
    <w:p>
      <w:r>
        <w:t>A. 10</w:t>
      </w:r>
    </w:p>
    <w:p>
      <w:r>
        <w:t>B. 11</w:t>
      </w:r>
    </w:p>
    <w:p>
      <w:r>
        <w:t>C. 13</w:t>
      </w:r>
    </w:p>
    <w:p>
      <w:r>
        <w:t>D. 14</w:t>
      </w:r>
    </w:p>
    <w:p>
      <w:r>
        <w:t>Đáp án: D</w:t>
      </w:r>
    </w:p>
    <w:p>
      <w:r>
        <w:t>Lời giải: Vậy phép chia 4 172 : 27 có số dư là: 14 .</w:t>
      </w:r>
    </w:p>
    <w:p>
      <w:pPr>
        <w:pStyle w:val="ListNumber"/>
      </w:pPr>
      <w:r>
        <w:t>Câu 3. . Em hãy chọn đáp án đúng nhất. Giá trị của biểu thức 12 429 + 9 796 : 31 là:</w:t>
      </w:r>
    </w:p>
    <w:p>
      <w:r>
        <w:t>A. 12 429</w:t>
      </w:r>
    </w:p>
    <w:p>
      <w:r>
        <w:t>B. 12 745</w:t>
      </w:r>
    </w:p>
    <w:p>
      <w:r>
        <w:t>C. 12 113</w:t>
      </w:r>
    </w:p>
    <w:p>
      <w:r>
        <w:t>D. 316</w:t>
      </w:r>
    </w:p>
    <w:p>
      <w:r>
        <w:t>Đáp án: B</w:t>
      </w:r>
    </w:p>
    <w:p>
      <w:r>
        <w:t>Lời giải: 12 429 + 9 796 : 31 = 12 429 + 316 = 12 745 Vậy giá trị của biểu thức 12 429 + 9 796 : 31 là: 12 745</w:t>
      </w:r>
    </w:p>
    <w:p>
      <w:pPr>
        <w:pStyle w:val="ListNumber"/>
      </w:pPr>
      <w:r>
        <w:t>Câu 4. . Em hãy chọn đáp án đúng nhất. Phép chia nào dưới đây có số dư là 5?</w:t>
      </w:r>
    </w:p>
    <w:p>
      <w:r>
        <w:t>Ảnh trong đề:</w:t>
      </w:r>
    </w:p>
    <w:p>
      <w:r>
        <w:drawing>
          <wp:inline xmlns:a="http://schemas.openxmlformats.org/drawingml/2006/main" xmlns:pic="http://schemas.openxmlformats.org/drawingml/2006/picture">
            <wp:extent cx="4572000" cy="1161682"/>
            <wp:docPr id="743" name="Picture 743"/>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r>
        <w:t>Nguồn ảnh: 15 Bài tập trắc nghiệm Luyện tập (trang 100, 101) lớp 4 (có lời giải) | Toán lớp 4 Cánh diều (ảnh 3) - https://vietjack.com/toan-4-cd/images/trac-nghiem-luyen-tap-trang-100-101-296338.PNG</w:t>
      </w:r>
    </w:p>
    <w:p>
      <w:r>
        <w:t>A. 237 : 12</w:t>
      </w:r>
    </w:p>
    <w:p>
      <w:r>
        <w:t>B. 208 : 9</w:t>
      </w:r>
    </w:p>
    <w:p>
      <w:r>
        <w:t>C. 125 : 6</w:t>
      </w:r>
    </w:p>
    <w:p>
      <w:r>
        <w:t>D. 879 : 15</w:t>
      </w:r>
    </w:p>
    <w:p>
      <w:r>
        <w:t>Đáp án: C</w:t>
      </w:r>
    </w:p>
    <w:p>
      <w:r>
        <w:t>Lời giải: Vậy phép chia có số dư là 5 là: 125 : 6</w:t>
      </w:r>
    </w:p>
    <w:p>
      <w:pPr>
        <w:pStyle w:val="ListNumber"/>
      </w:pPr>
      <w:r>
        <w:t>Câu 5. . Em hãy chọn đáp án đúng nhất. Phép chia nào dưới đây có dư?</w:t>
      </w:r>
    </w:p>
    <w:p>
      <w:r>
        <w:t>Ảnh trong đề:</w:t>
      </w:r>
    </w:p>
    <w:p>
      <w:r>
        <w:drawing>
          <wp:inline xmlns:a="http://schemas.openxmlformats.org/drawingml/2006/main" xmlns:pic="http://schemas.openxmlformats.org/drawingml/2006/picture">
            <wp:extent cx="4572000" cy="1141271"/>
            <wp:docPr id="744" name="Picture 744"/>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r>
        <w:t>Nguồn ảnh: 15 Bài tập trắc nghiệm Luyện tập (trang 100, 101) lớp 4 (có lời giải) | Toán lớp 4 Cánh diều (ảnh 4) - https://vietjack.com/toan-4-cd/images/trac-nghiem-luyen-tap-trang-100-101-296339.PNG</w:t>
      </w:r>
    </w:p>
    <w:p>
      <w:r>
        <w:t>A. 178 : 2</w:t>
      </w:r>
    </w:p>
    <w:p>
      <w:r>
        <w:t>B. 243 : 3</w:t>
      </w:r>
    </w:p>
    <w:p>
      <w:r>
        <w:t>C. 396 : 9</w:t>
      </w:r>
    </w:p>
    <w:p>
      <w:r>
        <w:t>D. 274 : 3</w:t>
      </w:r>
    </w:p>
    <w:p>
      <w:r>
        <w:t>Đáp án: D</w:t>
      </w:r>
    </w:p>
    <w:p>
      <w:r>
        <w:t>Lời giải: Vậy phép chia có dư là: 274 : 3 .</w:t>
      </w:r>
    </w:p>
    <w:p>
      <w:pPr>
        <w:pStyle w:val="ListNumber"/>
      </w:pPr>
      <w:r>
        <w:t>Câu 6. . Em hãy chọn đáp án đúng nhất. Thương của phép tính 1 500 : 12 là:</w:t>
      </w:r>
    </w:p>
    <w:p>
      <w:r>
        <w:t>Ảnh trong đề:</w:t>
      </w:r>
    </w:p>
    <w:p>
      <w:r>
        <w:drawing>
          <wp:inline xmlns:a="http://schemas.openxmlformats.org/drawingml/2006/main" xmlns:pic="http://schemas.openxmlformats.org/drawingml/2006/picture">
            <wp:extent cx="914400" cy="2083779"/>
            <wp:docPr id="745" name="Picture 745"/>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914400" cy="2083779"/>
                    </a:xfrm>
                    <a:prstGeom prst="rect"/>
                  </pic:spPr>
                </pic:pic>
              </a:graphicData>
            </a:graphic>
          </wp:inline>
        </w:drawing>
      </w:r>
    </w:p>
    <w:p>
      <w:r>
        <w:t>Nguồn ảnh: 15 Bài tập trắc nghiệm Luyện tập (trang 100, 101) lớp 4 (có lời giải) | Toán lớp 4 Cánh diều (ảnh 5) - https://vietjack.com/toan-4-cd/images/trac-nghiem-luyen-tap-trang-100-101-296340.PNG</w:t>
      </w:r>
    </w:p>
    <w:p>
      <w:r>
        <w:t>A. 120</w:t>
      </w:r>
    </w:p>
    <w:p>
      <w:r>
        <w:t>B. 130</w:t>
      </w:r>
    </w:p>
    <w:p>
      <w:r>
        <w:t>C. 125</w:t>
      </w:r>
    </w:p>
    <w:p>
      <w:r>
        <w:t>D. 135</w:t>
      </w:r>
    </w:p>
    <w:p>
      <w:r>
        <w:t>Đáp án: C</w:t>
      </w:r>
    </w:p>
    <w:p>
      <w:r>
        <w:t>Lời giải: Vậy thương của 1 500 : 12 là: 125 .</w:t>
      </w:r>
    </w:p>
    <w:p>
      <w:pPr>
        <w:pStyle w:val="ListNumber"/>
      </w:pPr>
      <w:r>
        <w:t>Câu 7. . Em hãy chọn đáp án đúng nhất. Kết quả của biểu thức 12 647 + 1 988 : 14 là:</w:t>
      </w:r>
    </w:p>
    <w:p>
      <w:r>
        <w:t>A. 12 647</w:t>
      </w:r>
    </w:p>
    <w:p>
      <w:r>
        <w:t>B. 12 789</w:t>
      </w:r>
    </w:p>
    <w:p>
      <w:r>
        <w:t>C. 14 635</w:t>
      </w:r>
    </w:p>
    <w:p>
      <w:r>
        <w:t>D. 1 045</w:t>
      </w:r>
    </w:p>
    <w:p>
      <w:r>
        <w:t>Đáp án: B</w:t>
      </w:r>
    </w:p>
    <w:p>
      <w:r>
        <w:t>Lời giải: 12 647 + 1 988 : 14 = 12 647 + 142 = 12 789 Vậy kết quả của biểu thức 12 647 + 1 988 : 14 là: 12 789</w:t>
      </w:r>
    </w:p>
    <w:p>
      <w:pPr>
        <w:pStyle w:val="ListNumber"/>
      </w:pPr>
      <w:r>
        <w:t>Câu 8. . Em hãy chọn đáp án đúng nhất. Điền dấu thích hợp vào chỗ chấm. 1 260 : 12 ..... 4 050 : 27</w:t>
      </w:r>
    </w:p>
    <w:p>
      <w:r>
        <w:t>A. &lt;</w:t>
      </w:r>
    </w:p>
    <w:p>
      <w:r>
        <w:t>B. &gt;</w:t>
      </w:r>
    </w:p>
    <w:p>
      <w:r>
        <w:t>C. =</w:t>
      </w:r>
    </w:p>
    <w:p>
      <w:r>
        <w:t>Đáp án: A</w:t>
      </w:r>
    </w:p>
    <w:p>
      <w:r>
        <w:t>Lời giải: 1 260 : 12 = 105 4 050 : 27 = 150 So sánh: 105 &lt; 150 hay 1 260 : 12 &lt; 4 050 : 27</w:t>
      </w:r>
    </w:p>
    <w:p>
      <w:pPr>
        <w:pStyle w:val="ListNumber"/>
      </w:pPr>
      <w:r>
        <w:t>Câu 9. . Em hãy chọn đáp án đúng nhất. Thương của phép chia 4 420 : 34 có chữ số tận cùng là số mấy?</w:t>
      </w:r>
    </w:p>
    <w:p>
      <w:r>
        <w:t>Ảnh trong đề:</w:t>
      </w:r>
    </w:p>
    <w:p>
      <w:r>
        <w:drawing>
          <wp:inline xmlns:a="http://schemas.openxmlformats.org/drawingml/2006/main" xmlns:pic="http://schemas.openxmlformats.org/drawingml/2006/picture">
            <wp:extent cx="914400" cy="1681843"/>
            <wp:docPr id="746" name="Picture 746"/>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914400" cy="1681843"/>
                    </a:xfrm>
                    <a:prstGeom prst="rect"/>
                  </pic:spPr>
                </pic:pic>
              </a:graphicData>
            </a:graphic>
          </wp:inline>
        </w:drawing>
      </w:r>
    </w:p>
    <w:p>
      <w:r>
        <w:t>Nguồn ảnh: 15 Bài tập trắc nghiệm Luyện tập (trang 100, 101) lớp 4 (có lời giải) | Toán lớp 4 Cánh diều (ảnh 6) - https://vietjack.com/toan-4-cd/images/trac-nghiem-luyen-tap-trang-100-101-296341.PNG</w:t>
      </w:r>
    </w:p>
    <w:p>
      <w:r>
        <w:t>A. 0</w:t>
      </w:r>
    </w:p>
    <w:p>
      <w:r>
        <w:t>B. 1</w:t>
      </w:r>
    </w:p>
    <w:p>
      <w:r>
        <w:t>C. 2</w:t>
      </w:r>
    </w:p>
    <w:p>
      <w:r>
        <w:t>D. 3</w:t>
      </w:r>
    </w:p>
    <w:p>
      <w:r>
        <w:t>Đáp án: A</w:t>
      </w:r>
    </w:p>
    <w:p>
      <w:r>
        <w:t>Lời giải: Vậy thương của phép chia 4 420 : 34 có chữ số tận cùng là số 0.</w:t>
      </w:r>
    </w:p>
    <w:p>
      <w:pPr>
        <w:pStyle w:val="ListNumber"/>
      </w:pPr>
      <w:r>
        <w:t>Câu 10. . Em hãy chọn đáp án đúng nhất. Nhà văn hóa khu có 1088 chỗ ngồi, được xếp thành 68 hàng. Hỏi nhà văn hóa có bao nhiêu ghế mỗi hàng?</w:t>
      </w:r>
    </w:p>
    <w:p>
      <w:r>
        <w:t>A. 15</w:t>
      </w:r>
    </w:p>
    <w:p>
      <w:r>
        <w:t>B. 16</w:t>
      </w:r>
    </w:p>
    <w:p>
      <w:r>
        <w:t>C. 17</w:t>
      </w:r>
    </w:p>
    <w:p>
      <w:r>
        <w:t>D. 18</w:t>
      </w:r>
    </w:p>
    <w:p>
      <w:r>
        <w:t>Đáp án: B</w:t>
      </w:r>
    </w:p>
    <w:p>
      <w:r>
        <w:t>Lời giải: Mỗi hàng có số ghế là: 1 088 : 68 = 16 (ghế) Đáp số: 16 ghế</w:t>
      </w:r>
    </w:p>
    <w:p>
      <w:pPr>
        <w:pStyle w:val="ListNumber"/>
      </w:pPr>
      <w:r>
        <w:t>Câu 11. . Tính</w:t>
      </w:r>
    </w:p>
    <w:p>
      <w:r>
        <w:t>Ảnh trong đề:</w:t>
      </w:r>
    </w:p>
    <w:p>
      <w:r>
        <w:drawing>
          <wp:inline xmlns:a="http://schemas.openxmlformats.org/drawingml/2006/main" xmlns:pic="http://schemas.openxmlformats.org/drawingml/2006/picture">
            <wp:extent cx="914400" cy="1172666"/>
            <wp:docPr id="747" name="Picture 747"/>
            <wp:cNvGraphicFramePr>
              <a:graphicFrameLocks noChangeAspect="1"/>
            </wp:cNvGraphicFramePr>
            <a:graphic>
              <a:graphicData uri="http://schemas.openxmlformats.org/drawingml/2006/picture">
                <pic:pic>
                  <pic:nvPicPr>
                    <pic:cNvPr id="0" name="c702f5401678af8ec3096359a7b6276ab68ea25b.png"/>
                    <pic:cNvPicPr/>
                  </pic:nvPicPr>
                  <pic:blipFill>
                    <a:blip r:embed="rId715"/>
                    <a:stretch>
                      <a:fillRect/>
                    </a:stretch>
                  </pic:blipFill>
                  <pic:spPr>
                    <a:xfrm>
                      <a:off x="0" y="0"/>
                      <a:ext cx="914400" cy="1172666"/>
                    </a:xfrm>
                    <a:prstGeom prst="rect"/>
                  </pic:spPr>
                </pic:pic>
              </a:graphicData>
            </a:graphic>
          </wp:inline>
        </w:drawing>
      </w:r>
    </w:p>
    <w:p>
      <w:r>
        <w:t>Nguồn ảnh: 15 Bài tập trắc nghiệm Luyện tập (trang 100, 101) lớp 4 (có lời giải) | Toán lớp 4 Cánh diều (ảnh 7) - https://vietjack.com/toan-4-cd/images/trac-nghiem-luyen-tap-trang-100-101-296342.PNG</w:t>
      </w:r>
    </w:p>
    <w:p>
      <w:r>
        <w:drawing>
          <wp:inline xmlns:a="http://schemas.openxmlformats.org/drawingml/2006/main" xmlns:pic="http://schemas.openxmlformats.org/drawingml/2006/picture">
            <wp:extent cx="914400" cy="923636"/>
            <wp:docPr id="748" name="Picture 748"/>
            <wp:cNvGraphicFramePr>
              <a:graphicFrameLocks noChangeAspect="1"/>
            </wp:cNvGraphicFramePr>
            <a:graphic>
              <a:graphicData uri="http://schemas.openxmlformats.org/drawingml/2006/picture">
                <pic:pic>
                  <pic:nvPicPr>
                    <pic:cNvPr id="0" name="6a70140f0b44cc6dcf44a9e1590d810b4233af83.png"/>
                    <pic:cNvPicPr/>
                  </pic:nvPicPr>
                  <pic:blipFill>
                    <a:blip r:embed="rId716"/>
                    <a:stretch>
                      <a:fillRect/>
                    </a:stretch>
                  </pic:blipFill>
                  <pic:spPr>
                    <a:xfrm>
                      <a:off x="0" y="0"/>
                      <a:ext cx="914400" cy="923636"/>
                    </a:xfrm>
                    <a:prstGeom prst="rect"/>
                  </pic:spPr>
                </pic:pic>
              </a:graphicData>
            </a:graphic>
          </wp:inline>
        </w:drawing>
      </w:r>
    </w:p>
    <w:p>
      <w:r>
        <w:t>Nguồn ảnh: 15 Bài tập trắc nghiệm Luyện tập (trang 100, 101) lớp 4 (có lời giải) | Toán lớp 4 Cánh diều (ảnh 8) - https://vietjack.com/toan-4-cd/images/trac-nghiem-luyen-tap-trang-100-101-296343.PNG</w:t>
      </w:r>
    </w:p>
    <w:p>
      <w:r>
        <w:t>A. 25 260 : 12 = … (dư …)</w:t>
      </w:r>
    </w:p>
    <w:p>
      <w:r>
        <w:t>B. 3 075 : 41 = … (dư …)</w:t>
      </w:r>
    </w:p>
    <w:p>
      <w:r>
        <w:t>Đáp án: A</w:t>
      </w:r>
    </w:p>
    <w:p>
      <w:r>
        <w:t>Lời giải: a) Vậy: 25 260 : 12 = 2 105 (dư 0 ) b) Vậy: 3 075 : 41 = 75 (dư 0 )</w:t>
      </w:r>
    </w:p>
    <w:p>
      <w:pPr>
        <w:pStyle w:val="ListNumber"/>
      </w:pPr>
      <w:r>
        <w:t>Câu 12. . Điền dấu thích hợp vào chỗ chấm.</w:t>
      </w:r>
    </w:p>
    <w:p>
      <w:r>
        <w:t>A. 23 091 + 21 700 : 70 ..... 12 479</w:t>
      </w:r>
    </w:p>
    <w:p>
      <w:r>
        <w:t>B. 2 001 – 2 064 : 24 ..... 1 231</w:t>
      </w:r>
    </w:p>
    <w:p>
      <w:r>
        <w:t>Đáp án: A</w:t>
      </w:r>
    </w:p>
    <w:p>
      <w:r>
        <w:t>Lời giải: a) 23 091 + 21 700 : 70 = 23 091 + 310 = 23 401. So sánh: 23 401 &gt; 12 479 hay 23 091 + 21 700 : 70 &gt; 12 479 b) 2 001 – 2 064 : 24 = 2 001 – 86 = 1 915. So sánh: 1 915 &gt; 1 231 hay 2 001 – 2 064 : 24 &gt; 1 231</w:t>
      </w:r>
    </w:p>
    <w:p>
      <w:pPr>
        <w:pStyle w:val="ListNumber"/>
      </w:pPr>
      <w:r>
        <w:t>Câu 13. . Tính giá trị của biểu thức a) 2 145 + 570 : 15 = ..... + ..... b) 51 230 – 31 746 : 39</w:t>
      </w:r>
    </w:p>
    <w:p>
      <w:r>
        <w:t>A. 2 145 + 570 : 15 = 2 145 + 38 = 2 183 b) 51 230 – 31 746 : 39 = 51 230 + 814 = 52 044</w:t>
      </w:r>
    </w:p>
    <w:p>
      <w:r>
        <w:t>Đáp án: A</w:t>
      </w:r>
    </w:p>
    <w:p>
      <w:r>
        <w:t>Lời giải: a) 2 145 + 570 : 15 = 2 145 + 38 = 2 183 b) 51 230 – 31 746 : 39 = 51 230 + 814 = 52 044</w:t>
      </w:r>
    </w:p>
    <w:p>
      <w:pPr>
        <w:pStyle w:val="Heading3"/>
      </w:pPr>
      <w:r>
        <w:t>Trắc nghiệm Luyện tập chung (trang 102, 103)</w:t>
      </w:r>
    </w:p>
    <w:p>
      <w:r>
        <w:t>Nguồn: https://vietjack.com/toan-4-cd/trac-nghiem-luyen-tap-chung-trang-102-103.jsp</w:t>
      </w:r>
    </w:p>
    <w:p>
      <w:r>
        <w:t>Số câu trích xuất: 14</w:t>
      </w:r>
    </w:p>
    <w:p>
      <w:pPr>
        <w:pStyle w:val="ListNumber"/>
      </w:pPr>
      <w:r>
        <w:t>Câu 1. . Em hãy chọn đáp án đúng nhất. Cho phép chia 48 : 3 = 16. Không thực hiện phép tính, hãy cho biết thương của phép chia 480 : 30.</w:t>
      </w:r>
    </w:p>
    <w:p>
      <w:r>
        <w:t>A. 16</w:t>
      </w:r>
    </w:p>
    <w:p>
      <w:r>
        <w:t>B. 160</w:t>
      </w:r>
    </w:p>
    <w:p>
      <w:r>
        <w:t>C. 10</w:t>
      </w:r>
    </w:p>
    <w:p>
      <w:r>
        <w:t>D. 60</w:t>
      </w:r>
    </w:p>
    <w:p>
      <w:r>
        <w:t>Đáp án: A</w:t>
      </w:r>
    </w:p>
    <w:p>
      <w:r>
        <w:t>Lời giải: Phép chia 480 : 30 có số bị chia và số chia đều thêm một chữ số 0 nên kết quả vẫn như phép chia 48 : 3. Vậy kết quả của phép chia 480 : 30 = 16.</w:t>
      </w:r>
    </w:p>
    <w:p>
      <w:pPr>
        <w:pStyle w:val="ListNumber"/>
      </w:pPr>
      <w:r>
        <w:t>Câu 2. . Em hãy chọn đáp án đúng nhất. Thương của phép chia 3 360 : 24 là:</w:t>
      </w:r>
    </w:p>
    <w:p>
      <w:r>
        <w:t>Ảnh trong đề:</w:t>
      </w:r>
    </w:p>
    <w:p>
      <w:r>
        <w:drawing>
          <wp:inline xmlns:a="http://schemas.openxmlformats.org/drawingml/2006/main" xmlns:pic="http://schemas.openxmlformats.org/drawingml/2006/picture">
            <wp:extent cx="914400" cy="1636295"/>
            <wp:docPr id="749" name="Picture 749"/>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914400" cy="1636295"/>
                    </a:xfrm>
                    <a:prstGeom prst="rect"/>
                  </pic:spPr>
                </pic:pic>
              </a:graphicData>
            </a:graphic>
          </wp:inline>
        </w:drawing>
      </w:r>
    </w:p>
    <w:p>
      <w:r>
        <w:t>Nguồn ảnh: 15 Bài tập trắc nghiệm Luyện tập chung (trang 102, 103) lớp 4 (có lời giải) | Toán lớp 4 Cánh diều (ảnh 1) - https://vietjack.com/toan-4-cd/images/trac-nghiem-luyen-tap-chung-trang-102-103-296518.PNG</w:t>
      </w:r>
    </w:p>
    <w:p>
      <w:r>
        <w:t>A. 24</w:t>
      </w:r>
    </w:p>
    <w:p>
      <w:r>
        <w:t>B. 96</w:t>
      </w:r>
    </w:p>
    <w:p>
      <w:r>
        <w:t>C. 140</w:t>
      </w:r>
    </w:p>
    <w:p>
      <w:r>
        <w:t>D. 14</w:t>
      </w:r>
    </w:p>
    <w:p>
      <w:r>
        <w:t>Đáp án: C</w:t>
      </w:r>
    </w:p>
    <w:p>
      <w:r>
        <w:t>Lời giải: Vậy số cần điền là: 140.</w:t>
      </w:r>
    </w:p>
    <w:p>
      <w:pPr>
        <w:pStyle w:val="ListNumber"/>
      </w:pPr>
      <w:r>
        <w:t>Câu 3. . Em hãy chọn đáp án đúng nhất. Thương của phép tính 80 000 : 40 là:</w:t>
      </w:r>
    </w:p>
    <w:p>
      <w:r>
        <w:t>A. 2</w:t>
      </w:r>
    </w:p>
    <w:p>
      <w:r>
        <w:t>B. 20</w:t>
      </w:r>
    </w:p>
    <w:p>
      <w:r>
        <w:t>C. 200</w:t>
      </w:r>
    </w:p>
    <w:p>
      <w:r>
        <w:t>D. 2 000</w:t>
      </w:r>
    </w:p>
    <w:p>
      <w:r>
        <w:t>Đáp án: D</w:t>
      </w:r>
    </w:p>
    <w:p>
      <w:r>
        <w:t>Lời giải: Ta có: 80 : 40 = 2. Thêm ba chữ số 0 vào thương vừa chia, ta được kết quả: 2 000. Vậy thương của phép chia là: 2 000.</w:t>
      </w:r>
    </w:p>
    <w:p>
      <w:pPr>
        <w:pStyle w:val="ListNumber"/>
      </w:pPr>
      <w:r>
        <w:t>Câu 4. . Em hãy chọn đáp án đúng nhất. Kết quả của phép tính 3 243 : 23 là:</w:t>
      </w:r>
    </w:p>
    <w:p>
      <w:r>
        <w:t>Ảnh trong đề:</w:t>
      </w:r>
    </w:p>
    <w:p>
      <w:r>
        <w:drawing>
          <wp:inline xmlns:a="http://schemas.openxmlformats.org/drawingml/2006/main" xmlns:pic="http://schemas.openxmlformats.org/drawingml/2006/picture">
            <wp:extent cx="914400" cy="1966823"/>
            <wp:docPr id="750" name="Picture 750"/>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914400" cy="1966823"/>
                    </a:xfrm>
                    <a:prstGeom prst="rect"/>
                  </pic:spPr>
                </pic:pic>
              </a:graphicData>
            </a:graphic>
          </wp:inline>
        </w:drawing>
      </w:r>
    </w:p>
    <w:p>
      <w:r>
        <w:t>Nguồn ảnh: 15 Bài tập trắc nghiệm Luyện tập chung (trang 102, 103) lớp 4 (có lời giải) | Toán lớp 4 Cánh diều (ảnh 2) - https://vietjack.com/toan-4-cd/images/trac-nghiem-luyen-tap-chung-trang-102-103-296519.PNG</w:t>
      </w:r>
    </w:p>
    <w:p>
      <w:r>
        <w:t>A. 94</w:t>
      </w:r>
    </w:p>
    <w:p>
      <w:r>
        <w:t>B. 141</w:t>
      </w:r>
    </w:p>
    <w:p>
      <w:r>
        <w:t>C. 92</w:t>
      </w:r>
    </w:p>
    <w:p>
      <w:r>
        <w:t>D. 23</w:t>
      </w:r>
    </w:p>
    <w:p>
      <w:r>
        <w:t>Đáp án: B</w:t>
      </w:r>
    </w:p>
    <w:p>
      <w:r>
        <w:t>Lời giải: Vậy số cần điền là: 141 .</w:t>
      </w:r>
    </w:p>
    <w:p>
      <w:pPr>
        <w:pStyle w:val="ListNumber"/>
      </w:pPr>
      <w:r>
        <w:t>Câu 5. . Em hãy chọn đáp án đúng nhất. Giá trị của biểu thức 180 : (2 × 6) là:</w:t>
      </w:r>
    </w:p>
    <w:p>
      <w:r>
        <w:t>A. 180</w:t>
      </w:r>
    </w:p>
    <w:p>
      <w:r>
        <w:t>B. 12</w:t>
      </w:r>
    </w:p>
    <w:p>
      <w:r>
        <w:t>C. 15</w:t>
      </w:r>
    </w:p>
    <w:p>
      <w:r>
        <w:t>D. 90</w:t>
      </w:r>
    </w:p>
    <w:p>
      <w:r>
        <w:t>Đáp án: C</w:t>
      </w:r>
    </w:p>
    <w:p>
      <w:r>
        <w:t>Lời giải: 180 : (2 × 6) = 180 : 12 = 15 Vậy: Giá trị của biểu thức 180 : (2 × 6) là: 15</w:t>
      </w:r>
    </w:p>
    <w:p>
      <w:pPr>
        <w:pStyle w:val="ListNumber"/>
      </w:pPr>
      <w:r>
        <w:t>Câu 6. . Em hãy chọn đáp án đúng nhất. Điền dấu thích hợp vào chỗ chấm. 21 × 13 ..... 3 276 : 12</w:t>
      </w:r>
    </w:p>
    <w:p>
      <w:r>
        <w:t>A. &lt;</w:t>
      </w:r>
    </w:p>
    <w:p>
      <w:r>
        <w:t>B. &gt;</w:t>
      </w:r>
    </w:p>
    <w:p>
      <w:r>
        <w:t>C. =</w:t>
      </w:r>
    </w:p>
    <w:p>
      <w:r>
        <w:t>Đáp án: C</w:t>
      </w:r>
    </w:p>
    <w:p>
      <w:r>
        <w:t>Lời giải: 21 × 13 = 273 3 276 : 12 = 273 So sánh: 273 = 273 hay 21 × 13 = 3 276 : 12</w:t>
      </w:r>
    </w:p>
    <w:p>
      <w:pPr>
        <w:pStyle w:val="ListNumber"/>
      </w:pPr>
      <w:r>
        <w:t>Câu 7. . Em hãy chọn đáp án đúng nhất. 1 000 kg = ..... tấn</w:t>
      </w:r>
    </w:p>
    <w:p>
      <w:r>
        <w:t>A. 1</w:t>
      </w:r>
    </w:p>
    <w:p>
      <w:r>
        <w:t>B. 10</w:t>
      </w:r>
    </w:p>
    <w:p>
      <w:r>
        <w:t>C. 100</w:t>
      </w:r>
    </w:p>
    <w:p>
      <w:r>
        <w:t>D. 1 000</w:t>
      </w:r>
    </w:p>
    <w:p>
      <w:r>
        <w:t>Đáp án: A</w:t>
      </w:r>
    </w:p>
    <w:p>
      <w:r>
        <w:t>Lời giải: Ta có: 1 000 kg = 1 000 1 000 tấn = 1 tấn.</w:t>
      </w:r>
    </w:p>
    <w:p>
      <w:pPr>
        <w:pStyle w:val="ListNumber"/>
      </w:pPr>
      <w:r>
        <w:t>Câu 8. . Em hãy chọn đáp án đúng nhất. Phép chia nào dưới đây có dư?</w:t>
      </w:r>
    </w:p>
    <w:p>
      <w:r>
        <w:t>Ảnh trong đề:</w:t>
      </w:r>
    </w:p>
    <w:p>
      <w:r>
        <w:drawing>
          <wp:inline xmlns:a="http://schemas.openxmlformats.org/drawingml/2006/main" xmlns:pic="http://schemas.openxmlformats.org/drawingml/2006/picture">
            <wp:extent cx="4572000" cy="1235487"/>
            <wp:docPr id="751" name="Picture 751"/>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r>
        <w:t>Nguồn ảnh: 15 Bài tập trắc nghiệm Luyện tập chung (trang 102, 103) lớp 4 (có lời giải) | Toán lớp 4 Cánh diều (ảnh 3) - https://vietjack.com/toan-4-cd/images/trac-nghiem-luyen-tap-chung-trang-102-103-296520.PNG</w:t>
      </w:r>
    </w:p>
    <w:p>
      <w:r>
        <w:t>A. 126 : 2</w:t>
      </w:r>
    </w:p>
    <w:p>
      <w:r>
        <w:t>B. 88 : 11</w:t>
      </w:r>
    </w:p>
    <w:p>
      <w:r>
        <w:t>C. 138 : 3</w:t>
      </w:r>
    </w:p>
    <w:p>
      <w:r>
        <w:t>D. 127 : 12</w:t>
      </w:r>
    </w:p>
    <w:p>
      <w:r>
        <w:t>Đáp án: D</w:t>
      </w:r>
    </w:p>
    <w:p>
      <w:r>
        <w:t>Lời giải: Vậy phép chia có dư là: 127 : 12.</w:t>
      </w:r>
    </w:p>
    <w:p>
      <w:pPr>
        <w:pStyle w:val="ListNumber"/>
      </w:pPr>
      <w:r>
        <w:t>Câu 9. . Em hãy chọn đáp án đúng nhất. Kết quả phép tính 24 × 13 là:</w:t>
      </w:r>
    </w:p>
    <w:p>
      <w:r>
        <w:t>Ảnh trong đề:</w:t>
      </w:r>
    </w:p>
    <w:p>
      <w:r>
        <w:drawing>
          <wp:inline xmlns:a="http://schemas.openxmlformats.org/drawingml/2006/main" xmlns:pic="http://schemas.openxmlformats.org/drawingml/2006/picture">
            <wp:extent cx="914400" cy="2272937"/>
            <wp:docPr id="752" name="Picture 752"/>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914400" cy="2272937"/>
                    </a:xfrm>
                    <a:prstGeom prst="rect"/>
                  </pic:spPr>
                </pic:pic>
              </a:graphicData>
            </a:graphic>
          </wp:inline>
        </w:drawing>
      </w:r>
    </w:p>
    <w:p>
      <w:r>
        <w:t>Nguồn ảnh: 15 Bài tập trắc nghiệm Luyện tập chung (trang 102, 103) lớp 4 (có lời giải) | Toán lớp 4 Cánh diều (ảnh 4) - https://vietjack.com/toan-4-cd/images/trac-nghiem-luyen-tap-chung-trang-102-103-296521.PNG</w:t>
      </w:r>
    </w:p>
    <w:p>
      <w:r>
        <w:t>A. 72</w:t>
      </w:r>
    </w:p>
    <w:p>
      <w:r>
        <w:t>B. 24</w:t>
      </w:r>
    </w:p>
    <w:p>
      <w:r>
        <w:t>C. 312</w:t>
      </w:r>
    </w:p>
    <w:p>
      <w:r>
        <w:t>D. 96</w:t>
      </w:r>
    </w:p>
    <w:p>
      <w:r>
        <w:t>Đáp án: C</w:t>
      </w:r>
    </w:p>
    <w:p>
      <w:r>
        <w:t>Lời giải: Vậy số cần điền là: 312 .</w:t>
      </w:r>
    </w:p>
    <w:p>
      <w:pPr>
        <w:pStyle w:val="ListNumber"/>
      </w:pPr>
      <w:r>
        <w:t>Câu 10. . Em hãy chọn đáp án đúng nhất. “ Muốn nhân một số có hai chữ số mà tổng hai số đó không lớn hơn 9 với 11 thì ta đưa số 11 vào giữa hai số đó là được kết quả.”. Phát biểu trên đúng hay sai?</w:t>
      </w:r>
    </w:p>
    <w:p>
      <w:r>
        <w:t>A. Đúng</w:t>
      </w:r>
    </w:p>
    <w:p>
      <w:r>
        <w:t>B. Sai</w:t>
      </w:r>
    </w:p>
    <w:p>
      <w:r>
        <w:t>Đáp án: B</w:t>
      </w:r>
    </w:p>
    <w:p>
      <w:r>
        <w:t>Lời giải: Muốn nhân một số có hai chữ số mà tổng hai số đó không lớn hơn 9 với 11 thì ta đặt tổng vào giữa hai chữ số sẽ được kết quả. Vậy phát biểu trên là sai .</w:t>
      </w:r>
    </w:p>
    <w:p>
      <w:pPr>
        <w:pStyle w:val="ListNumber"/>
      </w:pPr>
      <w:r>
        <w:t>Câu 11. . Tính</w:t>
      </w:r>
    </w:p>
    <w:p>
      <w:r>
        <w:t>Ảnh trong đề:</w:t>
      </w:r>
    </w:p>
    <w:p>
      <w:r>
        <w:drawing>
          <wp:inline xmlns:a="http://schemas.openxmlformats.org/drawingml/2006/main" xmlns:pic="http://schemas.openxmlformats.org/drawingml/2006/picture">
            <wp:extent cx="914400" cy="1114926"/>
            <wp:docPr id="753" name="Picture 753"/>
            <wp:cNvGraphicFramePr>
              <a:graphicFrameLocks noChangeAspect="1"/>
            </wp:cNvGraphicFramePr>
            <a:graphic>
              <a:graphicData uri="http://schemas.openxmlformats.org/drawingml/2006/picture">
                <pic:pic>
                  <pic:nvPicPr>
                    <pic:cNvPr id="0" name="b5aa986eeaec7e20d824c7bc32c494c2ada3b416.png"/>
                    <pic:cNvPicPr/>
                  </pic:nvPicPr>
                  <pic:blipFill>
                    <a:blip r:embed="rId721"/>
                    <a:stretch>
                      <a:fillRect/>
                    </a:stretch>
                  </pic:blipFill>
                  <pic:spPr>
                    <a:xfrm>
                      <a:off x="0" y="0"/>
                      <a:ext cx="914400" cy="1114926"/>
                    </a:xfrm>
                    <a:prstGeom prst="rect"/>
                  </pic:spPr>
                </pic:pic>
              </a:graphicData>
            </a:graphic>
          </wp:inline>
        </w:drawing>
      </w:r>
    </w:p>
    <w:p>
      <w:r>
        <w:t>Nguồn ảnh: 15 Bài tập trắc nghiệm Luyện tập chung (trang 102, 103) lớp 4 (có lời giải) | Toán lớp 4 Cánh diều (ảnh 5) - https://vietjack.com/toan-4-cd/images/trac-nghiem-luyen-tap-chung-trang-102-103-296532.PNG</w:t>
      </w:r>
    </w:p>
    <w:p>
      <w:r>
        <w:drawing>
          <wp:inline xmlns:a="http://schemas.openxmlformats.org/drawingml/2006/main" xmlns:pic="http://schemas.openxmlformats.org/drawingml/2006/picture">
            <wp:extent cx="914400" cy="1041621"/>
            <wp:docPr id="754" name="Picture 754"/>
            <wp:cNvGraphicFramePr>
              <a:graphicFrameLocks noChangeAspect="1"/>
            </wp:cNvGraphicFramePr>
            <a:graphic>
              <a:graphicData uri="http://schemas.openxmlformats.org/drawingml/2006/picture">
                <pic:pic>
                  <pic:nvPicPr>
                    <pic:cNvPr id="0" name="fa66f05f0f9c250d614e1136a000fbbe71c7f6f9.png"/>
                    <pic:cNvPicPr/>
                  </pic:nvPicPr>
                  <pic:blipFill>
                    <a:blip r:embed="rId722"/>
                    <a:stretch>
                      <a:fillRect/>
                    </a:stretch>
                  </pic:blipFill>
                  <pic:spPr>
                    <a:xfrm>
                      <a:off x="0" y="0"/>
                      <a:ext cx="914400" cy="1041621"/>
                    </a:xfrm>
                    <a:prstGeom prst="rect"/>
                  </pic:spPr>
                </pic:pic>
              </a:graphicData>
            </a:graphic>
          </wp:inline>
        </w:drawing>
      </w:r>
    </w:p>
    <w:p>
      <w:r>
        <w:t>Nguồn ảnh: 15 Bài tập trắc nghiệm Luyện tập chung (trang 102, 103) lớp 4 (có lời giải) | Toán lớp 4 Cánh diều (ảnh 6) - https://vietjack.com/toan-4-cd/images/trac-nghiem-luyen-tap-chung-trang-102-103-296533.PNG</w:t>
      </w:r>
    </w:p>
    <w:p>
      <w:r>
        <w:t>A. 17 748 : 29 = …</w:t>
      </w:r>
    </w:p>
    <w:p>
      <w:r>
        <w:t>B. 13 545 : 43 = …</w:t>
      </w:r>
    </w:p>
    <w:p>
      <w:r>
        <w:t>Đáp án: A</w:t>
      </w:r>
    </w:p>
    <w:p>
      <w:r>
        <w:t>Lời giải: a) b)</w:t>
      </w:r>
    </w:p>
    <w:p>
      <w:pPr>
        <w:pStyle w:val="ListNumber"/>
      </w:pPr>
      <w:r>
        <w:t>Câu 12. . Tính nhẩm</w:t>
      </w:r>
    </w:p>
    <w:p>
      <w:r>
        <w:t>A. 16 000 : 8 = .....</w:t>
      </w:r>
    </w:p>
    <w:p>
      <w:r>
        <w:t>B. 80 000 : 20 = .....</w:t>
      </w:r>
    </w:p>
    <w:p>
      <w:r>
        <w:t>Đáp án: A</w:t>
      </w:r>
    </w:p>
    <w:p>
      <w:r>
        <w:t>Lời giải: a) 16 000 : 8 = 2 000 b) 80 000 : 20 = 4 000</w:t>
      </w:r>
    </w:p>
    <w:p>
      <w:pPr>
        <w:pStyle w:val="ListNumber"/>
      </w:pPr>
      <w:r>
        <w:t>Câu 13. . Điền dấu thích hợp vào chỗ chấm.</w:t>
      </w:r>
    </w:p>
    <w:p>
      <w:r>
        <w:t>A. 320 : 20 ..... 810 : 27</w:t>
      </w:r>
    </w:p>
    <w:p>
      <w:r>
        <w:t>B. 7 200 : 45 ..... 24 × 11</w:t>
      </w:r>
    </w:p>
    <w:p>
      <w:r>
        <w:t>Đáp án: A</w:t>
      </w:r>
    </w:p>
    <w:p>
      <w:r>
        <w:t>Lời giải: a) 320 : 20 = 16 810 : 27 = 30 So sánh: 16 &lt; 30 hay 320 : 20 &lt; 810 : 27 b) 7 200 : 45 = 160 24 × 11 = 264 So sánh: 160 &lt; 264 hay 7 200 : 45 &lt; 24 × 11</w:t>
      </w:r>
    </w:p>
    <w:p>
      <w:pPr>
        <w:pStyle w:val="ListNumber"/>
      </w:pPr>
      <w:r>
        <w:t>Câu 14. . Đúng ghi Đ, sai ghi S</w:t>
      </w:r>
    </w:p>
    <w:p>
      <w:r>
        <w:t>A. Chia một số tròn chục, tròn trăm, tròn nghìn cho 10, 100, 1000… thì ta chỉ cần thêm 1, 2, 3,…. Số 0 vào số bị chia.</w:t>
      </w:r>
    </w:p>
    <w:p>
      <w:r>
        <w:t>B. Thực hiện phép chia cho số có một chữ số ta chia lần lượt từ trái qua phải</w:t>
      </w:r>
    </w:p>
    <w:p>
      <w:r>
        <w:t>C. Trong phép nhân với số có hai chữ số thì ta có 2 tích riêng.</w:t>
      </w:r>
    </w:p>
    <w:p>
      <w:r>
        <w:t>Đáp án: A</w:t>
      </w:r>
    </w:p>
    <w:p>
      <w:r>
        <w:t>Lời giải: a) Nhân một số với 10, 100, 1000… thì ta chỉ cần thêm 1, 2, 3,…. số 0 vào bên phải số đó. Đ b) Thực hiện phép chia cho số có một chữ số ta chia lần lượt từ trái qua phải Đ c) Trong phép nhân với số có hai chữ số thì ta có 2 tích riêng. Đ</w:t>
      </w:r>
    </w:p>
    <w:p>
      <w:pPr>
        <w:pStyle w:val="Heading3"/>
      </w:pPr>
      <w:r>
        <w:t>Trắc nghiệm Ước lượng tính</w:t>
      </w:r>
    </w:p>
    <w:p>
      <w:r>
        <w:t>Nguồn: https://vietjack.com/toan-4-cd/trac-nghiem-uoc-luong-tinh.jsp</w:t>
      </w:r>
    </w:p>
    <w:p>
      <w:r>
        <w:t>Số câu trích xuất: 11</w:t>
      </w:r>
    </w:p>
    <w:p>
      <w:pPr>
        <w:pStyle w:val="ListNumber"/>
      </w:pPr>
      <w:r>
        <w:t>Câu 1. . Em hãy chọn đáp án đúng nhất. Làm tròn các số hạng đến hàng chục rồi ước lượng kết quả của phép tính 34 + 58?</w:t>
      </w:r>
    </w:p>
    <w:p>
      <w:r>
        <w:t>A. 80</w:t>
      </w:r>
    </w:p>
    <w:p>
      <w:r>
        <w:t>B. 90</w:t>
      </w:r>
    </w:p>
    <w:p>
      <w:r>
        <w:t>C. 100</w:t>
      </w:r>
    </w:p>
    <w:p>
      <w:r>
        <w:t>D. 70</w:t>
      </w:r>
    </w:p>
    <w:p>
      <w:r>
        <w:t>Đáp án: B</w:t>
      </w:r>
    </w:p>
    <w:p>
      <w:r>
        <w:t>Lời giải: Làm tròn số hạng thứ nhất đến hàng chục: 30. Làm tròn số hạng thứ hai đến hàng chục: 60. Ước lượng kết quả sau làm tròn: 30 + 60 = 90.</w:t>
      </w:r>
    </w:p>
    <w:p>
      <w:pPr>
        <w:pStyle w:val="ListNumber"/>
      </w:pPr>
      <w:r>
        <w:t>Câu 2. . Em hãy chọn đáp án đúng nhất. Làm tròn các số hạng đến hàng trăm rồi ước lượng kết quả của phép tính 132 + 476?</w:t>
      </w:r>
    </w:p>
    <w:p>
      <w:r>
        <w:t>A. 500</w:t>
      </w:r>
    </w:p>
    <w:p>
      <w:r>
        <w:t>B. 400</w:t>
      </w:r>
    </w:p>
    <w:p>
      <w:r>
        <w:t>C. 600</w:t>
      </w:r>
    </w:p>
    <w:p>
      <w:r>
        <w:t>D. 700</w:t>
      </w:r>
    </w:p>
    <w:p>
      <w:r>
        <w:t>Đáp án: C</w:t>
      </w:r>
    </w:p>
    <w:p>
      <w:r>
        <w:t>Lời giải: Số 132 có chữ số hàng chục là 3 &lt; 5, nên ta làm tròn xuống. Vậy làm tròn số 132 đến hàng trăm được 100 Số 476 có chữ số hàng chục là 7 &gt; 5, nên ta làm tròn lên. Vậy làm tròn số 476 đến hàng trăm được 500 Vậy: Ước lượng kết quả sau làm tròn là: 100 + 500 = 600 .</w:t>
      </w:r>
    </w:p>
    <w:p>
      <w:pPr>
        <w:pStyle w:val="ListNumber"/>
      </w:pPr>
      <w:r>
        <w:t>Câu 3. . Em hãy chọn đáp án đúng nhất. Ước lượng tổng của hai số 58 và 72 khi làm tròn hai số đó đến hàng chục?</w:t>
      </w:r>
    </w:p>
    <w:p>
      <w:r>
        <w:t>A. 120</w:t>
      </w:r>
    </w:p>
    <w:p>
      <w:r>
        <w:t>B. 130</w:t>
      </w:r>
    </w:p>
    <w:p>
      <w:r>
        <w:t>C. 140</w:t>
      </w:r>
    </w:p>
    <w:p>
      <w:r>
        <w:t>D. 110</w:t>
      </w:r>
    </w:p>
    <w:p>
      <w:r>
        <w:t>Đáp án: B</w:t>
      </w:r>
    </w:p>
    <w:p>
      <w:r>
        <w:t>Lời giải: Số 58 làm tròn đến hàng chục là 60. Số 72 làm tròn đến hàng chục là 70. Ước lượng tổng của 58 và 72 sau khi làm tròn đến hàng chục là: 60 + 70 = 130.</w:t>
      </w:r>
    </w:p>
    <w:p>
      <w:pPr>
        <w:pStyle w:val="ListNumber"/>
      </w:pPr>
      <w:r>
        <w:t>Câu 4. . Em hãy chọn đáp án đúng nhất. Ước lượng hiệu của hai số 669 và 376 khi làm tròn hai số đó đến hàng trăm?</w:t>
      </w:r>
    </w:p>
    <w:p>
      <w:r>
        <w:t>A. 900</w:t>
      </w:r>
    </w:p>
    <w:p>
      <w:r>
        <w:t>B. 1 100</w:t>
      </w:r>
    </w:p>
    <w:p>
      <w:r>
        <w:t>C. 400</w:t>
      </w:r>
    </w:p>
    <w:p>
      <w:r>
        <w:t>D. 300</w:t>
      </w:r>
    </w:p>
    <w:p>
      <w:r>
        <w:t>Đáp án: D</w:t>
      </w:r>
    </w:p>
    <w:p>
      <w:r>
        <w:t>Lời giải: Số 669 có chữ số hàng chục là 6 &gt; 5, nên ta làm tròn lên. Làm tròn số 669 đến chữ số hàng trăm được 700. Số 376 có chữ số hàng chục là 7 &gt; 5, nên ta làm tròn lên. Làm tròn số 376 đến chữ số hàng trăm được 400. Ước lượng hiệu của hai số 669 và 376 khi làm tròn hai số đó đến hàng trăm là: 700 – 400 = 300</w:t>
      </w:r>
    </w:p>
    <w:p>
      <w:pPr>
        <w:pStyle w:val="ListNumber"/>
      </w:pPr>
      <w:r>
        <w:t>Câu 5. . Em hãy chọn đáp án đúng nhất. Số bị chia làm tròn đến hàng chục là:</w:t>
      </w:r>
    </w:p>
    <w:p>
      <w:r>
        <w:t>A. 100</w:t>
      </w:r>
    </w:p>
    <w:p>
      <w:r>
        <w:t>B. 90</w:t>
      </w:r>
    </w:p>
    <w:p>
      <w:r>
        <w:t>C. 80</w:t>
      </w:r>
    </w:p>
    <w:p>
      <w:r>
        <w:t>D. 70</w:t>
      </w:r>
    </w:p>
    <w:p>
      <w:r>
        <w:t>Đáp án: B</w:t>
      </w:r>
    </w:p>
    <w:p>
      <w:r>
        <w:t>Lời giải: Số bị chia là: 87. Số 87 có chữ số hàng đơn vị là 7 &gt; 5, nên ta làm tròn lên. Vậy số 87 làm tròn đến hàng chục là: 90.</w:t>
      </w:r>
    </w:p>
    <w:p>
      <w:pPr>
        <w:pStyle w:val="ListNumber"/>
      </w:pPr>
      <w:r>
        <w:t>Câu 6. . Em hãy chọn đáp án đúng nhất. Số chia làm tròn đến hàng chục là</w:t>
      </w:r>
    </w:p>
    <w:p>
      <w:r>
        <w:t>A. 20</w:t>
      </w:r>
    </w:p>
    <w:p>
      <w:r>
        <w:t>B. 30</w:t>
      </w:r>
    </w:p>
    <w:p>
      <w:r>
        <w:t>C. 60</w:t>
      </w:r>
    </w:p>
    <w:p>
      <w:r>
        <w:t>D. 10</w:t>
      </w:r>
    </w:p>
    <w:p>
      <w:r>
        <w:t>Đáp án: B</w:t>
      </w:r>
    </w:p>
    <w:p>
      <w:r>
        <w:t>Lời giải: Số chia là 26. Số 26 có chữ số hàng đơn vị là 6 &gt; 5, nên ta làm tròn lên. Vậy số 26 làm tròn đến hàng chục là: 30.</w:t>
      </w:r>
    </w:p>
    <w:p>
      <w:pPr>
        <w:pStyle w:val="ListNumber"/>
      </w:pPr>
      <w:r>
        <w:t>Câu 7. . Em hãy chọn đáp án đúng nhất. Ước lượng thương khi làm tròn số bị chia và số chia đến hàng chục là:</w:t>
      </w:r>
    </w:p>
    <w:p>
      <w:r>
        <w:t>A. 1</w:t>
      </w:r>
    </w:p>
    <w:p>
      <w:r>
        <w:t>B. 2</w:t>
      </w:r>
    </w:p>
    <w:p>
      <w:r>
        <w:t>C. 3</w:t>
      </w:r>
    </w:p>
    <w:p>
      <w:r>
        <w:t>D. 4</w:t>
      </w:r>
    </w:p>
    <w:p>
      <w:r>
        <w:t>Đáp án: C</w:t>
      </w:r>
    </w:p>
    <w:p>
      <w:r>
        <w:t>Lời giải: Ước lượng thương khi làm tròn số bị chia và số chia đến hàng chục là: 90 : 30 = 3</w:t>
      </w:r>
    </w:p>
    <w:p>
      <w:pPr>
        <w:pStyle w:val="ListNumber"/>
      </w:pPr>
      <w:r>
        <w:t>Câu 8. . Em hãy chọn đáp án đúng nhất. Lớp 4G trồng được 13 cây hoa hồng và 48 cây hoa cúc. Hỏi lớp 4G đã trồng được khoảng bao nhiêu cây hoa?</w:t>
      </w:r>
    </w:p>
    <w:p>
      <w:r>
        <w:t>A. 40</w:t>
      </w:r>
    </w:p>
    <w:p>
      <w:r>
        <w:t>B. 50</w:t>
      </w:r>
    </w:p>
    <w:p>
      <w:r>
        <w:t>C. 60</w:t>
      </w:r>
    </w:p>
    <w:p>
      <w:r>
        <w:t>D. 70</w:t>
      </w:r>
    </w:p>
    <w:p>
      <w:r>
        <w:t>Đáp án: C</w:t>
      </w:r>
    </w:p>
    <w:p>
      <w:r>
        <w:t>Lời giải: Số cây hoa hồng làm tròn là: 10. Số cây hoa cúc làm tròn là: 50. Vậy lớp 4G trồng được khoảng: 10 + 50 = 60 (cây)</w:t>
      </w:r>
    </w:p>
    <w:p>
      <w:pPr>
        <w:pStyle w:val="ListNumber"/>
      </w:pPr>
      <w:r>
        <w:t>Câu 9. . Em hãy chọn đáp án đúng nhất. Sau khi làm tròn các số 217 và 166 đến hàng trăm, ta có tổng là:</w:t>
      </w:r>
    </w:p>
    <w:p>
      <w:r>
        <w:t>A. 300</w:t>
      </w:r>
    </w:p>
    <w:p>
      <w:r>
        <w:t>B. 400</w:t>
      </w:r>
    </w:p>
    <w:p>
      <w:r>
        <w:t>C. 200</w:t>
      </w:r>
    </w:p>
    <w:p>
      <w:r>
        <w:t>D. 500</w:t>
      </w:r>
    </w:p>
    <w:p>
      <w:r>
        <w:t>Đáp án: B</w:t>
      </w:r>
    </w:p>
    <w:p>
      <w:r>
        <w:t>Lời giải: Số 217 có chữ số hàng chục là 1 &lt; 5, nên ta làm tròn xuống. Làm tròn 217 đến hàng trăm được 200. Số 166 có chữ số hàng chục là 6 &gt; 5, nên ta làm tròn lên. Làm tròn 166 đến hàng trăm được 200. Tổng sau khi làm tròn là: 200 + 200 = 400.</w:t>
      </w:r>
    </w:p>
    <w:p>
      <w:pPr>
        <w:pStyle w:val="ListNumber"/>
      </w:pPr>
      <w:r>
        <w:t>Câu 10. . Em hãy chọn đáp án đúng nhất. Sau khi làm tròn các số 19 và 43 đến hàng chục, ta có tích là:</w:t>
      </w:r>
    </w:p>
    <w:p>
      <w:r>
        <w:t>A. 700</w:t>
      </w:r>
    </w:p>
    <w:p>
      <w:r>
        <w:t>B. 800</w:t>
      </w:r>
    </w:p>
    <w:p>
      <w:r>
        <w:t>C. 900</w:t>
      </w:r>
    </w:p>
    <w:p>
      <w:r>
        <w:t>D. 600</w:t>
      </w:r>
    </w:p>
    <w:p>
      <w:r>
        <w:t>Đáp án: B</w:t>
      </w:r>
    </w:p>
    <w:p>
      <w:r>
        <w:t>Lời giải: Số 19 được làm tròn đến hàng chục là: 20. Số 43 được làm tròn đến hàng chục là: 40. Tích ước lượng sau khi làm tròn là: 20 × 40 = 800.</w:t>
      </w:r>
    </w:p>
    <w:p>
      <w:pPr>
        <w:pStyle w:val="ListNumber"/>
      </w:pPr>
      <w:r>
        <w:t>Câu 13. . Đúng ghi Đ, sai ghi S.</w:t>
      </w:r>
    </w:p>
    <w:p>
      <w:r>
        <w:t>A. Số 143 làm tròn đến hàng trăm là 150.</w:t>
      </w:r>
    </w:p>
    <w:p>
      <w:r>
        <w:t>B. Tổng ước lượng của 23 + 14 là 30 khi làm tròn đến hàng chục của các số hạng.</w:t>
      </w:r>
    </w:p>
    <w:p>
      <w:r>
        <w:t>C. Tích ước lượng của 17 và 28 là 600 khi làm tròn các thừa osos đến hàng chục.</w:t>
      </w:r>
    </w:p>
    <w:p>
      <w:r>
        <w:t>Đáp án: A</w:t>
      </w:r>
    </w:p>
    <w:p>
      <w:r>
        <w:t>Lời giải: a) Số 143 làm tròn đến hàng trăm là 150. S b) Tổng ước lượng của 23 + 14 là 30 khi làm tròn đến hàng chục của các số hạng. Đ c) Tích ước lượng của 17 và 28 là 600 khi làm tròn các thừa số đến hàng chục. Đ</w:t>
      </w:r>
    </w:p>
    <w:p>
      <w:pPr>
        <w:pStyle w:val="Heading3"/>
      </w:pPr>
      <w:r>
        <w:t>Trắc nghiệm Luyện tập (trang 106, 107)</w:t>
      </w:r>
    </w:p>
    <w:p>
      <w:r>
        <w:t>Nguồn: https://vietjack.com/toan-4-cd/trac-nghiem-luyen-tap-trang-106-107.jsp</w:t>
      </w:r>
    </w:p>
    <w:p>
      <w:r>
        <w:t>Số câu trích xuất: 11</w:t>
      </w:r>
    </w:p>
    <w:p>
      <w:pPr>
        <w:pStyle w:val="ListNumber"/>
      </w:pPr>
      <w:r>
        <w:t>Câu 1. . Em hãy chọn đáp án đúng nhất. Kết quả ước lượng của phép tính 53 + 42 là:</w:t>
      </w:r>
    </w:p>
    <w:p>
      <w:r>
        <w:t>A. 90</w:t>
      </w:r>
    </w:p>
    <w:p>
      <w:r>
        <w:t>B. 80</w:t>
      </w:r>
    </w:p>
    <w:p>
      <w:r>
        <w:t>C. 70</w:t>
      </w:r>
    </w:p>
    <w:p>
      <w:r>
        <w:t>D. 60</w:t>
      </w:r>
    </w:p>
    <w:p>
      <w:r>
        <w:t>Đáp án: A</w:t>
      </w:r>
    </w:p>
    <w:p>
      <w:r>
        <w:t>Lời giải: Số 53 làm tròn đến hàng chục là: 50 Số 42 làm tròn đến hàng chục là 40. Ước lượng phép tính 53 + 42 là: 50 + 40 = 90.</w:t>
      </w:r>
    </w:p>
    <w:p>
      <w:pPr>
        <w:pStyle w:val="ListNumber"/>
      </w:pPr>
      <w:r>
        <w:t>Câu 2. . Em hãy chọn đáp án đúng nhất. Tổng 57 + 49 có kết quả ước lượng là bao nhiêu?</w:t>
      </w:r>
    </w:p>
    <w:p>
      <w:r>
        <w:t>A. 90</w:t>
      </w:r>
    </w:p>
    <w:p>
      <w:r>
        <w:t>B. 100</w:t>
      </w:r>
    </w:p>
    <w:p>
      <w:r>
        <w:t>C. 110</w:t>
      </w:r>
    </w:p>
    <w:p>
      <w:r>
        <w:t>D. 80</w:t>
      </w:r>
    </w:p>
    <w:p>
      <w:r>
        <w:t>Đáp án: C</w:t>
      </w:r>
    </w:p>
    <w:p>
      <w:r>
        <w:t>Lời giải: Số 57 làm tròn đến hàng chục là: 60 Số 49 làm tròn đến hàng chục là: 50 Tổng có kết quả ước lượng là: 60 + 50 = 110.</w:t>
      </w:r>
    </w:p>
    <w:p>
      <w:pPr>
        <w:pStyle w:val="ListNumber"/>
      </w:pPr>
      <w:r>
        <w:t>Câu 3. . Em hãy chọn đáp án đúng nhất. Tích ước lượng của 47 × 2 là:</w:t>
      </w:r>
    </w:p>
    <w:p>
      <w:r>
        <w:t>A. 80</w:t>
      </w:r>
    </w:p>
    <w:p>
      <w:r>
        <w:t>B. 90</w:t>
      </w:r>
    </w:p>
    <w:p>
      <w:r>
        <w:t>C. 100</w:t>
      </w:r>
    </w:p>
    <w:p>
      <w:r>
        <w:t>D. 60</w:t>
      </w:r>
    </w:p>
    <w:p>
      <w:r>
        <w:t>Đáp án: C</w:t>
      </w:r>
    </w:p>
    <w:p>
      <w:r>
        <w:t>Lời giải: Số 47 làm tròn đến hàng chục là: 50. Tích ước lượng của 47 × 2 là: 50 × 2 = 100.</w:t>
      </w:r>
    </w:p>
    <w:p>
      <w:pPr>
        <w:pStyle w:val="ListNumber"/>
      </w:pPr>
      <w:r>
        <w:t>Câu 4. . Em hãy chọn đáp án đúng nhất. 69 × 3 có tích ước lượng là bao nhiêu?</w:t>
      </w:r>
    </w:p>
    <w:p>
      <w:r>
        <w:t>A. 180</w:t>
      </w:r>
    </w:p>
    <w:p>
      <w:r>
        <w:t>B. 210</w:t>
      </w:r>
    </w:p>
    <w:p>
      <w:r>
        <w:t>C. 190</w:t>
      </w:r>
    </w:p>
    <w:p>
      <w:r>
        <w:t>D. 200</w:t>
      </w:r>
    </w:p>
    <w:p>
      <w:r>
        <w:t>Đáp án: B</w:t>
      </w:r>
    </w:p>
    <w:p>
      <w:r>
        <w:t>Lời giải: Số 69 làm tròn đến hàng chục là: 70. 69 × 3 có tích ước lượng là: 70 × 3 = 210.</w:t>
      </w:r>
    </w:p>
    <w:p>
      <w:pPr>
        <w:pStyle w:val="ListNumber"/>
      </w:pPr>
      <w:r>
        <w:t>Câu 5. . Em hãy chọn đáp án đúng nhất. Tổng ước lượng nào dưới đây có kết quả nhỏ hơn 100?</w:t>
      </w:r>
    </w:p>
    <w:p>
      <w:r>
        <w:t>A. 23 + 49</w:t>
      </w:r>
    </w:p>
    <w:p>
      <w:r>
        <w:t>B. 68 + 43</w:t>
      </w:r>
    </w:p>
    <w:p>
      <w:r>
        <w:t>C. 72 + 39</w:t>
      </w:r>
    </w:p>
    <w:p>
      <w:r>
        <w:t>D. 81 + 28</w:t>
      </w:r>
    </w:p>
    <w:p>
      <w:r>
        <w:t>Đáp án: A</w:t>
      </w:r>
    </w:p>
    <w:p>
      <w:r>
        <w:t>Lời giải: Tổng ước lượng của 23 + 49 là: 20 + 50 = 70 Tổng ước lượng của 68 + 43 là: 70 + 40 = 110 Tổng ước lượng của 72 + 39 là: 70 + 40 = 110 Tổng ước lượng của 81 + 28 là: 80 + 30 = 110 Vậy tổng ước lượng của 23 + 49 có kết quả nhở hơn 100.</w:t>
      </w:r>
    </w:p>
    <w:p>
      <w:pPr>
        <w:pStyle w:val="ListNumber"/>
      </w:pPr>
      <w:r>
        <w:t>Câu 6. . Em hãy chọn đáp án đúng nhất. Tích ước lượng nào dưới đây có kết quả nhỏ hơn 100?</w:t>
      </w:r>
    </w:p>
    <w:p>
      <w:r>
        <w:t>A. 34 × 8</w:t>
      </w:r>
    </w:p>
    <w:p>
      <w:r>
        <w:t>B. 17 × 4</w:t>
      </w:r>
    </w:p>
    <w:p>
      <w:r>
        <w:t>C. 48 × 2</w:t>
      </w:r>
    </w:p>
    <w:p>
      <w:r>
        <w:t>D. 27 × 4</w:t>
      </w:r>
    </w:p>
    <w:p>
      <w:r>
        <w:t>Đáp án: B</w:t>
      </w:r>
    </w:p>
    <w:p>
      <w:r>
        <w:t>Lời giải: Tích ước lượng của 34 × 8 là: 30 × 8 = 240 Tích ước lượng của 17 × 4 là: 20 × 4 = 80 Tích ước lượng của 48 × 2 là: 50 × 2 = 100 Tích ước lượng của 27 × 4 là: 30 × 4 = 120 Vậy tích ước lượng của 17 × 4 nhỏ hơn 100.</w:t>
      </w:r>
    </w:p>
    <w:p>
      <w:pPr>
        <w:pStyle w:val="ListNumber"/>
      </w:pPr>
      <w:r>
        <w:t>Câu 7. . Em hãy chọn đáp án đúng nhất. Điền dấu thích hợp vào chỗ chấm. 34 × 4 ..... 12 × 6</w:t>
      </w:r>
    </w:p>
    <w:p>
      <w:r>
        <w:t>A. &lt;</w:t>
      </w:r>
    </w:p>
    <w:p>
      <w:r>
        <w:t>B. &gt;</w:t>
      </w:r>
    </w:p>
    <w:p>
      <w:r>
        <w:t>C. =</w:t>
      </w:r>
    </w:p>
    <w:p>
      <w:r>
        <w:t>Đáp án: B</w:t>
      </w:r>
    </w:p>
    <w:p>
      <w:r>
        <w:t>Lời giải: 34 × 4 = 136 12 × 6 = 72 So sánh: 136 &gt; 72 hay 34 × 4 &gt; 12 × 6</w:t>
      </w:r>
    </w:p>
    <w:p>
      <w:pPr>
        <w:pStyle w:val="ListNumber"/>
      </w:pPr>
      <w:r>
        <w:t>Câu 8. . Em hãy chọn đáp án đúng nhất. Khi làm tròn các số 124 và 534 đến hàng chục, ta có tổng là:</w:t>
      </w:r>
    </w:p>
    <w:p>
      <w:r>
        <w:t>A. 600</w:t>
      </w:r>
    </w:p>
    <w:p>
      <w:r>
        <w:t>B. 650</w:t>
      </w:r>
    </w:p>
    <w:p>
      <w:r>
        <w:t>C. 640</w:t>
      </w:r>
    </w:p>
    <w:p>
      <w:r>
        <w:t>D. 660</w:t>
      </w:r>
    </w:p>
    <w:p>
      <w:r>
        <w:t>Đáp án: B</w:t>
      </w:r>
    </w:p>
    <w:p>
      <w:r>
        <w:t>Lời giải: Số 124 làm tròn đến hàng chục là: 120. Số 534 làm tròn đến hàng chục là: 530. Tổng của 124 và 534 khi làm tròn đến hàng chục là: 120 + 530 = 650.</w:t>
      </w:r>
    </w:p>
    <w:p>
      <w:pPr>
        <w:pStyle w:val="ListNumber"/>
      </w:pPr>
      <w:r>
        <w:t>Câu 9. . Em hãy chọn đáp án đúng nhất. Khi làm tròn các số 24 và 46 đến hàng chục, ta có tích là:</w:t>
      </w:r>
    </w:p>
    <w:p>
      <w:r>
        <w:t>A. 100</w:t>
      </w:r>
    </w:p>
    <w:p>
      <w:r>
        <w:t>B. 1 000</w:t>
      </w:r>
    </w:p>
    <w:p>
      <w:r>
        <w:t>C. 800</w:t>
      </w:r>
    </w:p>
    <w:p>
      <w:r>
        <w:t>D. 600</w:t>
      </w:r>
    </w:p>
    <w:p>
      <w:r>
        <w:t>Đáp án: B</w:t>
      </w:r>
    </w:p>
    <w:p>
      <w:r>
        <w:t>Lời giải: Số 24 làm tròn đến hàng chục là: 20. Số 46 làm tròn đến hàng chục là: 50. Tích của 24 và 46 sau khi làm tròn là: 20 × 50 = 1 000</w:t>
      </w:r>
    </w:p>
    <w:p>
      <w:pPr>
        <w:pStyle w:val="ListNumber"/>
      </w:pPr>
      <w:r>
        <w:t>Câu 10. . Em hãy chọn đáp án đúng nhất. Một hình chữ nhật có chiều dài 57 cm, chiều rộng 17 cm. Diện tích ước lượng của hình chữ nhật đó là:</w:t>
      </w:r>
    </w:p>
    <w:p>
      <w:r>
        <w:t>A. 500 cm 2</w:t>
      </w:r>
    </w:p>
    <w:p>
      <w:r>
        <w:t>B. 1 000 cm 2</w:t>
      </w:r>
    </w:p>
    <w:p>
      <w:r>
        <w:t>C. 600 cm 2</w:t>
      </w:r>
    </w:p>
    <w:p>
      <w:r>
        <w:t>D. 1 200 cm 2</w:t>
      </w:r>
    </w:p>
    <w:p>
      <w:r>
        <w:t>Đáp án: D</w:t>
      </w:r>
    </w:p>
    <w:p>
      <w:r>
        <w:t>Lời giải: Ước lượng chiều dài là 60 cm Ước lượng chiều rộng là 20 cm Diện tích ước lượng là: 60 × 20 = 1 200 (cm 2 )</w:t>
      </w:r>
    </w:p>
    <w:p>
      <w:pPr>
        <w:pStyle w:val="ListNumber"/>
      </w:pPr>
      <w:r>
        <w:t>Câu 12. . Điền dấu thích hợp vào chỗ chấm.</w:t>
      </w:r>
    </w:p>
    <w:p>
      <w:r>
        <w:t>A. 34 × 12 ..... 41 × 11</w:t>
      </w:r>
    </w:p>
    <w:p>
      <w:r>
        <w:t>B. 960 : 12 ..... 17 × 3</w:t>
      </w:r>
    </w:p>
    <w:p>
      <w:r>
        <w:t>Đáp án: A</w:t>
      </w:r>
    </w:p>
    <w:p>
      <w:r>
        <w:t>Lời giải: a) 34 × 12 = 408 41 × 11 = 451 So sánh: 408 &lt; 451 hay 34 × 12 &lt; 41 × 11 b) 960 : 12 = 80 17 × 3 = 51 So sánh: 80 &gt; 51 hay 960 : 12 &gt; 17 × 3</w:t>
      </w:r>
    </w:p>
    <w:p>
      <w:pPr>
        <w:pStyle w:val="Heading3"/>
      </w:pPr>
      <w:r>
        <w:t>Trắc nghiệm Em ôn lại những gì đã học (trang 111, 112)</w:t>
      </w:r>
    </w:p>
    <w:p>
      <w:r>
        <w:t>Nguồn: https://vietjack.com/toan-4-cd/trac-nghiem-em-on-lai-nhung-gi-da-hoc-trang-111.jsp</w:t>
      </w:r>
    </w:p>
    <w:p>
      <w:r>
        <w:t>Số câu trích xuất: 10</w:t>
      </w:r>
    </w:p>
    <w:p>
      <w:pPr>
        <w:pStyle w:val="ListNumber"/>
      </w:pPr>
      <w:r>
        <w:t>Câu 1. . Em hãy chọn đáp án đúng nhất. Kết quả của phép tính 2 143 600 + 5 653 241 là:</w:t>
      </w:r>
    </w:p>
    <w:p>
      <w:r>
        <w:t>Ảnh trong đề:</w:t>
      </w:r>
    </w:p>
    <w:p>
      <w:r>
        <w:drawing>
          <wp:inline xmlns:a="http://schemas.openxmlformats.org/drawingml/2006/main" xmlns:pic="http://schemas.openxmlformats.org/drawingml/2006/picture">
            <wp:extent cx="914400" cy="801112"/>
            <wp:docPr id="755" name="Picture 755"/>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914400" cy="801112"/>
                    </a:xfrm>
                    <a:prstGeom prst="rect"/>
                  </pic:spPr>
                </pic:pic>
              </a:graphicData>
            </a:graphic>
          </wp:inline>
        </w:drawing>
      </w:r>
    </w:p>
    <w:p>
      <w:r>
        <w:t>Nguồn ảnh: 15 Bài tập trắc nghiệm Em ôn lại những gì đã học (trang 111, 112) lớp 4 (có lời giải) | Toán lớp 4 Cánh diều (ảnh 1) - https://vietjack.com/toan-4-cd/images/trac-nghiem-em-on-lai-nhung-gi-da-hoc-trang-111-296563.PNG</w:t>
      </w:r>
    </w:p>
    <w:p>
      <w:r>
        <w:t>A. 7 796 800</w:t>
      </w:r>
    </w:p>
    <w:p>
      <w:r>
        <w:t>B. 7 796 841</w:t>
      </w:r>
    </w:p>
    <w:p>
      <w:r>
        <w:t>C. 7 796 441</w:t>
      </w:r>
    </w:p>
    <w:p>
      <w:r>
        <w:t>D. 7 796 400</w:t>
      </w:r>
    </w:p>
    <w:p>
      <w:r>
        <w:t>Đáp án: B</w:t>
      </w:r>
    </w:p>
    <w:p>
      <w:r>
        <w:t>Lời giải: Vậy: Kết quả của phép tính 2 143 600 + 5 653 241 là: 7 796 841</w:t>
      </w:r>
    </w:p>
    <w:p>
      <w:pPr>
        <w:pStyle w:val="ListNumber"/>
      </w:pPr>
      <w:r>
        <w:t>Câu 2. . Em hãy chọn đáp án đúng nhất. Kết quả của phép tính 24 165 × 3 là:</w:t>
      </w:r>
    </w:p>
    <w:p>
      <w:r>
        <w:t>Ảnh trong đề:</w:t>
      </w:r>
    </w:p>
    <w:p>
      <w:r>
        <w:drawing>
          <wp:inline xmlns:a="http://schemas.openxmlformats.org/drawingml/2006/main" xmlns:pic="http://schemas.openxmlformats.org/drawingml/2006/picture">
            <wp:extent cx="914400" cy="1030013"/>
            <wp:docPr id="756" name="Picture 756"/>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914400" cy="1030013"/>
                    </a:xfrm>
                    <a:prstGeom prst="rect"/>
                  </pic:spPr>
                </pic:pic>
              </a:graphicData>
            </a:graphic>
          </wp:inline>
        </w:drawing>
      </w:r>
    </w:p>
    <w:p>
      <w:r>
        <w:t>Nguồn ảnh: 15 Bài tập trắc nghiệm Em ôn lại những gì đã học (trang 111, 112) lớp 4 (có lời giải) | Toán lớp 4 Cánh diều (ảnh 2) - https://vietjack.com/toan-4-cd/images/trac-nghiem-em-on-lai-nhung-gi-da-hoc-trang-111-296564.PNG</w:t>
      </w:r>
    </w:p>
    <w:p>
      <w:r>
        <w:t>A. 24 168</w:t>
      </w:r>
    </w:p>
    <w:p>
      <w:r>
        <w:t>B. 24 162</w:t>
      </w:r>
    </w:p>
    <w:p>
      <w:r>
        <w:t>C. 72 495</w:t>
      </w:r>
    </w:p>
    <w:p>
      <w:r>
        <w:t>D. 8 055</w:t>
      </w:r>
    </w:p>
    <w:p>
      <w:r>
        <w:t>Đáp án: C</w:t>
      </w:r>
    </w:p>
    <w:p>
      <w:r>
        <w:t>Lời giải: Vậy: Kết quả của phép tính 24 165 × 3 là: 72 495 .</w:t>
      </w:r>
    </w:p>
    <w:p>
      <w:pPr>
        <w:pStyle w:val="ListNumber"/>
      </w:pPr>
      <w:r>
        <w:t>Câu 3. . Em hãy chọn đáp án đúng nhất. Kết quả của phép tính 3 124 × 13 là:</w:t>
      </w:r>
    </w:p>
    <w:p>
      <w:r>
        <w:t>Ảnh trong đề:</w:t>
      </w:r>
    </w:p>
    <w:p>
      <w:r>
        <w:drawing>
          <wp:inline xmlns:a="http://schemas.openxmlformats.org/drawingml/2006/main" xmlns:pic="http://schemas.openxmlformats.org/drawingml/2006/picture">
            <wp:extent cx="914400" cy="1717040"/>
            <wp:docPr id="757" name="Picture 757"/>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914400" cy="1717040"/>
                    </a:xfrm>
                    <a:prstGeom prst="rect"/>
                  </pic:spPr>
                </pic:pic>
              </a:graphicData>
            </a:graphic>
          </wp:inline>
        </w:drawing>
      </w:r>
    </w:p>
    <w:p>
      <w:r>
        <w:t>Nguồn ảnh: 15 Bài tập trắc nghiệm Em ôn lại những gì đã học (trang 111, 112) lớp 4 (có lời giải) | Toán lớp 4 Cánh diều (ảnh 3) - https://vietjack.com/toan-4-cd/images/trac-nghiem-em-on-lai-nhung-gi-da-hoc-trang-111-296565.PNG</w:t>
      </w:r>
    </w:p>
    <w:p>
      <w:r>
        <w:t>A. 9 372</w:t>
      </w:r>
    </w:p>
    <w:p>
      <w:r>
        <w:t>B. 3 124</w:t>
      </w:r>
    </w:p>
    <w:p>
      <w:r>
        <w:t>C. 40 612</w:t>
      </w:r>
    </w:p>
    <w:p>
      <w:r>
        <w:t>D. 3 137</w:t>
      </w:r>
    </w:p>
    <w:p>
      <w:r>
        <w:t>Đáp án: C</w:t>
      </w:r>
    </w:p>
    <w:p>
      <w:r>
        <w:t>Lời giải: Vậy: Kết quả của phép tính 3 124 × 13 là: 40 612</w:t>
      </w:r>
    </w:p>
    <w:p>
      <w:pPr>
        <w:pStyle w:val="ListNumber"/>
      </w:pPr>
      <w:r>
        <w:t>Câu 4. . Em hãy chọn đáp án đúng nhất. Kết quả của phép tính 8 123 632 – 6 175 390 là:</w:t>
      </w:r>
    </w:p>
    <w:p>
      <w:r>
        <w:t>Ảnh trong đề:</w:t>
      </w:r>
    </w:p>
    <w:p>
      <w:r>
        <w:drawing>
          <wp:inline xmlns:a="http://schemas.openxmlformats.org/drawingml/2006/main" xmlns:pic="http://schemas.openxmlformats.org/drawingml/2006/picture">
            <wp:extent cx="914400" cy="737937"/>
            <wp:docPr id="758" name="Picture 758"/>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914400" cy="737937"/>
                    </a:xfrm>
                    <a:prstGeom prst="rect"/>
                  </pic:spPr>
                </pic:pic>
              </a:graphicData>
            </a:graphic>
          </wp:inline>
        </w:drawing>
      </w:r>
    </w:p>
    <w:p>
      <w:r>
        <w:t>Nguồn ảnh: 15 Bài tập trắc nghiệm Em ôn lại những gì đã học (trang 111, 112) lớp 4 (có lời giải) | Toán lớp 4 Cánh diều (ảnh 4) - https://vietjack.com/toan-4-cd/images/trac-nghiem-em-on-lai-nhung-gi-da-hoc-trang-111-296566.PNG</w:t>
      </w:r>
    </w:p>
    <w:p>
      <w:r>
        <w:t>A. 1 948 242</w:t>
      </w:r>
    </w:p>
    <w:p>
      <w:r>
        <w:t>B. 1 948 424</w:t>
      </w:r>
    </w:p>
    <w:p>
      <w:r>
        <w:t>C. 14 299 022</w:t>
      </w:r>
    </w:p>
    <w:p>
      <w:r>
        <w:t>D. 14 299 202</w:t>
      </w:r>
    </w:p>
    <w:p>
      <w:r>
        <w:t>Đáp án: A</w:t>
      </w:r>
    </w:p>
    <w:p>
      <w:r>
        <w:t>Lời giải: Vậy: Kết quả của phép tính 8 123 632 – 6 175 390 là: 1 948 242</w:t>
      </w:r>
    </w:p>
    <w:p>
      <w:pPr>
        <w:pStyle w:val="ListNumber"/>
      </w:pPr>
      <w:r>
        <w:t>Câu 5. . Em hãy chọn đáp án đúng nhất. Kết quả của phép tính 37 722 : 3 là:</w:t>
      </w:r>
    </w:p>
    <w:p>
      <w:r>
        <w:t>Ảnh trong đề:</w:t>
      </w:r>
    </w:p>
    <w:p>
      <w:r>
        <w:drawing>
          <wp:inline xmlns:a="http://schemas.openxmlformats.org/drawingml/2006/main" xmlns:pic="http://schemas.openxmlformats.org/drawingml/2006/picture">
            <wp:extent cx="952500" cy="1307223"/>
            <wp:docPr id="759" name="Picture 759"/>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952500" cy="1307223"/>
                    </a:xfrm>
                    <a:prstGeom prst="rect"/>
                  </pic:spPr>
                </pic:pic>
              </a:graphicData>
            </a:graphic>
          </wp:inline>
        </w:drawing>
      </w:r>
    </w:p>
    <w:p>
      <w:r>
        <w:t>Nguồn ảnh: 15 Bài tập trắc nghiệm Em ôn lại những gì đã học (trang 111, 112) lớp 4 (có lời giải) | Toán lớp 4 Cánh diều (ảnh 5) - https://vietjack.com/toan-4-cd/images/trac-nghiem-em-on-lai-nhung-gi-da-hoc-trang-111-296567.PNG</w:t>
      </w:r>
    </w:p>
    <w:p>
      <w:r>
        <w:t>A. 12 574</w:t>
      </w:r>
    </w:p>
    <w:p>
      <w:r>
        <w:t>B. 12 573</w:t>
      </w:r>
    </w:p>
    <w:p>
      <w:r>
        <w:t>C. 12 575</w:t>
      </w:r>
    </w:p>
    <w:p>
      <w:r>
        <w:t>D. 12 754</w:t>
      </w:r>
    </w:p>
    <w:p>
      <w:r>
        <w:t>Đáp án: A</w:t>
      </w:r>
    </w:p>
    <w:p>
      <w:r>
        <w:t>Lời giải: Vậy: Kết quả của phép tính 37 722 : 3 là: 12 574</w:t>
      </w:r>
    </w:p>
    <w:p>
      <w:pPr>
        <w:pStyle w:val="ListNumber"/>
      </w:pPr>
      <w:r>
        <w:t>Câu 6. . Em hãy chọn đáp án đúng nhất. Trung bình cộng của 24, 36 và 48 là:</w:t>
      </w:r>
    </w:p>
    <w:p>
      <w:r>
        <w:t>A. 34</w:t>
      </w:r>
    </w:p>
    <w:p>
      <w:r>
        <w:t>B. 35</w:t>
      </w:r>
    </w:p>
    <w:p>
      <w:r>
        <w:t>C. 36</w:t>
      </w:r>
    </w:p>
    <w:p>
      <w:r>
        <w:t>D. 37</w:t>
      </w:r>
    </w:p>
    <w:p>
      <w:r>
        <w:t>Đáp án: C</w:t>
      </w:r>
    </w:p>
    <w:p>
      <w:r>
        <w:t>Lời giải: Trung bình cộng của 24, 36 và 48 là: (24 + 36 + 48) : 3 = 36</w:t>
      </w:r>
    </w:p>
    <w:p>
      <w:pPr>
        <w:pStyle w:val="ListNumber"/>
      </w:pPr>
      <w:r>
        <w:t>Câu 7. . Em hãy chọn đáp án đúng nhất. Kết quả của phép tính 2 754 : 27 là:</w:t>
      </w:r>
    </w:p>
    <w:p>
      <w:r>
        <w:t>Ảnh trong đề:</w:t>
      </w:r>
    </w:p>
    <w:p>
      <w:r>
        <w:drawing>
          <wp:inline xmlns:a="http://schemas.openxmlformats.org/drawingml/2006/main" xmlns:pic="http://schemas.openxmlformats.org/drawingml/2006/picture">
            <wp:extent cx="914400" cy="2008264"/>
            <wp:docPr id="760" name="Picture 760"/>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914400" cy="2008264"/>
                    </a:xfrm>
                    <a:prstGeom prst="rect"/>
                  </pic:spPr>
                </pic:pic>
              </a:graphicData>
            </a:graphic>
          </wp:inline>
        </w:drawing>
      </w:r>
    </w:p>
    <w:p>
      <w:r>
        <w:t>Nguồn ảnh: 15 Bài tập trắc nghiệm Em ôn lại những gì đã học (trang 111, 112) lớp 4 (có lời giải) | Toán lớp 4 Cánh diều (ảnh 6) - https://vietjack.com/toan-4-cd/images/trac-nghiem-em-on-lai-nhung-gi-da-hoc-trang-111-296569.PNG</w:t>
      </w:r>
    </w:p>
    <w:p>
      <w:r>
        <w:t>A. 100</w:t>
      </w:r>
    </w:p>
    <w:p>
      <w:r>
        <w:t>B. 101</w:t>
      </w:r>
    </w:p>
    <w:p>
      <w:r>
        <w:t>C. 102</w:t>
      </w:r>
    </w:p>
    <w:p>
      <w:r>
        <w:t>D. 103</w:t>
      </w:r>
    </w:p>
    <w:p>
      <w:r>
        <w:t>Đáp án: C</w:t>
      </w:r>
    </w:p>
    <w:p>
      <w:r>
        <w:t>Lời giải: Vậy: Kết quả của phép tính 2 754 : 27 là: 102 .</w:t>
      </w:r>
    </w:p>
    <w:p>
      <w:pPr>
        <w:pStyle w:val="ListNumber"/>
      </w:pPr>
      <w:r>
        <w:t>Câu 8. . Em hãy chọn đáp án đúng nhất. Giá trị của biểu thức 23 × 17 + 77 × 17 là:</w:t>
      </w:r>
    </w:p>
    <w:p>
      <w:r>
        <w:t>A. 391</w:t>
      </w:r>
    </w:p>
    <w:p>
      <w:r>
        <w:t>B. 1 309</w:t>
      </w:r>
    </w:p>
    <w:p>
      <w:r>
        <w:t>C. 1 700</w:t>
      </w:r>
    </w:p>
    <w:p>
      <w:r>
        <w:t>D. 918</w:t>
      </w:r>
    </w:p>
    <w:p>
      <w:r>
        <w:t>Đáp án: C</w:t>
      </w:r>
    </w:p>
    <w:p>
      <w:r>
        <w:t>Lời giải: 23 × 17 + 77 × 17 = (23 + 77) × 17 = 100 × 17 = 1 700 Vậy giá trị của biểu thức 23 × 17 + 77 × 17 là: 1 700</w:t>
      </w:r>
    </w:p>
    <w:p>
      <w:pPr>
        <w:pStyle w:val="ListNumber"/>
      </w:pPr>
      <w:r>
        <w:t>Câu 9. . Em hãy chọn đáp án đúng nhất. Kết quả của phép tính 32 × 11 là</w:t>
      </w:r>
    </w:p>
    <w:p>
      <w:r>
        <w:t>A. 322</w:t>
      </w:r>
    </w:p>
    <w:p>
      <w:r>
        <w:t>B. 352</w:t>
      </w:r>
    </w:p>
    <w:p>
      <w:r>
        <w:t>C. 325</w:t>
      </w:r>
    </w:p>
    <w:p>
      <w:r>
        <w:t>D. 532</w:t>
      </w:r>
    </w:p>
    <w:p>
      <w:r>
        <w:t>Đáp án: B</w:t>
      </w:r>
    </w:p>
    <w:p>
      <w:r>
        <w:t>Lời giải: Ta có: 3 + 2 = 5. Viết 5 giữa 3 và 2 ta được kết quả của phép nhân 32 × 11 là: 352 .</w:t>
      </w:r>
    </w:p>
    <w:p>
      <w:pPr>
        <w:pStyle w:val="ListNumber"/>
      </w:pPr>
      <w:r>
        <w:t>Câu 10. . Em hãy chọn đáp án đúng nhất. Số dư của phép tính 176 : 5 là:</w:t>
      </w:r>
    </w:p>
    <w:p>
      <w:r>
        <w:t>Ảnh trong đề:</w:t>
      </w:r>
    </w:p>
    <w:p>
      <w:r>
        <w:drawing>
          <wp:inline xmlns:a="http://schemas.openxmlformats.org/drawingml/2006/main" xmlns:pic="http://schemas.openxmlformats.org/drawingml/2006/picture">
            <wp:extent cx="914400" cy="1952978"/>
            <wp:docPr id="761" name="Picture 761"/>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914400" cy="1952978"/>
                    </a:xfrm>
                    <a:prstGeom prst="rect"/>
                  </pic:spPr>
                </pic:pic>
              </a:graphicData>
            </a:graphic>
          </wp:inline>
        </w:drawing>
      </w:r>
    </w:p>
    <w:p>
      <w:r>
        <w:t>Nguồn ảnh: 15 Bài tập trắc nghiệm Em ôn lại những gì đã học (trang 111, 112) lớp 4 (có lời giải) | Toán lớp 4 Cánh diều (ảnh 7) - https://vietjack.com/toan-4-cd/images/trac-nghiem-em-on-lai-nhung-gi-da-hoc-trang-111-296570.PNG</w:t>
      </w:r>
    </w:p>
    <w:p>
      <w:r>
        <w:t>A. 1</w:t>
      </w:r>
    </w:p>
    <w:p>
      <w:r>
        <w:t>B. 2</w:t>
      </w:r>
    </w:p>
    <w:p>
      <w:r>
        <w:t>C. 3</w:t>
      </w:r>
    </w:p>
    <w:p>
      <w:r>
        <w:t>Đáp án: A</w:t>
      </w:r>
    </w:p>
    <w:p>
      <w:r>
        <w:t>Lời giải: Vậy số dư của phép tính 176 : 5 là: 1</w:t>
      </w:r>
    </w:p>
    <w:p>
      <w:pPr>
        <w:pStyle w:val="Heading3"/>
      </w:pPr>
      <w:r>
        <w:t>Trắc nghiệm Em vui học toán (trang 113)</w:t>
      </w:r>
    </w:p>
    <w:p>
      <w:r>
        <w:t>Nguồn: https://vietjack.com/toan-4-cd/trac-nghiem-em-vui-hoc-toan-trang-113.jsp</w:t>
      </w:r>
    </w:p>
    <w:p>
      <w:r>
        <w:t>Số câu trích xuất: 11</w:t>
      </w:r>
    </w:p>
    <w:p>
      <w:pPr>
        <w:pStyle w:val="ListNumber"/>
      </w:pPr>
      <w:r>
        <w:t>Câu 1. . Em hãy chọn đáp án đúng nhất. Kết quả của phép tính 12 590 + 3 123 là:</w:t>
      </w:r>
    </w:p>
    <w:p>
      <w:r>
        <w:t>Ảnh trong đề:</w:t>
      </w:r>
    </w:p>
    <w:p>
      <w:r>
        <w:drawing>
          <wp:inline xmlns:a="http://schemas.openxmlformats.org/drawingml/2006/main" xmlns:pic="http://schemas.openxmlformats.org/drawingml/2006/picture">
            <wp:extent cx="914400" cy="1152395"/>
            <wp:docPr id="762" name="Picture 762"/>
            <wp:cNvGraphicFramePr>
              <a:graphicFrameLocks noChangeAspect="1"/>
            </wp:cNvGraphicFramePr>
            <a:graphic>
              <a:graphicData uri="http://schemas.openxmlformats.org/drawingml/2006/picture">
                <pic:pic>
                  <pic:nvPicPr>
                    <pic:cNvPr id="0" name="51581d6a441e1c9028f2886bf6c1df3d92856487.png"/>
                    <pic:cNvPicPr/>
                  </pic:nvPicPr>
                  <pic:blipFill>
                    <a:blip r:embed="rId730"/>
                    <a:stretch>
                      <a:fillRect/>
                    </a:stretch>
                  </pic:blipFill>
                  <pic:spPr>
                    <a:xfrm>
                      <a:off x="0" y="0"/>
                      <a:ext cx="914400" cy="1152395"/>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https://vietjack.com/toan-4-cd/images/trac-nghiem-em-vui-hoc-toan-trang-113-302910.PNG</w:t>
      </w:r>
    </w:p>
    <w:p>
      <w:r>
        <w:t>A. 9 467</w:t>
      </w:r>
    </w:p>
    <w:p>
      <w:r>
        <w:t>B. 15 713</w:t>
      </w:r>
    </w:p>
    <w:p>
      <w:r>
        <w:t>C. 9 476</w:t>
      </w:r>
    </w:p>
    <w:p>
      <w:r>
        <w:t>D. 15 731</w:t>
      </w:r>
    </w:p>
    <w:p>
      <w:r>
        <w:t>Đáp án: B</w:t>
      </w:r>
    </w:p>
    <w:p>
      <w:r>
        <w:t>Lời giải: Vậy kết quả của phép tính 12 590 + 3 123 là: 15 713 .</w:t>
      </w:r>
    </w:p>
    <w:p>
      <w:pPr>
        <w:pStyle w:val="ListNumber"/>
      </w:pPr>
      <w:r>
        <w:t>Câu 2. . Em hãy chọn đáp án đúng nhất. Kết quả của phép tính 34 123 – 2 100 là:</w:t>
      </w:r>
    </w:p>
    <w:p>
      <w:r>
        <w:t>Ảnh trong đề:</w:t>
      </w:r>
    </w:p>
    <w:p>
      <w:r>
        <w:drawing>
          <wp:inline xmlns:a="http://schemas.openxmlformats.org/drawingml/2006/main" xmlns:pic="http://schemas.openxmlformats.org/drawingml/2006/picture">
            <wp:extent cx="914400" cy="1097280"/>
            <wp:docPr id="763" name="Picture 763"/>
            <wp:cNvGraphicFramePr>
              <a:graphicFrameLocks noChangeAspect="1"/>
            </wp:cNvGraphicFramePr>
            <a:graphic>
              <a:graphicData uri="http://schemas.openxmlformats.org/drawingml/2006/picture">
                <pic:pic>
                  <pic:nvPicPr>
                    <pic:cNvPr id="0" name="82699629c44e7d543a166bc06a822dc69a1e1c77.png"/>
                    <pic:cNvPicPr/>
                  </pic:nvPicPr>
                  <pic:blipFill>
                    <a:blip r:embed="rId731"/>
                    <a:stretch>
                      <a:fillRect/>
                    </a:stretch>
                  </pic:blipFill>
                  <pic:spPr>
                    <a:xfrm>
                      <a:off x="0" y="0"/>
                      <a:ext cx="914400" cy="1097280"/>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https://vietjack.com/toan-4-cd/images/trac-nghiem-em-vui-hoc-toan-trang-113-302911.PNG</w:t>
      </w:r>
    </w:p>
    <w:p>
      <w:r>
        <w:t>A. 32 023</w:t>
      </w:r>
    </w:p>
    <w:p>
      <w:r>
        <w:t>B. 32 032</w:t>
      </w:r>
    </w:p>
    <w:p>
      <w:r>
        <w:t>C. 32 230</w:t>
      </w:r>
    </w:p>
    <w:p>
      <w:r>
        <w:t>D. 36 223</w:t>
      </w:r>
    </w:p>
    <w:p>
      <w:r>
        <w:t>Đáp án: A</w:t>
      </w:r>
    </w:p>
    <w:p>
      <w:r>
        <w:t>Lời giải: Vậy: Kết quả của phép tính 34 123 – 2 100 là: 32 023</w:t>
      </w:r>
    </w:p>
    <w:p>
      <w:pPr>
        <w:pStyle w:val="ListNumber"/>
      </w:pPr>
      <w:r>
        <w:t>Câu 3. . Em hãy chọn đáp án đúng nhất. Tích của 34 và 76 là</w:t>
      </w:r>
    </w:p>
    <w:p>
      <w:r>
        <w:t>Ảnh trong đề:</w:t>
      </w:r>
    </w:p>
    <w:p>
      <w:r>
        <w:drawing>
          <wp:inline xmlns:a="http://schemas.openxmlformats.org/drawingml/2006/main" xmlns:pic="http://schemas.openxmlformats.org/drawingml/2006/picture">
            <wp:extent cx="914400" cy="2249714"/>
            <wp:docPr id="764" name="Picture 764"/>
            <wp:cNvGraphicFramePr>
              <a:graphicFrameLocks noChangeAspect="1"/>
            </wp:cNvGraphicFramePr>
            <a:graphic>
              <a:graphicData uri="http://schemas.openxmlformats.org/drawingml/2006/picture">
                <pic:pic>
                  <pic:nvPicPr>
                    <pic:cNvPr id="0" name="56cc0bad2fdf20bed3c78d71dace278189c458f8.png"/>
                    <pic:cNvPicPr/>
                  </pic:nvPicPr>
                  <pic:blipFill>
                    <a:blip r:embed="rId732"/>
                    <a:stretch>
                      <a:fillRect/>
                    </a:stretch>
                  </pic:blipFill>
                  <pic:spPr>
                    <a:xfrm>
                      <a:off x="0" y="0"/>
                      <a:ext cx="914400" cy="2249714"/>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https://vietjack.com/toan-4-cd/images/trac-nghiem-em-vui-hoc-toan-trang-113-302912.PNG</w:t>
      </w:r>
    </w:p>
    <w:p>
      <w:r>
        <w:t>A. 204</w:t>
      </w:r>
    </w:p>
    <w:p>
      <w:r>
        <w:t>B. 238</w:t>
      </w:r>
    </w:p>
    <w:p>
      <w:r>
        <w:t>C. 2 584</w:t>
      </w:r>
    </w:p>
    <w:p>
      <w:r>
        <w:t>D. 2 458</w:t>
      </w:r>
    </w:p>
    <w:p>
      <w:r>
        <w:t>Đáp án: C</w:t>
      </w:r>
    </w:p>
    <w:p>
      <w:r>
        <w:t>Lời giải: Vậy tích của 34 và 76 là: 2 584 .</w:t>
      </w:r>
    </w:p>
    <w:p>
      <w:pPr>
        <w:pStyle w:val="ListNumber"/>
      </w:pPr>
      <w:r>
        <w:t>Câu 4. . Em hãy chọn đáp án đúng nhất. Phép chia 23 567 : 12 có số dư là bao nhiêu?</w:t>
      </w:r>
    </w:p>
    <w:p>
      <w:r>
        <w:t>Ảnh trong đề:</w:t>
      </w:r>
    </w:p>
    <w:p>
      <w:r>
        <w:drawing>
          <wp:inline xmlns:a="http://schemas.openxmlformats.org/drawingml/2006/main" xmlns:pic="http://schemas.openxmlformats.org/drawingml/2006/picture">
            <wp:extent cx="923925" cy="2118267"/>
            <wp:docPr id="765" name="Picture 765"/>
            <wp:cNvGraphicFramePr>
              <a:graphicFrameLocks noChangeAspect="1"/>
            </wp:cNvGraphicFramePr>
            <a:graphic>
              <a:graphicData uri="http://schemas.openxmlformats.org/drawingml/2006/picture">
                <pic:pic>
                  <pic:nvPicPr>
                    <pic:cNvPr id="0" name="081b3fd01944e64ebbb79d23aa1c1f2e3cda3ef7.png"/>
                    <pic:cNvPicPr/>
                  </pic:nvPicPr>
                  <pic:blipFill>
                    <a:blip r:embed="rId733"/>
                    <a:stretch>
                      <a:fillRect/>
                    </a:stretch>
                  </pic:blipFill>
                  <pic:spPr>
                    <a:xfrm>
                      <a:off x="0" y="0"/>
                      <a:ext cx="923925" cy="2118267"/>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https://vietjack.com/toan-4-cd/images/trac-nghiem-em-vui-hoc-toan-trang-113-302913.PNG</w:t>
      </w:r>
    </w:p>
    <w:p>
      <w:r>
        <w:t>A. 7</w:t>
      </w:r>
    </w:p>
    <w:p>
      <w:r>
        <w:t>B. 9</w:t>
      </w:r>
    </w:p>
    <w:p>
      <w:r>
        <w:t>C. 11</w:t>
      </w:r>
    </w:p>
    <w:p>
      <w:r>
        <w:t>D. 5</w:t>
      </w:r>
    </w:p>
    <w:p>
      <w:r>
        <w:t>Đáp án: C</w:t>
      </w:r>
    </w:p>
    <w:p>
      <w:r>
        <w:t>Lời giải: Vậy phép chia trên có số dư là: 11 .</w:t>
      </w:r>
    </w:p>
    <w:p>
      <w:pPr>
        <w:pStyle w:val="ListNumber"/>
      </w:pPr>
      <w:r>
        <w:t>Câu 5. . Em hãy chọn đáp án đúng nhất. Ước lượng tích của 23 và 17 là bao nhiêu khi làm tròn thừa số đến hàng chục?</w:t>
      </w:r>
    </w:p>
    <w:p>
      <w:r>
        <w:t>A. 200</w:t>
      </w:r>
    </w:p>
    <w:p>
      <w:r>
        <w:t>B. 300</w:t>
      </w:r>
    </w:p>
    <w:p>
      <w:r>
        <w:t>C. 400</w:t>
      </w:r>
    </w:p>
    <w:p>
      <w:r>
        <w:t>D. 500</w:t>
      </w:r>
    </w:p>
    <w:p>
      <w:r>
        <w:t>Đáp án: C</w:t>
      </w:r>
    </w:p>
    <w:p>
      <w:r>
        <w:t>Lời giải: Số 23 làm tròn đến hàng chục: 20, Số 17 làm tròn đến hàng chục: 20. Ước lượng tích của 23 và 17 là: 20 × 20 = 400 .</w:t>
      </w:r>
    </w:p>
    <w:p>
      <w:pPr>
        <w:pStyle w:val="ListNumber"/>
      </w:pPr>
      <w:r>
        <w:t>Câu 6. . Em hãy chọn đáp án đúng nhất. Biểu thức 21 × (3 – a) có giá trị nhỏ nhất khi a bằng:</w:t>
      </w:r>
    </w:p>
    <w:p>
      <w:r>
        <w:t>A. 1</w:t>
      </w:r>
    </w:p>
    <w:p>
      <w:r>
        <w:t>B. 2</w:t>
      </w:r>
    </w:p>
    <w:p>
      <w:r>
        <w:t>C. 3</w:t>
      </w:r>
    </w:p>
    <w:p>
      <w:r>
        <w:t>Đáp án: C</w:t>
      </w:r>
    </w:p>
    <w:p>
      <w:r>
        <w:t>Lời giải: Biểu thức 21 × (3 – a) có giá trị nhỏ nhất khi: 21 × (3 – a) = 0 • Tích của một số tự nhiên với 0 thì bằng 0 Do đó: 3 – a = 0 • Muốn tìm số trừ, ta lấy số bị trừ trừ đi hiệu Vậy: a = 3 – 0 = 3</w:t>
      </w:r>
    </w:p>
    <w:p>
      <w:pPr>
        <w:pStyle w:val="ListNumber"/>
      </w:pPr>
      <w:r>
        <w:t>Câu 7. . Em hãy chọn đáp án đúng nhất. Giá trị của biểu thức 23 421 : 3 × 12 bằng:</w:t>
      </w:r>
    </w:p>
    <w:p>
      <w:r>
        <w:t>A. 23 421</w:t>
      </w:r>
    </w:p>
    <w:p>
      <w:r>
        <w:t>B. 7 807</w:t>
      </w:r>
    </w:p>
    <w:p>
      <w:r>
        <w:t>C. 93 684</w:t>
      </w:r>
    </w:p>
    <w:p>
      <w:r>
        <w:t>D. 36</w:t>
      </w:r>
    </w:p>
    <w:p>
      <w:r>
        <w:t>Đáp án: C</w:t>
      </w:r>
    </w:p>
    <w:p>
      <w:r>
        <w:t>Lời giải: 23 421 : 3 × 12 = 7 807 × 12 = 93 684 Vậy: Giá trị của biểu thức 23 421 : 3 × 12 bằng: 93 684</w:t>
      </w:r>
    </w:p>
    <w:p>
      <w:pPr>
        <w:pStyle w:val="ListNumber"/>
      </w:pPr>
      <w:r>
        <w:t>Câu 8. . Em hãy chọn đáp án đúng nhất. Tổng số tuổi của em và chị là 20 tuổi. Em kém chị 4 tuổi. Vậy tuổi của em là:</w:t>
      </w:r>
    </w:p>
    <w:p>
      <w:r>
        <w:t>A. 12 tuổi</w:t>
      </w:r>
    </w:p>
    <w:p>
      <w:r>
        <w:t>B. 8 tuổi</w:t>
      </w:r>
    </w:p>
    <w:p>
      <w:r>
        <w:t>C. 16 tuổi</w:t>
      </w:r>
    </w:p>
    <w:p>
      <w:r>
        <w:t>D. 5 tuổi</w:t>
      </w:r>
    </w:p>
    <w:p>
      <w:r>
        <w:t>Đáp án: B</w:t>
      </w:r>
    </w:p>
    <w:p>
      <w:r>
        <w:t>Lời giải: Tuổi của em là: (20 – 4) : 2 = 8 (tuổi) Đáp số: 8 tuổi</w:t>
      </w:r>
    </w:p>
    <w:p>
      <w:pPr>
        <w:pStyle w:val="ListNumber"/>
      </w:pPr>
      <w:r>
        <w:t>Câu 9. . Em hãy chọn đáp án đúng nhất. Mẹ mua Cam, Xoài, Ổi với giá lần lượt là 15 000 đồng, 30 000 đồng và 24 000 đồng. Hỏi giá trung bình của các loại quả trên?</w:t>
      </w:r>
    </w:p>
    <w:p>
      <w:r>
        <w:t>A. 45 000 đồng</w:t>
      </w:r>
    </w:p>
    <w:p>
      <w:r>
        <w:t>B. 15 000 đồng</w:t>
      </w:r>
    </w:p>
    <w:p>
      <w:r>
        <w:t>C. 23 000 đồng</w:t>
      </w:r>
    </w:p>
    <w:p>
      <w:r>
        <w:t>D. 9 000 đồng</w:t>
      </w:r>
    </w:p>
    <w:p>
      <w:r>
        <w:t>Đáp án: C</w:t>
      </w:r>
    </w:p>
    <w:p>
      <w:r>
        <w:t>Lời giải: Giá trung bình của các loại quả trên là: (15 000 + 30 000 + 24 000) : 3 = 23 000 (đồng) Đáp án: 23 000 đồng</w:t>
      </w:r>
    </w:p>
    <w:p>
      <w:pPr>
        <w:pStyle w:val="ListNumber"/>
      </w:pPr>
      <w:r>
        <w:t>Câu 10. . Em hãy chọn đáp án đúng nhất. Tính nhẩm 20 × 50</w:t>
      </w:r>
    </w:p>
    <w:p>
      <w:r>
        <w:t>A. 10</w:t>
      </w:r>
    </w:p>
    <w:p>
      <w:r>
        <w:t>B. 100</w:t>
      </w:r>
    </w:p>
    <w:p>
      <w:r>
        <w:t>C. 1 000</w:t>
      </w:r>
    </w:p>
    <w:p>
      <w:r>
        <w:t>D. 10 000</w:t>
      </w:r>
    </w:p>
    <w:p>
      <w:r>
        <w:t>Đáp án: C</w:t>
      </w:r>
    </w:p>
    <w:p>
      <w:r>
        <w:t>Lời giải: Ta có: 20 × 50 = 1 000</w:t>
      </w:r>
    </w:p>
    <w:p>
      <w:pPr>
        <w:pStyle w:val="ListNumber"/>
      </w:pPr>
      <w:r>
        <w:t>Câu 11. Điền số thích hợp vào ô trống.</w:t>
      </w:r>
    </w:p>
    <w:p>
      <w:r>
        <w:t>Ảnh trong đề:</w:t>
      </w:r>
    </w:p>
    <w:p>
      <w:r>
        <w:drawing>
          <wp:inline xmlns:a="http://schemas.openxmlformats.org/drawingml/2006/main" xmlns:pic="http://schemas.openxmlformats.org/drawingml/2006/picture">
            <wp:extent cx="923925" cy="1286388"/>
            <wp:docPr id="766" name="Picture 766"/>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923925" cy="1286388"/>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https://vietjack.com/toan-4-cd/images/trac-nghiem-em-vui-hoc-toan-trang-113-302914.PNG</w:t>
      </w:r>
    </w:p>
    <w:p>
      <w:r>
        <w:drawing>
          <wp:inline xmlns:a="http://schemas.openxmlformats.org/drawingml/2006/main" xmlns:pic="http://schemas.openxmlformats.org/drawingml/2006/picture">
            <wp:extent cx="914400" cy="1605280"/>
            <wp:docPr id="767" name="Picture 767"/>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914400" cy="1605280"/>
                    </a:xfrm>
                    <a:prstGeom prst="rect"/>
                  </pic:spPr>
                </pic:pic>
              </a:graphicData>
            </a:graphic>
          </wp:inline>
        </w:drawing>
      </w:r>
    </w:p>
    <w:p>
      <w:r>
        <w:t>Nguồn ảnh: 15 Bài tập trắc nghiệm Em vui học toán (trang 113) lớp 4 (có lời giải) | Toán lớp 4 Cánh diều - https://vietjack.com/toan-4-cd/images/trac-nghiem-em-vui-hoc-toan-trang-113-302915.PNG</w:t>
      </w:r>
    </w:p>
    <w:p>
      <w:r>
        <w:t>A. 42 522 : 3 = …</w:t>
      </w:r>
    </w:p>
    <w:p>
      <w:r>
        <w:t>B. 12 870 × 27 = …</w:t>
      </w:r>
    </w:p>
    <w:p>
      <w:r>
        <w:t>Đáp án: A</w:t>
      </w:r>
    </w:p>
    <w:p>
      <w:r>
        <w:t>Lời giải: a) b)</w:t>
      </w:r>
    </w:p>
    <w:p>
      <w:pPr>
        <w:pStyle w:val="Heading3"/>
      </w:pPr>
      <w:r>
        <w:t>Trắc nghiệm Ôn tập chung (trang 116, 117, 118)</w:t>
      </w:r>
    </w:p>
    <w:p>
      <w:r>
        <w:t>Nguồn: https://vietjack.com/toan-4-cd/trac-nghiem-on-tap-chung-trang-116.jsp</w:t>
      </w:r>
    </w:p>
    <w:p>
      <w:r>
        <w:t>Số câu trích xuất: 11</w:t>
      </w:r>
    </w:p>
    <w:p>
      <w:pPr>
        <w:pStyle w:val="ListNumber"/>
      </w:pPr>
      <w:r>
        <w:t>Câu 1. . Em hãy chọn đáp án đúng nhất. Số “Một trăm hai mươi bảy nghìn bốn trăm ba mươi sáu” viết là:</w:t>
      </w:r>
    </w:p>
    <w:p>
      <w:r>
        <w:t>A. 127</w:t>
      </w:r>
    </w:p>
    <w:p>
      <w:r>
        <w:t>B. 127 463</w:t>
      </w:r>
    </w:p>
    <w:p>
      <w:r>
        <w:t>C. 127 436</w:t>
      </w:r>
    </w:p>
    <w:p>
      <w:r>
        <w:t>D. 127 643</w:t>
      </w:r>
    </w:p>
    <w:p>
      <w:r>
        <w:t>Đáp án: C</w:t>
      </w:r>
    </w:p>
    <w:p>
      <w:r>
        <w:t>Lời giải: Số “Một trăm hai mươi bảy nghìn bốn trăm ba mươi sáu” viết là: 127 436</w:t>
      </w:r>
    </w:p>
    <w:p>
      <w:pPr>
        <w:pStyle w:val="ListNumber"/>
      </w:pPr>
      <w:r>
        <w:t>Câu 2. . Em hãy chọn đáp án đúng nhất. Số 23 790 đọc là:</w:t>
      </w:r>
    </w:p>
    <w:p>
      <w:r>
        <w:t>A. Hai ba nghìn bảy trăm chín mươi.</w:t>
      </w:r>
    </w:p>
    <w:p>
      <w:r>
        <w:t>B. Hai mươi ba nghìn bảy trăm chín mươi.</w:t>
      </w:r>
    </w:p>
    <w:p>
      <w:r>
        <w:t>C. Hai ba nghìn bảy chín mươi.</w:t>
      </w:r>
    </w:p>
    <w:p>
      <w:r>
        <w:t>D. Hai mươi ba nghìn bảy chín mươi.</w:t>
      </w:r>
    </w:p>
    <w:p>
      <w:r>
        <w:t>Đáp án: B</w:t>
      </w:r>
    </w:p>
    <w:p>
      <w:r>
        <w:t>Lời giải: Số 23 790 đọc là hai mươi ba nghìn bảy trăm chín mươi .</w:t>
      </w:r>
    </w:p>
    <w:p>
      <w:pPr>
        <w:pStyle w:val="ListNumber"/>
      </w:pPr>
      <w:r>
        <w:t>Câu 3. . Em hãy chọn đáp án đúng nhất. 23 tấn = ..... kg</w:t>
      </w:r>
    </w:p>
    <w:p>
      <w:r>
        <w:t>A. 23</w:t>
      </w:r>
    </w:p>
    <w:p>
      <w:r>
        <w:t>B. 230</w:t>
      </w:r>
    </w:p>
    <w:p>
      <w:r>
        <w:t>C. 2 300</w:t>
      </w:r>
    </w:p>
    <w:p>
      <w:r>
        <w:t>D. 23 000</w:t>
      </w:r>
    </w:p>
    <w:p>
      <w:r>
        <w:t>Đáp án: D</w:t>
      </w:r>
    </w:p>
    <w:p>
      <w:r>
        <w:t>Lời giải: 23 tấn = 23 × 1 000 kg = 23 000 kg</w:t>
      </w:r>
    </w:p>
    <w:p>
      <w:pPr>
        <w:pStyle w:val="ListNumber"/>
      </w:pPr>
      <w:r>
        <w:t>Câu 4. . Em hãy chọn đáp án đúng nhất. Cho các số 24 900; 31 789; 43 700; 92 110. Số nhỏ nhất là:</w:t>
      </w:r>
    </w:p>
    <w:p>
      <w:r>
        <w:t>A. 24 900.</w:t>
      </w:r>
    </w:p>
    <w:p>
      <w:r>
        <w:t>B. 31 789.</w:t>
      </w:r>
    </w:p>
    <w:p>
      <w:r>
        <w:t>C. 43 700.</w:t>
      </w:r>
    </w:p>
    <w:p>
      <w:r>
        <w:t>D. 92 110.</w:t>
      </w:r>
    </w:p>
    <w:p>
      <w:r>
        <w:t>Đáp án: A</w:t>
      </w:r>
    </w:p>
    <w:p>
      <w:r>
        <w:t>Lời giải: So sánh: 24 900 &lt; 31 789 &lt; 43 700 &lt; 91 110. Vậy số nhỏ nhất là: 24 900 .</w:t>
      </w:r>
    </w:p>
    <w:p>
      <w:pPr>
        <w:pStyle w:val="ListNumber"/>
      </w:pPr>
      <w:r>
        <w:t>Câu 5. . Em hãy chọn đáp án đúng nhất. Năm 1975, giải phóng hoàn toàn miền Nam, thống nhất đất nước. Năm 1975 thuộc thế kỉ nào?</w:t>
      </w:r>
    </w:p>
    <w:p>
      <w:r>
        <w:t>A. XIX.</w:t>
      </w:r>
    </w:p>
    <w:p>
      <w:r>
        <w:t>B. XX.</w:t>
      </w:r>
    </w:p>
    <w:p>
      <w:r>
        <w:t>C. XXI.</w:t>
      </w:r>
    </w:p>
    <w:p>
      <w:r>
        <w:t>D. XVIII.</w:t>
      </w:r>
    </w:p>
    <w:p>
      <w:r>
        <w:t>Đáp án: B</w:t>
      </w:r>
    </w:p>
    <w:p>
      <w:r>
        <w:t>Lời giải: Năm 1975 thuộc thế kỉ XX .</w:t>
      </w:r>
    </w:p>
    <w:p>
      <w:pPr>
        <w:pStyle w:val="ListNumber"/>
      </w:pPr>
      <w:r>
        <w:t>Câu 6. . Em hãy chọn đáp án đúng nhất. Số 461 700 viết thành tổng là:</w:t>
      </w:r>
    </w:p>
    <w:p>
      <w:r>
        <w:t>A. 400 000 + 60 000 + 1 000 + 700</w:t>
      </w:r>
    </w:p>
    <w:p>
      <w:r>
        <w:t>B. 400 000 + 60 000 + 1 000 + 700 + 10</w:t>
      </w:r>
    </w:p>
    <w:p>
      <w:r>
        <w:t>C. 400 000 + 60 000 + 1 000 + 700 + 10 + 1</w:t>
      </w:r>
    </w:p>
    <w:p>
      <w:r>
        <w:t>D. 400 000 + 60 000 + 10 000 + 700</w:t>
      </w:r>
    </w:p>
    <w:p>
      <w:r>
        <w:t>Đáp án: A</w:t>
      </w:r>
    </w:p>
    <w:p>
      <w:r>
        <w:t>Lời giải: Ta có: 461 700 = 400 000 + 60 000 + 1 000 + 700 Vậy số 461 700 viết thành tổng là 400 000 + 60 000 + 1 000 + 700.</w:t>
      </w:r>
    </w:p>
    <w:p>
      <w:pPr>
        <w:pStyle w:val="ListNumber"/>
      </w:pPr>
      <w:r>
        <w:t>Câu 7. . Em hãy chọn đáp án đúng nhất. Hình chữ nhật có mấy cặp cạnh song song và bằng nhau?</w:t>
      </w:r>
    </w:p>
    <w:p>
      <w:r>
        <w:t>A. 1</w:t>
      </w:r>
    </w:p>
    <w:p>
      <w:r>
        <w:t>B. 2</w:t>
      </w:r>
    </w:p>
    <w:p>
      <w:r>
        <w:t>C. 3</w:t>
      </w:r>
    </w:p>
    <w:p>
      <w:r>
        <w:t>D. 4</w:t>
      </w:r>
    </w:p>
    <w:p>
      <w:r>
        <w:t>Đáp án: B</w:t>
      </w:r>
    </w:p>
    <w:p>
      <w:r>
        <w:t>Lời giải: Hình chữ nhật có 2 cặp cạnh song song và bằng nhau.</w:t>
      </w:r>
    </w:p>
    <w:p>
      <w:pPr>
        <w:pStyle w:val="ListNumber"/>
      </w:pPr>
      <w:r>
        <w:t>Câu 8. . Em hãy chọn đáp án đúng nhất. Góc nào có số đo lớn nhất?</w:t>
      </w:r>
    </w:p>
    <w:p>
      <w:r>
        <w:t>A. Góc bẹt</w:t>
      </w:r>
    </w:p>
    <w:p>
      <w:r>
        <w:t>B. Góc vuông.</w:t>
      </w:r>
    </w:p>
    <w:p>
      <w:r>
        <w:t>C. Góc tù.</w:t>
      </w:r>
    </w:p>
    <w:p>
      <w:r>
        <w:t>D. Góc nhọn.</w:t>
      </w:r>
    </w:p>
    <w:p>
      <w:r>
        <w:t>Đáp án: A</w:t>
      </w:r>
    </w:p>
    <w:p>
      <w:r>
        <w:t>Lời giải: Góc bẹt là góc có số đo lớn nhất.</w:t>
      </w:r>
    </w:p>
    <w:p>
      <w:pPr>
        <w:pStyle w:val="ListNumber"/>
      </w:pPr>
      <w:r>
        <w:t>Câu 9. . Em hãy chọn đáp án đúng nhất. Lớp 4A có 39 học sinh. Trong đó, số học sinh nữ nhiều hơn số học sinh nam là 5 bạn. Số học sinh nữ của lớp là</w:t>
      </w:r>
    </w:p>
    <w:p>
      <w:r>
        <w:t>A. 17 học sinh</w:t>
      </w:r>
    </w:p>
    <w:p>
      <w:r>
        <w:t>B. 22 học sinh</w:t>
      </w:r>
    </w:p>
    <w:p>
      <w:r>
        <w:t>C. 20 học sinh</w:t>
      </w:r>
    </w:p>
    <w:p>
      <w:r>
        <w:t>D. 16 học sinh</w:t>
      </w:r>
    </w:p>
    <w:p>
      <w:r>
        <w:t>Đáp án: B</w:t>
      </w:r>
    </w:p>
    <w:p>
      <w:r>
        <w:t>Lời giải: Số học sinh nữ của lớp là: (39 + 5) : 2 = 22 (học sinh) Đáp số: 22 học sinh</w:t>
      </w:r>
    </w:p>
    <w:p>
      <w:pPr>
        <w:pStyle w:val="ListNumber"/>
      </w:pPr>
      <w:r>
        <w:t>Câu 10. . Em hãy chọn đáp án đúng nhất. Kết quả của phép tính 24 964 + 1 506 là:</w:t>
      </w:r>
    </w:p>
    <w:p>
      <w:r>
        <w:t>Ảnh trong đề:</w:t>
      </w:r>
    </w:p>
    <w:p>
      <w:r>
        <w:drawing>
          <wp:inline xmlns:a="http://schemas.openxmlformats.org/drawingml/2006/main" xmlns:pic="http://schemas.openxmlformats.org/drawingml/2006/picture">
            <wp:extent cx="914400" cy="942975"/>
            <wp:docPr id="768" name="Picture 768"/>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914400" cy="942975"/>
                    </a:xfrm>
                    <a:prstGeom prst="rect"/>
                  </pic:spPr>
                </pic:pic>
              </a:graphicData>
            </a:graphic>
          </wp:inline>
        </w:drawing>
      </w:r>
    </w:p>
    <w:p>
      <w:r>
        <w:t>Nguồn ảnh: 15 Bài tập trắc nghiệm Ôn tập chung (trang 116, 117, 118) lớp 4 (có lời giải) | Toán lớp 4 Cánh diều (ảnh 1) - https://vietjack.com/toan-4-cd/images/trac-nghiem-on-tap-chung-trang-116-299544.PNG</w:t>
      </w:r>
    </w:p>
    <w:p>
      <w:r>
        <w:t>A. 25 462</w:t>
      </w:r>
    </w:p>
    <w:p>
      <w:r>
        <w:t>B. 24 164</w:t>
      </w:r>
    </w:p>
    <w:p>
      <w:r>
        <w:t>C. 26 470</w:t>
      </w:r>
    </w:p>
    <w:p>
      <w:r>
        <w:t>D. 25 740</w:t>
      </w:r>
    </w:p>
    <w:p>
      <w:r>
        <w:t>Đáp án: C</w:t>
      </w:r>
    </w:p>
    <w:p>
      <w:r>
        <w:t>Lời giải: Vậy: Kết quả của phép tính 24 964 + 1 506 là: 26 470</w:t>
      </w:r>
    </w:p>
    <w:p>
      <w:pPr>
        <w:pStyle w:val="ListNumber"/>
      </w:pPr>
      <w:r>
        <w:t>Câu 12. . Đúng ghi Đ, sai ghi S</w:t>
      </w:r>
    </w:p>
    <w:p>
      <w:r>
        <w:t>A. 32 × 1 000 = 32 000</w:t>
      </w:r>
    </w:p>
    <w:p>
      <w:r>
        <w:t>B. Số 85 321 làm tròn đến hàng nghìn là 86 000.</w:t>
      </w:r>
    </w:p>
    <w:p>
      <w:r>
        <w:t>C. Hình tứ giác có ít nhất 1 cặp cạnh song song.</w:t>
      </w:r>
    </w:p>
    <w:p>
      <w:r>
        <w:t>Đáp án: A</w:t>
      </w:r>
    </w:p>
    <w:p>
      <w:r>
        <w:t>Lời giải: a) 32 × 1 000 = 32 000 Đ b) Số 85 321 làm tròn đến hàng nghìn là 86 000. S c) Hình tứ giác có ít nhất 1 cặp cạnh song song. S Giải thích b) Số 85 321 làm tròn đến hàng nghìn: Chữ số hàng trăm là 3. Do 3 &lt; 5 nên ta giữ nguyên chữ số hàng nghìn là 5. Chuyển các chữ số bên phải chữ số hàng nghìn thành chữ số 0. Vậy số 85 321 làm tròn đến hàng nghìn là: 85 000. c) Hình tứ giác có thể không có cặp cạnh song song.</w:t>
      </w:r>
    </w:p>
    <w:p>
      <w:pPr>
        <w:pStyle w:val="Heading2"/>
      </w:pPr>
      <w:r>
        <w:t>Trắc nghiệm Chủ đề 3: Phân số</w:t>
      </w:r>
    </w:p>
    <w:p>
      <w:pPr>
        <w:pStyle w:val="Heading3"/>
      </w:pPr>
      <w:r>
        <w:t>Trắc nghiệm Khái niệm phân số (tiếp theo)</w:t>
      </w:r>
    </w:p>
    <w:p>
      <w:r>
        <w:t>Nguồn: https://vietjack.com/toan-4-cd/trac-nghiem-khai-niem-phan-so-tiep-theo.jsp</w:t>
      </w:r>
    </w:p>
    <w:p>
      <w:r>
        <w:t>Số câu trích xuất: 10</w:t>
      </w:r>
    </w:p>
    <w:p>
      <w:pPr>
        <w:pStyle w:val="ListNumber"/>
      </w:pPr>
      <w:r>
        <w:t>Câu 1. . Em hãy chọn đáp án đúng nhất. Phân số chỉ số phần tô màu trong hình dưới đây là bao nhiêu?</w:t>
      </w:r>
    </w:p>
    <w:p>
      <w:r>
        <w:t>Ảnh trong đề:</w:t>
      </w:r>
    </w:p>
    <w:p>
      <w:r>
        <w:drawing>
          <wp:inline xmlns:a="http://schemas.openxmlformats.org/drawingml/2006/main" xmlns:pic="http://schemas.openxmlformats.org/drawingml/2006/picture">
            <wp:extent cx="1524000" cy="588635"/>
            <wp:docPr id="769" name="Picture 769"/>
            <wp:cNvGraphicFramePr>
              <a:graphicFrameLocks noChangeAspect="1"/>
            </wp:cNvGraphicFramePr>
            <a:graphic>
              <a:graphicData uri="http://schemas.openxmlformats.org/drawingml/2006/picture">
                <pic:pic>
                  <pic:nvPicPr>
                    <pic:cNvPr id="0" name="6fce8e91efe2b5f165db204aea6122a24157e7ec.png"/>
                    <pic:cNvPicPr/>
                  </pic:nvPicPr>
                  <pic:blipFill>
                    <a:blip r:embed="rId737"/>
                    <a:stretch>
                      <a:fillRect/>
                    </a:stretch>
                  </pic:blipFill>
                  <pic:spPr>
                    <a:xfrm>
                      <a:off x="0" y="0"/>
                      <a:ext cx="1524000" cy="588635"/>
                    </a:xfrm>
                    <a:prstGeom prst="rect"/>
                  </pic:spPr>
                </pic:pic>
              </a:graphicData>
            </a:graphic>
          </wp:inline>
        </w:drawing>
      </w:r>
    </w:p>
    <w:p>
      <w:r>
        <w:t>Nguồn ảnh: 15 Bài tập trắc nghiệm Khái niệm phân số (tiếp theo) lớp 4 (có lời giải) | Toán lớp 4 Cánh diều (ảnh 1) - https://vietjack.com/toan-4-cd/images/trac-nghiem-khai-niem-phan-so-tiep-theo-298033.PNG</w:t>
      </w:r>
    </w:p>
    <w:p>
      <w:r>
        <w:t>A. 1 5</w:t>
      </w:r>
    </w:p>
    <w:p>
      <w:r>
        <w:t>B. 5 1</w:t>
      </w:r>
    </w:p>
    <w:p>
      <w:r>
        <w:t>C. 1 6</w:t>
      </w:r>
    </w:p>
    <w:p>
      <w:r>
        <w:t>D. 5 6</w:t>
      </w:r>
    </w:p>
    <w:p>
      <w:r>
        <w:t>Đáp án: C</w:t>
      </w:r>
    </w:p>
    <w:p>
      <w:r>
        <w:t>Lời giải: Hình trên chia thành 6 phần bằng nhau. Số phần được tô màu: 1 phần. Vậy phân số chỉ số phần được tô màu là: 1 6</w:t>
      </w:r>
    </w:p>
    <w:p>
      <w:pPr>
        <w:pStyle w:val="ListNumber"/>
      </w:pPr>
      <w:r>
        <w:t>Câu 2. . Em hãy chọn đáp án đúng nhất. Phân số chỉ số phần chưa tô màu trong hình dưới đây?</w:t>
      </w:r>
    </w:p>
    <w:p>
      <w:r>
        <w:t>Ảnh trong đề:</w:t>
      </w:r>
    </w:p>
    <w:p>
      <w:r>
        <w:drawing>
          <wp:inline xmlns:a="http://schemas.openxmlformats.org/drawingml/2006/main" xmlns:pic="http://schemas.openxmlformats.org/drawingml/2006/picture">
            <wp:extent cx="1524000" cy="876498"/>
            <wp:docPr id="770" name="Picture 770"/>
            <wp:cNvGraphicFramePr>
              <a:graphicFrameLocks noChangeAspect="1"/>
            </wp:cNvGraphicFramePr>
            <a:graphic>
              <a:graphicData uri="http://schemas.openxmlformats.org/drawingml/2006/picture">
                <pic:pic>
                  <pic:nvPicPr>
                    <pic:cNvPr id="0" name="b21cdc501e15246c8d0abe96e37d05f69616a235.png"/>
                    <pic:cNvPicPr/>
                  </pic:nvPicPr>
                  <pic:blipFill>
                    <a:blip r:embed="rId738"/>
                    <a:stretch>
                      <a:fillRect/>
                    </a:stretch>
                  </pic:blipFill>
                  <pic:spPr>
                    <a:xfrm>
                      <a:off x="0" y="0"/>
                      <a:ext cx="1524000" cy="876498"/>
                    </a:xfrm>
                    <a:prstGeom prst="rect"/>
                  </pic:spPr>
                </pic:pic>
              </a:graphicData>
            </a:graphic>
          </wp:inline>
        </w:drawing>
      </w:r>
    </w:p>
    <w:p>
      <w:r>
        <w:t>Nguồn ảnh: 15 Bài tập trắc nghiệm Khái niệm phân số (tiếp theo) lớp 4 (có lời giải) | Toán lớp 4 Cánh diều (ảnh 2) - https://vietjack.com/toan-4-cd/images/trac-nghiem-khai-niem-phan-so-tiep-theo-298034.PNG</w:t>
      </w:r>
    </w:p>
    <w:p>
      <w:r>
        <w:t>A. 2 9</w:t>
      </w:r>
    </w:p>
    <w:p>
      <w:r>
        <w:t>B. 2 7</w:t>
      </w:r>
    </w:p>
    <w:p>
      <w:r>
        <w:t>C. 7 2</w:t>
      </w:r>
    </w:p>
    <w:p>
      <w:r>
        <w:t>D. 7 9</w:t>
      </w:r>
    </w:p>
    <w:p>
      <w:r>
        <w:t>Đáp án: D</w:t>
      </w:r>
    </w:p>
    <w:p>
      <w:r>
        <w:t>Lời giải: Hình trên chia thành 9 phần bằng nhau. Số phần chưa được tô màu: 7 phần. Vậy phân số chỉ số phần chưa tô màu trong hình là: 7 9 .</w:t>
      </w:r>
    </w:p>
    <w:p>
      <w:pPr>
        <w:pStyle w:val="ListNumber"/>
      </w:pPr>
      <w:r>
        <w:t>Câu 3. . Em hãy chọn đáp án đúng nhất. Phân số chỉ số phần đã tô màu trong hình dưới đây có tử số là bao nhiêu?</w:t>
      </w:r>
    </w:p>
    <w:p>
      <w:r>
        <w:t>Ảnh trong đề:</w:t>
      </w:r>
    </w:p>
    <w:p>
      <w:r>
        <w:drawing>
          <wp:inline xmlns:a="http://schemas.openxmlformats.org/drawingml/2006/main" xmlns:pic="http://schemas.openxmlformats.org/drawingml/2006/picture">
            <wp:extent cx="1524000" cy="859277"/>
            <wp:docPr id="771" name="Picture 771"/>
            <wp:cNvGraphicFramePr>
              <a:graphicFrameLocks noChangeAspect="1"/>
            </wp:cNvGraphicFramePr>
            <a:graphic>
              <a:graphicData uri="http://schemas.openxmlformats.org/drawingml/2006/picture">
                <pic:pic>
                  <pic:nvPicPr>
                    <pic:cNvPr id="0" name="2577154f4c72c951980efa73989989a698ae23c9.png"/>
                    <pic:cNvPicPr/>
                  </pic:nvPicPr>
                  <pic:blipFill>
                    <a:blip r:embed="rId739"/>
                    <a:stretch>
                      <a:fillRect/>
                    </a:stretch>
                  </pic:blipFill>
                  <pic:spPr>
                    <a:xfrm>
                      <a:off x="0" y="0"/>
                      <a:ext cx="1524000" cy="859277"/>
                    </a:xfrm>
                    <a:prstGeom prst="rect"/>
                  </pic:spPr>
                </pic:pic>
              </a:graphicData>
            </a:graphic>
          </wp:inline>
        </w:drawing>
      </w:r>
    </w:p>
    <w:p>
      <w:r>
        <w:t>Nguồn ảnh: 15 Bài tập trắc nghiệm Khái niệm phân số (tiếp theo) lớp 4 (có lời giải) | Toán lớp 4 Cánh diều (ảnh 3) - https://vietjack.com/toan-4-cd/images/trac-nghiem-khai-niem-phan-so-tiep-theo-298035.PNG</w:t>
      </w:r>
    </w:p>
    <w:p>
      <w:r>
        <w:t>A. 4</w:t>
      </w:r>
    </w:p>
    <w:p>
      <w:r>
        <w:t>B. 9</w:t>
      </w:r>
    </w:p>
    <w:p>
      <w:r>
        <w:t>C. 5</w:t>
      </w:r>
    </w:p>
    <w:p>
      <w:r>
        <w:t>D. 1</w:t>
      </w:r>
    </w:p>
    <w:p>
      <w:r>
        <w:t>Đáp án: A</w:t>
      </w:r>
    </w:p>
    <w:p>
      <w:r>
        <w:t>Lời giải: Hình trên chia thành 9 phần bằng nhau. Số phần đã tô màu là: 4 phần. Vậy phân số chỉ số phần đã tô màu là: 4 9 . Tử số của phân số chỉ số phần đã tô màu là: 4.</w:t>
      </w:r>
    </w:p>
    <w:p>
      <w:pPr>
        <w:pStyle w:val="ListNumber"/>
      </w:pPr>
      <w:r>
        <w:t>Câu 4. . Em hãy chọn đáp án đúng nhất. Phân số chỉ số phần đã tô màu dưới đây có mẫu số là bao nhiêu?</w:t>
      </w:r>
    </w:p>
    <w:p>
      <w:r>
        <w:t>Ảnh trong đề:</w:t>
      </w:r>
    </w:p>
    <w:p>
      <w:r>
        <w:drawing>
          <wp:inline xmlns:a="http://schemas.openxmlformats.org/drawingml/2006/main" xmlns:pic="http://schemas.openxmlformats.org/drawingml/2006/picture">
            <wp:extent cx="1619250" cy="662802"/>
            <wp:docPr id="772" name="Picture 772"/>
            <wp:cNvGraphicFramePr>
              <a:graphicFrameLocks noChangeAspect="1"/>
            </wp:cNvGraphicFramePr>
            <a:graphic>
              <a:graphicData uri="http://schemas.openxmlformats.org/drawingml/2006/picture">
                <pic:pic>
                  <pic:nvPicPr>
                    <pic:cNvPr id="0" name="d3afc5f565e0f35d4f478ef12011eb5c1581d139.png"/>
                    <pic:cNvPicPr/>
                  </pic:nvPicPr>
                  <pic:blipFill>
                    <a:blip r:embed="rId740"/>
                    <a:stretch>
                      <a:fillRect/>
                    </a:stretch>
                  </pic:blipFill>
                  <pic:spPr>
                    <a:xfrm>
                      <a:off x="0" y="0"/>
                      <a:ext cx="1619250" cy="662802"/>
                    </a:xfrm>
                    <a:prstGeom prst="rect"/>
                  </pic:spPr>
                </pic:pic>
              </a:graphicData>
            </a:graphic>
          </wp:inline>
        </w:drawing>
      </w:r>
    </w:p>
    <w:p>
      <w:r>
        <w:t>Nguồn ảnh: 15 Bài tập trắc nghiệm Khái niệm phân số (tiếp theo) lớp 4 (có lời giải) | Toán lớp 4 Cánh diều (ảnh 4) - https://vietjack.com/toan-4-cd/images/trac-nghiem-khai-niem-phan-so-tiep-theo-298036.PNG</w:t>
      </w:r>
    </w:p>
    <w:p>
      <w:r>
        <w:t>A. 5</w:t>
      </w:r>
    </w:p>
    <w:p>
      <w:r>
        <w:t>B. 1</w:t>
      </w:r>
    </w:p>
    <w:p>
      <w:r>
        <w:t>C. 6</w:t>
      </w:r>
    </w:p>
    <w:p>
      <w:r>
        <w:t>D. 11</w:t>
      </w:r>
    </w:p>
    <w:p>
      <w:r>
        <w:t>Đáp án: C</w:t>
      </w:r>
    </w:p>
    <w:p>
      <w:r>
        <w:t>Lời giải: Hình trên chia thành 6 phần bằng nhau. Vậy mẫu số của phân số chỉ số phần đã tô màu là: 6.</w:t>
      </w:r>
    </w:p>
    <w:p>
      <w:pPr>
        <w:pStyle w:val="ListNumber"/>
      </w:pPr>
      <w:r>
        <w:t>Câu 5. . Em hãy chọn đáp án đúng nhất. Phân số chỉ số phần chưa tô màu dưới đây có tử số là bao nhiêu?</w:t>
      </w:r>
    </w:p>
    <w:p>
      <w:r>
        <w:t>Ảnh trong đề:</w:t>
      </w:r>
    </w:p>
    <w:p>
      <w:r>
        <w:drawing>
          <wp:inline xmlns:a="http://schemas.openxmlformats.org/drawingml/2006/main" xmlns:pic="http://schemas.openxmlformats.org/drawingml/2006/picture">
            <wp:extent cx="1143000" cy="1102894"/>
            <wp:docPr id="773" name="Picture 773"/>
            <wp:cNvGraphicFramePr>
              <a:graphicFrameLocks noChangeAspect="1"/>
            </wp:cNvGraphicFramePr>
            <a:graphic>
              <a:graphicData uri="http://schemas.openxmlformats.org/drawingml/2006/picture">
                <pic:pic>
                  <pic:nvPicPr>
                    <pic:cNvPr id="0" name="ac7a843cd3791181d87e5ce31dd82e5d5ba46d97.png"/>
                    <pic:cNvPicPr/>
                  </pic:nvPicPr>
                  <pic:blipFill>
                    <a:blip r:embed="rId741"/>
                    <a:stretch>
                      <a:fillRect/>
                    </a:stretch>
                  </pic:blipFill>
                  <pic:spPr>
                    <a:xfrm>
                      <a:off x="0" y="0"/>
                      <a:ext cx="1143000" cy="1102894"/>
                    </a:xfrm>
                    <a:prstGeom prst="rect"/>
                  </pic:spPr>
                </pic:pic>
              </a:graphicData>
            </a:graphic>
          </wp:inline>
        </w:drawing>
      </w:r>
    </w:p>
    <w:p>
      <w:r>
        <w:t>Nguồn ảnh: 15 Bài tập trắc nghiệm Khái niệm phân số (tiếp theo) lớp 4 (có lời giải) | Toán lớp 4 Cánh diều (ảnh 5) - https://vietjack.com/toan-4-cd/images/trac-nghiem-khai-niem-phan-so-tiep-theo-298037.PNG</w:t>
      </w:r>
    </w:p>
    <w:p>
      <w:r>
        <w:t>A. 5</w:t>
      </w:r>
    </w:p>
    <w:p>
      <w:r>
        <w:t>B. 11</w:t>
      </w:r>
    </w:p>
    <w:p>
      <w:r>
        <w:t>C. 16</w:t>
      </w:r>
    </w:p>
    <w:p>
      <w:r>
        <w:t>D. 6</w:t>
      </w:r>
    </w:p>
    <w:p>
      <w:r>
        <w:t>Đáp án: B</w:t>
      </w:r>
    </w:p>
    <w:p>
      <w:r>
        <w:t>Lời giải: Hình trên chia thành 16 phần bằng nhau. Số phần chưa tô màu là: 11 phần. Vậy tử số của phân số chỉ số phần chưa tô màu là: 11.</w:t>
      </w:r>
    </w:p>
    <w:p>
      <w:pPr>
        <w:pStyle w:val="ListNumber"/>
      </w:pPr>
      <w:r>
        <w:t>Câu 6. . Em hãy chọn đáp án đúng nhất. Phân số chỉ số phần chưa tô màu dưới đây có mẫu số là bao nhiêu?</w:t>
      </w:r>
    </w:p>
    <w:p>
      <w:r>
        <w:t>Ảnh trong đề:</w:t>
      </w:r>
    </w:p>
    <w:p>
      <w:r>
        <w:drawing>
          <wp:inline xmlns:a="http://schemas.openxmlformats.org/drawingml/2006/main" xmlns:pic="http://schemas.openxmlformats.org/drawingml/2006/picture">
            <wp:extent cx="1143000" cy="1153297"/>
            <wp:docPr id="774" name="Picture 774"/>
            <wp:cNvGraphicFramePr>
              <a:graphicFrameLocks noChangeAspect="1"/>
            </wp:cNvGraphicFramePr>
            <a:graphic>
              <a:graphicData uri="http://schemas.openxmlformats.org/drawingml/2006/picture">
                <pic:pic>
                  <pic:nvPicPr>
                    <pic:cNvPr id="0" name="24d296cac1b4bde7a57e22aeeb4d0b08eb85defe.png"/>
                    <pic:cNvPicPr/>
                  </pic:nvPicPr>
                  <pic:blipFill>
                    <a:blip r:embed="rId742"/>
                    <a:stretch>
                      <a:fillRect/>
                    </a:stretch>
                  </pic:blipFill>
                  <pic:spPr>
                    <a:xfrm>
                      <a:off x="0" y="0"/>
                      <a:ext cx="1143000" cy="1153297"/>
                    </a:xfrm>
                    <a:prstGeom prst="rect"/>
                  </pic:spPr>
                </pic:pic>
              </a:graphicData>
            </a:graphic>
          </wp:inline>
        </w:drawing>
      </w:r>
    </w:p>
    <w:p>
      <w:r>
        <w:t>Nguồn ảnh: 15 Bài tập trắc nghiệm Khái niệm phân số (tiếp theo) lớp 4 (có lời giải) | Toán lớp 4 Cánh diều (ảnh 6) - https://vietjack.com/toan-4-cd/images/trac-nghiem-khai-niem-phan-so-tiep-theo-298038.PNG</w:t>
      </w:r>
    </w:p>
    <w:p>
      <w:r>
        <w:t>A. 3</w:t>
      </w:r>
    </w:p>
    <w:p>
      <w:r>
        <w:t>B. 13</w:t>
      </w:r>
    </w:p>
    <w:p>
      <w:r>
        <w:t>C. 16</w:t>
      </w:r>
    </w:p>
    <w:p>
      <w:r>
        <w:t>D. 10</w:t>
      </w:r>
    </w:p>
    <w:p>
      <w:r>
        <w:t>Đáp án: C</w:t>
      </w:r>
    </w:p>
    <w:p>
      <w:r>
        <w:t>Lời giải: Hình trên chia thành 16 phần bằng nhau. Vậy mẫu số của phân số chỉ số phần chưa tô màu là: 16.</w:t>
      </w:r>
    </w:p>
    <w:p>
      <w:pPr>
        <w:pStyle w:val="ListNumber"/>
      </w:pPr>
      <w:r>
        <w:t>Câu 7. . Em hãy chọn đáp án đúng nhất. Phân số chỉ số phần đã tô màu dưới đây đọc là gì?</w:t>
      </w:r>
    </w:p>
    <w:p>
      <w:r>
        <w:t>Ảnh trong đề:</w:t>
      </w:r>
    </w:p>
    <w:p>
      <w:r>
        <w:drawing>
          <wp:inline xmlns:a="http://schemas.openxmlformats.org/drawingml/2006/main" xmlns:pic="http://schemas.openxmlformats.org/drawingml/2006/picture">
            <wp:extent cx="1619250" cy="904368"/>
            <wp:docPr id="775" name="Picture 775"/>
            <wp:cNvGraphicFramePr>
              <a:graphicFrameLocks noChangeAspect="1"/>
            </wp:cNvGraphicFramePr>
            <a:graphic>
              <a:graphicData uri="http://schemas.openxmlformats.org/drawingml/2006/picture">
                <pic:pic>
                  <pic:nvPicPr>
                    <pic:cNvPr id="0" name="06111bcd80a70604bcab1996bf689470d28c3d17.png"/>
                    <pic:cNvPicPr/>
                  </pic:nvPicPr>
                  <pic:blipFill>
                    <a:blip r:embed="rId743"/>
                    <a:stretch>
                      <a:fillRect/>
                    </a:stretch>
                  </pic:blipFill>
                  <pic:spPr>
                    <a:xfrm>
                      <a:off x="0" y="0"/>
                      <a:ext cx="1619250" cy="904368"/>
                    </a:xfrm>
                    <a:prstGeom prst="rect"/>
                  </pic:spPr>
                </pic:pic>
              </a:graphicData>
            </a:graphic>
          </wp:inline>
        </w:drawing>
      </w:r>
    </w:p>
    <w:p>
      <w:r>
        <w:t>Nguồn ảnh: 15 Bài tập trắc nghiệm Khái niệm phân số (tiếp theo) lớp 4 (có lời giải) | Toán lớp 4 Cánh diều (ảnh 7) - https://vietjack.com/toan-4-cd/images/trac-nghiem-khai-niem-phan-so-tiep-theo-298039.PNG</w:t>
      </w:r>
    </w:p>
    <w:p>
      <w:r>
        <w:t>A. Năm phần chín.</w:t>
      </w:r>
    </w:p>
    <w:p>
      <w:r>
        <w:t>B. Bốn phần chín.</w:t>
      </w:r>
    </w:p>
    <w:p>
      <w:r>
        <w:t>C. Một phần chín.</w:t>
      </w:r>
    </w:p>
    <w:p>
      <w:r>
        <w:t>D. Chín phần năm.</w:t>
      </w:r>
    </w:p>
    <w:p>
      <w:r>
        <w:t>Đáp án: A</w:t>
      </w:r>
    </w:p>
    <w:p>
      <w:r>
        <w:t>Lời giải: Hình trên chia thành 9 phần bằng nhau. Số phần đã tô màu là: 5 phần. Phân số chỉ số phần đã tô màu là: 5 9 ¯ . Vậy số 5 9 ¯ đọc là: năm phần chín .</w:t>
      </w:r>
    </w:p>
    <w:p>
      <w:pPr>
        <w:pStyle w:val="ListNumber"/>
      </w:pPr>
      <w:r>
        <w:t>Câu 8. . Em hãy chọn đáp án đúng nhất. Phân số chỉ số phần chưa tô màu dưới đây đọc như thế nào?</w:t>
      </w:r>
    </w:p>
    <w:p>
      <w:r>
        <w:t>Ảnh trong đề:</w:t>
      </w:r>
    </w:p>
    <w:p>
      <w:r>
        <w:drawing>
          <wp:inline xmlns:a="http://schemas.openxmlformats.org/drawingml/2006/main" xmlns:pic="http://schemas.openxmlformats.org/drawingml/2006/picture">
            <wp:extent cx="1714500" cy="651867"/>
            <wp:docPr id="776" name="Picture 776"/>
            <wp:cNvGraphicFramePr>
              <a:graphicFrameLocks noChangeAspect="1"/>
            </wp:cNvGraphicFramePr>
            <a:graphic>
              <a:graphicData uri="http://schemas.openxmlformats.org/drawingml/2006/picture">
                <pic:pic>
                  <pic:nvPicPr>
                    <pic:cNvPr id="0" name="84da48b198c401ae3d02d421cdb5e9ac711f1987.png"/>
                    <pic:cNvPicPr/>
                  </pic:nvPicPr>
                  <pic:blipFill>
                    <a:blip r:embed="rId744"/>
                    <a:stretch>
                      <a:fillRect/>
                    </a:stretch>
                  </pic:blipFill>
                  <pic:spPr>
                    <a:xfrm>
                      <a:off x="0" y="0"/>
                      <a:ext cx="1714500" cy="651867"/>
                    </a:xfrm>
                    <a:prstGeom prst="rect"/>
                  </pic:spPr>
                </pic:pic>
              </a:graphicData>
            </a:graphic>
          </wp:inline>
        </w:drawing>
      </w:r>
    </w:p>
    <w:p>
      <w:r>
        <w:t>Nguồn ảnh: 15 Bài tập trắc nghiệm Khái niệm phân số (tiếp theo) lớp 4 (có lời giải) | Toán lớp 4 Cánh diều (ảnh 8) - https://vietjack.com/toan-4-cd/images/trac-nghiem-khai-niem-phan-so-tiep-theo-298040.PNG</w:t>
      </w:r>
    </w:p>
    <w:p>
      <w:r>
        <w:t>A. Năm phần sáu.</w:t>
      </w:r>
    </w:p>
    <w:p>
      <w:r>
        <w:t>B. Sáu phần năm.</w:t>
      </w:r>
    </w:p>
    <w:p>
      <w:r>
        <w:t>C. Một phần năm.</w:t>
      </w:r>
    </w:p>
    <w:p>
      <w:r>
        <w:t>D. Một phần sáu.</w:t>
      </w:r>
    </w:p>
    <w:p>
      <w:r>
        <w:t>Đáp án: A</w:t>
      </w:r>
    </w:p>
    <w:p>
      <w:r>
        <w:t>Lời giải: Hình trên có: 6 phần. Số phần chưa tô màu: 5 phần. Phân số chỉ số phần chưa tô màu là: 5 6 . Vậy 5 6 đọc là: năm phần sáu .</w:t>
      </w:r>
    </w:p>
    <w:p>
      <w:pPr>
        <w:pStyle w:val="ListNumber"/>
      </w:pPr>
      <w:r>
        <w:t>Câu 12. . Điền số thích hợp vào ô trống.</w:t>
      </w:r>
    </w:p>
    <w:p>
      <w:r>
        <w:t>A. Sáu phần bảy: … …</w:t>
      </w:r>
    </w:p>
    <w:p>
      <w:r>
        <w:t>B. Mười một phần hai: … …</w:t>
      </w:r>
    </w:p>
    <w:p>
      <w:r>
        <w:t>Đáp án: A</w:t>
      </w:r>
    </w:p>
    <w:p>
      <w:r>
        <w:t>Lời giải: a) Sáu phần bảy: 6 7 b) Mười một phần hai: 11 2</w:t>
      </w:r>
    </w:p>
    <w:p>
      <w:pPr>
        <w:pStyle w:val="ListNumber"/>
      </w:pPr>
      <w:r>
        <w:t>Câu 14. . Đúng ghi Đ, sai ghi S.</w:t>
      </w:r>
    </w:p>
    <w:p>
      <w:r>
        <w:t>A. Phân số 3 11 đọc là ba mười một.</w:t>
      </w:r>
    </w:p>
    <w:p>
      <w:r>
        <w:t>B. Phân số 6 23 có tử số là 6.</w:t>
      </w:r>
    </w:p>
    <w:p>
      <w:r>
        <w:t>C. “Ba phần mười hai” viết là 3 17</w:t>
      </w:r>
    </w:p>
    <w:p>
      <w:r>
        <w:t>Đáp án: A</w:t>
      </w:r>
    </w:p>
    <w:p>
      <w:r>
        <w:t>Lời giải: a) Phân số 3 11 đọc là ba mười một. Đ b) Phân số 6 23 có tử số là 6. Đ c) “Ba phần mười hai” viết là 3 17 S Giải thích c) “Ba phần mười hai” viết là 3 12</w:t>
      </w:r>
    </w:p>
    <w:p>
      <w:pPr>
        <w:pStyle w:val="Heading3"/>
      </w:pPr>
      <w:r>
        <w:t>Trắc nghiệm Luyện tập (trang 11, 12)</w:t>
      </w:r>
    </w:p>
    <w:p>
      <w:r>
        <w:t>Nguồn: https://vietjack.com/toan-4-cd/trac-nghiem-luyen-tap-trang-11-12.jsp</w:t>
      </w:r>
    </w:p>
    <w:p>
      <w:r>
        <w:t>Số câu trích xuất: 12</w:t>
      </w:r>
    </w:p>
    <w:p>
      <w:pPr>
        <w:pStyle w:val="ListNumber"/>
      </w:pPr>
      <w:r>
        <w:t>Câu 1. . Em hãy chọn đáp án đúng nhất. Phân số chỉ số phần đã tô màu trong hình trên là gì?</w:t>
      </w:r>
    </w:p>
    <w:p>
      <w:r>
        <w:t>A. 5 8</w:t>
      </w:r>
    </w:p>
    <w:p>
      <w:r>
        <w:t>B. 3 8</w:t>
      </w:r>
    </w:p>
    <w:p>
      <w:r>
        <w:t>C. 3 5</w:t>
      </w:r>
    </w:p>
    <w:p>
      <w:r>
        <w:t>D. 5 3</w:t>
      </w:r>
    </w:p>
    <w:p>
      <w:r>
        <w:t>Đáp án: B</w:t>
      </w:r>
    </w:p>
    <w:p>
      <w:r>
        <w:t>Lời giải: Hình trên gồm có: 8 phần. Số phần đã tô màu: 3 phần. Phân số chỉ số phần đã tô màu trong hình trên là: 3 8 .</w:t>
      </w:r>
    </w:p>
    <w:p>
      <w:pPr>
        <w:pStyle w:val="ListNumber"/>
      </w:pPr>
      <w:r>
        <w:t>Câu 2. . Em hãy chọn đáp án đúng nhất. Phân số chỉ số phần đã tô màu bên trên có tử số là bao nhiêu?</w:t>
      </w:r>
    </w:p>
    <w:p>
      <w:r>
        <w:t>A. 3</w:t>
      </w:r>
    </w:p>
    <w:p>
      <w:r>
        <w:t>B. 5</w:t>
      </w:r>
    </w:p>
    <w:p>
      <w:r>
        <w:t>C. 8</w:t>
      </w:r>
    </w:p>
    <w:p>
      <w:r>
        <w:t>D. 2</w:t>
      </w:r>
    </w:p>
    <w:p>
      <w:r>
        <w:t>Đáp án: A</w:t>
      </w:r>
    </w:p>
    <w:p>
      <w:r>
        <w:t>Lời giải: Phân số chỉ số phần đã tô màu trong hình trên là: 3 8 . Phân số 3 8 có tử số là: 3.</w:t>
      </w:r>
    </w:p>
    <w:p>
      <w:pPr>
        <w:pStyle w:val="ListNumber"/>
      </w:pPr>
      <w:r>
        <w:t>Câu 3. . Em hãy chọn đáp án đúng nhất. Phân số chỉ số phần đã tô màu bên trên có mẫu số là bao nhiêu?</w:t>
      </w:r>
    </w:p>
    <w:p>
      <w:r>
        <w:t>A. 3</w:t>
      </w:r>
    </w:p>
    <w:p>
      <w:r>
        <w:t>B. 2</w:t>
      </w:r>
    </w:p>
    <w:p>
      <w:r>
        <w:t>C. 5</w:t>
      </w:r>
    </w:p>
    <w:p>
      <w:r>
        <w:t>D. 8</w:t>
      </w:r>
    </w:p>
    <w:p>
      <w:r>
        <w:t>Đáp án: D</w:t>
      </w:r>
    </w:p>
    <w:p>
      <w:r>
        <w:t>Lời giải: Phân số chỉ số phần đã tô màu trong hình trên là: 3 8 . Phân số 3 8 có mẫu số là: 8.</w:t>
      </w:r>
    </w:p>
    <w:p>
      <w:pPr>
        <w:pStyle w:val="ListNumber"/>
      </w:pPr>
      <w:r>
        <w:t>Câu 4. . Em hãy chọn đáp án đúng nhất. Phân số chỉ số phần đã tô màu bên trên đọc là gì?</w:t>
      </w:r>
    </w:p>
    <w:p>
      <w:r>
        <w:t>A. Ba phần tám.</w:t>
      </w:r>
    </w:p>
    <w:p>
      <w:r>
        <w:t>B. Tám phần ba.</w:t>
      </w:r>
    </w:p>
    <w:p>
      <w:r>
        <w:t>C. Ba phần năm.</w:t>
      </w:r>
    </w:p>
    <w:p>
      <w:r>
        <w:t>D. Ba tám phần</w:t>
      </w:r>
    </w:p>
    <w:p>
      <w:r>
        <w:t>Đáp án: A</w:t>
      </w:r>
    </w:p>
    <w:p>
      <w:r>
        <w:t>Lời giải: Phân số chỉ số phần đã tô màu trong hình trên là: 3 8 . Phân số 3 8 đọc là: ba phần tám.</w:t>
      </w:r>
    </w:p>
    <w:p>
      <w:pPr>
        <w:pStyle w:val="ListNumber"/>
      </w:pPr>
      <w:r>
        <w:t>Câu 5. . Em hãy chọn đáp án đúng nhất. Thương của phép chia 3 : 7 viết dưới dạng phân số là:</w:t>
      </w:r>
    </w:p>
    <w:p>
      <w:r>
        <w:t>A. 3 7</w:t>
      </w:r>
    </w:p>
    <w:p>
      <w:r>
        <w:t>B. 7 3</w:t>
      </w:r>
    </w:p>
    <w:p>
      <w:r>
        <w:t>C. 3 4</w:t>
      </w:r>
    </w:p>
    <w:p>
      <w:r>
        <w:t>D. 4 7</w:t>
      </w:r>
    </w:p>
    <w:p>
      <w:r>
        <w:t>Đáp án: A</w:t>
      </w:r>
    </w:p>
    <w:p>
      <w:r>
        <w:t>Lời giải: Thương của phép chia 3 : 7 viết dưới dạng phân số là: 3 7 .</w:t>
      </w:r>
    </w:p>
    <w:p>
      <w:pPr>
        <w:pStyle w:val="ListNumber"/>
      </w:pPr>
      <w:r>
        <w:t>Câu 6. . Em hãy chọn đáp án đúng nhất. Phân số 7 9 viết dưới dạng thương của hai số là:</w:t>
      </w:r>
    </w:p>
    <w:p>
      <w:r>
        <w:t>A. 9 : 7</w:t>
      </w:r>
    </w:p>
    <w:p>
      <w:r>
        <w:t>B. 7 : 9</w:t>
      </w:r>
    </w:p>
    <w:p>
      <w:r>
        <w:t>C. 9 – 7</w:t>
      </w:r>
    </w:p>
    <w:p>
      <w:r>
        <w:t>D. 9 + 7</w:t>
      </w:r>
    </w:p>
    <w:p>
      <w:r>
        <w:t>Đáp án: B</w:t>
      </w:r>
    </w:p>
    <w:p>
      <w:r>
        <w:t>Lời giải: Phân số 7 9 viết dưới dạng thương của hai số là: 7 : 9.</w:t>
      </w:r>
    </w:p>
    <w:p>
      <w:pPr>
        <w:pStyle w:val="ListNumber"/>
      </w:pPr>
      <w:r>
        <w:t>Câu 7. . Em hãy chọn đáp án đúng nhất. Phân số nào dưới đây bằng 1?</w:t>
      </w:r>
    </w:p>
    <w:p>
      <w:r>
        <w:t>A. 1 3</w:t>
      </w:r>
    </w:p>
    <w:p>
      <w:r>
        <w:t>B. 3 2</w:t>
      </w:r>
    </w:p>
    <w:p>
      <w:r>
        <w:t>C. 1 2</w:t>
      </w:r>
    </w:p>
    <w:p>
      <w:r>
        <w:t>D. 3 3</w:t>
      </w:r>
    </w:p>
    <w:p>
      <w:r>
        <w:t>Đáp án: D</w:t>
      </w:r>
    </w:p>
    <w:p>
      <w:r>
        <w:t>Lời giải: Phân số bằng 1 là phân số có tử số và mẫu số bằng nhau. Vậy phân số 3 3 = 1</w:t>
      </w:r>
    </w:p>
    <w:p>
      <w:pPr>
        <w:pStyle w:val="ListNumber"/>
      </w:pPr>
      <w:r>
        <w:t>Câu 8. . Em hãy chọn đáp án đúng nhất. 5 9 m đọc là gì?</w:t>
      </w:r>
    </w:p>
    <w:p>
      <w:r>
        <w:t>A. Năm phần chín mét.</w:t>
      </w:r>
    </w:p>
    <w:p>
      <w:r>
        <w:t>B. Năm phần chín.</w:t>
      </w:r>
    </w:p>
    <w:p>
      <w:r>
        <w:t>C. Năm chín phần.</w:t>
      </w:r>
    </w:p>
    <w:p>
      <w:r>
        <w:t>D. Năm chín phần mét.</w:t>
      </w:r>
    </w:p>
    <w:p>
      <w:r>
        <w:t>Đáp án: A</w:t>
      </w:r>
    </w:p>
    <w:p>
      <w:r>
        <w:t>Lời giải: 5 9 m đọc là năm phần chín mét .</w:t>
      </w:r>
    </w:p>
    <w:p>
      <w:pPr>
        <w:pStyle w:val="ListNumber"/>
      </w:pPr>
      <w:r>
        <w:t>Câu 9. . Em hãy chọn đáp án đúng nhất. Rót đều 1 lít rượu vào 3 cốc. Vậy mỗi cốc có số lít rượu là:</w:t>
      </w:r>
    </w:p>
    <w:p>
      <w:r>
        <w:t>A. 1 3 lít.</w:t>
      </w:r>
    </w:p>
    <w:p>
      <w:r>
        <w:t>B. 3 1 lít.</w:t>
      </w:r>
    </w:p>
    <w:p>
      <w:r>
        <w:t>C. 1 2 lít.</w:t>
      </w:r>
    </w:p>
    <w:p>
      <w:r>
        <w:t>D. 2 3 lít.</w:t>
      </w:r>
    </w:p>
    <w:p>
      <w:r>
        <w:t>Đáp án: A</w:t>
      </w:r>
    </w:p>
    <w:p>
      <w:r>
        <w:t>Lời giải: Mỗi cốc có số lít rượu là: 1 : 3 = 1 3 (lít) Đáp số: 1 3 lít rượu</w:t>
      </w:r>
    </w:p>
    <w:p>
      <w:pPr>
        <w:pStyle w:val="ListNumber"/>
      </w:pPr>
      <w:r>
        <w:t>Câu 10. . Em hãy chọn đáp án đúng nhất. “Ba phần bảy ki-lô-gam” viết là:</w:t>
      </w:r>
    </w:p>
    <w:p>
      <w:r>
        <w:t>A. 3 7</w:t>
      </w:r>
    </w:p>
    <w:p>
      <w:r>
        <w:t>B. 3 7 kg.</w:t>
      </w:r>
    </w:p>
    <w:p>
      <w:r>
        <w:t>C. 7 3</w:t>
      </w:r>
    </w:p>
    <w:p>
      <w:r>
        <w:t>D. 7 3 kg.</w:t>
      </w:r>
    </w:p>
    <w:p>
      <w:r>
        <w:t>Đáp án: B</w:t>
      </w:r>
    </w:p>
    <w:p>
      <w:r>
        <w:t>Lời giải: “Ba phần bảy ki-lô-gam” viết là: 3 7 kg.</w:t>
      </w:r>
    </w:p>
    <w:p>
      <w:pPr>
        <w:pStyle w:val="ListNumber"/>
      </w:pPr>
      <w:r>
        <w:t>Câu 12. . Viết thương của mỗi phép chia sau dưới dạng phân số.</w:t>
      </w:r>
    </w:p>
    <w:p>
      <w:r>
        <w:t>A. 11 : 5 = … …</w:t>
      </w:r>
    </w:p>
    <w:p>
      <w:r>
        <w:t>B. 6 : 13 = … …</w:t>
      </w:r>
    </w:p>
    <w:p>
      <w:r>
        <w:t>Đáp án: A</w:t>
      </w:r>
    </w:p>
    <w:p>
      <w:r>
        <w:t>Lời giải: a) 11 : 5 = 11 5 b) 6 : 13 = 6 13</w:t>
      </w:r>
    </w:p>
    <w:p>
      <w:pPr>
        <w:pStyle w:val="ListNumber"/>
      </w:pPr>
      <w:r>
        <w:t>Câu 13. . Đúng ghi Đ, sai ghi S.</w:t>
      </w:r>
    </w:p>
    <w:p>
      <w:r>
        <w:t>A. Phân số 76 76 bằng 1.</w:t>
      </w:r>
    </w:p>
    <w:p>
      <w:r>
        <w:t>B. Mẫu của phân số luôn khác 0.</w:t>
      </w:r>
    </w:p>
    <w:p>
      <w:r>
        <w:t>C. Chia đều 3 cái bánh cho 4 bạn. Vậy mỗi bạn được 3 4 cái bánh.</w:t>
      </w:r>
    </w:p>
    <w:p>
      <w:r>
        <w:t>Đáp án: A</w:t>
      </w:r>
    </w:p>
    <w:p>
      <w:r>
        <w:t>Lời giải: a) Phân số 76 76 bằng 1. Đ b) Mẫu của phân số luôn khác 0. Đ c) Chia đều 3 cái bánh cho 4 bạn. Vậy mỗi bạn được 3 4 cái bánh. S</w:t>
      </w:r>
    </w:p>
    <w:p>
      <w:pPr>
        <w:pStyle w:val="Heading3"/>
      </w:pPr>
      <w:r>
        <w:t>Trắc nghiệm Phân số bằng nhau</w:t>
      </w:r>
    </w:p>
    <w:p>
      <w:r>
        <w:t>Nguồn: https://vietjack.com/toan-4-cd/trac-nghiem-phan-so-bang-nhau.jsp</w:t>
      </w:r>
    </w:p>
    <w:p>
      <w:r>
        <w:t>Số câu trích xuất: 9</w:t>
      </w:r>
    </w:p>
    <w:p>
      <w:pPr>
        <w:pStyle w:val="ListNumber"/>
      </w:pPr>
      <w:r>
        <w:t>Câu 3. . Em hãy chọn đáp án đúng nhất. Số thích hợp điền vào chỗ trống là:</w:t>
      </w:r>
    </w:p>
    <w:p>
      <w:r>
        <w:t>Ảnh trong đề:</w:t>
      </w:r>
    </w:p>
    <w:p>
      <w:r>
        <w:drawing>
          <wp:inline xmlns:a="http://schemas.openxmlformats.org/drawingml/2006/main" xmlns:pic="http://schemas.openxmlformats.org/drawingml/2006/picture">
            <wp:extent cx="3810000" cy="1391075"/>
            <wp:docPr id="777" name="Picture 777"/>
            <wp:cNvGraphicFramePr>
              <a:graphicFrameLocks noChangeAspect="1"/>
            </wp:cNvGraphicFramePr>
            <a:graphic>
              <a:graphicData uri="http://schemas.openxmlformats.org/drawingml/2006/picture">
                <pic:pic>
                  <pic:nvPicPr>
                    <pic:cNvPr id="0" name="588f3d4c2b47d829e82ec29202477d2256b29fee.png"/>
                    <pic:cNvPicPr/>
                  </pic:nvPicPr>
                  <pic:blipFill>
                    <a:blip r:embed="rId745"/>
                    <a:stretch>
                      <a:fillRect/>
                    </a:stretch>
                  </pic:blipFill>
                  <pic:spPr>
                    <a:xfrm>
                      <a:off x="0" y="0"/>
                      <a:ext cx="3810000" cy="1391075"/>
                    </a:xfrm>
                    <a:prstGeom prst="rect"/>
                  </pic:spPr>
                </pic:pic>
              </a:graphicData>
            </a:graphic>
          </wp:inline>
        </w:drawing>
      </w:r>
    </w:p>
    <w:p>
      <w:r>
        <w:t>Nguồn ảnh: 15 Bài tập trắc nghiệm Phân số bằng nhau lớp 4 (có lời giải) | Toán lớp 4 Cánh diều (ảnh 6) - https://vietjack.com/toan-4-cd/images/trac-nghiem-phan-so-bang-nhau-298817.PNG</w:t>
      </w:r>
    </w:p>
    <w:p>
      <w:r>
        <w:t>A. 1</w:t>
      </w:r>
    </w:p>
    <w:p>
      <w:r>
        <w:t>B. 2</w:t>
      </w:r>
    </w:p>
    <w:p>
      <w:r>
        <w:t>C. 3</w:t>
      </w:r>
    </w:p>
    <w:p>
      <w:r>
        <w:t>D. 4</w:t>
      </w:r>
    </w:p>
    <w:p>
      <w:r>
        <w:t>Đáp án: D</w:t>
      </w:r>
    </w:p>
    <w:p>
      <w:r>
        <w:t>Lời giải: Hình bên phải có phân số thể hiện số phần được tô màu là: 4 8 . Vậy số cần điền là: 4.</w:t>
      </w:r>
    </w:p>
    <w:p>
      <w:pPr>
        <w:pStyle w:val="ListNumber"/>
      </w:pPr>
      <w:r>
        <w:t>Câu 4. . Em hãy chọn đáp án đúng nhất. Phân số thích hợp cần điền vào chỗ chấm là.</w:t>
      </w:r>
    </w:p>
    <w:p>
      <w:r>
        <w:t>Ảnh trong đề:</w:t>
      </w:r>
    </w:p>
    <w:p>
      <w:r>
        <w:drawing>
          <wp:inline xmlns:a="http://schemas.openxmlformats.org/drawingml/2006/main" xmlns:pic="http://schemas.openxmlformats.org/drawingml/2006/picture">
            <wp:extent cx="4095750" cy="1487844"/>
            <wp:docPr id="778" name="Picture 778"/>
            <wp:cNvGraphicFramePr>
              <a:graphicFrameLocks noChangeAspect="1"/>
            </wp:cNvGraphicFramePr>
            <a:graphic>
              <a:graphicData uri="http://schemas.openxmlformats.org/drawingml/2006/picture">
                <pic:pic>
                  <pic:nvPicPr>
                    <pic:cNvPr id="0" name="ffcd7f5a9f53484a4c6e76529f418ced0470d70e.png"/>
                    <pic:cNvPicPr/>
                  </pic:nvPicPr>
                  <pic:blipFill>
                    <a:blip r:embed="rId746"/>
                    <a:stretch>
                      <a:fillRect/>
                    </a:stretch>
                  </pic:blipFill>
                  <pic:spPr>
                    <a:xfrm>
                      <a:off x="0" y="0"/>
                      <a:ext cx="4095750" cy="1487844"/>
                    </a:xfrm>
                    <a:prstGeom prst="rect"/>
                  </pic:spPr>
                </pic:pic>
              </a:graphicData>
            </a:graphic>
          </wp:inline>
        </w:drawing>
      </w:r>
    </w:p>
    <w:p>
      <w:r>
        <w:t>Nguồn ảnh: 15 Bài tập trắc nghiệm Phân số bằng nhau lớp 4 (có lời giải) | Toán lớp 4 Cánh diều (ảnh 7) - https://vietjack.com/toan-4-cd/images/trac-nghiem-phan-so-bang-nhau-298818.PNG</w:t>
      </w:r>
    </w:p>
    <w:p>
      <w:r>
        <w:t>A. 1 2</w:t>
      </w:r>
    </w:p>
    <w:p>
      <w:r>
        <w:t>B. 2 2</w:t>
      </w:r>
    </w:p>
    <w:p>
      <w:r>
        <w:t>C. 4 8</w:t>
      </w:r>
    </w:p>
    <w:p>
      <w:r>
        <w:t>D. 8 4</w:t>
      </w:r>
    </w:p>
    <w:p>
      <w:r>
        <w:t>Đáp án: C</w:t>
      </w:r>
    </w:p>
    <w:p>
      <w:r>
        <w:t>Lời giải: Hình bên phải có: 8 phần. Số phần đã tô màu là: 4 phần. Phân số thể hiện số phần đã tô màu ở hình bên phải là: 4 8 Vậy phân số cần điền là: 4 8 .</w:t>
      </w:r>
    </w:p>
    <w:p>
      <w:pPr>
        <w:pStyle w:val="ListNumber"/>
      </w:pPr>
      <w:r>
        <w:t>Câu 5. . Em hãy chọn đáp án đúng nhất. Cho hình dưới đây. Cần tô màu mấy phần ở hình số 2 để được hai phân số bằng nhau?</w:t>
      </w:r>
    </w:p>
    <w:p>
      <w:r>
        <w:t>Ảnh trong đề:</w:t>
      </w:r>
    </w:p>
    <w:p>
      <w:r>
        <w:drawing>
          <wp:inline xmlns:a="http://schemas.openxmlformats.org/drawingml/2006/main" xmlns:pic="http://schemas.openxmlformats.org/drawingml/2006/picture">
            <wp:extent cx="2952750" cy="1652898"/>
            <wp:docPr id="779" name="Picture 779"/>
            <wp:cNvGraphicFramePr>
              <a:graphicFrameLocks noChangeAspect="1"/>
            </wp:cNvGraphicFramePr>
            <a:graphic>
              <a:graphicData uri="http://schemas.openxmlformats.org/drawingml/2006/picture">
                <pic:pic>
                  <pic:nvPicPr>
                    <pic:cNvPr id="0" name="1cdb571ba6227c62db1ac2b6ef2c3b696c92e19d.png"/>
                    <pic:cNvPicPr/>
                  </pic:nvPicPr>
                  <pic:blipFill>
                    <a:blip r:embed="rId747"/>
                    <a:stretch>
                      <a:fillRect/>
                    </a:stretch>
                  </pic:blipFill>
                  <pic:spPr>
                    <a:xfrm>
                      <a:off x="0" y="0"/>
                      <a:ext cx="2952750" cy="1652898"/>
                    </a:xfrm>
                    <a:prstGeom prst="rect"/>
                  </pic:spPr>
                </pic:pic>
              </a:graphicData>
            </a:graphic>
          </wp:inline>
        </w:drawing>
      </w:r>
    </w:p>
    <w:p>
      <w:r>
        <w:t>Nguồn ảnh: 15 Bài tập trắc nghiệm Phân số bằng nhau lớp 4 (có lời giải) | Toán lớp 4 Cánh diều (ảnh 8) - https://vietjack.com/toan-4-cd/images/trac-nghiem-phan-so-bang-nhau-298820.PNG</w:t>
      </w:r>
    </w:p>
    <w:p>
      <w:r>
        <w:t>A. 1</w:t>
      </w:r>
    </w:p>
    <w:p>
      <w:r>
        <w:t>B. 2</w:t>
      </w:r>
    </w:p>
    <w:p>
      <w:r>
        <w:t>C. 3</w:t>
      </w:r>
    </w:p>
    <w:p>
      <w:r>
        <w:t>D. 4</w:t>
      </w:r>
    </w:p>
    <w:p>
      <w:r>
        <w:t>Đáp án: C</w:t>
      </w:r>
    </w:p>
    <w:p>
      <w:r>
        <w:t>Lời giải: Để được hai phân số bằng nhau, cần tô 3 phần ở hình 2.</w:t>
      </w:r>
    </w:p>
    <w:p>
      <w:pPr>
        <w:pStyle w:val="ListNumber"/>
      </w:pPr>
      <w:r>
        <w:t>Câu 6. . Em hãy chọn đáp án đúng nhất. Cho hình dưới đây. Cần tô màu mấy phần ở hình số 2 để được hai phân số bằng nhau?</w:t>
      </w:r>
    </w:p>
    <w:p>
      <w:r>
        <w:t>Ảnh trong đề:</w:t>
      </w:r>
    </w:p>
    <w:p>
      <w:r>
        <w:drawing>
          <wp:inline xmlns:a="http://schemas.openxmlformats.org/drawingml/2006/main" xmlns:pic="http://schemas.openxmlformats.org/drawingml/2006/picture">
            <wp:extent cx="2952750" cy="1761439"/>
            <wp:docPr id="780" name="Picture 780"/>
            <wp:cNvGraphicFramePr>
              <a:graphicFrameLocks noChangeAspect="1"/>
            </wp:cNvGraphicFramePr>
            <a:graphic>
              <a:graphicData uri="http://schemas.openxmlformats.org/drawingml/2006/picture">
                <pic:pic>
                  <pic:nvPicPr>
                    <pic:cNvPr id="0" name="2c2d1c7e91ac39663ea22f5e1686360fa817f36c.png"/>
                    <pic:cNvPicPr/>
                  </pic:nvPicPr>
                  <pic:blipFill>
                    <a:blip r:embed="rId748"/>
                    <a:stretch>
                      <a:fillRect/>
                    </a:stretch>
                  </pic:blipFill>
                  <pic:spPr>
                    <a:xfrm>
                      <a:off x="0" y="0"/>
                      <a:ext cx="2952750" cy="1761439"/>
                    </a:xfrm>
                    <a:prstGeom prst="rect"/>
                  </pic:spPr>
                </pic:pic>
              </a:graphicData>
            </a:graphic>
          </wp:inline>
        </w:drawing>
      </w:r>
    </w:p>
    <w:p>
      <w:r>
        <w:t>Nguồn ảnh: 15 Bài tập trắc nghiệm Phân số bằng nhau lớp 4 (có lời giải) | Toán lớp 4 Cánh diều (ảnh 9) - https://vietjack.com/toan-4-cd/images/trac-nghiem-phan-so-bang-nhau-298821.PNG</w:t>
      </w:r>
    </w:p>
    <w:p>
      <w:r>
        <w:drawing>
          <wp:inline xmlns:a="http://schemas.openxmlformats.org/drawingml/2006/main" xmlns:pic="http://schemas.openxmlformats.org/drawingml/2006/picture">
            <wp:extent cx="952500" cy="961238"/>
            <wp:docPr id="781" name="Picture 781"/>
            <wp:cNvGraphicFramePr>
              <a:graphicFrameLocks noChangeAspect="1"/>
            </wp:cNvGraphicFramePr>
            <a:graphic>
              <a:graphicData uri="http://schemas.openxmlformats.org/drawingml/2006/picture">
                <pic:pic>
                  <pic:nvPicPr>
                    <pic:cNvPr id="0" name="58de89178076f42fd79fdf195d093949045947cf.png"/>
                    <pic:cNvPicPr/>
                  </pic:nvPicPr>
                  <pic:blipFill>
                    <a:blip r:embed="rId749"/>
                    <a:stretch>
                      <a:fillRect/>
                    </a:stretch>
                  </pic:blipFill>
                  <pic:spPr>
                    <a:xfrm>
                      <a:off x="0" y="0"/>
                      <a:ext cx="952500" cy="961238"/>
                    </a:xfrm>
                    <a:prstGeom prst="rect"/>
                  </pic:spPr>
                </pic:pic>
              </a:graphicData>
            </a:graphic>
          </wp:inline>
        </w:drawing>
      </w:r>
    </w:p>
    <w:p>
      <w:r>
        <w:t>Nguồn ảnh: 15 Bài tập trắc nghiệm Phân số bằng nhau lớp 4 (có lời giải) | Toán lớp 4 Cánh diều (ảnh 10) - https://vietjack.com/toan-4-cd/images/trac-nghiem-phan-so-bang-nhau-298822.PNG</w:t>
      </w:r>
    </w:p>
    <w:p>
      <w:r>
        <w:t>A. 2</w:t>
      </w:r>
    </w:p>
    <w:p>
      <w:r>
        <w:t>B. 4</w:t>
      </w:r>
    </w:p>
    <w:p>
      <w:r>
        <w:t>C. 6</w:t>
      </w:r>
    </w:p>
    <w:p>
      <w:r>
        <w:t>D. 8</w:t>
      </w:r>
    </w:p>
    <w:p>
      <w:r>
        <w:t>Đáp án: C</w:t>
      </w:r>
    </w:p>
    <w:p>
      <w:r>
        <w:t>Lời giải: Để được hai phân số bằng nhau, cần tô màu 6 phần ở hình 2.</w:t>
      </w:r>
    </w:p>
    <w:p>
      <w:pPr>
        <w:pStyle w:val="ListNumber"/>
      </w:pPr>
      <w:r>
        <w:t>Câu 7. . Em hãy chọn đáp án đúng nhất. Phân số chỉ số phần đã tô màu là: … 8</w:t>
      </w:r>
    </w:p>
    <w:p>
      <w:r>
        <w:t>A. 1</w:t>
      </w:r>
    </w:p>
    <w:p>
      <w:r>
        <w:t>B. 2</w:t>
      </w:r>
    </w:p>
    <w:p>
      <w:r>
        <w:t>C. 3</w:t>
      </w:r>
    </w:p>
    <w:p>
      <w:r>
        <w:t>D. 5</w:t>
      </w:r>
    </w:p>
    <w:p>
      <w:r>
        <w:t>Đáp án: C</w:t>
      </w:r>
    </w:p>
    <w:p>
      <w:r>
        <w:t>Lời giải: Hình vẽ chia thành 8 phần bằng nhau. Số phần đã tô màu là: 3 phần. Vậy phân số thể hiện số phần đã tô màu là: 3 8</w:t>
      </w:r>
    </w:p>
    <w:p>
      <w:pPr>
        <w:pStyle w:val="ListNumber"/>
      </w:pPr>
      <w:r>
        <w:t>Câu 8. . Em hãy chọn đáp án đúng nhất. Số cần điền để có phân số thể hiện số phần đã tô màu là: 3 …</w:t>
      </w:r>
    </w:p>
    <w:p>
      <w:r>
        <w:t>A. 3</w:t>
      </w:r>
    </w:p>
    <w:p>
      <w:r>
        <w:t>B. 5</w:t>
      </w:r>
    </w:p>
    <w:p>
      <w:r>
        <w:t>C. 8</w:t>
      </w:r>
    </w:p>
    <w:p>
      <w:r>
        <w:t>D. 2</w:t>
      </w:r>
    </w:p>
    <w:p>
      <w:r>
        <w:t>Đáp án: C</w:t>
      </w:r>
    </w:p>
    <w:p>
      <w:r>
        <w:t>Lời giải: Phân số thể hiện số phần đã tô màu là: 3 8 .</w:t>
      </w:r>
    </w:p>
    <w:p>
      <w:pPr>
        <w:pStyle w:val="ListNumber"/>
      </w:pPr>
      <w:r>
        <w:t>Câu 9. . Em hãy chọn đáp án đúng nhất. Phân số chỉ số phần chưa tô màu là:</w:t>
      </w:r>
    </w:p>
    <w:p>
      <w:r>
        <w:t>A. 3 8</w:t>
      </w:r>
    </w:p>
    <w:p>
      <w:r>
        <w:t>B. 5 8</w:t>
      </w:r>
    </w:p>
    <w:p>
      <w:r>
        <w:t>C. 3 5</w:t>
      </w:r>
    </w:p>
    <w:p>
      <w:r>
        <w:t>D. 5 3 ¯</w:t>
      </w:r>
    </w:p>
    <w:p>
      <w:r>
        <w:t>Đáp án: B</w:t>
      </w:r>
    </w:p>
    <w:p>
      <w:r>
        <w:t>Lời giải: Hình vẽ chia thành 8 phần bằng nhau. Số phần chưa tô màu là: 5 phần Phân số chỉ số phần chưa tô màu là: 5 8</w:t>
      </w:r>
    </w:p>
    <w:p>
      <w:pPr>
        <w:pStyle w:val="ListNumber"/>
      </w:pPr>
      <w:r>
        <w:t>Câu 10. . Em hãy chọn đáp án đúng nhất. Tử số của phân số chỉ số phần chưa tô màu là bao nhiêu?</w:t>
      </w:r>
    </w:p>
    <w:p>
      <w:r>
        <w:t>A. 1</w:t>
      </w:r>
    </w:p>
    <w:p>
      <w:r>
        <w:t>B. 5</w:t>
      </w:r>
    </w:p>
    <w:p>
      <w:r>
        <w:t>C. 3</w:t>
      </w:r>
    </w:p>
    <w:p>
      <w:r>
        <w:t>D. 8</w:t>
      </w:r>
    </w:p>
    <w:p>
      <w:r>
        <w:t>Đáp án: B</w:t>
      </w:r>
    </w:p>
    <w:p>
      <w:r>
        <w:t>Lời giải: Phân số chỉ số phần chưa tô màu là: 5 8 Vậy số 5 8 có tử số là: 5.</w:t>
      </w:r>
    </w:p>
    <w:p>
      <w:pPr>
        <w:pStyle w:val="ListNumber"/>
      </w:pPr>
      <w:r>
        <w:t>Câu 13. . Điền số thích hợp vào ô trống.</w:t>
      </w:r>
    </w:p>
    <w:p>
      <w:r>
        <w:t>A. Mười bốn phần hai mươi ba: … …</w:t>
      </w:r>
    </w:p>
    <w:p>
      <w:r>
        <w:t>B. Năm mươi bảy phần sáu mươi mốt: … …</w:t>
      </w:r>
    </w:p>
    <w:p>
      <w:r>
        <w:t>Đáp án: A</w:t>
      </w:r>
    </w:p>
    <w:p>
      <w:r>
        <w:t>Lời giải: a) Mười bốn phần hai mươi ba: 14 23 b) Năm mươi bảy phần sáu mươi mốt: 57 61</w:t>
      </w:r>
    </w:p>
    <w:p>
      <w:pPr>
        <w:pStyle w:val="Heading3"/>
      </w:pPr>
      <w:r>
        <w:t>Trắc nghiệm Luyện tập (trang 26, 27)</w:t>
      </w:r>
    </w:p>
    <w:p>
      <w:r>
        <w:t>Nguồn: https://vietjack.com/toan-4-cd/trac-nghiem-luyen-tap-trang-26-27.jsp</w:t>
      </w:r>
    </w:p>
    <w:p>
      <w:r>
        <w:t>Số câu trích xuất: 12</w:t>
      </w:r>
    </w:p>
    <w:p>
      <w:pPr>
        <w:pStyle w:val="ListNumber"/>
      </w:pPr>
      <w:r>
        <w:t>Câu 1. . Em hãy chọn đáp án đúng nhất. Phân số nào dưới đây nhỏ hơn 1?</w:t>
      </w:r>
    </w:p>
    <w:p>
      <w:r>
        <w:t>A. 1 7</w:t>
      </w:r>
    </w:p>
    <w:p>
      <w:r>
        <w:t>B. 11 7</w:t>
      </w:r>
    </w:p>
    <w:p>
      <w:r>
        <w:t>C. 9 4</w:t>
      </w:r>
    </w:p>
    <w:p>
      <w:r>
        <w:t>D. 104 99</w:t>
      </w:r>
    </w:p>
    <w:p>
      <w:r>
        <w:t>Đáp án: A</w:t>
      </w:r>
    </w:p>
    <w:p>
      <w:r>
        <w:t>Lời giải: - Phân số nhỏ hơn 1 là phân số có tử số nhỏ hơn mẫu số. Vậy phân số nhỏ hơn 1 là: 1 7</w:t>
      </w:r>
    </w:p>
    <w:p>
      <w:pPr>
        <w:pStyle w:val="ListNumber"/>
      </w:pPr>
      <w:r>
        <w:t>Câu 2. . Em hãy chọn đáp án đúng nhất. Phân số nào dưới đây lớn hơn 1.</w:t>
      </w:r>
    </w:p>
    <w:p>
      <w:r>
        <w:t>A. 1 7</w:t>
      </w:r>
    </w:p>
    <w:p>
      <w:r>
        <w:t>B. 7 11</w:t>
      </w:r>
    </w:p>
    <w:p>
      <w:r>
        <w:t>C. 9 14</w:t>
      </w:r>
    </w:p>
    <w:p>
      <w:r>
        <w:t>D. 14 9</w:t>
      </w:r>
    </w:p>
    <w:p>
      <w:r>
        <w:t>Đáp án: D</w:t>
      </w:r>
    </w:p>
    <w:p>
      <w:r>
        <w:t>Lời giải: - Phân số lớn hơn 1 là phân số có tử số lớn hơn mẫu số. Vậy phân số lớn hơn 1 là: 14 9</w:t>
      </w:r>
    </w:p>
    <w:p>
      <w:pPr>
        <w:pStyle w:val="ListNumber"/>
      </w:pPr>
      <w:r>
        <w:t>Câu 3. . Em hãy chọn đáp án đúng nhất. Điền dấu thích hợp vào chỗ chấm: 1 7 … 5 7</w:t>
      </w:r>
    </w:p>
    <w:p>
      <w:r>
        <w:t>A. &lt;</w:t>
      </w:r>
    </w:p>
    <w:p>
      <w:r>
        <w:t>B. &gt;</w:t>
      </w:r>
    </w:p>
    <w:p>
      <w:r>
        <w:t>C. =</w:t>
      </w:r>
    </w:p>
    <w:p>
      <w:r>
        <w:t>Đáp án: A</w:t>
      </w:r>
    </w:p>
    <w:p>
      <w:r>
        <w:t>Lời giải: - Trong hai phân số cùng mẫu số, phân số nào có tử số bé hơn thì bé hơn. So sánh: 1 &lt; 5 nên 1 7 &lt; 5 7</w:t>
      </w:r>
    </w:p>
    <w:p>
      <w:pPr>
        <w:pStyle w:val="ListNumber"/>
      </w:pPr>
      <w:r>
        <w:t>Câu 4. . Em hãy chọn đáp án đúng nhất. Điền dấu thích hợp vào chỗ chấm 1 3 … 2 5</w:t>
      </w:r>
    </w:p>
    <w:p>
      <w:r>
        <w:t>A. &lt;</w:t>
      </w:r>
    </w:p>
    <w:p>
      <w:r>
        <w:t>B. &gt;</w:t>
      </w:r>
    </w:p>
    <w:p>
      <w:r>
        <w:t>C. =</w:t>
      </w:r>
    </w:p>
    <w:p>
      <w:r>
        <w:t>Đáp án: A</w:t>
      </w:r>
    </w:p>
    <w:p>
      <w:r>
        <w:t>Lời giải: Quy đồng mẫu số 1 3 ; 2 5 với mẫu số chung: 15 1 3 = 1 × 5 3 × 5 = 5 15 2 5 = 2 × 3 5 × 3 = 6 15 So sánh: 5 &lt; 6 nên 5 15 &lt; 6 15 hay 1 3 &lt; 2 5</w:t>
      </w:r>
    </w:p>
    <w:p>
      <w:pPr>
        <w:pStyle w:val="ListNumber"/>
      </w:pPr>
      <w:r>
        <w:t>Câu 5. . Em hãy chọn đáp án đúng nhất. Trong các phân số 1 2 ; 2 3 ; 7 5 ; 1 . Phân số lớn nhất là:</w:t>
      </w:r>
    </w:p>
    <w:p>
      <w:r>
        <w:t>A. 1 2</w:t>
      </w:r>
    </w:p>
    <w:p>
      <w:r>
        <w:t>B. 2 3</w:t>
      </w:r>
    </w:p>
    <w:p>
      <w:r>
        <w:t>C. 7 5</w:t>
      </w:r>
    </w:p>
    <w:p>
      <w:r>
        <w:t>D. 1</w:t>
      </w:r>
    </w:p>
    <w:p>
      <w:r>
        <w:t>Đáp án: C</w:t>
      </w:r>
    </w:p>
    <w:p>
      <w:r>
        <w:t>Lời giải: Phân số 1 2 ; 2 3 có tử số nhỏ hơn mẫu số nên nhỏ hơn 1. Phân số 7 5 có tử số lớn hơn mẫu số nên lớn hơn 1. Vậy phân số 7 5 lớn nhất.</w:t>
      </w:r>
    </w:p>
    <w:p>
      <w:pPr>
        <w:pStyle w:val="ListNumber"/>
      </w:pPr>
      <w:r>
        <w:t>Câu 6. . Em hãy chọn đáp án đúng nhất. Trong các phân số 3 2 ; 1 3 ; 7 5 ; 1 . Phân số nhỏ nhất là:</w:t>
      </w:r>
    </w:p>
    <w:p>
      <w:r>
        <w:t>A. 3 2</w:t>
      </w:r>
    </w:p>
    <w:p>
      <w:r>
        <w:t>B. 1 3</w:t>
      </w:r>
    </w:p>
    <w:p>
      <w:r>
        <w:t>C. 7 5</w:t>
      </w:r>
    </w:p>
    <w:p>
      <w:r>
        <w:t>D. 1</w:t>
      </w:r>
    </w:p>
    <w:p>
      <w:r>
        <w:t>Đáp án: B</w:t>
      </w:r>
    </w:p>
    <w:p>
      <w:r>
        <w:t>Lời giải: Phân số 3 2 ; 7 5 có tử số lớn hơn mẫu số nên lớn hơn 1. Phân số 1 3 có tử số nhỏ hơn mẫu số nên nhỏ hơn 1. Vậy phân số 1 3 nhỏ nhất.</w:t>
      </w:r>
    </w:p>
    <w:p>
      <w:pPr>
        <w:pStyle w:val="ListNumber"/>
      </w:pPr>
      <w:r>
        <w:t>Câu 7. . Em hãy chọn đáp án đúng nhất. Sắp xếp các phân số 1 7 ; 5 7 ; 2 7 ; 1 theo thứ tự tăng dần.</w:t>
      </w:r>
    </w:p>
    <w:p>
      <w:r>
        <w:t>A. 1 7 ; 5 7 ; 2 7 ; 1</w:t>
      </w:r>
    </w:p>
    <w:p>
      <w:r>
        <w:t>B. 1 7 ; 2 7 ; 5 7 ; 1</w:t>
      </w:r>
    </w:p>
    <w:p>
      <w:r>
        <w:t>C. 1 7 ; 2 7 ; 1 ; 5 7</w:t>
      </w:r>
    </w:p>
    <w:p>
      <w:r>
        <w:t>D. 1 ; 1 7 ; 5 7 ; 2 7</w:t>
      </w:r>
    </w:p>
    <w:p>
      <w:r>
        <w:t>Đáp án: B</w:t>
      </w:r>
    </w:p>
    <w:p>
      <w:r>
        <w:t>Lời giải: Các phân số 1 7 ; 5 7 ; 2 7 đều có tử số nhỏ hơn mẫu số nên nhỏ hơn 1. Vậy 1 lớn nhất. - Trong hai phân số cùng mẫu số, phân số nào có tử số bé hơn thì bé hơn. Ta có: 1 &lt; 2 &lt; 5 nên 1 7 &lt; 2 7 &lt; 5 7 Vậy: Các phân số sắp xếp theo thứ tự tăng dần là: 1 7 ; 2 7 ; 5 7 ; 1</w:t>
      </w:r>
    </w:p>
    <w:p>
      <w:pPr>
        <w:pStyle w:val="ListNumber"/>
      </w:pPr>
      <w:r>
        <w:t>Câu 8. . Em hãy chọn đáp án đúng nhất. Điền dấu thích hợp vào chỗ chấm. 9 11 … 1</w:t>
      </w:r>
    </w:p>
    <w:p>
      <w:r>
        <w:t>A. &lt;</w:t>
      </w:r>
    </w:p>
    <w:p>
      <w:r>
        <w:t>B. &gt;</w:t>
      </w:r>
    </w:p>
    <w:p>
      <w:r>
        <w:t>C. =</w:t>
      </w:r>
    </w:p>
    <w:p>
      <w:r>
        <w:t>Đáp án: A</w:t>
      </w:r>
    </w:p>
    <w:p>
      <w:r>
        <w:t>Lời giải: Phân số 9 11 có tử số nhỏ hơn mẫu số nên nhỏ hơn 1. Vậy 9 11 &lt; 1</w:t>
      </w:r>
    </w:p>
    <w:p>
      <w:pPr>
        <w:pStyle w:val="ListNumber"/>
      </w:pPr>
      <w:r>
        <w:t>Câu 9. . Em hãy chọn đáp án đúng nhất. Rút gọn phân số 27 15 ta được phân số nào dưới đây?</w:t>
      </w:r>
    </w:p>
    <w:p>
      <w:r>
        <w:t>A. 3 5</w:t>
      </w:r>
    </w:p>
    <w:p>
      <w:r>
        <w:t>B. 5 9 ¯</w:t>
      </w:r>
    </w:p>
    <w:p>
      <w:r>
        <w:t>C. 9 5</w:t>
      </w:r>
    </w:p>
    <w:p>
      <w:r>
        <w:t>D. 1 5</w:t>
      </w:r>
    </w:p>
    <w:p>
      <w:r>
        <w:t>Đáp án: C</w:t>
      </w:r>
    </w:p>
    <w:p>
      <w:r>
        <w:t>Lời giải: 27 15 = 27 : 3 15 : 3 = 9 5 Vậy rút gọn phân số 27 15 ta được phân số: 9 5 .</w:t>
      </w:r>
    </w:p>
    <w:p>
      <w:pPr>
        <w:pStyle w:val="ListNumber"/>
      </w:pPr>
      <w:r>
        <w:t>Câu 10. . Em hãy chọn đáp án đúng nhất. Phân số nào dưới đây có phân số rút gọn là 1 2 ?</w:t>
      </w:r>
    </w:p>
    <w:p>
      <w:r>
        <w:t>A. 9 15</w:t>
      </w:r>
    </w:p>
    <w:p>
      <w:r>
        <w:t>B. 15 30</w:t>
      </w:r>
    </w:p>
    <w:p>
      <w:r>
        <w:t>C. 25 30</w:t>
      </w:r>
    </w:p>
    <w:p>
      <w:r>
        <w:t>D. 28 42</w:t>
      </w:r>
    </w:p>
    <w:p>
      <w:r>
        <w:t>Đáp án: B</w:t>
      </w:r>
    </w:p>
    <w:p>
      <w:r>
        <w:t>Lời giải: 9 15 = 9 : 3 15 : 3 = 3 5 15 30 = 15 : 15 30 : 15 = 1 2 25 30 = 25 : 5 30 : 5 = 5 6 28 42 = 28 : 14 42 : 14 = 2 3 Vậy phân số có phân số rút gọn là 1 2 là: 15 30</w:t>
      </w:r>
    </w:p>
    <w:p>
      <w:pPr>
        <w:pStyle w:val="ListNumber"/>
      </w:pPr>
      <w:r>
        <w:t>Câu 12. . Điền dấu thích hợp vào chỗ chấm.</w:t>
      </w:r>
    </w:p>
    <w:p>
      <w:r>
        <w:t>A. 6 17 … 1</w:t>
      </w:r>
    </w:p>
    <w:p>
      <w:r>
        <w:t>B. 1 … 49 48</w:t>
      </w:r>
    </w:p>
    <w:p>
      <w:r>
        <w:t>Đáp án: A</w:t>
      </w:r>
    </w:p>
    <w:p>
      <w:r>
        <w:t>Lời giải: a) 6 17 &lt; 1 b) 1 &lt; 49 48</w:t>
      </w:r>
    </w:p>
    <w:p>
      <w:pPr>
        <w:pStyle w:val="ListNumber"/>
      </w:pPr>
      <w:r>
        <w:t>Câu 14. . Rút gọn phân số:</w:t>
      </w:r>
    </w:p>
    <w:p>
      <w:r>
        <w:t>A. 24 48 = 24 : 48 : = … …</w:t>
      </w:r>
    </w:p>
    <w:p>
      <w:r>
        <w:t>B. 96 80 = 96 : 80 : = … …</w:t>
      </w:r>
    </w:p>
    <w:p>
      <w:r>
        <w:t>Đáp án: A</w:t>
      </w:r>
    </w:p>
    <w:p>
      <w:r>
        <w:t>Lời giải: a) 24 48 = 24 : 24 48 : 24 = 1 2 b) 96 80 = 96 : 16 80 : 16 = 6 5</w:t>
      </w:r>
    </w:p>
    <w:p>
      <w:pPr>
        <w:pStyle w:val="Heading3"/>
      </w:pPr>
      <w:r>
        <w:t>Trắc nghiệm Luyện tập chung (trang 28, 29)</w:t>
      </w:r>
    </w:p>
    <w:p>
      <w:r>
        <w:t>Nguồn: https://vietjack.com/toan-4-cd/trac-nghiem-luyen-tap-chung-trang-28-29.jsp</w:t>
      </w:r>
    </w:p>
    <w:p>
      <w:r>
        <w:t>Số câu trích xuất: 12</w:t>
      </w:r>
    </w:p>
    <w:p>
      <w:pPr>
        <w:pStyle w:val="ListNumber"/>
      </w:pPr>
      <w:r>
        <w:t>Câu 1. . Em hãy chọn đáp án đúng nhất. Phân số chỉ phần tô màu trong hình dưới đây là</w:t>
      </w:r>
    </w:p>
    <w:p>
      <w:r>
        <w:t>Ảnh trong đề:</w:t>
      </w:r>
    </w:p>
    <w:p>
      <w:r>
        <w:drawing>
          <wp:inline xmlns:a="http://schemas.openxmlformats.org/drawingml/2006/main" xmlns:pic="http://schemas.openxmlformats.org/drawingml/2006/picture">
            <wp:extent cx="1428750" cy="722779"/>
            <wp:docPr id="782" name="Picture 782"/>
            <wp:cNvGraphicFramePr>
              <a:graphicFrameLocks noChangeAspect="1"/>
            </wp:cNvGraphicFramePr>
            <a:graphic>
              <a:graphicData uri="http://schemas.openxmlformats.org/drawingml/2006/picture">
                <pic:pic>
                  <pic:nvPicPr>
                    <pic:cNvPr id="0" name="2cef18ec059393308cf803f5d2b2e0d252784634.png"/>
                    <pic:cNvPicPr/>
                  </pic:nvPicPr>
                  <pic:blipFill>
                    <a:blip r:embed="rId750"/>
                    <a:stretch>
                      <a:fillRect/>
                    </a:stretch>
                  </pic:blipFill>
                  <pic:spPr>
                    <a:xfrm>
                      <a:off x="0" y="0"/>
                      <a:ext cx="1428750" cy="722779"/>
                    </a:xfrm>
                    <a:prstGeom prst="rect"/>
                  </pic:spPr>
                </pic:pic>
              </a:graphicData>
            </a:graphic>
          </wp:inline>
        </w:drawing>
      </w:r>
    </w:p>
    <w:p>
      <w:r>
        <w:t>Nguồn ảnh: 15 Bài tập trắc nghiệm Luyện tập chung (trang 28, 29) lớp 4 (có lời giải) | Toán lớp 4 Cánh diều (ảnh 1) - https://vietjack.com/toan-4-cd/images/trac-nghiem-luyen-tap-chung-trang-28-29-299447.PNG</w:t>
      </w:r>
    </w:p>
    <w:p>
      <w:r>
        <w:t>A. 4 9</w:t>
      </w:r>
    </w:p>
    <w:p>
      <w:r>
        <w:t>B. 5 9</w:t>
      </w:r>
    </w:p>
    <w:p>
      <w:r>
        <w:t>C. 4 5</w:t>
      </w:r>
    </w:p>
    <w:p>
      <w:r>
        <w:t>D. 5 4</w:t>
      </w:r>
    </w:p>
    <w:p>
      <w:r>
        <w:t>Đáp án: A</w:t>
      </w:r>
    </w:p>
    <w:p>
      <w:r>
        <w:t>Lời giải: Hình trên chia thành 9 phần bằng nhau. Số phần đã tô màu: 4 phần. Vậy phân số chỉ số phần đã tô màu là: 4 9 .</w:t>
      </w:r>
    </w:p>
    <w:p>
      <w:pPr>
        <w:pStyle w:val="ListNumber"/>
      </w:pPr>
      <w:r>
        <w:t>Câu 2. . Em hãy chọn đáp án đúng nhất. Điền số thích hợp vào chỗ chấm. 33 18 = 11 ⋯</w:t>
      </w:r>
    </w:p>
    <w:p>
      <w:r>
        <w:t>A. 2</w:t>
      </w:r>
    </w:p>
    <w:p>
      <w:r>
        <w:t>B. 6</w:t>
      </w:r>
    </w:p>
    <w:p>
      <w:r>
        <w:t>C. 3</w:t>
      </w:r>
    </w:p>
    <w:p>
      <w:r>
        <w:t>D. 4</w:t>
      </w:r>
    </w:p>
    <w:p>
      <w:r>
        <w:t>Đáp án: B</w:t>
      </w:r>
    </w:p>
    <w:p>
      <w:r>
        <w:t>Lời giải: 33 18 = 33 : 3 18 : 3 = 11 6 Vậy số cần điền là: 6</w:t>
      </w:r>
    </w:p>
    <w:p>
      <w:pPr>
        <w:pStyle w:val="ListNumber"/>
      </w:pPr>
      <w:r>
        <w:t>Câu 3. . Em hãy chọn đáp án đúng nhất. Trong các phân số dưới đây, phân số tối giản là:</w:t>
      </w:r>
    </w:p>
    <w:p>
      <w:r>
        <w:t>A. 33 18</w:t>
      </w:r>
    </w:p>
    <w:p>
      <w:r>
        <w:t>B. 1 8</w:t>
      </w:r>
    </w:p>
    <w:p>
      <w:r>
        <w:t>C. 18 33</w:t>
      </w:r>
    </w:p>
    <w:p>
      <w:r>
        <w:t>D. 6 24</w:t>
      </w:r>
    </w:p>
    <w:p>
      <w:r>
        <w:t>Đáp án: B</w:t>
      </w:r>
    </w:p>
    <w:p>
      <w:r>
        <w:t>Lời giải: - Phân số tối giản là phân số có tử số và mẫu số không cùng chia hết cho số tự nhiên nào lớn hơn 1. Vậy phân số 1 8 là phân số tối giản.</w:t>
      </w:r>
    </w:p>
    <w:p>
      <w:pPr>
        <w:pStyle w:val="ListNumber"/>
      </w:pPr>
      <w:r>
        <w:t>Câu 4. . Em hãy chọn đáp án đúng nhất. Trong các phân số dưới đây, phân số lớn nhất là:</w:t>
      </w:r>
    </w:p>
    <w:p>
      <w:r>
        <w:t>A. 1 4</w:t>
      </w:r>
    </w:p>
    <w:p>
      <w:r>
        <w:t>B. 3 5</w:t>
      </w:r>
    </w:p>
    <w:p>
      <w:r>
        <w:t>C. 2 7</w:t>
      </w:r>
    </w:p>
    <w:p>
      <w:r>
        <w:t>D. 7 5</w:t>
      </w:r>
    </w:p>
    <w:p>
      <w:r>
        <w:t>Đáp án: D</w:t>
      </w:r>
    </w:p>
    <w:p>
      <w:r>
        <w:t>Lời giải: Phân số 1 4 ; 3 5 ; 2 7 đều có tử số nhỏ hơn mẫu số nên nhỏ hơn 1. Phân số 7 5 có tử số lớn hơn mẫu số nên lớn hơn 1. Vậy phân số 7 5 lớn nhất.</w:t>
      </w:r>
    </w:p>
    <w:p>
      <w:pPr>
        <w:pStyle w:val="ListNumber"/>
      </w:pPr>
      <w:r>
        <w:t>Câu 5. . Em hãy chọn đáp án đúng nhất. Trong các phân số dưới đây, phân số nhỏ nhất là:</w:t>
      </w:r>
    </w:p>
    <w:p>
      <w:r>
        <w:t>A. 9 4</w:t>
      </w:r>
    </w:p>
    <w:p>
      <w:r>
        <w:t>B. 3 2</w:t>
      </w:r>
    </w:p>
    <w:p>
      <w:r>
        <w:t>C. 1 7</w:t>
      </w:r>
    </w:p>
    <w:p>
      <w:r>
        <w:t>D. 9 5</w:t>
      </w:r>
    </w:p>
    <w:p>
      <w:r>
        <w:t>Đáp án: C</w:t>
      </w:r>
    </w:p>
    <w:p>
      <w:r>
        <w:t>Lời giải: Phân số 9 4 ; 3 2 ; 9 5 có tử số lớn hơn mẫu số nên lớn hơn 1. Phân số 1 7 có tử số nhỏ hơn mẫu số nên nhỏ hơn 1. Vậy phân số 1 7 nhỏ nhất.</w:t>
      </w:r>
    </w:p>
    <w:p>
      <w:pPr>
        <w:pStyle w:val="ListNumber"/>
      </w:pPr>
      <w:r>
        <w:t>Câu 6. . Em hãy chọn đáp án đúng nhất. Phân số lớn hơn 1 là phân số:</w:t>
      </w:r>
    </w:p>
    <w:p>
      <w:r>
        <w:t>A. Có tử số bằng mẫu số.</w:t>
      </w:r>
    </w:p>
    <w:p>
      <w:r>
        <w:t>B. Có tử số lớn hơn mẫu số.</w:t>
      </w:r>
    </w:p>
    <w:p>
      <w:r>
        <w:t>C. Có tử số nhỏ hơn mẫu số</w:t>
      </w:r>
    </w:p>
    <w:p>
      <w:r>
        <w:t>D. Có tử số bằng 0.</w:t>
      </w:r>
    </w:p>
    <w:p>
      <w:r>
        <w:t>Đáp án: B</w:t>
      </w:r>
    </w:p>
    <w:p>
      <w:r>
        <w:t>Lời giải: Phân số có tử số lớn hơn mẫu số là phân số lớn hơn 1.</w:t>
      </w:r>
    </w:p>
    <w:p>
      <w:pPr>
        <w:pStyle w:val="ListNumber"/>
      </w:pPr>
      <w:r>
        <w:t>Câu 7. . Em hãy chọn đáp án đúng nhất. Phân số nhỏ hơn 1 là:</w:t>
      </w:r>
    </w:p>
    <w:p>
      <w:r>
        <w:t>A. Có tử số bằng mẫu số.</w:t>
      </w:r>
    </w:p>
    <w:p>
      <w:r>
        <w:t>B. Có tử số lớn hơn mẫu số.</w:t>
      </w:r>
    </w:p>
    <w:p>
      <w:r>
        <w:t>C. Có tử số nhỏ hơn mẫu số</w:t>
      </w:r>
    </w:p>
    <w:p>
      <w:r>
        <w:t>D. Có tử số bằng 0.</w:t>
      </w:r>
    </w:p>
    <w:p>
      <w:r>
        <w:t>Đáp án: C</w:t>
      </w:r>
    </w:p>
    <w:p>
      <w:r>
        <w:t>Lời giải: Phân số nhỏ hơn 1 là phân số có tử số nhỏ hơn mẫu số.</w:t>
      </w:r>
    </w:p>
    <w:p>
      <w:pPr>
        <w:pStyle w:val="ListNumber"/>
      </w:pPr>
      <w:r>
        <w:t>Câu 8. . Em hãy chọn đáp án đúng nhất. Điền dấu thích hợp vào chỗ chấm. 7 3 … 9 5</w:t>
      </w:r>
    </w:p>
    <w:p>
      <w:r>
        <w:t>A. &lt;</w:t>
      </w:r>
    </w:p>
    <w:p>
      <w:r>
        <w:t>C. &gt;</w:t>
      </w:r>
    </w:p>
    <w:p>
      <w:r>
        <w:t>Đáp án: C</w:t>
      </w:r>
    </w:p>
    <w:p>
      <w:r>
        <w:t>Lời giải: Quy đồng mẫu số hai phân số trên. Mẫu số chung: 15. 7 3 = 7 × 5 3 × 5 = 35 15 9 5 = 9 × 3 5 × 3 = 27 15 So sánh: 35 &gt; 27 nên 35 15 &gt; 27 15 hay 7 3 &gt; 9 5</w:t>
      </w:r>
    </w:p>
    <w:p>
      <w:pPr>
        <w:pStyle w:val="ListNumber"/>
      </w:pPr>
      <w:r>
        <w:t>Câu 9. . Em hãy chọn đáp án đúng nhất. Điền dấu thích hợp vào chỗ chấm. 1 … 2 9</w:t>
      </w:r>
    </w:p>
    <w:p>
      <w:r>
        <w:t>A. &lt;</w:t>
      </w:r>
    </w:p>
    <w:p>
      <w:r>
        <w:t>B. =</w:t>
      </w:r>
    </w:p>
    <w:p>
      <w:r>
        <w:t>C. &gt;</w:t>
      </w:r>
    </w:p>
    <w:p>
      <w:r>
        <w:t>Đáp án: C</w:t>
      </w:r>
    </w:p>
    <w:p>
      <w:r>
        <w:t>Lời giải: Ta có: 2 &lt; 9 nên 2 9 &lt; 1 hay 1 &gt; 2 9</w:t>
      </w:r>
    </w:p>
    <w:p>
      <w:pPr>
        <w:pStyle w:val="ListNumber"/>
      </w:pPr>
      <w:r>
        <w:t>Câu 10. . Em hãy chọn đáp án đúng nhất. Phân số 7 3 là rút gọn của phân số nào dưới đây?</w:t>
      </w:r>
    </w:p>
    <w:p>
      <w:r>
        <w:t>A. 5 15</w:t>
      </w:r>
    </w:p>
    <w:p>
      <w:r>
        <w:t>B. 21 9</w:t>
      </w:r>
    </w:p>
    <w:p>
      <w:r>
        <w:t>C. 9 21</w:t>
      </w:r>
    </w:p>
    <w:p>
      <w:r>
        <w:t>D. 30 45</w:t>
      </w:r>
    </w:p>
    <w:p>
      <w:r>
        <w:t>Đáp án: B</w:t>
      </w:r>
    </w:p>
    <w:p>
      <w:r>
        <w:t>Lời giải: 5 15 = 5 : 5 15 : 5 = 1 3 ; 21 9 = 21 : 3 9 : 3 = 7 3 ; 9 21 = 9 : 3 21 : 3 = 3 7 ; 30 45 = 30 : 15 45 : 15 = 2 3 Vậy phân số 7 3 là rút gọn của phân số 21 9 .</w:t>
      </w:r>
    </w:p>
    <w:p>
      <w:pPr>
        <w:pStyle w:val="ListNumber"/>
      </w:pPr>
      <w:r>
        <w:t>Câu 12. . Điền dấu thích hợp vào chỗ chấm.</w:t>
      </w:r>
    </w:p>
    <w:p>
      <w:r>
        <w:t>A. 6 5 … 1 15</w:t>
      </w:r>
    </w:p>
    <w:p>
      <w:r>
        <w:t>B. 99 80 … 1</w:t>
      </w:r>
    </w:p>
    <w:p>
      <w:r>
        <w:t>Đáp án: A</w:t>
      </w:r>
    </w:p>
    <w:p>
      <w:r>
        <w:t>Lời giải: a) 6 5 &gt; 1 do 6 &gt; 5. 1 15 &lt; 1 do 1 &lt; 15 Vậy: 6 5 &gt; 1 15 b) Phân số 99 80 có 99 &gt; 80 nên lớn hơn 1. Vậy: 99 80 &gt; 1</w:t>
      </w:r>
    </w:p>
    <w:p>
      <w:pPr>
        <w:pStyle w:val="ListNumber"/>
      </w:pPr>
      <w:r>
        <w:t>Câu 14. . Điền số thích hợp vào ô trống:</w:t>
      </w:r>
    </w:p>
    <w:p>
      <w:r>
        <w:t>A. 27 21 = 27 : … 21 : … = … …</w:t>
      </w:r>
    </w:p>
    <w:p>
      <w:r>
        <w:t>B. 36 28 = 36 : … 28 : … = … …</w:t>
      </w:r>
    </w:p>
    <w:p>
      <w:r>
        <w:t>Đáp án: A</w:t>
      </w:r>
    </w:p>
    <w:p>
      <w:r>
        <w:t>Lời giải: a) 27 21 = 27 : 3 21 : 3 = 9 7 b) 36 28 = 36 : 4 28 : 4 = 9 7</w:t>
      </w:r>
    </w:p>
    <w:p>
      <w:pPr>
        <w:pStyle w:val="Heading3"/>
      </w:pPr>
      <w:r>
        <w:t>Trắc nghiệm Luyện tập chung (trang 40, 41)</w:t>
      </w:r>
    </w:p>
    <w:p>
      <w:r>
        <w:t>Nguồn: https://vietjack.com/toan-4-cd/trac-nghiem-luyen-tap-chung-trang-40-41.jsp</w:t>
      </w:r>
    </w:p>
    <w:p>
      <w:r>
        <w:t>Số câu trích xuất: 12</w:t>
      </w:r>
    </w:p>
    <w:p>
      <w:pPr>
        <w:pStyle w:val="ListNumber"/>
      </w:pPr>
      <w:r>
        <w:t>Câu 1. . Em hãy chọn đáp án đúng nhất. Số thích hợp điền vào ô trống là: 3 m 2 = ..... dm 2</w:t>
      </w:r>
    </w:p>
    <w:p>
      <w:r>
        <w:t>A. 3</w:t>
      </w:r>
    </w:p>
    <w:p>
      <w:r>
        <w:t>B. 30</w:t>
      </w:r>
    </w:p>
    <w:p>
      <w:r>
        <w:t>C. 300</w:t>
      </w:r>
    </w:p>
    <w:p>
      <w:r>
        <w:t>D. 3 000</w:t>
      </w:r>
    </w:p>
    <w:p>
      <w:r>
        <w:t>Đáp án: C</w:t>
      </w:r>
    </w:p>
    <w:p>
      <w:r>
        <w:t>Lời giải: 3 m 2 = 3 × 100 dm 2 = 300 dm 2</w:t>
      </w:r>
    </w:p>
    <w:p>
      <w:pPr>
        <w:pStyle w:val="ListNumber"/>
      </w:pPr>
      <w:r>
        <w:t>Câu 2. . Em hãy chọn đáp án đúng nhất. Số thích hợp điền vào ô trống là: 700 mm 2 = ..... cm 2</w:t>
      </w:r>
    </w:p>
    <w:p>
      <w:r>
        <w:t>A. 7</w:t>
      </w:r>
    </w:p>
    <w:p>
      <w:r>
        <w:t>B. 70</w:t>
      </w:r>
    </w:p>
    <w:p>
      <w:r>
        <w:t>C. 700</w:t>
      </w:r>
    </w:p>
    <w:p>
      <w:r>
        <w:t>D. 7 000</w:t>
      </w:r>
    </w:p>
    <w:p>
      <w:r>
        <w:t>Đáp án: A</w:t>
      </w:r>
    </w:p>
    <w:p>
      <w:r>
        <w:t>Lời giải: 700 mm 2 = 700 100 cm 2 = 7 cm 2</w:t>
      </w:r>
    </w:p>
    <w:p>
      <w:pPr>
        <w:pStyle w:val="ListNumber"/>
      </w:pPr>
      <w:r>
        <w:t>Câu 3. . Em hãy chọn đáp án đúng nhất. Số thích hợp điền vào ô trống là: 2 m 2 15 dm 2 = ..... dm 2</w:t>
      </w:r>
    </w:p>
    <w:p>
      <w:r>
        <w:t>A. 35</w:t>
      </w:r>
    </w:p>
    <w:p>
      <w:r>
        <w:t>B. 13</w:t>
      </w:r>
    </w:p>
    <w:p>
      <w:r>
        <w:t>C. 215</w:t>
      </w:r>
    </w:p>
    <w:p>
      <w:r>
        <w:t>D. 2 015</w:t>
      </w:r>
    </w:p>
    <w:p>
      <w:r>
        <w:t>Đáp án: C</w:t>
      </w:r>
    </w:p>
    <w:p>
      <w:r>
        <w:t>Lời giải: 2 m 2 15 dm 2 = 2 × 100 dm 2 + 15 dm 2 = 200 dm 2 + 15 dm 2 = 215 dm 2</w:t>
      </w:r>
    </w:p>
    <w:p>
      <w:pPr>
        <w:pStyle w:val="ListNumber"/>
      </w:pPr>
      <w:r>
        <w:t>Câu 4. . Em hãy chọn đáp án đúng nhất. Số thích hợp điền vào ô trống là: 5 m 2 12 cm 2 = ..... cm 2</w:t>
      </w:r>
    </w:p>
    <w:p>
      <w:r>
        <w:t>A. 512</w:t>
      </w:r>
    </w:p>
    <w:p>
      <w:r>
        <w:t>B. 5 012</w:t>
      </w:r>
    </w:p>
    <w:p>
      <w:r>
        <w:t>C. 50 012</w:t>
      </w:r>
    </w:p>
    <w:p>
      <w:r>
        <w:t>D. 500 012</w:t>
      </w:r>
    </w:p>
    <w:p>
      <w:r>
        <w:t>Đáp án: C</w:t>
      </w:r>
    </w:p>
    <w:p>
      <w:r>
        <w:t>Lời giải: 5 m 2 12 cm 2 = 5 × 10 000 cm 2 + 12 cm 2 = 50 000 cm 2 + 12 cm 2 = 50 012 cm 2</w:t>
      </w:r>
    </w:p>
    <w:p>
      <w:pPr>
        <w:pStyle w:val="ListNumber"/>
      </w:pPr>
      <w:r>
        <w:t>Câu 5. . Em hãy chọn đáp án đúng nhất. Số đo nào dưới đây nhỏ nhất?</w:t>
      </w:r>
    </w:p>
    <w:p>
      <w:r>
        <w:t>A. 20 dm 2 3 cm 2</w:t>
      </w:r>
    </w:p>
    <w:p>
      <w:r>
        <w:t>B. 2 m 2 30 cm 2</w:t>
      </w:r>
    </w:p>
    <w:p>
      <w:r>
        <w:t>C. 20 300 000 mm 2</w:t>
      </w:r>
    </w:p>
    <w:p>
      <w:r>
        <w:t>D. 200 cm 2 300 mm 2</w:t>
      </w:r>
    </w:p>
    <w:p>
      <w:r>
        <w:t>Đáp án: D</w:t>
      </w:r>
    </w:p>
    <w:p>
      <w:r>
        <w:t>Lời giải: A. 20 dm 2 3 cm 2 = 2 003 cm 2 B . 2 m 2 30 cm 2 = 20 030 cm 2 C. 20 300 000 mm 2 = 203 000 cm 2 D. 200 cm 2 300 mm 2 = 203 cm 2 So sánh: 203 &lt; 2 003 &lt; 20 030 &lt; 203 000 Vậy: số nhỏ nhất là 203 cm 2 hay 200 cm 2 300 mm 2</w:t>
      </w:r>
    </w:p>
    <w:p>
      <w:pPr>
        <w:pStyle w:val="ListNumber"/>
      </w:pPr>
      <w:r>
        <w:t>Câu 6. . Em hãy chọn đáp án đúng nhất. Số thích hợp điền vào ô trống là: 37 cm 2 × 5 = .... cm 2</w:t>
      </w:r>
    </w:p>
    <w:p>
      <w:r>
        <w:t>A. 32</w:t>
      </w:r>
    </w:p>
    <w:p>
      <w:r>
        <w:t>B. 42</w:t>
      </w:r>
    </w:p>
    <w:p>
      <w:r>
        <w:t>C. 185</w:t>
      </w:r>
    </w:p>
    <w:p>
      <w:r>
        <w:t>D. 158</w:t>
      </w:r>
    </w:p>
    <w:p>
      <w:r>
        <w:t>Đáp án: C</w:t>
      </w:r>
    </w:p>
    <w:p>
      <w:r>
        <w:t>Lời giải: 37 cm 2 × 5 = 185 cm 2</w:t>
      </w:r>
    </w:p>
    <w:p>
      <w:pPr>
        <w:pStyle w:val="ListNumber"/>
      </w:pPr>
      <w:r>
        <w:t>Câu 7. . Em hãy chọn đáp án đúng nhất. Số thích hợp điền vào ô trống là: 12 dm 2 = .... mm 2</w:t>
      </w:r>
    </w:p>
    <w:p>
      <w:r>
        <w:t>A. 120</w:t>
      </w:r>
    </w:p>
    <w:p>
      <w:r>
        <w:t>B. 1 200</w:t>
      </w:r>
    </w:p>
    <w:p>
      <w:r>
        <w:t>C. 12 000</w:t>
      </w:r>
    </w:p>
    <w:p>
      <w:r>
        <w:t>D. 120 000</w:t>
      </w:r>
    </w:p>
    <w:p>
      <w:r>
        <w:t>Đáp án: D</w:t>
      </w:r>
    </w:p>
    <w:p>
      <w:r>
        <w:t>Lời giải: 12 dm 2 = 12 × 10 000 mm 2 = 120 000 mm 2</w:t>
      </w:r>
    </w:p>
    <w:p>
      <w:pPr>
        <w:pStyle w:val="ListNumber"/>
      </w:pPr>
      <w:r>
        <w:t>Câu 8. . Em hãy chọn đáp án đúng nhất. Một hình chữ nhật có chiều dài 90 mm, chiều rộng 50 mm. Diện tích hình chữ nhật đó là bao nhiêu?</w:t>
      </w:r>
    </w:p>
    <w:p>
      <w:r>
        <w:t>A. 45</w:t>
      </w:r>
    </w:p>
    <w:p>
      <w:r>
        <w:t>B. 450</w:t>
      </w:r>
    </w:p>
    <w:p>
      <w:r>
        <w:t>D. 140</w:t>
      </w:r>
    </w:p>
    <w:p>
      <w:r>
        <w:t>Đáp án: C</w:t>
      </w:r>
    </w:p>
    <w:p>
      <w:r>
        <w:t>Lời giải: Diện tích hình chữ nhật là: 90 × 50 = 4 500 (mm 2 ) Đáp số: 4 500 mm 2</w:t>
      </w:r>
    </w:p>
    <w:p>
      <w:pPr>
        <w:pStyle w:val="ListNumber"/>
      </w:pPr>
      <w:r>
        <w:t>Câu 9. . Em hãy chọn đáp án đúng nhất. Số đo “ Ba mươi hai mét vuông ” viết là</w:t>
      </w:r>
    </w:p>
    <w:p>
      <w:r>
        <w:t>A. 32 m 2</w:t>
      </w:r>
    </w:p>
    <w:p>
      <w:r>
        <w:t>B. 302 m 2</w:t>
      </w:r>
    </w:p>
    <w:p>
      <w:r>
        <w:t>C. 32 cm 2</w:t>
      </w:r>
    </w:p>
    <w:p>
      <w:r>
        <w:t>D. 302 cm 2</w:t>
      </w:r>
    </w:p>
    <w:p>
      <w:r>
        <w:t>Đáp án: A</w:t>
      </w:r>
    </w:p>
    <w:p>
      <w:r>
        <w:t>Lời giải: Số đo “Ba mươi hai mét vuông” viết là: 32 m 2 .</w:t>
      </w:r>
    </w:p>
    <w:p>
      <w:pPr>
        <w:pStyle w:val="ListNumber"/>
      </w:pPr>
      <w:r>
        <w:t>Câu 10. . Em hãy chọn đáp án đúng nhất. Số đo 120 dm 2 đọc là</w:t>
      </w:r>
    </w:p>
    <w:p>
      <w:r>
        <w:t>A. Một hai mươi đề-xi-mét vuông.</w:t>
      </w:r>
    </w:p>
    <w:p>
      <w:r>
        <w:t>B. Một trăm hai mươi đề-xi-mét vuông.</w:t>
      </w:r>
    </w:p>
    <w:p>
      <w:r>
        <w:t>C. Một hai mươi đề-xi-mét.</w:t>
      </w:r>
    </w:p>
    <w:p>
      <w:r>
        <w:t>D. Một trăm hai mươi đề-xi-mét.</w:t>
      </w:r>
    </w:p>
    <w:p>
      <w:r>
        <w:t>Đáp án: B</w:t>
      </w:r>
    </w:p>
    <w:p>
      <w:r>
        <w:t>Lời giải: Số đo 120 dm 2 đọc là một trăm hai mươi đề-xi-mét vuông .</w:t>
      </w:r>
    </w:p>
    <w:p>
      <w:pPr>
        <w:pStyle w:val="ListNumber"/>
      </w:pPr>
      <w:r>
        <w:t>Câu 12. . Số?</w:t>
      </w:r>
    </w:p>
    <w:p>
      <w:r>
        <w:t>A. 3 dm 2 = ..... cm 2</w:t>
      </w:r>
    </w:p>
    <w:p>
      <w:r>
        <w:t>B. 20 000 cm 2 = ..... m 2</w:t>
      </w:r>
    </w:p>
    <w:p>
      <w:r>
        <w:t>Đáp án: A</w:t>
      </w:r>
    </w:p>
    <w:p>
      <w:r>
        <w:t>Lời giải: a) 3 dm 2 = 300 cm 2 b) 20 000 cm 2 = 2 m 2</w:t>
      </w:r>
    </w:p>
    <w:p>
      <w:pPr>
        <w:pStyle w:val="ListNumber"/>
      </w:pPr>
      <w:r>
        <w:t>Câu 13. . Điền dấu thích hợp vào chỗ chấm.</w:t>
      </w:r>
    </w:p>
    <w:p>
      <w:r>
        <w:t>A. 20 dm 2 2 cm 2 ..... 2 020 cm 2</w:t>
      </w:r>
    </w:p>
    <w:p>
      <w:r>
        <w:t>B. 5 dm 2 × 2 ..... 1 m 2 3 dm 2</w:t>
      </w:r>
    </w:p>
    <w:p>
      <w:r>
        <w:t>Đáp án: A</w:t>
      </w:r>
    </w:p>
    <w:p>
      <w:r>
        <w:t>Lời giải: a) 20 dm 2 2 cm 2 = 20 × 100 cm 2 + 2 cm 2 = 2 000 cm 2 + 2 cm 2 = 2 002 cm 2 So sánh: 2 002 cm 2 &lt; 2 020 cm 2 hay 20 dm 2 2 cm 2 &lt; 2 020 cm 2 b) 5 dm 2 × 2 = 10 dm 2 1 m 2 3 dm 2 = 1 × 100 dm 2 + 3 dm 2 = 100 dm 2 + 3 dm 2 = 103 dm 2 So sánh: 10 dm 2 &lt; 103 dm 2 hay 5 dm 2 × 2 &lt; 1 m 2 3 dm 2</w:t>
      </w:r>
    </w:p>
    <w:p>
      <w:pPr>
        <w:pStyle w:val="Heading3"/>
      </w:pPr>
      <w:r>
        <w:t>Trắc nghiệm Em ôn lại những gì đã học (trang 42, 43)</w:t>
      </w:r>
    </w:p>
    <w:p>
      <w:r>
        <w:t>Nguồn: https://vietjack.com/toan-4-cd/trac-nghiem-em-on-lai-nhung-gi-da-hoc-trang-42.jsp</w:t>
      </w:r>
    </w:p>
    <w:p>
      <w:r>
        <w:t>Số câu trích xuất: 11</w:t>
      </w:r>
    </w:p>
    <w:p>
      <w:pPr>
        <w:pStyle w:val="ListNumber"/>
      </w:pPr>
      <w:r>
        <w:t>Câu 1. . Em hãy chọn đáp án đúng nhất. Phân số chỉ số phần đã tô trong hình dưới đây là:</w:t>
      </w:r>
    </w:p>
    <w:p>
      <w:r>
        <w:t>Ảnh trong đề:</w:t>
      </w:r>
    </w:p>
    <w:p>
      <w:r>
        <w:drawing>
          <wp:inline xmlns:a="http://schemas.openxmlformats.org/drawingml/2006/main" xmlns:pic="http://schemas.openxmlformats.org/drawingml/2006/picture">
            <wp:extent cx="981075" cy="723900"/>
            <wp:docPr id="783" name="Picture 783"/>
            <wp:cNvGraphicFramePr>
              <a:graphicFrameLocks noChangeAspect="1"/>
            </wp:cNvGraphicFramePr>
            <a:graphic>
              <a:graphicData uri="http://schemas.openxmlformats.org/drawingml/2006/picture">
                <pic:pic>
                  <pic:nvPicPr>
                    <pic:cNvPr id="0" name="7960488019fb173a792838780d8b4d706a2360b6.png"/>
                    <pic:cNvPicPr/>
                  </pic:nvPicPr>
                  <pic:blipFill>
                    <a:blip r:embed="rId751"/>
                    <a:stretch>
                      <a:fillRect/>
                    </a:stretch>
                  </pic:blipFill>
                  <pic:spPr>
                    <a:xfrm>
                      <a:off x="0" y="0"/>
                      <a:ext cx="981075" cy="723900"/>
                    </a:xfrm>
                    <a:prstGeom prst="rect"/>
                  </pic:spPr>
                </pic:pic>
              </a:graphicData>
            </a:graphic>
          </wp:inline>
        </w:drawing>
      </w:r>
    </w:p>
    <w:p>
      <w:r>
        <w:t>Nguồn ảnh: 15 Bài tập trắc nghiệm Em ôn lại những gì đã học (trang 42, 43) lớp 4 (có lời giải) | Toán lớp 4 Cánh diều (ảnh 1) - https://vietjack.com/toan-4-cd/images/trac-nghiem-em-on-lai-nhung-gi-da-hoc-trang-42-299500.PNG</w:t>
      </w:r>
    </w:p>
    <w:p>
      <w:r>
        <w:t>A. 7 12</w:t>
      </w:r>
    </w:p>
    <w:p>
      <w:r>
        <w:t>B. 5 12</w:t>
      </w:r>
    </w:p>
    <w:p>
      <w:r>
        <w:t>C. 5 7</w:t>
      </w:r>
    </w:p>
    <w:p>
      <w:r>
        <w:t>D. 7 5</w:t>
      </w:r>
    </w:p>
    <w:p>
      <w:r>
        <w:t>Đáp án: B</w:t>
      </w:r>
    </w:p>
    <w:p>
      <w:r>
        <w:t>Lời giải: Hình bên chia thành 12 phần bằng nhau. Số phần đã tô màu: 5 phần. Vậy phân số chỉ số phần đã tô màu của hình là: 5 12 .</w:t>
      </w:r>
    </w:p>
    <w:p>
      <w:pPr>
        <w:pStyle w:val="ListNumber"/>
      </w:pPr>
      <w:r>
        <w:t>Câu 2. .Em hãy chọn đáp án đúng nhất. Phân số 14 27 có tử số là bao nhiêu?</w:t>
      </w:r>
    </w:p>
    <w:p>
      <w:r>
        <w:t>A. 14</w:t>
      </w:r>
    </w:p>
    <w:p>
      <w:r>
        <w:t>B. 27</w:t>
      </w:r>
    </w:p>
    <w:p>
      <w:r>
        <w:t>C. 13</w:t>
      </w:r>
    </w:p>
    <w:p>
      <w:r>
        <w:t>D. 41</w:t>
      </w:r>
    </w:p>
    <w:p>
      <w:r>
        <w:t>Đáp án: A</w:t>
      </w:r>
    </w:p>
    <w:p>
      <w:r>
        <w:t>Lời giải: Phân số 14 27 có: + Tử số: 14. + Mẫu số: 27.</w:t>
      </w:r>
    </w:p>
    <w:p>
      <w:pPr>
        <w:pStyle w:val="ListNumber"/>
      </w:pPr>
      <w:r>
        <w:t>Câu 3. . Em hãy chọn đáp án đúng nhất. Điền dấu thích hợp vào ô trống. 2 7 … 5 7</w:t>
      </w:r>
    </w:p>
    <w:p>
      <w:r>
        <w:t>A. &lt;</w:t>
      </w:r>
    </w:p>
    <w:p>
      <w:r>
        <w:t>B. &gt;</w:t>
      </w:r>
    </w:p>
    <w:p>
      <w:r>
        <w:t>C. =</w:t>
      </w:r>
    </w:p>
    <w:p>
      <w:r>
        <w:t>Đáp án: A</w:t>
      </w:r>
    </w:p>
    <w:p>
      <w:r>
        <w:t>Lời giải: Ta có: 2 &lt; 5 vậy 2 7 &lt; 5 7</w:t>
      </w:r>
    </w:p>
    <w:p>
      <w:pPr>
        <w:pStyle w:val="ListNumber"/>
      </w:pPr>
      <w:r>
        <w:t>Câu 4. . Em hãy chọn đáp án đúng nhất. Điền dấu thích hợp vào ô trống. 9 5 … 3 4</w:t>
      </w:r>
    </w:p>
    <w:p>
      <w:r>
        <w:t>A. &lt;</w:t>
      </w:r>
    </w:p>
    <w:p>
      <w:r>
        <w:t>B. &gt;</w:t>
      </w:r>
    </w:p>
    <w:p>
      <w:r>
        <w:t>C. =</w:t>
      </w:r>
    </w:p>
    <w:p>
      <w:r>
        <w:t>Đáp án: B</w:t>
      </w:r>
    </w:p>
    <w:p>
      <w:r>
        <w:t>Lời giải: Phân số 9 5 có 9 &gt; 5 nên 9 5 &gt; 1 Phân số 3 4 có 3 &lt; 4 nên 3 4 &lt; 1 Vậy 9 5 &gt; 3 4</w:t>
      </w:r>
    </w:p>
    <w:p>
      <w:pPr>
        <w:pStyle w:val="ListNumber"/>
      </w:pPr>
      <w:r>
        <w:t>Câu 5. . Em hãy chọn đáp án đúng nhất. Điền dấu thích hợp vào ô trống. 3 7 … 5 8</w:t>
      </w:r>
    </w:p>
    <w:p>
      <w:r>
        <w:t>A. &lt;</w:t>
      </w:r>
    </w:p>
    <w:p>
      <w:r>
        <w:t>B. &gt;</w:t>
      </w:r>
    </w:p>
    <w:p>
      <w:r>
        <w:t>C. =</w:t>
      </w:r>
    </w:p>
    <w:p>
      <w:r>
        <w:t>Đáp án: A</w:t>
      </w:r>
    </w:p>
    <w:p>
      <w:r>
        <w:t>Lời giải: Quy đồng mẫu số hai phân số. Mẫu số chung là: 56. 3 7 = 3 × 8 7 × 8 = 24 56 5 8 = 5 × 7 8 × 7 = 35 56 So sánh: 24 &lt; 35 nên 24 56 &lt; 35 56 hay 3 7 &lt; 5 8</w:t>
      </w:r>
    </w:p>
    <w:p>
      <w:pPr>
        <w:pStyle w:val="ListNumber"/>
      </w:pPr>
      <w:r>
        <w:t>Câu 6. . Em hãy chọn đáp án đúng nhất. Trong các phân số sau, phân số nào nhỏ hơn 1.</w:t>
      </w:r>
    </w:p>
    <w:p>
      <w:r>
        <w:t>A. 3 7</w:t>
      </w:r>
    </w:p>
    <w:p>
      <w:r>
        <w:t>B. 3 2</w:t>
      </w:r>
    </w:p>
    <w:p>
      <w:r>
        <w:t>C. 7 4</w:t>
      </w:r>
    </w:p>
    <w:p>
      <w:r>
        <w:t>D. 9 5</w:t>
      </w:r>
    </w:p>
    <w:p>
      <w:r>
        <w:t>Đáp án: A</w:t>
      </w:r>
    </w:p>
    <w:p>
      <w:r>
        <w:t>Lời giải: Phân số nhỏ hơn 1 là phân số có tử số nhỏ hơn mẫu số. Vậy phân số nhỏ hơn 1 là: 3 7 .</w:t>
      </w:r>
    </w:p>
    <w:p>
      <w:pPr>
        <w:pStyle w:val="ListNumber"/>
      </w:pPr>
      <w:r>
        <w:t>Câu 7. . Em hãy chọn đáp án đúng nhất. Trong các phân số sau, phân số nào lớn nhất.</w:t>
      </w:r>
    </w:p>
    <w:p>
      <w:r>
        <w:t>A. 5 6</w:t>
      </w:r>
    </w:p>
    <w:p>
      <w:r>
        <w:t>B. 7 7</w:t>
      </w:r>
    </w:p>
    <w:p>
      <w:r>
        <w:t>C. 1 4</w:t>
      </w:r>
    </w:p>
    <w:p>
      <w:r>
        <w:t>D. 9 2</w:t>
      </w:r>
    </w:p>
    <w:p>
      <w:r>
        <w:t>Đáp án: D</w:t>
      </w:r>
    </w:p>
    <w:p>
      <w:r>
        <w:t>Lời giải: Phân số 5 6 có 5 &lt; 6 nên 5 6 &lt; 1 Phân số 7 7 có 7 = 7 nên 7 7 = 1 Phân số 1 4 có 1 &lt; 4 nên 1 4 &lt; 1 Phân số 9 2 có 9 &gt; 2 nên 9 2 &gt; 1 Vậy phân số lớn nhất là: 9 2</w:t>
      </w:r>
    </w:p>
    <w:p>
      <w:pPr>
        <w:pStyle w:val="ListNumber"/>
      </w:pPr>
      <w:r>
        <w:t>Câu 8. . Em hãy chọn đáp án đúng nhất. Hình bình hành có mấy cặp cạnh song song?</w:t>
      </w:r>
    </w:p>
    <w:p>
      <w:r>
        <w:t>A. 1</w:t>
      </w:r>
    </w:p>
    <w:p>
      <w:r>
        <w:t>B. 2</w:t>
      </w:r>
    </w:p>
    <w:p>
      <w:r>
        <w:t>C. 3</w:t>
      </w:r>
    </w:p>
    <w:p>
      <w:r>
        <w:t>D. 4</w:t>
      </w:r>
    </w:p>
    <w:p>
      <w:r>
        <w:t>Đáp án: B</w:t>
      </w:r>
    </w:p>
    <w:p>
      <w:r>
        <w:t>Lời giải: Hình bình hành có 2 cặp cạnh song song và bằng nhau.</w:t>
      </w:r>
    </w:p>
    <w:p>
      <w:pPr>
        <w:pStyle w:val="ListNumber"/>
      </w:pPr>
      <w:r>
        <w:t>Câu 9. . Em hãy chọn đáp án đúng nhất. 3 m 2 10 dm 2 = ..... dm 2</w:t>
      </w:r>
    </w:p>
    <w:p>
      <w:r>
        <w:t>A. 13</w:t>
      </w:r>
    </w:p>
    <w:p>
      <w:r>
        <w:t>B. 40</w:t>
      </w:r>
    </w:p>
    <w:p>
      <w:r>
        <w:t>C. 310</w:t>
      </w:r>
    </w:p>
    <w:p>
      <w:r>
        <w:t>D. 3 100</w:t>
      </w:r>
    </w:p>
    <w:p>
      <w:r>
        <w:t>Đáp án: C</w:t>
      </w:r>
    </w:p>
    <w:p>
      <w:r>
        <w:t>Lời giải: 3 m 2 10 dm 2 = 310 dm 2</w:t>
      </w:r>
    </w:p>
    <w:p>
      <w:pPr>
        <w:pStyle w:val="ListNumber"/>
      </w:pPr>
      <w:r>
        <w:t>Câu 10. . Em hãy chọn đáp án đúng nhất. Hình thoi có mấy cạnh bằng nhau?</w:t>
      </w:r>
    </w:p>
    <w:p>
      <w:r>
        <w:t>A. 1</w:t>
      </w:r>
    </w:p>
    <w:p>
      <w:r>
        <w:t>B. 2</w:t>
      </w:r>
    </w:p>
    <w:p>
      <w:r>
        <w:t>D. 4</w:t>
      </w:r>
    </w:p>
    <w:p>
      <w:r>
        <w:t>Đáp án: D</w:t>
      </w:r>
    </w:p>
    <w:p>
      <w:r>
        <w:t>Lời giải: Hình thoi có 4 cạnh bằng nhau.</w:t>
      </w:r>
    </w:p>
    <w:p>
      <w:pPr>
        <w:pStyle w:val="ListNumber"/>
      </w:pPr>
      <w:r>
        <w:t>Câu 13. . Điền dấu thích hợp vào ô trống.</w:t>
      </w:r>
    </w:p>
    <w:p>
      <w:r>
        <w:t>A. 4 m 2 30 cm 2 ..... 50 cm 2 × 2</w:t>
      </w:r>
    </w:p>
    <w:p>
      <w:r>
        <w:t>B. 12 000 cm 2 : 100 ..... 10 dm 2 2 cm 2</w:t>
      </w:r>
    </w:p>
    <w:p>
      <w:r>
        <w:t>Đáp án: A</w:t>
      </w:r>
    </w:p>
    <w:p>
      <w:r>
        <w:t>Lời giải: a) 4 m 2 30 cm 2 = 4 × 10 000 cm 2 + 30 cm 2 = 40 000 cm 2 + 30 cm 2 = 40 030 cm 2 50 cm 2 × 2 = 100 cm 2 So sánh: 40 030 cm 2 &gt; 100 cm 2 hay 4 m 2 30 cm 2 &gt; 50 cm 2 × 2 b) 12 000 cm 2 : 100 = 120 cm 2 10 dm 2 2 cm 2 = 10 × 100 cm 2 + 2 cm 2 = 1 000 cm 2 + 2 cm 2 = 1 002 cm 2 So sánh: 120 cm 2 &lt; 1 002 cm 2</w:t>
      </w:r>
    </w:p>
    <w:p>
      <w:pPr>
        <w:pStyle w:val="Heading3"/>
      </w:pPr>
      <w:r>
        <w:t>Trắc nghiệm Em vui học toán (trang 44, 45, 46)</w:t>
      </w:r>
    </w:p>
    <w:p>
      <w:r>
        <w:t>Nguồn: https://vietjack.com/toan-4-cd/trac-nghiem-em-vui-hoc-toan-trang-44.jsp</w:t>
      </w:r>
    </w:p>
    <w:p>
      <w:r>
        <w:t>Số câu trích xuất: 11</w:t>
      </w:r>
    </w:p>
    <w:p>
      <w:pPr>
        <w:pStyle w:val="ListNumber"/>
      </w:pPr>
      <w:r>
        <w:t>Câu 1. . Em hãy chọn đáp án đúng nhất. Phân số chỉ số phần đã tô màu của hình dưới đây là:</w:t>
      </w:r>
    </w:p>
    <w:p>
      <w:r>
        <w:t>Ảnh trong đề:</w:t>
      </w:r>
    </w:p>
    <w:p>
      <w:r>
        <w:drawing>
          <wp:inline xmlns:a="http://schemas.openxmlformats.org/drawingml/2006/main" xmlns:pic="http://schemas.openxmlformats.org/drawingml/2006/picture">
            <wp:extent cx="1905000" cy="841169"/>
            <wp:docPr id="784" name="Picture 784"/>
            <wp:cNvGraphicFramePr>
              <a:graphicFrameLocks noChangeAspect="1"/>
            </wp:cNvGraphicFramePr>
            <a:graphic>
              <a:graphicData uri="http://schemas.openxmlformats.org/drawingml/2006/picture">
                <pic:pic>
                  <pic:nvPicPr>
                    <pic:cNvPr id="0" name="8f251ea0f79fff8793383d0afd0fcc931f8e0f3c.png"/>
                    <pic:cNvPicPr/>
                  </pic:nvPicPr>
                  <pic:blipFill>
                    <a:blip r:embed="rId752"/>
                    <a:stretch>
                      <a:fillRect/>
                    </a:stretch>
                  </pic:blipFill>
                  <pic:spPr>
                    <a:xfrm>
                      <a:off x="0" y="0"/>
                      <a:ext cx="1905000" cy="841169"/>
                    </a:xfrm>
                    <a:prstGeom prst="rect"/>
                  </pic:spPr>
                </pic:pic>
              </a:graphicData>
            </a:graphic>
          </wp:inline>
        </w:drawing>
      </w:r>
    </w:p>
    <w:p>
      <w:r>
        <w:t>Nguồn ảnh: 15 Bài tập trắc nghiệm Em vui học toán (trang 44, 45, 46) lớp 4 (có lời giải) | Toán lớp 4 Cánh diều (ảnh 1) - https://vietjack.com/toan-4-cd/images/trac-nghiem-em-vui-hoc-toan-trang-44-299510.PNG</w:t>
      </w:r>
    </w:p>
    <w:p>
      <w:r>
        <w:t>A. 4 7</w:t>
      </w:r>
    </w:p>
    <w:p>
      <w:r>
        <w:t>B. 3 4</w:t>
      </w:r>
    </w:p>
    <w:p>
      <w:r>
        <w:t>C. 3 7</w:t>
      </w:r>
    </w:p>
    <w:p>
      <w:r>
        <w:t>D. 4 3</w:t>
      </w:r>
    </w:p>
    <w:p>
      <w:r>
        <w:t>Đáp án: C</w:t>
      </w:r>
    </w:p>
    <w:p>
      <w:r>
        <w:t>Lời giải: Hình vẽ trên chia thành 7 phần bằng nhau. Số phần đã tô màu là: 3 phần. Vậy phân số chỉ số phần đã tô màu là: 3 7 .</w:t>
      </w:r>
    </w:p>
    <w:p>
      <w:pPr>
        <w:pStyle w:val="ListNumber"/>
      </w:pPr>
      <w:r>
        <w:t>Câu 2. . Em hãy chọn đáp án đúng nhất. Trong các phân số dưới đây, phân số lớn nhất là:</w:t>
      </w:r>
    </w:p>
    <w:p>
      <w:r>
        <w:t>A. 3 5</w:t>
      </w:r>
    </w:p>
    <w:p>
      <w:r>
        <w:t>B. 1 7</w:t>
      </w:r>
    </w:p>
    <w:p>
      <w:r>
        <w:t>C. 15 7</w:t>
      </w:r>
    </w:p>
    <w:p>
      <w:r>
        <w:t>D. 1 9</w:t>
      </w:r>
    </w:p>
    <w:p>
      <w:r>
        <w:t>Đáp án: C</w:t>
      </w:r>
    </w:p>
    <w:p>
      <w:r>
        <w:t>Lời giải: Các phân số 3 5 ; 1 7 ; 1 9 đều nhỏ hơn 1 do có tử số nhỏ hơn mẫu số. Phân số 15 7 &gt; 1 do có tử số lớn hơn mẫu số. Vậy phân số lớn nhất là: 15 7 .</w:t>
      </w:r>
    </w:p>
    <w:p>
      <w:pPr>
        <w:pStyle w:val="ListNumber"/>
      </w:pPr>
      <w:r>
        <w:t>Câu 3. . Em hãy chọn đáp án đúng nhất. Số đo nào dưới đây nhỏ nhất?</w:t>
      </w:r>
    </w:p>
    <w:p>
      <w:r>
        <w:t>A. 3 m 2 4 dm 2</w:t>
      </w:r>
    </w:p>
    <w:p>
      <w:r>
        <w:t>B. 20 dm 2</w:t>
      </w:r>
    </w:p>
    <w:p>
      <w:r>
        <w:t>C. 30 dm 2 80 cm 2</w:t>
      </w:r>
    </w:p>
    <w:p>
      <w:r>
        <w:t>D. 30 000 cm 2</w:t>
      </w:r>
    </w:p>
    <w:p>
      <w:r>
        <w:t>Đáp án: B</w:t>
      </w:r>
    </w:p>
    <w:p>
      <w:r>
        <w:t>Lời giải: Ta có: 3 m 2 4 dm 2 = 304 dm 2 = 30 400 cm 2 20 dm 2 = 2 000 cm 2 30 dm 2 80 cm 2 = 3 080 cm 2 Vì 2 000 cm 2 &lt; 3 080 cm 2 &lt; 30 000 cm 2 &lt; 30 400 cm 2 Vậy 20 dm 2 &lt; 30 dm 2 80 cm 2 &lt; 30 000 cm 2 &lt; 3 m 2 4 dm 2 Vậy số đo nhỏ nhất là 20 dm 2</w:t>
      </w:r>
    </w:p>
    <w:p>
      <w:pPr>
        <w:pStyle w:val="ListNumber"/>
      </w:pPr>
      <w:r>
        <w:t>Câu 4. . Em hãy chọn đáp án đúng nhất. Hình dưới đây có mấy hình thoi?</w:t>
      </w:r>
    </w:p>
    <w:p>
      <w:r>
        <w:t>Ảnh trong đề:</w:t>
      </w:r>
    </w:p>
    <w:p>
      <w:r>
        <w:drawing>
          <wp:inline xmlns:a="http://schemas.openxmlformats.org/drawingml/2006/main" xmlns:pic="http://schemas.openxmlformats.org/drawingml/2006/picture">
            <wp:extent cx="1809750" cy="1489440"/>
            <wp:docPr id="785" name="Picture 785"/>
            <wp:cNvGraphicFramePr>
              <a:graphicFrameLocks noChangeAspect="1"/>
            </wp:cNvGraphicFramePr>
            <a:graphic>
              <a:graphicData uri="http://schemas.openxmlformats.org/drawingml/2006/picture">
                <pic:pic>
                  <pic:nvPicPr>
                    <pic:cNvPr id="0" name="a00667c25a8e6406454d8577ee0118df169fccf5.png"/>
                    <pic:cNvPicPr/>
                  </pic:nvPicPr>
                  <pic:blipFill>
                    <a:blip r:embed="rId753"/>
                    <a:stretch>
                      <a:fillRect/>
                    </a:stretch>
                  </pic:blipFill>
                  <pic:spPr>
                    <a:xfrm>
                      <a:off x="0" y="0"/>
                      <a:ext cx="1809750" cy="1489440"/>
                    </a:xfrm>
                    <a:prstGeom prst="rect"/>
                  </pic:spPr>
                </pic:pic>
              </a:graphicData>
            </a:graphic>
          </wp:inline>
        </w:drawing>
      </w:r>
    </w:p>
    <w:p>
      <w:r>
        <w:t>Nguồn ảnh: 15 Bài tập trắc nghiệm Em vui học toán (trang 44, 45, 46) lớp 4 (có lời giải) | Toán lớp 4 Cánh diều (ảnh 2) - https://vietjack.com/toan-4-cd/images/trac-nghiem-em-vui-hoc-toan-trang-44-299511.PNG</w:t>
      </w:r>
    </w:p>
    <w:p>
      <w:r>
        <w:drawing>
          <wp:inline xmlns:a="http://schemas.openxmlformats.org/drawingml/2006/main" xmlns:pic="http://schemas.openxmlformats.org/drawingml/2006/picture">
            <wp:extent cx="1714500" cy="1382174"/>
            <wp:docPr id="786" name="Picture 786"/>
            <wp:cNvGraphicFramePr>
              <a:graphicFrameLocks noChangeAspect="1"/>
            </wp:cNvGraphicFramePr>
            <a:graphic>
              <a:graphicData uri="http://schemas.openxmlformats.org/drawingml/2006/picture">
                <pic:pic>
                  <pic:nvPicPr>
                    <pic:cNvPr id="0" name="347cd32bb052ed6b92ec7c3c4baabc45516e68dc.png"/>
                    <pic:cNvPicPr/>
                  </pic:nvPicPr>
                  <pic:blipFill>
                    <a:blip r:embed="rId754"/>
                    <a:stretch>
                      <a:fillRect/>
                    </a:stretch>
                  </pic:blipFill>
                  <pic:spPr>
                    <a:xfrm>
                      <a:off x="0" y="0"/>
                      <a:ext cx="1714500" cy="1382174"/>
                    </a:xfrm>
                    <a:prstGeom prst="rect"/>
                  </pic:spPr>
                </pic:pic>
              </a:graphicData>
            </a:graphic>
          </wp:inline>
        </w:drawing>
      </w:r>
    </w:p>
    <w:p>
      <w:r>
        <w:t>Nguồn ảnh: 15 Bài tập trắc nghiệm Em vui học toán (trang 44, 45, 46) lớp 4 (có lời giải) | Toán lớp 4 Cánh diều (ảnh 3) - https://vietjack.com/toan-4-cd/images/trac-nghiem-em-vui-hoc-toan-trang-44-299512.PNG</w:t>
      </w:r>
    </w:p>
    <w:p>
      <w:r>
        <w:t>A. 1</w:t>
      </w:r>
    </w:p>
    <w:p>
      <w:r>
        <w:t>B. 2</w:t>
      </w:r>
    </w:p>
    <w:p>
      <w:r>
        <w:t>C. 3</w:t>
      </w:r>
    </w:p>
    <w:p>
      <w:r>
        <w:t>D. 4</w:t>
      </w:r>
    </w:p>
    <w:p>
      <w:r>
        <w:t>Đáp án: C</w:t>
      </w:r>
    </w:p>
    <w:p>
      <w:r>
        <w:t>Lời giải: Hình trên có 3 hình thoi. Gồm: (4 + 5), (3 + 6), (1 + 2 + 3 + 4).</w:t>
      </w:r>
    </w:p>
    <w:p>
      <w:pPr>
        <w:pStyle w:val="ListNumber"/>
      </w:pPr>
      <w:r>
        <w:t>Câu 5. . Em hãy chọn đáp án đúng nhất. Đâu là phân số tối giản?</w:t>
      </w:r>
    </w:p>
    <w:p>
      <w:r>
        <w:t>A. 30 81</w:t>
      </w:r>
    </w:p>
    <w:p>
      <w:r>
        <w:t>B. 12 27</w:t>
      </w:r>
    </w:p>
    <w:p>
      <w:r>
        <w:t>C. 1 3</w:t>
      </w:r>
    </w:p>
    <w:p>
      <w:r>
        <w:t>D. 12 9</w:t>
      </w:r>
    </w:p>
    <w:p>
      <w:r>
        <w:t>Đáp án: C</w:t>
      </w:r>
    </w:p>
    <w:p>
      <w:r>
        <w:t>Lời giải: - Phân số tối giản là phân số có tử số và mẫu số không cùng chia hết cho số tự nhiên nào lớn hơn 1. Vậy phân số tối giản là: 1 3 .</w:t>
      </w:r>
    </w:p>
    <w:p>
      <w:pPr>
        <w:pStyle w:val="ListNumber"/>
      </w:pPr>
      <w:r>
        <w:t>Câu 6. . Em hãy chọn đáp án đúng nhất. Phân số lớn nhất là:</w:t>
      </w:r>
    </w:p>
    <w:p>
      <w:r>
        <w:t>A. 30 81</w:t>
      </w:r>
    </w:p>
    <w:p>
      <w:r>
        <w:t>B. 12 27</w:t>
      </w:r>
    </w:p>
    <w:p>
      <w:r>
        <w:t>C. 1 3</w:t>
      </w:r>
    </w:p>
    <w:p>
      <w:r>
        <w:t>D. 12 9</w:t>
      </w:r>
    </w:p>
    <w:p>
      <w:r>
        <w:t>Đáp án: D</w:t>
      </w:r>
    </w:p>
    <w:p>
      <w:r>
        <w:t>Lời giải: A. 30 81 = 30 : 3 81 : 3 = 10 27 C. 1 3 = 1 × 9 3 × 9 = 9 27 D. 12 9 = 12 × 3 9 × 3 = 36 27 Vì 9 27 &lt; 10 27 &lt; 12 27 &lt; 36 27 . Vậy 1 3 &lt; 30 81 &lt; 12 27 &lt; 12 9 Phân số lớn nhất là phân số 12 9 .</w:t>
      </w:r>
    </w:p>
    <w:p>
      <w:pPr>
        <w:pStyle w:val="ListNumber"/>
      </w:pPr>
      <w:r>
        <w:t>Câu 7. . Em hãy chọn đáp án đúng nhất. Phân số nhỏ nhất là:</w:t>
      </w:r>
    </w:p>
    <w:p>
      <w:r>
        <w:t>A. 30 81</w:t>
      </w:r>
    </w:p>
    <w:p>
      <w:r>
        <w:t>B. 12 27</w:t>
      </w:r>
    </w:p>
    <w:p>
      <w:r>
        <w:t>C. 1 3</w:t>
      </w:r>
    </w:p>
    <w:p>
      <w:r>
        <w:t>D. 12 9</w:t>
      </w:r>
    </w:p>
    <w:p>
      <w:r>
        <w:t>Lời giải: Vì 1 3 &lt; 30 81 &lt; 12 27 &lt; 12 9 Vậy phân số nhỏ nhất là phân số 1 3 .</w:t>
      </w:r>
    </w:p>
    <w:p>
      <w:pPr>
        <w:pStyle w:val="ListNumber"/>
      </w:pPr>
      <w:r>
        <w:t>Câu 8. . Em hãy chọn đáp án đúng nhất. Phân số được sắp xếp theo thứ tự tăng dần là</w:t>
      </w:r>
    </w:p>
    <w:p>
      <w:r>
        <w:t>A. 1 3 ; 30 81 ; 12 27 ; 12 9</w:t>
      </w:r>
    </w:p>
    <w:p>
      <w:r>
        <w:t>B. 12 27 ; 1 3 ; 30 81 ; 12 9</w:t>
      </w:r>
    </w:p>
    <w:p>
      <w:r>
        <w:t>C. 30 81 ; 1 3 ; 12 27 ; 12 9</w:t>
      </w:r>
    </w:p>
    <w:p>
      <w:r>
        <w:t>D. 12 9 ; 1 3 ; 30 81 ; 12 27</w:t>
      </w:r>
    </w:p>
    <w:p>
      <w:r>
        <w:t>Đáp án: A</w:t>
      </w:r>
    </w:p>
    <w:p>
      <w:r>
        <w:t>Lời giải: Vì 1 3 &lt; 30 81 &lt; 12 27 &lt; 12 9 Vậy sắp xếp các phân số theo thứ tự tăng dần là: 1 3 ; 30 81 ; 12 27 ; 12 9</w:t>
      </w:r>
    </w:p>
    <w:p>
      <w:pPr>
        <w:pStyle w:val="ListNumber"/>
      </w:pPr>
      <w:r>
        <w:t>Câu 9. . Em hãy chọn đáp án đúng nhất. Hình bình hành có mấy cặp cạnh song song?</w:t>
      </w:r>
    </w:p>
    <w:p>
      <w:r>
        <w:t>A. 1</w:t>
      </w:r>
    </w:p>
    <w:p>
      <w:r>
        <w:t>C. 3</w:t>
      </w:r>
    </w:p>
    <w:p>
      <w:r>
        <w:t>D. 4</w:t>
      </w:r>
    </w:p>
    <w:p>
      <w:r>
        <w:t>Đáp án: B</w:t>
      </w:r>
    </w:p>
    <w:p>
      <w:r>
        <w:t>Lời giải: Hình bình hành có 2 cặp cạnh đối song song và bằng nhau.</w:t>
      </w:r>
    </w:p>
    <w:p>
      <w:pPr>
        <w:pStyle w:val="ListNumber"/>
      </w:pPr>
      <w:r>
        <w:t>Câu 11. . Cho các phân số 30 81 ; 11 27 ; 1 3 ; 2 9</w:t>
      </w:r>
    </w:p>
    <w:p>
      <w:r>
        <w:t>Ảnh trong đề:</w:t>
      </w:r>
    </w:p>
    <w:p>
      <w:r>
        <w:drawing>
          <wp:inline xmlns:a="http://schemas.openxmlformats.org/drawingml/2006/main" xmlns:pic="http://schemas.openxmlformats.org/drawingml/2006/picture">
            <wp:extent cx="2381250" cy="627784"/>
            <wp:docPr id="787" name="Picture 787"/>
            <wp:cNvGraphicFramePr>
              <a:graphicFrameLocks noChangeAspect="1"/>
            </wp:cNvGraphicFramePr>
            <a:graphic>
              <a:graphicData uri="http://schemas.openxmlformats.org/drawingml/2006/picture">
                <pic:pic>
                  <pic:nvPicPr>
                    <pic:cNvPr id="0" name="f7b891a3ff8f8bd06aa745160d7d121c021b5284.png"/>
                    <pic:cNvPicPr/>
                  </pic:nvPicPr>
                  <pic:blipFill>
                    <a:blip r:embed="rId755"/>
                    <a:stretch>
                      <a:fillRect/>
                    </a:stretch>
                  </pic:blipFill>
                  <pic:spPr>
                    <a:xfrm>
                      <a:off x="0" y="0"/>
                      <a:ext cx="2381250" cy="627784"/>
                    </a:xfrm>
                    <a:prstGeom prst="rect"/>
                  </pic:spPr>
                </pic:pic>
              </a:graphicData>
            </a:graphic>
          </wp:inline>
        </w:drawing>
      </w:r>
    </w:p>
    <w:p>
      <w:r>
        <w:t>Nguồn ảnh: 15 Bài tập trắc nghiệm Em vui học toán (trang 44, 45, 46) lớp 4 (có lời giải) | Toán lớp 4 Cánh diều (ảnh 6) - https://vietjack.com/toan-4-cd/images/trac-nghiem-em-vui-hoc-toan-trang-44-299528.PNG</w:t>
      </w:r>
    </w:p>
    <w:p>
      <w:r>
        <w:drawing>
          <wp:inline xmlns:a="http://schemas.openxmlformats.org/drawingml/2006/main" xmlns:pic="http://schemas.openxmlformats.org/drawingml/2006/picture">
            <wp:extent cx="914400" cy="1110343"/>
            <wp:docPr id="788" name="Picture 788"/>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914400" cy="1110343"/>
                    </a:xfrm>
                    <a:prstGeom prst="rect"/>
                  </pic:spPr>
                </pic:pic>
              </a:graphicData>
            </a:graphic>
          </wp:inline>
        </w:drawing>
      </w:r>
    </w:p>
    <w:p>
      <w:r>
        <w:t>Nguồn ảnh: 15 Bài tập trắc nghiệm Em vui học toán (trang 44, 45, 46) lớp 4 (có lời giải) | Toán lớp 4 Cánh diều (ảnh 7) - https://vietjack.com/toan-4-cd/images/trac-nghiem-em-vui-hoc-toan-trang-44-299529.PNG</w:t>
      </w:r>
    </w:p>
    <w:p>
      <w:r>
        <w:drawing>
          <wp:inline xmlns:a="http://schemas.openxmlformats.org/drawingml/2006/main" xmlns:pic="http://schemas.openxmlformats.org/drawingml/2006/picture">
            <wp:extent cx="1524000" cy="557092"/>
            <wp:docPr id="789" name="Picture 789"/>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r>
        <w:t>Nguồn ảnh: 15 Bài tập trắc nghiệm Em vui học toán (trang 44, 45, 46) lớp 4 (có lời giải) | Toán lớp 4 Cánh diều (ảnh 8) - https://vietjack.com/toan-4-cd/images/trac-nghiem-em-vui-hoc-toan-trang-44-299530.PNG</w:t>
      </w:r>
    </w:p>
    <w:p>
      <w:r>
        <w:t>A. Phân số lớn nhất là: ....................................................................</w:t>
      </w:r>
    </w:p>
    <w:p>
      <w:r>
        <w:t>B. Phân số tối giản là: ....................................................................</w:t>
      </w:r>
    </w:p>
    <w:p>
      <w:r>
        <w:t>Đáp án: A</w:t>
      </w:r>
    </w:p>
    <w:p>
      <w:r>
        <w:t>Lời giải: a) Phân số lớn nhất là: b) Phân số tối giản là: Giải thích a) Ta có: 30 81 = 30 : 3 81 : 3 = 10 27 1 3 = 1 × 9 3 × 9 = 9 27 2 9 = 2 × 3 9 × 3 = 6 27 So sánh: 6 27 &lt; 9 27 &lt; 10 27 &lt; 11 27 Vậy phân số lớn nhất là 11 27 . b) Các phân số 1 3 ; 2 9 ; 11 27 có tử số và mẫu số không cùng chia hết cho một số khác 1. Vậy các phân số đó là tối giản.</w:t>
      </w:r>
    </w:p>
    <w:p>
      <w:pPr>
        <w:pStyle w:val="ListNumber"/>
      </w:pPr>
      <w:r>
        <w:t>Câu 12. . Số?</w:t>
      </w:r>
    </w:p>
    <w:p>
      <w:r>
        <w:t>A. 7 dm 2 20 cm 2 = ..... cm 2</w:t>
      </w:r>
    </w:p>
    <w:p>
      <w:r>
        <w:t>B. 5 004 cm 2 = ….. dm 2 ….. cm 2</w:t>
      </w:r>
    </w:p>
    <w:p>
      <w:r>
        <w:t>Đáp án: A</w:t>
      </w:r>
    </w:p>
    <w:p>
      <w:r>
        <w:t>Lời giải: a) Ta có: 7 dm 2 20 cm 2 = 7 × 100 cm 2 + 20 cm 2 = 700 cm 2 + 20 cm 2 = 720 cm 2 b) Ta có: 5 004 cm 2 = 5 000 cm 2 + 4 cm 2 = 5000 100 dm 2 + 4 cm 2 = 50 dm 2 4 cm 2</w:t>
      </w:r>
    </w:p>
    <w:p>
      <w:pPr>
        <w:pStyle w:val="Heading2"/>
      </w:pPr>
      <w:r>
        <w:t>Trắc nghiệm Chủ đề 4: Các phép tính với phân số</w:t>
      </w:r>
    </w:p>
    <w:p>
      <w:pPr>
        <w:pStyle w:val="Heading3"/>
      </w:pPr>
      <w:r>
        <w:t>Trắc nghiệm Luyện tập (trang 52)</w:t>
      </w:r>
    </w:p>
    <w:p>
      <w:r>
        <w:t>Nguồn: https://vietjack.com/toan-4-cd/trac-nghiem-luyen-tap-trang-52.jsp</w:t>
      </w:r>
    </w:p>
    <w:p>
      <w:r>
        <w:t>Số câu trích xuất: 12</w:t>
      </w:r>
    </w:p>
    <w:p>
      <w:pPr>
        <w:pStyle w:val="ListNumber"/>
      </w:pPr>
      <w:r>
        <w:t>Câu 1. . Em hãy chọn đáp án đúng nhất. Kết quả của phép tính 2 7 + 1 7 là:</w:t>
      </w:r>
    </w:p>
    <w:p>
      <w:r>
        <w:t>A. 2 14</w:t>
      </w:r>
    </w:p>
    <w:p>
      <w:r>
        <w:t>B. 1 14</w:t>
      </w:r>
    </w:p>
    <w:p>
      <w:r>
        <w:t>C. 3 7</w:t>
      </w:r>
    </w:p>
    <w:p>
      <w:r>
        <w:t>D. 1 7</w:t>
      </w:r>
    </w:p>
    <w:p>
      <w:r>
        <w:t>Đáp án: C</w:t>
      </w:r>
    </w:p>
    <w:p>
      <w:r>
        <w:t>Lời giải: 2 7 + 1 7 = 3 7</w:t>
      </w:r>
    </w:p>
    <w:p>
      <w:pPr>
        <w:pStyle w:val="ListNumber"/>
      </w:pPr>
      <w:r>
        <w:t>Câu 2. . Em hãy chọn đáp án đúng nhất. Số thích hợp điền vào ô trống là: 7 25 + 9 25 = … 25</w:t>
      </w:r>
    </w:p>
    <w:p>
      <w:r>
        <w:t>A. 63</w:t>
      </w:r>
    </w:p>
    <w:p>
      <w:r>
        <w:t>B. 2</w:t>
      </w:r>
    </w:p>
    <w:p>
      <w:r>
        <w:t>C. 16</w:t>
      </w:r>
    </w:p>
    <w:p>
      <w:r>
        <w:t>D. 25</w:t>
      </w:r>
    </w:p>
    <w:p>
      <w:r>
        <w:t>Đáp án: C</w:t>
      </w:r>
    </w:p>
    <w:p>
      <w:r>
        <w:t>Lời giải: 7 25 + 9 25 = 7 + 9 25 = 16 25</w:t>
      </w:r>
    </w:p>
    <w:p>
      <w:pPr>
        <w:pStyle w:val="ListNumber"/>
      </w:pPr>
      <w:r>
        <w:t>Câu 3. . Em hãy chọn đáp án đúng nhất. Số thích hợp điền vào ô trống là: 3 5 + 1 5 = 4 …</w:t>
      </w:r>
    </w:p>
    <w:p>
      <w:r>
        <w:t>A. 4</w:t>
      </w:r>
    </w:p>
    <w:p>
      <w:r>
        <w:t>B. 5</w:t>
      </w:r>
    </w:p>
    <w:p>
      <w:r>
        <w:t>C. 3</w:t>
      </w:r>
    </w:p>
    <w:p>
      <w:r>
        <w:t>D. 2</w:t>
      </w:r>
    </w:p>
    <w:p>
      <w:r>
        <w:t>Đáp án: B</w:t>
      </w:r>
    </w:p>
    <w:p>
      <w:r>
        <w:t>Lời giải: 3 5 + 1 5 = 3 + 1 5 = 4 5</w:t>
      </w:r>
    </w:p>
    <w:p>
      <w:pPr>
        <w:pStyle w:val="ListNumber"/>
      </w:pPr>
      <w:r>
        <w:t>Câu 4. . Em hãy chọn đáp án đúng nhất. Trong các phép tính dưới đây, phép tính nào có giá trị nhỏ nhất?</w:t>
      </w:r>
    </w:p>
    <w:p>
      <w:r>
        <w:t>A. 1 3 + 4 3</w:t>
      </w:r>
    </w:p>
    <w:p>
      <w:r>
        <w:t>B. 1 5 + 1 5</w:t>
      </w:r>
    </w:p>
    <w:p>
      <w:r>
        <w:t>C. 1 3 + 2 3</w:t>
      </w:r>
    </w:p>
    <w:p>
      <w:r>
        <w:t>D. 9 5 + 2 5</w:t>
      </w:r>
    </w:p>
    <w:p>
      <w:r>
        <w:t>Đáp án: B</w:t>
      </w:r>
    </w:p>
    <w:p>
      <w:r>
        <w:t>Lời giải: A. 1 3 + 4 3 = 5 3 &gt; 1 B. 1 5 + 1 5 = 2 5 &lt; 1 C. 1 3 + 2 3 = 3 3 = 1 D. 9 5 + 2 5 = 11 5 &gt; 1 Vậy phép tính có giá trị nhỏ nhất là 1 5 + 1 5 .</w:t>
      </w:r>
    </w:p>
    <w:p>
      <w:pPr>
        <w:pStyle w:val="ListNumber"/>
      </w:pPr>
      <w:r>
        <w:t>Câu 5. . Em hãy chọn đáp án đúng nhất. Kết quả của phép tính 24 7 + 4 7 sau khi rút gọn là bao nhiêu?</w:t>
      </w:r>
    </w:p>
    <w:p>
      <w:r>
        <w:t>A. 1</w:t>
      </w:r>
    </w:p>
    <w:p>
      <w:r>
        <w:t>B. 2</w:t>
      </w:r>
    </w:p>
    <w:p>
      <w:r>
        <w:t>C. 3</w:t>
      </w:r>
    </w:p>
    <w:p>
      <w:r>
        <w:t>D. 4</w:t>
      </w:r>
    </w:p>
    <w:p>
      <w:r>
        <w:t>Đáp án: D</w:t>
      </w:r>
    </w:p>
    <w:p>
      <w:r>
        <w:t>Lời giải: 24 7 + 4 7 = 24 + 4 7 = 28 7 = 4 Vậy kết quả của phép tính 24 7 + 4 7 sau khi rút gọn là: 4 .</w:t>
      </w:r>
    </w:p>
    <w:p>
      <w:pPr>
        <w:pStyle w:val="ListNumber"/>
      </w:pPr>
      <w:r>
        <w:t>Câu 6. . Em hãy chọn đáp án đúng nhất. 7 6 + 4 6 … 5 12 + 21 12</w:t>
      </w:r>
    </w:p>
    <w:p>
      <w:r>
        <w:t>A. &lt;</w:t>
      </w:r>
    </w:p>
    <w:p>
      <w:r>
        <w:t>B. &gt;</w:t>
      </w:r>
    </w:p>
    <w:p>
      <w:r>
        <w:t>C. =</w:t>
      </w:r>
    </w:p>
    <w:p>
      <w:r>
        <w:t>Đáp án: A</w:t>
      </w:r>
    </w:p>
    <w:p>
      <w:r>
        <w:t>Lời giải: 7 6 + 4 6 = 7 + 4 6 = 11 6 5 12 + 21 12 = 5 + 21 12 = 26 12 = 13 6 So sánh: 11 6 &lt; 13 6 hay 7 6 + 4 6 &lt; 5 12 + 21 12</w:t>
      </w:r>
    </w:p>
    <w:p>
      <w:pPr>
        <w:pStyle w:val="ListNumber"/>
      </w:pPr>
      <w:r>
        <w:t>Câu 7. . Em hãy chọn đáp án đúng nhất. Kết quả của phép tính 17 7 - 5 7 là:</w:t>
      </w:r>
    </w:p>
    <w:p>
      <w:r>
        <w:t>A. 22 7</w:t>
      </w:r>
    </w:p>
    <w:p>
      <w:r>
        <w:t>B. 22 5</w:t>
      </w:r>
    </w:p>
    <w:p>
      <w:r>
        <w:t>C. 12 7</w:t>
      </w:r>
    </w:p>
    <w:p>
      <w:r>
        <w:t>D. 12 14</w:t>
      </w:r>
    </w:p>
    <w:p>
      <w:r>
        <w:t>Đáp án: C</w:t>
      </w:r>
    </w:p>
    <w:p>
      <w:r>
        <w:t>Lời giải: 17 7 - 5 7 = 17 - 5 7 = 12 7</w:t>
      </w:r>
    </w:p>
    <w:p>
      <w:pPr>
        <w:pStyle w:val="ListNumber"/>
      </w:pPr>
      <w:r>
        <w:t>Câu 8. . Em hãy chọn đáp án đúng nhất. Số thích hợp điền vào ô trống là: 37 9 - 15 9 = … 9</w:t>
      </w:r>
    </w:p>
    <w:p>
      <w:r>
        <w:t>A. 22</w:t>
      </w:r>
    </w:p>
    <w:p>
      <w:r>
        <w:t>B. 52</w:t>
      </w:r>
    </w:p>
    <w:p>
      <w:r>
        <w:t>C. 9</w:t>
      </w:r>
    </w:p>
    <w:p>
      <w:r>
        <w:t>D. 18</w:t>
      </w:r>
    </w:p>
    <w:p>
      <w:r>
        <w:t>Đáp án: B</w:t>
      </w:r>
    </w:p>
    <w:p>
      <w:r>
        <w:t>Lời giải: 37 9 - 15 9 = 37 - 15 9 = 22 9</w:t>
      </w:r>
    </w:p>
    <w:p>
      <w:pPr>
        <w:pStyle w:val="ListNumber"/>
      </w:pPr>
      <w:r>
        <w:t>Câu 9. . Em hãy chọn đáp án đúng nhất. Số thích hợp điền vào ô trống là: 43 9 - 5 9 = 38 …</w:t>
      </w:r>
    </w:p>
    <w:p>
      <w:r>
        <w:t>A. 9</w:t>
      </w:r>
    </w:p>
    <w:p>
      <w:r>
        <w:t>B. 18</w:t>
      </w:r>
    </w:p>
    <w:p>
      <w:r>
        <w:t>C. 0</w:t>
      </w:r>
    </w:p>
    <w:p>
      <w:r>
        <w:t>D. 1</w:t>
      </w:r>
    </w:p>
    <w:p>
      <w:r>
        <w:t>Đáp án: A</w:t>
      </w:r>
    </w:p>
    <w:p>
      <w:r>
        <w:t>Lời giải: 43 9 - 5 9 = 43 - 5 9 = 38 9</w:t>
      </w:r>
    </w:p>
    <w:p>
      <w:pPr>
        <w:pStyle w:val="ListNumber"/>
      </w:pPr>
      <w:r>
        <w:t>Câu 10. . Em hãy chọn đáp án đúng nhất. Điền dấu thích hợp vào chỗ chấm. 13 5 - 2 5 … 1 5 + 6 5</w:t>
      </w:r>
    </w:p>
    <w:p>
      <w:r>
        <w:t>A. =</w:t>
      </w:r>
    </w:p>
    <w:p>
      <w:r>
        <w:t>B. &gt;</w:t>
      </w:r>
    </w:p>
    <w:p>
      <w:r>
        <w:t>C. &lt;</w:t>
      </w:r>
    </w:p>
    <w:p>
      <w:r>
        <w:t>Đáp án: B</w:t>
      </w:r>
    </w:p>
    <w:p>
      <w:r>
        <w:t>Lời giải: 13 5 - 2 5 = 13 - 2 5 = 11 5 1 5 + 6 5 = 1 + 6 5 = 7 5 So sánh: 11 &gt; 5 nên 11 5 &gt; 7 5 hay 13 5 - 2 5 &gt; 1 5 + 6 5</w:t>
      </w:r>
    </w:p>
    <w:p>
      <w:pPr>
        <w:pStyle w:val="ListNumber"/>
      </w:pPr>
      <w:r>
        <w:t>Câu 11. .Tính</w:t>
      </w:r>
    </w:p>
    <w:p>
      <w:r>
        <w:t>A. 4 11 + 6 11 = … + … … = … …</w:t>
      </w:r>
    </w:p>
    <w:p>
      <w:r>
        <w:t>B. 3 13 + 7 13 = … + … … = … …</w:t>
      </w:r>
    </w:p>
    <w:p>
      <w:r>
        <w:t>Đáp án: A</w:t>
      </w:r>
    </w:p>
    <w:p>
      <w:r>
        <w:t>Lời giải: a) 4 11 + 6 11 = 4 + 6 11 = 10 11 b) 3 13 + 7 13 = 3 + 7 13 = 10 13</w:t>
      </w:r>
    </w:p>
    <w:p>
      <w:pPr>
        <w:pStyle w:val="ListNumber"/>
      </w:pPr>
      <w:r>
        <w:t>Câu 12. . Tính</w:t>
      </w:r>
    </w:p>
    <w:p>
      <w:r>
        <w:t>A. 17 15 - 16 15 = … - … … = … …</w:t>
      </w:r>
    </w:p>
    <w:p>
      <w:r>
        <w:t>B. 13 6 - 6 6 = … - … … = … …</w:t>
      </w:r>
    </w:p>
    <w:p>
      <w:r>
        <w:t>Đáp án: A</w:t>
      </w:r>
    </w:p>
    <w:p>
      <w:r>
        <w:t>Lời giải: a) 17 15 - 16 15 = 17 - 16 15 = 1 15 b) 13 6 - 6 6 = 13 - 6 6 = 7 6</w:t>
      </w:r>
    </w:p>
    <w:p>
      <w:pPr>
        <w:pStyle w:val="Heading3"/>
      </w:pPr>
      <w:r>
        <w:t>Trắc nghiệm Luyện tập (trang 57, 58)</w:t>
      </w:r>
    </w:p>
    <w:p>
      <w:r>
        <w:t>Nguồn: https://vietjack.com/toan-4-cd/trac-nghiem-luyen-tap-trang-57-58.jsp</w:t>
      </w:r>
    </w:p>
    <w:p>
      <w:r>
        <w:t>Số câu trích xuất: 12</w:t>
      </w:r>
    </w:p>
    <w:p>
      <w:pPr>
        <w:pStyle w:val="ListNumber"/>
      </w:pPr>
      <w:r>
        <w:t>Câu 1. . Em hãy chọn đáp án đúng nhất. Kết quả của phép tính 3 5 + 1 10 là:</w:t>
      </w:r>
    </w:p>
    <w:p>
      <w:r>
        <w:t>A. 4 15</w:t>
      </w:r>
    </w:p>
    <w:p>
      <w:r>
        <w:t>B. 2 5</w:t>
      </w:r>
    </w:p>
    <w:p>
      <w:r>
        <w:t>C. 7 10</w:t>
      </w:r>
    </w:p>
    <w:p>
      <w:r>
        <w:t>D. 2 10</w:t>
      </w:r>
    </w:p>
    <w:p>
      <w:r>
        <w:t>Đáp án: C</w:t>
      </w:r>
    </w:p>
    <w:p>
      <w:r>
        <w:t>Lời giải: 3 5 + 1 10 = 6 10 + 1 10 = 7 10</w:t>
      </w:r>
    </w:p>
    <w:p>
      <w:pPr>
        <w:pStyle w:val="ListNumber"/>
      </w:pPr>
      <w:r>
        <w:t>Câu 2. . Em hãy chọn đáp án đúng nhất. Số thích hợp vào ô trống là: 6 13 + 2 26 = … 13</w:t>
      </w:r>
    </w:p>
    <w:p>
      <w:r>
        <w:t>A. 8</w:t>
      </w:r>
    </w:p>
    <w:p>
      <w:r>
        <w:t>B. 4</w:t>
      </w:r>
    </w:p>
    <w:p>
      <w:r>
        <w:t>C. 7</w:t>
      </w:r>
    </w:p>
    <w:p>
      <w:r>
        <w:t>D. 13</w:t>
      </w:r>
    </w:p>
    <w:p>
      <w:r>
        <w:t>Đáp án: C</w:t>
      </w:r>
    </w:p>
    <w:p>
      <w:r>
        <w:t>Lời giải: 6 13 + 2 26 = 6 13 + 1 13 = 7 13</w:t>
      </w:r>
    </w:p>
    <w:p>
      <w:pPr>
        <w:pStyle w:val="ListNumber"/>
      </w:pPr>
      <w:r>
        <w:t>Câu 3. . Em hãy chọn đáp án đúng nhất. Số thích hợp vào ô trống là: 4 7 + 4 21 = 16 …</w:t>
      </w:r>
    </w:p>
    <w:p>
      <w:r>
        <w:t>A. 7</w:t>
      </w:r>
    </w:p>
    <w:p>
      <w:r>
        <w:t>B. 21</w:t>
      </w:r>
    </w:p>
    <w:p>
      <w:r>
        <w:t>C. 16</w:t>
      </w:r>
    </w:p>
    <w:p>
      <w:r>
        <w:t>D. 12</w:t>
      </w:r>
    </w:p>
    <w:p>
      <w:r>
        <w:t>Đáp án: B</w:t>
      </w:r>
    </w:p>
    <w:p>
      <w:r>
        <w:t>Lời giải: 4 7 + 4 21 = 12 21 + 4 21 = 16 21</w:t>
      </w:r>
    </w:p>
    <w:p>
      <w:pPr>
        <w:pStyle w:val="ListNumber"/>
      </w:pPr>
      <w:r>
        <w:t>Câu 4. . Em hãy chọn đáp án đúng nhất. Trong các phép tính dưới đây, phép tính nào có giá trị nhỏ nhất?</w:t>
      </w:r>
    </w:p>
    <w:p>
      <w:r>
        <w:t>A. 1 3 + 1 4</w:t>
      </w:r>
    </w:p>
    <w:p>
      <w:r>
        <w:t>B. 3 2 + 1 3</w:t>
      </w:r>
    </w:p>
    <w:p>
      <w:r>
        <w:t>C. 1 3 + 4 3</w:t>
      </w:r>
    </w:p>
    <w:p>
      <w:r>
        <w:t>D. 7 2 + 1 2</w:t>
      </w:r>
    </w:p>
    <w:p>
      <w:r>
        <w:t>Đáp án: A</w:t>
      </w:r>
    </w:p>
    <w:p>
      <w:r>
        <w:t>Lời giải: 1 3 + 1 4 = 4 12 + 3 12 = 7 12 &lt; 1 do 7 &lt; 12. 3 2 + 1 3 = 9 6 + 2 6 = 11 6 &gt; 1 do 11 &gt; 6. 1 3 + 4 3 = 4 3 &gt; 1 do 4 &gt; 3 7 2 + 1 2 = 8 2 = 4 &gt; 1 Vậy phép tính có giá trị nhỏ nhất là: 1 3 + 1 4</w:t>
      </w:r>
    </w:p>
    <w:p>
      <w:pPr>
        <w:pStyle w:val="ListNumber"/>
      </w:pPr>
      <w:r>
        <w:t>Câu 5. . Em hãy chọn đáp án đúng nhất. Kết quả của phép tính 1 3 + 1 6 sau khi rút gọn là bao nhiêu?</w:t>
      </w:r>
    </w:p>
    <w:p>
      <w:r>
        <w:t>A. 2 3</w:t>
      </w:r>
    </w:p>
    <w:p>
      <w:r>
        <w:t>B. 2 6</w:t>
      </w:r>
    </w:p>
    <w:p>
      <w:r>
        <w:t>C. 1 2</w:t>
      </w:r>
    </w:p>
    <w:p>
      <w:r>
        <w:t>D. 2 9</w:t>
      </w:r>
    </w:p>
    <w:p>
      <w:r>
        <w:t>Đáp án: C</w:t>
      </w:r>
    </w:p>
    <w:p>
      <w:r>
        <w:t>Lời giải: 1 3 + 1 6 = 2 6 + 1 6 = 3 6 = 1 2 Vậy kết quả của phép tính 1 3 + 1 6 sau khi rút gọn là: 1 2</w:t>
      </w:r>
    </w:p>
    <w:p>
      <w:pPr>
        <w:pStyle w:val="ListNumber"/>
      </w:pPr>
      <w:r>
        <w:t>Câu 6. . Em hãy chọn đáp án đúng nhất. Điền dấu thích hợp vào chỗ chấm. 1 2 + 2 3 … 1 6 + 5 6</w:t>
      </w:r>
    </w:p>
    <w:p>
      <w:r>
        <w:t>A. &gt;</w:t>
      </w:r>
    </w:p>
    <w:p>
      <w:r>
        <w:t>B. &lt;</w:t>
      </w:r>
    </w:p>
    <w:p>
      <w:r>
        <w:t>C. =</w:t>
      </w:r>
    </w:p>
    <w:p>
      <w:r>
        <w:t>Đáp án: A</w:t>
      </w:r>
    </w:p>
    <w:p>
      <w:r>
        <w:t>Lời giải: Ta có: 1 2 + 2 3 = 3 6 + 4 6 = 7 6 &gt; 1 1 6 + 5 6 = 6 6 = 1 Vậy 7 6 &gt; 6 6 hay 1 2 + 2 3 &gt; 1 6 + 5 6</w:t>
      </w:r>
    </w:p>
    <w:p>
      <w:pPr>
        <w:pStyle w:val="ListNumber"/>
      </w:pPr>
      <w:r>
        <w:t>Câu 7. . Em hãy chọn đáp án đúng nhất. Kết quả của phép tính 5 9 - 1 3 là:</w:t>
      </w:r>
    </w:p>
    <w:p>
      <w:r>
        <w:t>A. 1 6</w:t>
      </w:r>
    </w:p>
    <w:p>
      <w:r>
        <w:t>B. 4 9</w:t>
      </w:r>
    </w:p>
    <w:p>
      <w:r>
        <w:t>C. 5 27</w:t>
      </w:r>
    </w:p>
    <w:p>
      <w:r>
        <w:t>Đáp án: D</w:t>
      </w:r>
    </w:p>
    <w:p>
      <w:r>
        <w:t>Lời giải: 5 9 - 1 3 = 5 9 - 3 9 = 2 9</w:t>
      </w:r>
    </w:p>
    <w:p>
      <w:pPr>
        <w:pStyle w:val="ListNumber"/>
      </w:pPr>
      <w:r>
        <w:t>Câu 8. . Em hãy chọn đáp án đúng nhất. Điền số thích hợp vào ô trống. 7 9 - 1 2 = … 18</w:t>
      </w:r>
    </w:p>
    <w:p>
      <w:r>
        <w:t>A. 5</w:t>
      </w:r>
    </w:p>
    <w:p>
      <w:r>
        <w:t>B. 6</w:t>
      </w:r>
    </w:p>
    <w:p>
      <w:r>
        <w:t>C. 8</w:t>
      </w:r>
    </w:p>
    <w:p>
      <w:r>
        <w:t>Đáp án: A</w:t>
      </w:r>
    </w:p>
    <w:p>
      <w:r>
        <w:t>Lời giải: 7 9 - 1 2 = 14 18 - 9 18 = 5 18</w:t>
      </w:r>
    </w:p>
    <w:p>
      <w:pPr>
        <w:pStyle w:val="ListNumber"/>
      </w:pPr>
      <w:r>
        <w:t>Câu 9. . Em hãy chọn đáp án đúng nhất. Điền số thích hợp vào ô trống. 23 3 - 2 9 = … 9</w:t>
      </w:r>
    </w:p>
    <w:p>
      <w:r>
        <w:t>A. 6</w:t>
      </w:r>
    </w:p>
    <w:p>
      <w:r>
        <w:t>B. 21</w:t>
      </w:r>
    </w:p>
    <w:p>
      <w:r>
        <w:t>C. 67</w:t>
      </w:r>
    </w:p>
    <w:p>
      <w:r>
        <w:t>D. 25</w:t>
      </w:r>
    </w:p>
    <w:p>
      <w:r>
        <w:t>Đáp án: C</w:t>
      </w:r>
    </w:p>
    <w:p>
      <w:r>
        <w:t>Lời giải: 23 3 - 2 9 = 69 9 - 2 9 = 67 9</w:t>
      </w:r>
    </w:p>
    <w:p>
      <w:pPr>
        <w:pStyle w:val="ListNumber"/>
      </w:pPr>
      <w:r>
        <w:t>Câu 10. . Em hãy chọn đáp án đúng nhất. Điền dấu thích hợp vào chỗ chấm. 7 5 - 1 4 … 1 10 + 3 20</w:t>
      </w:r>
    </w:p>
    <w:p>
      <w:r>
        <w:t>A. &gt;</w:t>
      </w:r>
    </w:p>
    <w:p>
      <w:r>
        <w:t>B. &lt;</w:t>
      </w:r>
    </w:p>
    <w:p>
      <w:r>
        <w:t>C. =</w:t>
      </w:r>
    </w:p>
    <w:p>
      <w:r>
        <w:t>Đáp án: A</w:t>
      </w:r>
    </w:p>
    <w:p>
      <w:r>
        <w:t>Lời giải: 7 5 - 1 4 = 28 20 - 5 20 = 23 20 1 10 + 3 20 = 2 20 + 3 20 = 5 20 So sánh: 23 &gt; 5 nên 23 20 &gt; 5 20 hay 7 5 - 1 4 &gt; 1 10 + 3 20</w:t>
      </w:r>
    </w:p>
    <w:p>
      <w:pPr>
        <w:pStyle w:val="ListNumber"/>
      </w:pPr>
      <w:r>
        <w:t>Câu 11. .Tính</w:t>
      </w:r>
    </w:p>
    <w:p>
      <w:r>
        <w:t>A. 2 5 + 1 4 = … … + … … = … + … … = … …</w:t>
      </w:r>
    </w:p>
    <w:p>
      <w:r>
        <w:t>B. 2 3 + 5 6 = … … + … … = … + … … = … … = … …</w:t>
      </w:r>
    </w:p>
    <w:p>
      <w:r>
        <w:t>Đáp án: A</w:t>
      </w:r>
    </w:p>
    <w:p>
      <w:r>
        <w:t>Lời giải: a) 2 5 + 1 4 = 8 20 + 5 20 = 8 + 5 20 = 13 20 b) 2 3 + 5 6 = 4 6 + 5 6 = 4 + 5 6 = 9 6 = 3 2</w:t>
      </w:r>
    </w:p>
    <w:p>
      <w:pPr>
        <w:pStyle w:val="ListNumber"/>
      </w:pPr>
      <w:r>
        <w:t>Câu 12. . Tính</w:t>
      </w:r>
    </w:p>
    <w:p>
      <w:r>
        <w:t>A. 9 5 - 3 10 = … … - … … = … - … … = … … = … …</w:t>
      </w:r>
    </w:p>
    <w:p>
      <w:r>
        <w:t>B. 15 4 - 3 2 = … … - … … = … - … … = … …</w:t>
      </w:r>
    </w:p>
    <w:p>
      <w:r>
        <w:t>Đáp án: A</w:t>
      </w:r>
    </w:p>
    <w:p>
      <w:r>
        <w:t>Lời giải: a) 9 5 - 3 10 = 18 10 - 3 10 = 18 - 3 10 = 15 10 = 3 2 b) 15 4 - 3 2 = 15 4 - 6 4 = 15 - 6 4 = 9 4</w:t>
      </w:r>
    </w:p>
    <w:p>
      <w:pPr>
        <w:pStyle w:val="Heading3"/>
      </w:pPr>
      <w:r>
        <w:t>Trắc nghiệm Luyện tập chung (trang 59, 60)</w:t>
      </w:r>
    </w:p>
    <w:p>
      <w:r>
        <w:t>Nguồn: https://vietjack.com/toan-4-cd/trac-nghiem-luyen-tap-chung-trang-59-60.jsp</w:t>
      </w:r>
    </w:p>
    <w:p>
      <w:r>
        <w:t>Số câu trích xuất: 13</w:t>
      </w:r>
    </w:p>
    <w:p>
      <w:pPr>
        <w:pStyle w:val="ListNumber"/>
      </w:pPr>
      <w:r>
        <w:t>Câu 1. . Em hãy chọn đáp án đúng nhất. Kết quả của phép tính 1 4 + 2 4 là:</w:t>
      </w:r>
    </w:p>
    <w:p>
      <w:r>
        <w:t>A. 3 8</w:t>
      </w:r>
    </w:p>
    <w:p>
      <w:r>
        <w:t>B. 3 4</w:t>
      </w:r>
    </w:p>
    <w:p>
      <w:r>
        <w:t>C. 1 4</w:t>
      </w:r>
    </w:p>
    <w:p>
      <w:r>
        <w:t>D. 1 8</w:t>
      </w:r>
    </w:p>
    <w:p>
      <w:r>
        <w:t>Đáp án: B</w:t>
      </w:r>
    </w:p>
    <w:p>
      <w:r>
        <w:t>Lời giải: 1 4 + 2 4 = 3 4</w:t>
      </w:r>
    </w:p>
    <w:p>
      <w:pPr>
        <w:pStyle w:val="ListNumber"/>
      </w:pPr>
      <w:r>
        <w:t>Câu 2. . Em hãy chọn đáp án đúng nhất. Điền số thích hợp vào ô trống. 1 3 + 7 3 = … 3</w:t>
      </w:r>
    </w:p>
    <w:p>
      <w:r>
        <w:t>A. 8</w:t>
      </w:r>
    </w:p>
    <w:p>
      <w:r>
        <w:t>B. 6</w:t>
      </w:r>
    </w:p>
    <w:p>
      <w:r>
        <w:t>C. 3</w:t>
      </w:r>
    </w:p>
    <w:p>
      <w:r>
        <w:t>D. 7</w:t>
      </w:r>
    </w:p>
    <w:p>
      <w:r>
        <w:t>Đáp án: A</w:t>
      </w:r>
    </w:p>
    <w:p>
      <w:r>
        <w:t>Lời giải: 1 3 + 7 3 = 8 3</w:t>
      </w:r>
    </w:p>
    <w:p>
      <w:pPr>
        <w:pStyle w:val="ListNumber"/>
      </w:pPr>
      <w:r>
        <w:t>Câu 3. . Em hãy chọn đáp án đúng nhất. Điền số thích hợp vào ô trống. 2 9 + 5 9 = 7 …</w:t>
      </w:r>
    </w:p>
    <w:p>
      <w:r>
        <w:t>A. 7</w:t>
      </w:r>
    </w:p>
    <w:p>
      <w:r>
        <w:t>B. 3</w:t>
      </w:r>
    </w:p>
    <w:p>
      <w:r>
        <w:t>C. 9</w:t>
      </w:r>
    </w:p>
    <w:p>
      <w:r>
        <w:t>D. 18</w:t>
      </w:r>
    </w:p>
    <w:p>
      <w:r>
        <w:t>Đáp án: C</w:t>
      </w:r>
    </w:p>
    <w:p>
      <w:r>
        <w:t>Lời giải: 2 9 + 5 9 = 7 9</w:t>
      </w:r>
    </w:p>
    <w:p>
      <w:pPr>
        <w:pStyle w:val="ListNumber"/>
      </w:pPr>
      <w:r>
        <w:t>Câu 4. . Em hãy chọn đáp án đúng nhất. Kết quả của phép tính 15 7 - 2 7 là:</w:t>
      </w:r>
    </w:p>
    <w:p>
      <w:r>
        <w:t>A. 13 14</w:t>
      </w:r>
    </w:p>
    <w:p>
      <w:r>
        <w:t>B. 13 7</w:t>
      </w:r>
    </w:p>
    <w:p>
      <w:r>
        <w:t>C. 17 7</w:t>
      </w:r>
    </w:p>
    <w:p>
      <w:r>
        <w:t>D. 17 14</w:t>
      </w:r>
    </w:p>
    <w:p>
      <w:r>
        <w:t>Đáp án: B</w:t>
      </w:r>
    </w:p>
    <w:p>
      <w:r>
        <w:t>Lời giải: 15 7 - 2 7 = 13 7</w:t>
      </w:r>
    </w:p>
    <w:p>
      <w:pPr>
        <w:pStyle w:val="ListNumber"/>
      </w:pPr>
      <w:r>
        <w:t>Câu 5. . Em hãy chọn đáp án đúng nhất. Điền số thích hợp vào ô trống. 17 5 - 3 5 = 14 …</w:t>
      </w:r>
    </w:p>
    <w:p>
      <w:r>
        <w:t>A. 10</w:t>
      </w:r>
    </w:p>
    <w:p>
      <w:r>
        <w:t>B. 5</w:t>
      </w:r>
    </w:p>
    <w:p>
      <w:r>
        <w:t>C. 14</w:t>
      </w:r>
    </w:p>
    <w:p>
      <w:r>
        <w:t>D. 20</w:t>
      </w:r>
    </w:p>
    <w:p>
      <w:r>
        <w:t>Đáp án: B</w:t>
      </w:r>
    </w:p>
    <w:p>
      <w:r>
        <w:t>Lời giải: 17 5 - 3 5 = 14 5</w:t>
      </w:r>
    </w:p>
    <w:p>
      <w:pPr>
        <w:pStyle w:val="ListNumber"/>
      </w:pPr>
      <w:r>
        <w:t>Câu 6. . Em hãy chọn đáp án đúng nhất. Điền số thích hợp vào chỗ chấm. 31 7 - 1 7 = … 7</w:t>
      </w:r>
    </w:p>
    <w:p>
      <w:r>
        <w:t>A. 32</w:t>
      </w:r>
    </w:p>
    <w:p>
      <w:r>
        <w:t>B. 30</w:t>
      </w:r>
    </w:p>
    <w:p>
      <w:r>
        <w:t>C. 14</w:t>
      </w:r>
    </w:p>
    <w:p>
      <w:r>
        <w:t>D. 31</w:t>
      </w:r>
    </w:p>
    <w:p>
      <w:r>
        <w:t>Đáp án: B</w:t>
      </w:r>
    </w:p>
    <w:p>
      <w:r>
        <w:t>Lời giải: 31 7 - 1 7 = 30 7</w:t>
      </w:r>
    </w:p>
    <w:p>
      <w:pPr>
        <w:pStyle w:val="ListNumber"/>
      </w:pPr>
      <w:r>
        <w:t>Câu 7. . Em hãy chọn đáp án đúng nhất. Kết quả của phép tính 2 + 1 4 là:</w:t>
      </w:r>
    </w:p>
    <w:p>
      <w:r>
        <w:t>A. 3 4</w:t>
      </w:r>
    </w:p>
    <w:p>
      <w:r>
        <w:t>B. 1 4</w:t>
      </w:r>
    </w:p>
    <w:p>
      <w:r>
        <w:t>C. 1 8</w:t>
      </w:r>
    </w:p>
    <w:p>
      <w:r>
        <w:t>D. 9 4</w:t>
      </w:r>
    </w:p>
    <w:p>
      <w:r>
        <w:t>Đáp án: D</w:t>
      </w:r>
    </w:p>
    <w:p>
      <w:r>
        <w:t>Lời giải: 2 + 1 4 = 8 4 + 1 4 = 9 4</w:t>
      </w:r>
    </w:p>
    <w:p>
      <w:pPr>
        <w:pStyle w:val="ListNumber"/>
      </w:pPr>
      <w:r>
        <w:t>Câu 8. . Em hãy chọn đáp án đúng nhất. Kết quả của phép tính 3 - 1 5 là:</w:t>
      </w:r>
    </w:p>
    <w:p>
      <w:r>
        <w:t>A. 2 5</w:t>
      </w:r>
    </w:p>
    <w:p>
      <w:r>
        <w:t>B. 14 5</w:t>
      </w:r>
    </w:p>
    <w:p>
      <w:r>
        <w:t>C. 4 5</w:t>
      </w:r>
    </w:p>
    <w:p>
      <w:r>
        <w:t>D. 1 15</w:t>
      </w:r>
    </w:p>
    <w:p>
      <w:r>
        <w:t>Đáp án: B</w:t>
      </w:r>
    </w:p>
    <w:p>
      <w:r>
        <w:t>Lời giải: 3 - 1 5 = 15 5 - 1 5 = 14 5</w:t>
      </w:r>
    </w:p>
    <w:p>
      <w:pPr>
        <w:pStyle w:val="ListNumber"/>
      </w:pPr>
      <w:r>
        <w:t>Câu 9. . Em hãy chọn đáp án đúng nhất. Điền dấu thích hợp vào chỗ chấm. 1 + 1 3 … 8 3 - 1 6</w:t>
      </w:r>
    </w:p>
    <w:p>
      <w:r>
        <w:t>A. &lt;</w:t>
      </w:r>
    </w:p>
    <w:p>
      <w:r>
        <w:t>B. &gt;</w:t>
      </w:r>
    </w:p>
    <w:p>
      <w:r>
        <w:t>C. =</w:t>
      </w:r>
    </w:p>
    <w:p>
      <w:r>
        <w:t>Đáp án: A</w:t>
      </w:r>
    </w:p>
    <w:p>
      <w:r>
        <w:t>Lời giải: 1 + 1 3 = 3 3 + 1 3 = 3 + 1 3 = 4 3 = 8 6 8 3 - 1 6 = 16 6 - 1 6 = 16 - 1 6 = 15 6 Vì 8 6 &lt; 15 6 nên 1 + 1 3 &lt; 8 3 - 1 6</w:t>
      </w:r>
    </w:p>
    <w:p>
      <w:pPr>
        <w:pStyle w:val="ListNumber"/>
      </w:pPr>
      <w:r>
        <w:t>Câu 10. . Em hãy chọn đáp án đúng nhất. Kết quả của phép tính 1 2 + 3 là:</w:t>
      </w:r>
    </w:p>
    <w:p>
      <w:r>
        <w:t>A. 3 2</w:t>
      </w:r>
    </w:p>
    <w:p>
      <w:r>
        <w:t>B. 1 2</w:t>
      </w:r>
    </w:p>
    <w:p>
      <w:r>
        <w:t>C. 7 2</w:t>
      </w:r>
    </w:p>
    <w:p>
      <w:r>
        <w:t>D. 4 3</w:t>
      </w:r>
    </w:p>
    <w:p>
      <w:r>
        <w:t>Đáp án: C</w:t>
      </w:r>
    </w:p>
    <w:p>
      <w:r>
        <w:t>Lời giải: 1 2 + 3 = 1 2 + 6 2 = 7 2</w:t>
      </w:r>
    </w:p>
    <w:p>
      <w:pPr>
        <w:pStyle w:val="ListNumber"/>
      </w:pPr>
      <w:r>
        <w:t>Câu 11. . Tính</w:t>
      </w:r>
    </w:p>
    <w:p>
      <w:r>
        <w:t>A. 1 4 + 2 4 + 3 4 = … + … + … … = … …</w:t>
      </w:r>
    </w:p>
    <w:p>
      <w:r>
        <w:t>B. 2 + 3 5 + 1 5 = … + … + … … = … …</w:t>
      </w:r>
    </w:p>
    <w:p>
      <w:r>
        <w:t>Đáp án: A</w:t>
      </w:r>
    </w:p>
    <w:p>
      <w:r>
        <w:t>Lời giải: a) 1 4 + 2 4 + 3 4 = 1 + 2 + 3 4 = 6 4 = 3 2 b) 2 + 3 5 + 1 5 = 10 + 3 + 1 5 = 14 5</w:t>
      </w:r>
    </w:p>
    <w:p>
      <w:pPr>
        <w:pStyle w:val="ListNumber"/>
      </w:pPr>
      <w:r>
        <w:t>Câu 12. . Điền vào ô trống.</w:t>
      </w:r>
    </w:p>
    <w:p>
      <w:r>
        <w:t>A. 21 5 - 1 5 + 1 10 = … … - … … + … … = … …</w:t>
      </w:r>
    </w:p>
    <w:p>
      <w:r>
        <w:t>B. 2 + 5 4 + 1 5 = … … + … … + … … = … …</w:t>
      </w:r>
    </w:p>
    <w:p>
      <w:r>
        <w:t>Đáp án: A</w:t>
      </w:r>
    </w:p>
    <w:p>
      <w:r>
        <w:t>Lời giải: a) 21 5 - 1 5 + 1 10 = 42 10 - 2 10 + 1 10 = 41 10 b) 2 + 5 4 + 1 5 = 40 20 + 25 20 + 4 20 = 69 20</w:t>
      </w:r>
    </w:p>
    <w:p>
      <w:pPr>
        <w:pStyle w:val="ListNumber"/>
      </w:pPr>
      <w:r>
        <w:t>Câu 14. . Điền dấu thích hợp vào chỗ chấm.</w:t>
      </w:r>
    </w:p>
    <w:p>
      <w:r>
        <w:t>A. 3 - 1 2 … 1 4 + 1 2</w:t>
      </w:r>
    </w:p>
    <w:p>
      <w:r>
        <w:t>B. 5 7 + 2 … 4 - 1 7</w:t>
      </w:r>
    </w:p>
    <w:p>
      <w:r>
        <w:t>Đáp án: A</w:t>
      </w:r>
    </w:p>
    <w:p>
      <w:r>
        <w:t>Lời giải: a) 3 - 1 2 = 6 2 - 1 2 = 6 - 1 2 = 5 2 = 10 4 1 4 + 1 2 = 1 4 + 2 4 = 1 + 2 4 = 3 4 So sánh: 10 4 &gt; 3 4 hay 3 - 1 2 &gt; 1 4 + 1 2 b) 5 7 + 2 = 5 7 + 14 7 = 5 + 14 7 = 19 7 4 - 1 7 = 28 7 - 1 7 = 28 - 1 7 = 27 7 So sánh: 19 7 &lt; 27 7 hay 5 7 + 2 &lt; 4 - 1 7</w:t>
      </w:r>
    </w:p>
    <w:p>
      <w:pPr>
        <w:pStyle w:val="Heading3"/>
      </w:pPr>
      <w:r>
        <w:t>Trắc nghiệm Luyện tập (trang 63, 64)</w:t>
      </w:r>
    </w:p>
    <w:p>
      <w:r>
        <w:t>Nguồn: https://vietjack.com/toan-4-cd/trac-nghiem-luyen-tap-trang-63-64.jsp</w:t>
      </w:r>
    </w:p>
    <w:p>
      <w:r>
        <w:t>Số câu trích xuất: 12</w:t>
      </w:r>
    </w:p>
    <w:p>
      <w:pPr>
        <w:pStyle w:val="ListNumber"/>
      </w:pPr>
      <w:r>
        <w:t>Câu 1. . Em hãy chọn đáp án đúng nhất. Kết quả của phép tính 1 2 × 1 3 là:</w:t>
      </w:r>
    </w:p>
    <w:p>
      <w:r>
        <w:t>A. 1 2</w:t>
      </w:r>
    </w:p>
    <w:p>
      <w:r>
        <w:t>B. 1 3</w:t>
      </w:r>
    </w:p>
    <w:p>
      <w:r>
        <w:t>C. 1 5</w:t>
      </w:r>
    </w:p>
    <w:p>
      <w:r>
        <w:t>D. 1 6</w:t>
      </w:r>
    </w:p>
    <w:p>
      <w:r>
        <w:t>Đáp án: B</w:t>
      </w:r>
    </w:p>
    <w:p>
      <w:r>
        <w:t>Lời giải: 1 2 × 1 3 = 1 × 1 2 × 3 = 1 6</w:t>
      </w:r>
    </w:p>
    <w:p>
      <w:pPr>
        <w:pStyle w:val="ListNumber"/>
      </w:pPr>
      <w:r>
        <w:t>Câu 2. . Em hãy chọn đáp án đúng nhất. Điền số thích hợp vào ô trống. 2 5 × 4 3 = … 15</w:t>
      </w:r>
    </w:p>
    <w:p>
      <w:r>
        <w:t>A. 8</w:t>
      </w:r>
    </w:p>
    <w:p>
      <w:r>
        <w:t>B. 6</w:t>
      </w:r>
    </w:p>
    <w:p>
      <w:r>
        <w:t>C. 3</w:t>
      </w:r>
    </w:p>
    <w:p>
      <w:r>
        <w:t>D. 7</w:t>
      </w:r>
    </w:p>
    <w:p>
      <w:r>
        <w:t>Đáp án: A</w:t>
      </w:r>
    </w:p>
    <w:p>
      <w:r>
        <w:t>Lời giải: 2 5 × 4 3 = 2 × 4 5 × 3 = 8 15</w:t>
      </w:r>
    </w:p>
    <w:p>
      <w:pPr>
        <w:pStyle w:val="ListNumber"/>
      </w:pPr>
      <w:r>
        <w:t>Câu 3. . Em hãy chọn đáp án đúng nhất. Kết quả của phép tính 2 × 3 5 là:</w:t>
      </w:r>
    </w:p>
    <w:p>
      <w:r>
        <w:t>A. 6 5</w:t>
      </w:r>
    </w:p>
    <w:p>
      <w:r>
        <w:t>B. 5 2</w:t>
      </w:r>
    </w:p>
    <w:p>
      <w:r>
        <w:t>C. 5 6</w:t>
      </w:r>
    </w:p>
    <w:p>
      <w:r>
        <w:t>D. 7 5</w:t>
      </w:r>
    </w:p>
    <w:p>
      <w:r>
        <w:t>Đáp án: A</w:t>
      </w:r>
    </w:p>
    <w:p>
      <w:r>
        <w:t>Lời giải: 2 × 3 5 = 2 1 × 3 5 = 2 × 3 1 × 5 = 6 5</w:t>
      </w:r>
    </w:p>
    <w:p>
      <w:pPr>
        <w:pStyle w:val="ListNumber"/>
      </w:pPr>
      <w:r>
        <w:t>Câu 4. . Em hãy chọn đáp án đúng nhất. Kết quả của phép tính 1 7 × 4 là:</w:t>
      </w:r>
    </w:p>
    <w:p>
      <w:r>
        <w:t>A. 7 8</w:t>
      </w:r>
    </w:p>
    <w:p>
      <w:r>
        <w:t>B. 7 5</w:t>
      </w:r>
    </w:p>
    <w:p>
      <w:r>
        <w:t>C. 4 7</w:t>
      </w:r>
    </w:p>
    <w:p>
      <w:r>
        <w:t>D. 5 7</w:t>
      </w:r>
    </w:p>
    <w:p>
      <w:r>
        <w:t>Đáp án: C</w:t>
      </w:r>
    </w:p>
    <w:p>
      <w:r>
        <w:t>Lời giải: 1 7 × 4 = 1 7 × 4 1 = 1 × 4 7 × 1 = 4 7</w:t>
      </w:r>
    </w:p>
    <w:p>
      <w:pPr>
        <w:pStyle w:val="ListNumber"/>
      </w:pPr>
      <w:r>
        <w:t>Câu 5. . Em hãy chọn đáp án đúng nhất. Điền số thích hợp vào ô trống. 2 5 × 4 = … 5</w:t>
      </w:r>
    </w:p>
    <w:p>
      <w:r>
        <w:t>A. 6</w:t>
      </w:r>
    </w:p>
    <w:p>
      <w:r>
        <w:t>B. 8</w:t>
      </w:r>
    </w:p>
    <w:p>
      <w:r>
        <w:t>C. 9</w:t>
      </w:r>
    </w:p>
    <w:p>
      <w:r>
        <w:t>D. 7</w:t>
      </w:r>
    </w:p>
    <w:p>
      <w:r>
        <w:t>Đáp án: B</w:t>
      </w:r>
    </w:p>
    <w:p>
      <w:r>
        <w:t>Lời giải: 2 5 × 4 = 2 5 × 4 1 = 2 × 4 5 × 1 = 8 5</w:t>
      </w:r>
    </w:p>
    <w:p>
      <w:pPr>
        <w:pStyle w:val="ListNumber"/>
      </w:pPr>
      <w:r>
        <w:t>Câu 6. . Em hãy chọn đáp án đúng nhất. Điền dấu thích hợp vào chỗ chấm. 5 6 × 1 7 … 1 6 × 3</w:t>
      </w:r>
    </w:p>
    <w:p>
      <w:r>
        <w:t>A. &lt;</w:t>
      </w:r>
    </w:p>
    <w:p>
      <w:r>
        <w:t>B. &gt;</w:t>
      </w:r>
    </w:p>
    <w:p>
      <w:r>
        <w:t>C. =</w:t>
      </w:r>
    </w:p>
    <w:p>
      <w:r>
        <w:t>Đáp án: A</w:t>
      </w:r>
    </w:p>
    <w:p>
      <w:r>
        <w:t>Lời giải: 5 6 × 1 7 = 5 × 1 6 × 7 = 5 42 1 6 × 3 = 1 × 3 6 = 3 6 = 21 42 So sánh 5 42 &lt; 21 42 hay 5 6 × 1 7 &lt; 1 6 × 3</w:t>
      </w:r>
    </w:p>
    <w:p>
      <w:pPr>
        <w:pStyle w:val="ListNumber"/>
      </w:pPr>
      <w:r>
        <w:t>Câu 7. . Em hãy chọn đáp án đúng nhất. Phép tính nào có kết quả lớn nhất?</w:t>
      </w:r>
    </w:p>
    <w:p>
      <w:r>
        <w:t>A. 1 3 × 4</w:t>
      </w:r>
    </w:p>
    <w:p>
      <w:r>
        <w:t>B. 2 7 × 1 3</w:t>
      </w:r>
    </w:p>
    <w:p>
      <w:r>
        <w:t>C. 2 6 × 3 7</w:t>
      </w:r>
    </w:p>
    <w:p>
      <w:r>
        <w:t>D. 3 9 × 1 7</w:t>
      </w:r>
    </w:p>
    <w:p>
      <w:r>
        <w:t>Đáp án: A</w:t>
      </w:r>
    </w:p>
    <w:p>
      <w:r>
        <w:t>Lời giải: 1 3 × 4 = 1 × 4 3 = 4 3 = 28 21 2 7 × 1 3 = 2 × 1 7 × 3 = 2 21 2 6 × 3 7 = 2 × 3 6 × 7 = 6 42 = 3 21 3 9 × 1 7 = 3 × 1 9 × 7 = 3 63 = 1 21 So sánh: 1 21 &lt; 2 21 &lt; 3 21 &lt; 28 21 . Vậy phép tính 1 3 × 4 có kết quả lớn nhất.</w:t>
      </w:r>
    </w:p>
    <w:p>
      <w:pPr>
        <w:pStyle w:val="ListNumber"/>
      </w:pPr>
      <w:r>
        <w:t>Câu 8. . Em hãy chọn đáp án đúng nhất. 3 2 là kết quả của phép tính nào dưới đây?</w:t>
      </w:r>
    </w:p>
    <w:p>
      <w:r>
        <w:t>A. 1 2 × 3</w:t>
      </w:r>
    </w:p>
    <w:p>
      <w:r>
        <w:t>B. 1 7 × 1 3</w:t>
      </w:r>
    </w:p>
    <w:p>
      <w:r>
        <w:t>C. 1 2 × 3 7</w:t>
      </w:r>
    </w:p>
    <w:p>
      <w:r>
        <w:t>D. 1 4 × 1 7</w:t>
      </w:r>
    </w:p>
    <w:p>
      <w:r>
        <w:t>Đáp án: A</w:t>
      </w:r>
    </w:p>
    <w:p>
      <w:r>
        <w:t>Lời giải: 1 2 × 3 = 1 × 3 2 = 3 2 1 7 × 1 3 = 1 × 1 7 × 3 = 1 21 1 2 × 3 7 = 1 × 3 2 × 7 = 3 14 1 4 × 1 7 = 1 × 1 4 × 7 = 1 28 Vậy 3 2 là kết quả của phép tính 1 2 × 3 .</w:t>
      </w:r>
    </w:p>
    <w:p>
      <w:pPr>
        <w:pStyle w:val="ListNumber"/>
      </w:pPr>
      <w:r>
        <w:t>Câu 9. . Em hãy chọn đáp án đúng nhất. Ngày thứ nhất mẹ làm được 1 5 sản phẩm được giao. Ngày thứ hai mẹ làm được gấp đôi ngày thứ nhất. Hỏi cả hai ngày mẹ làm được bao nhiêu phần việc được giao?</w:t>
      </w:r>
    </w:p>
    <w:p>
      <w:r>
        <w:t>A. 1 5</w:t>
      </w:r>
    </w:p>
    <w:p>
      <w:r>
        <w:t>B. 2 5</w:t>
      </w:r>
    </w:p>
    <w:p>
      <w:r>
        <w:t>C. 3 5</w:t>
      </w:r>
    </w:p>
    <w:p>
      <w:r>
        <w:t>D. 4 5</w:t>
      </w:r>
    </w:p>
    <w:p>
      <w:r>
        <w:t>Đáp án: C</w:t>
      </w:r>
    </w:p>
    <w:p>
      <w:r>
        <w:t>Lời giải: Ngày thứ hai mẹ làm được được số phần sản phẩm được giao là: 1 5 × 2 = 2 5 (sản phẩm được giao) Cả hai ngày mẹ làm được số phần việc được giao là: 1 5 + 2 5 = 3 5 (sản phẩm được giao) Đáp số: 3 5 sản phẩm được giao</w:t>
      </w:r>
    </w:p>
    <w:p>
      <w:pPr>
        <w:pStyle w:val="ListNumber"/>
      </w:pPr>
      <w:r>
        <w:t>Câu 10. . Em hãy chọn đáp án đúng nhất. Kết quả của phép tính 1 5 × 7 9 là:</w:t>
      </w:r>
    </w:p>
    <w:p>
      <w:r>
        <w:t>A. 1 9</w:t>
      </w:r>
    </w:p>
    <w:p>
      <w:r>
        <w:t>B. 7 5</w:t>
      </w:r>
    </w:p>
    <w:p>
      <w:r>
        <w:t>C. 7 45</w:t>
      </w:r>
    </w:p>
    <w:p>
      <w:r>
        <w:t>D. 8 13</w:t>
      </w:r>
    </w:p>
    <w:p>
      <w:r>
        <w:t>Đáp án: C</w:t>
      </w:r>
    </w:p>
    <w:p>
      <w:r>
        <w:t>Lời giải: 1 5 × 7 9 = 1 × 7 5 × 9 = 7 45</w:t>
      </w:r>
    </w:p>
    <w:p>
      <w:pPr>
        <w:pStyle w:val="ListNumber"/>
      </w:pPr>
      <w:r>
        <w:t>Câu 12. . Điền số thích hợp vào ô trống.</w:t>
      </w:r>
    </w:p>
    <w:p>
      <w:r>
        <w:t>A. 2 7 × 3 5 = … × … … × … = … ⋯</w:t>
      </w:r>
    </w:p>
    <w:p>
      <w:r>
        <w:t>B. 4 5 × 6 7 = … × … … × … = … …</w:t>
      </w:r>
    </w:p>
    <w:p>
      <w:r>
        <w:t>Đáp án: A</w:t>
      </w:r>
    </w:p>
    <w:p>
      <w:r>
        <w:t>Lời giải: a) 2 7 × 3 5 = 2 × 3 7 × 5 = 6 35 b) 4 5 × 6 7 = 4 × 6 5 × 7 = 24 35</w:t>
      </w:r>
    </w:p>
    <w:p>
      <w:pPr>
        <w:pStyle w:val="ListNumber"/>
      </w:pPr>
      <w:r>
        <w:t>Câu 13. . Đúng ghi Đ, sai ghi S</w:t>
      </w:r>
    </w:p>
    <w:p>
      <w:r>
        <w:t>A. Muốn nhân hai phân số với nhau, ta lấy tử số nhân tử số, mẫu số giữ nguyên</w:t>
      </w:r>
    </w:p>
    <w:p>
      <w:r>
        <w:t>B. 4 × 1 3 = 4 3</w:t>
      </w:r>
    </w:p>
    <w:p>
      <w:r>
        <w:t>C. 2 7 × 4 3 = 6 7</w:t>
      </w:r>
    </w:p>
    <w:p>
      <w:r>
        <w:t>Đáp án: A</w:t>
      </w:r>
    </w:p>
    <w:p>
      <w:r>
        <w:t>Lời giải: a) Muốn nhân hai phân số với nhau, ta lấy tử số nhân tử số, mẫu số giữ nguyên S b) 4 × 1 3 = 4 3 Đ c) 2 7 × 4 3 = 6 7 S Giải thích a) Muốn nhân hai phân số với nhau, ta lấy tử số nhân tử số, mẫu số nhân mẫu số. c) 2 7 × 4 3 = 2 × 4 7 × 3 = 8 21</w:t>
      </w:r>
    </w:p>
    <w:p>
      <w:pPr>
        <w:pStyle w:val="Heading3"/>
      </w:pPr>
      <w:r>
        <w:t>Trắc nghiệm Luyện tập (trang 68, 69)</w:t>
      </w:r>
    </w:p>
    <w:p>
      <w:r>
        <w:t>Nguồn: https://vietjack.com/toan-4-cd/trac-nghiem-luyen-tap-trang-68-69.jsp</w:t>
      </w:r>
    </w:p>
    <w:p>
      <w:r>
        <w:t>Số câu trích xuất: 12</w:t>
      </w:r>
    </w:p>
    <w:p>
      <w:pPr>
        <w:pStyle w:val="ListNumber"/>
      </w:pPr>
      <w:r>
        <w:t>Câu 1. . Em hãy chọn đáp án đúng nhất. 3 5 của 45 là bao nhiêu?</w:t>
      </w:r>
    </w:p>
    <w:p>
      <w:r>
        <w:t>Ảnh trong đề:</w:t>
      </w:r>
    </w:p>
    <w:p>
      <w:r>
        <w:drawing>
          <wp:inline xmlns:a="http://schemas.openxmlformats.org/drawingml/2006/main" xmlns:pic="http://schemas.openxmlformats.org/drawingml/2006/picture">
            <wp:extent cx="2095499" cy="478810"/>
            <wp:docPr id="790" name="Picture 790"/>
            <wp:cNvGraphicFramePr>
              <a:graphicFrameLocks noChangeAspect="1"/>
            </wp:cNvGraphicFramePr>
            <a:graphic>
              <a:graphicData uri="http://schemas.openxmlformats.org/drawingml/2006/picture">
                <pic:pic>
                  <pic:nvPicPr>
                    <pic:cNvPr id="0" name="7d34769c281dfaf9d2bfc9f4a09b0dd34f8685de.png"/>
                    <pic:cNvPicPr/>
                  </pic:nvPicPr>
                  <pic:blipFill>
                    <a:blip r:embed="rId758"/>
                    <a:stretch>
                      <a:fillRect/>
                    </a:stretch>
                  </pic:blipFill>
                  <pic:spPr>
                    <a:xfrm>
                      <a:off x="0" y="0"/>
                      <a:ext cx="2095499" cy="478810"/>
                    </a:xfrm>
                    <a:prstGeom prst="rect"/>
                  </pic:spPr>
                </pic:pic>
              </a:graphicData>
            </a:graphic>
          </wp:inline>
        </w:drawing>
      </w:r>
    </w:p>
    <w:p>
      <w:r>
        <w:t>Nguồn ảnh: 15 Bài tập trắc nghiệm Luyện tập (trang 68, 69) lớp 4 (có lời giải) | Toán lớp 4 Cánh diều (ảnh 3) - https://vietjack.com/toan-4-cd/images/trac-nghiem-luyen-tap-trang-68-69-302577.PNG</w:t>
      </w:r>
    </w:p>
    <w:p>
      <w:r>
        <w:t>A. 9</w:t>
      </w:r>
    </w:p>
    <w:p>
      <w:r>
        <w:t>B. 15</w:t>
      </w:r>
    </w:p>
    <w:p>
      <w:r>
        <w:t>C. 27</w:t>
      </w:r>
    </w:p>
    <w:p>
      <w:r>
        <w:t>D. 40</w:t>
      </w:r>
    </w:p>
    <w:p>
      <w:r>
        <w:t>Đáp án: C</w:t>
      </w:r>
    </w:p>
    <w:p>
      <w:pPr>
        <w:pStyle w:val="ListNumber"/>
      </w:pPr>
      <w:r>
        <w:t>Câu 2. . Em hãy chọn đáp án đúng nhất. Một khay bánh có 10 chiếc. Vậy 3 5 khay bánh là bao nhiêu chiếc?</w:t>
      </w:r>
    </w:p>
    <w:p>
      <w:r>
        <w:t>A. 6</w:t>
      </w:r>
    </w:p>
    <w:p>
      <w:r>
        <w:t>B. 8</w:t>
      </w:r>
    </w:p>
    <w:p>
      <w:r>
        <w:t>C. 4</w:t>
      </w:r>
    </w:p>
    <w:p>
      <w:r>
        <w:t>D. 2</w:t>
      </w:r>
    </w:p>
    <w:p>
      <w:r>
        <w:t>Đáp án: A</w:t>
      </w:r>
    </w:p>
    <w:p>
      <w:r>
        <w:t>Lời giải: 3 5 khay bánh có số chiếc là: 10 × 3 5 (chiếc) Đáp số: 6 chiếc bánh</w:t>
      </w:r>
    </w:p>
    <w:p>
      <w:pPr>
        <w:pStyle w:val="ListNumber"/>
      </w:pPr>
      <w:r>
        <w:t>Câu 3. . Em hãy chọn đáp án đúng nhất. 1 6 của 18 là bao nhiêu?</w:t>
      </w:r>
    </w:p>
    <w:p>
      <w:r>
        <w:t>Ảnh trong đề:</w:t>
      </w:r>
    </w:p>
    <w:p>
      <w:r>
        <w:drawing>
          <wp:inline xmlns:a="http://schemas.openxmlformats.org/drawingml/2006/main" xmlns:pic="http://schemas.openxmlformats.org/drawingml/2006/picture">
            <wp:extent cx="1809750" cy="520375"/>
            <wp:docPr id="791" name="Picture 791"/>
            <wp:cNvGraphicFramePr>
              <a:graphicFrameLocks noChangeAspect="1"/>
            </wp:cNvGraphicFramePr>
            <a:graphic>
              <a:graphicData uri="http://schemas.openxmlformats.org/drawingml/2006/picture">
                <pic:pic>
                  <pic:nvPicPr>
                    <pic:cNvPr id="0" name="5cdc757846e52b869f03e7b2a781222e6e55bec4.png"/>
                    <pic:cNvPicPr/>
                  </pic:nvPicPr>
                  <pic:blipFill>
                    <a:blip r:embed="rId759"/>
                    <a:stretch>
                      <a:fillRect/>
                    </a:stretch>
                  </pic:blipFill>
                  <pic:spPr>
                    <a:xfrm>
                      <a:off x="0" y="0"/>
                      <a:ext cx="1809750" cy="520375"/>
                    </a:xfrm>
                    <a:prstGeom prst="rect"/>
                  </pic:spPr>
                </pic:pic>
              </a:graphicData>
            </a:graphic>
          </wp:inline>
        </w:drawing>
      </w:r>
    </w:p>
    <w:p>
      <w:r>
        <w:t>Nguồn ảnh: 15 Bài tập trắc nghiệm Luyện tập (trang 68, 69) lớp 4 (có lời giải) | Toán lớp 4 Cánh diều (ảnh 4) - https://vietjack.com/toan-4-cd/images/trac-nghiem-luyen-tap-trang-68-69-302578.PNG</w:t>
      </w:r>
    </w:p>
    <w:p>
      <w:r>
        <w:t>A. 6</w:t>
      </w:r>
    </w:p>
    <w:p>
      <w:r>
        <w:t>B. 3</w:t>
      </w:r>
    </w:p>
    <w:p>
      <w:r>
        <w:t>C. 9</w:t>
      </w:r>
    </w:p>
    <w:p>
      <w:r>
        <w:t>D. 2</w:t>
      </w:r>
    </w:p>
    <w:p>
      <w:r>
        <w:t>Đáp án: B</w:t>
      </w:r>
    </w:p>
    <w:p>
      <w:r>
        <w:t>Lời giải: Vậy 1 6 của 18 là 3.</w:t>
      </w:r>
    </w:p>
    <w:p>
      <w:pPr>
        <w:pStyle w:val="ListNumber"/>
      </w:pPr>
      <w:r>
        <w:t>Câu 4. . Em hãy chọn đáp án đúng nhất. 2 7 của 42 km là .... km?</w:t>
      </w:r>
    </w:p>
    <w:p>
      <w:r>
        <w:t>A. 21</w:t>
      </w:r>
    </w:p>
    <w:p>
      <w:r>
        <w:t>B. 12</w:t>
      </w:r>
    </w:p>
    <w:p>
      <w:r>
        <w:t>C. 6</w:t>
      </w:r>
    </w:p>
    <w:p>
      <w:r>
        <w:t>D. 35</w:t>
      </w:r>
    </w:p>
    <w:p>
      <w:r>
        <w:t>Đáp án: B</w:t>
      </w:r>
    </w:p>
    <w:p>
      <w:r>
        <w:t>Lời giải: 2 7 của 42 km là: 42 × 2 7 = 12 (km) Đáp số: 12 km</w:t>
      </w:r>
    </w:p>
    <w:p>
      <w:pPr>
        <w:pStyle w:val="ListNumber"/>
      </w:pPr>
      <w:r>
        <w:t>Câu 5. . Em hãy chọn đáp án đúng nhất. 3 10 của 1 giờ là bao nhiêu phút?</w:t>
      </w:r>
    </w:p>
    <w:p>
      <w:r>
        <w:t>A. 13 phút</w:t>
      </w:r>
    </w:p>
    <w:p>
      <w:r>
        <w:t>B. 18 phút</w:t>
      </w:r>
    </w:p>
    <w:p>
      <w:r>
        <w:t>C. 10 phút</w:t>
      </w:r>
    </w:p>
    <w:p>
      <w:r>
        <w:t>D. 30 phút</w:t>
      </w:r>
    </w:p>
    <w:p>
      <w:r>
        <w:t>Đáp án: B</w:t>
      </w:r>
    </w:p>
    <w:p>
      <w:r>
        <w:t>Lời giải: Đổi 1 giờ = 60 phút 3 10 của 1 giờ là: 60 × 3 10 = 18 (phút) Vậy 3 10 của 1 giờ là 18 phút.</w:t>
      </w:r>
    </w:p>
    <w:p>
      <w:pPr>
        <w:pStyle w:val="ListNumber"/>
      </w:pPr>
      <w:r>
        <w:t>Câu 6. . Em hãy chọn đáp án đúng nhất. Mẹ đã nhờ Lan biếu ông bà bao nhiêu quả cam?</w:t>
      </w:r>
    </w:p>
    <w:p>
      <w:r>
        <w:t>A. 5 quả</w:t>
      </w:r>
    </w:p>
    <w:p>
      <w:r>
        <w:t>B. 10 quả</w:t>
      </w:r>
    </w:p>
    <w:p>
      <w:r>
        <w:t>C. 6 quả</w:t>
      </w:r>
    </w:p>
    <w:p>
      <w:r>
        <w:t>D. 8 quả</w:t>
      </w:r>
    </w:p>
    <w:p>
      <w:r>
        <w:t>Đáp án: B</w:t>
      </w:r>
    </w:p>
    <w:p>
      <w:r>
        <w:t>Lời giải: Mẹ đã nhờ Lan biếu ông bà số quả cam là 15 × 2 3 = 10 (quả) Đáp sô: 10 quả cam</w:t>
      </w:r>
    </w:p>
    <w:p>
      <w:pPr>
        <w:pStyle w:val="ListNumber"/>
      </w:pPr>
      <w:r>
        <w:t>Câu 7. . Em hãy chọn đáp án đúng nhất. Sau khi biếu, nhà Lan còn lại bao nhiêu phần cam mà mẹ đã mua?</w:t>
      </w:r>
    </w:p>
    <w:p>
      <w:r>
        <w:t>A. 1 3</w:t>
      </w:r>
    </w:p>
    <w:p>
      <w:r>
        <w:t>B. 1 2</w:t>
      </w:r>
    </w:p>
    <w:p>
      <w:r>
        <w:t>C. 2 3</w:t>
      </w:r>
    </w:p>
    <w:p>
      <w:r>
        <w:t>D. 1 4</w:t>
      </w:r>
    </w:p>
    <w:p>
      <w:r>
        <w:t>Đáp án: A</w:t>
      </w:r>
    </w:p>
    <w:p>
      <w:r>
        <w:t>Lời giải: Coi số cam mẹ mua là 1 phần Sau khi biếu, nhà Lan còn lại số phần cam là: 1 - 2 3 = 1 3 (số cam) Đáp số: 1 3 số cam</w:t>
      </w:r>
    </w:p>
    <w:p>
      <w:pPr>
        <w:pStyle w:val="ListNumber"/>
      </w:pPr>
      <w:r>
        <w:t>Câu 8. . Em hãy chọn đáp án đúng nhất. Mẹ còn lại bao nhiêu quả cam?</w:t>
      </w:r>
    </w:p>
    <w:p>
      <w:r>
        <w:t>A. 10 quả.</w:t>
      </w:r>
    </w:p>
    <w:p>
      <w:r>
        <w:t>B. 5 quả.</w:t>
      </w:r>
    </w:p>
    <w:p>
      <w:r>
        <w:t>C. 7 quả.</w:t>
      </w:r>
    </w:p>
    <w:p>
      <w:r>
        <w:t>D. 6 quả.</w:t>
      </w:r>
    </w:p>
    <w:p>
      <w:r>
        <w:t>Đáp án: B</w:t>
      </w:r>
    </w:p>
    <w:p>
      <w:r>
        <w:t>Lời giải: Mẹ còn lại số quả cam là: 15 – 10 = 5 (quả) Đáp số: 5 quả cam</w:t>
      </w:r>
    </w:p>
    <w:p>
      <w:pPr>
        <w:pStyle w:val="ListNumber"/>
      </w:pPr>
      <w:r>
        <w:t>Câu 9. . Em hãy chọn đáp án đúng nhất. 4 7 của 56 bằng:</w:t>
      </w:r>
    </w:p>
    <w:p>
      <w:r>
        <w:t>Ảnh trong đề:</w:t>
      </w:r>
    </w:p>
    <w:p>
      <w:r>
        <w:drawing>
          <wp:inline xmlns:a="http://schemas.openxmlformats.org/drawingml/2006/main" xmlns:pic="http://schemas.openxmlformats.org/drawingml/2006/picture">
            <wp:extent cx="2095499" cy="465666"/>
            <wp:docPr id="792" name="Picture 792"/>
            <wp:cNvGraphicFramePr>
              <a:graphicFrameLocks noChangeAspect="1"/>
            </wp:cNvGraphicFramePr>
            <a:graphic>
              <a:graphicData uri="http://schemas.openxmlformats.org/drawingml/2006/picture">
                <pic:pic>
                  <pic:nvPicPr>
                    <pic:cNvPr id="0" name="1c4cac13ec599438deba760208ca04b1fa9533e4.png"/>
                    <pic:cNvPicPr/>
                  </pic:nvPicPr>
                  <pic:blipFill>
                    <a:blip r:embed="rId760"/>
                    <a:stretch>
                      <a:fillRect/>
                    </a:stretch>
                  </pic:blipFill>
                  <pic:spPr>
                    <a:xfrm>
                      <a:off x="0" y="0"/>
                      <a:ext cx="2095499" cy="465666"/>
                    </a:xfrm>
                    <a:prstGeom prst="rect"/>
                  </pic:spPr>
                </pic:pic>
              </a:graphicData>
            </a:graphic>
          </wp:inline>
        </w:drawing>
      </w:r>
    </w:p>
    <w:p>
      <w:r>
        <w:t>Nguồn ảnh: 15 Bài tập trắc nghiệm Luyện tập (trang 68, 69) lớp 4 (có lời giải) | Toán lớp 4 Cánh diều (ảnh 5) - https://vietjack.com/toan-4-cd/images/trac-nghiem-luyen-tap-trang-68-69-302579.PNG</w:t>
      </w:r>
    </w:p>
    <w:p>
      <w:r>
        <w:t>A. 28</w:t>
      </w:r>
    </w:p>
    <w:p>
      <w:r>
        <w:t>B. 32</w:t>
      </w:r>
    </w:p>
    <w:p>
      <w:r>
        <w:t>C. 36</w:t>
      </w:r>
    </w:p>
    <w:p>
      <w:r>
        <w:t>D. 40</w:t>
      </w:r>
    </w:p>
    <w:p>
      <w:r>
        <w:t>Đáp án: B</w:t>
      </w:r>
    </w:p>
    <w:p>
      <w:pPr>
        <w:pStyle w:val="ListNumber"/>
      </w:pPr>
      <w:r>
        <w:t>Câu 10. . Em hãy chọn đáp án đúng nhất. Có hai xe chở gạo. Xe thứ nhất chở 4 tấn. Xe thứ hai chở bằng 3 4 xe thứ nhất. Hỏi xe thứ hai chở bao nhiêu gạo?</w:t>
      </w:r>
    </w:p>
    <w:p>
      <w:r>
        <w:t>A. 1 tấn.</w:t>
      </w:r>
    </w:p>
    <w:p>
      <w:r>
        <w:t>B. 2 tấn.</w:t>
      </w:r>
    </w:p>
    <w:p>
      <w:r>
        <w:t>C. 3 tấn.</w:t>
      </w:r>
    </w:p>
    <w:p>
      <w:r>
        <w:t>D. 4 tấn.</w:t>
      </w:r>
    </w:p>
    <w:p>
      <w:r>
        <w:t>Đáp án: C</w:t>
      </w:r>
    </w:p>
    <w:p>
      <w:r>
        <w:t>Lời giải: Xe thứ hai chở được số gạo là 4 × 3 4 = 3 (tấn) Đáp số: 3 tấn gạo</w:t>
      </w:r>
    </w:p>
    <w:p>
      <w:pPr>
        <w:pStyle w:val="ListNumber"/>
      </w:pPr>
      <w:r>
        <w:t>Câu 11. . Điền vào chỗ chấm.</w:t>
      </w:r>
    </w:p>
    <w:p>
      <w:r>
        <w:t>A. 1 7 của 35 là .....</w:t>
      </w:r>
    </w:p>
    <w:p>
      <w:r>
        <w:t>B. 5 9 của 45 kg gạo là ..... kg gạo.</w:t>
      </w:r>
    </w:p>
    <w:p>
      <w:r>
        <w:t>Đáp án: A</w:t>
      </w:r>
    </w:p>
    <w:p>
      <w:r>
        <w:t>Lời giải: a) 1 7 của 35 là 5 b) 5 9 của 45 kg gạo là 25 kg gạo Giải thích a) 1 7 của 35 là 5 Ta có: 35 × 1 7 = 5 . Vậy số cần điền là: 5. b) 5 9 của 45 kg gạo là ..... kg gạo 5 9 của 45 kg gạo là: 45 × 5 9 = 25 (kg) Đáp số: 25 kg gạo Vậy số cần điền là: 25.</w:t>
      </w:r>
    </w:p>
    <w:p>
      <w:pPr>
        <w:pStyle w:val="ListNumber"/>
      </w:pPr>
      <w:r>
        <w:t>Câu 13. . Điền số thích hợp vào ô trống.</w:t>
      </w:r>
    </w:p>
    <w:p>
      <w:r>
        <w:t>A. 3 4 kg = … g</w:t>
      </w:r>
    </w:p>
    <w:p>
      <w:r>
        <w:t>B. 1 2 thế kỉ = ..... năm</w:t>
      </w:r>
    </w:p>
    <w:p>
      <w:r>
        <w:t>Đáp án: A</w:t>
      </w:r>
    </w:p>
    <w:p>
      <w:r>
        <w:t>Lời giải: a) 3 4 kg = 3 4 × 1 000 = 750 g b) 1 2 thế kỉ = 1 2 × 100 năm = 50 năm</w:t>
      </w:r>
    </w:p>
    <w:p>
      <w:pPr>
        <w:pStyle w:val="Heading3"/>
      </w:pPr>
      <w:r>
        <w:t>Trắc nghiệm Luyện tập (trang 72, 73)</w:t>
      </w:r>
    </w:p>
    <w:p>
      <w:r>
        <w:t>Nguồn: https://vietjack.com/toan-4-cd/trac-nghiem-luyen-tap-trang-72-73.jsp</w:t>
      </w:r>
    </w:p>
    <w:p>
      <w:r>
        <w:t>Số câu trích xuất: 13</w:t>
      </w:r>
    </w:p>
    <w:p>
      <w:pPr>
        <w:pStyle w:val="ListNumber"/>
      </w:pPr>
      <w:r>
        <w:t>Câu 1. . Em hãy chọn đáp án đúng nhất. Kết quả của phép chia 3 5 : 1 3 là:</w:t>
      </w:r>
    </w:p>
    <w:p>
      <w:r>
        <w:t>A. 3 8</w:t>
      </w:r>
    </w:p>
    <w:p>
      <w:r>
        <w:t>B. 9 5</w:t>
      </w:r>
    </w:p>
    <w:p>
      <w:r>
        <w:t>C. 1 5</w:t>
      </w:r>
    </w:p>
    <w:p>
      <w:r>
        <w:t>D. 3 5</w:t>
      </w:r>
    </w:p>
    <w:p>
      <w:r>
        <w:t>Đáp án: B</w:t>
      </w:r>
    </w:p>
    <w:p>
      <w:r>
        <w:t>Lời giải: 3 5 : 1 3 = 3 5 × 3 1 = 3 × 3 5 × 1 = 9 5 Vậy kết quả của phép chia 3 5 : 1 3 là 9 5 .</w:t>
      </w:r>
    </w:p>
    <w:p>
      <w:pPr>
        <w:pStyle w:val="ListNumber"/>
      </w:pPr>
      <w:r>
        <w:t>Câu 2. . Em hãy chọn đáp án đúng nhất. Kết quả của phép tính 1 2 : 4 7 là:</w:t>
      </w:r>
    </w:p>
    <w:p>
      <w:r>
        <w:t>A. 1 7</w:t>
      </w:r>
    </w:p>
    <w:p>
      <w:r>
        <w:t>B. 7 4</w:t>
      </w:r>
    </w:p>
    <w:p>
      <w:r>
        <w:t>C. 7 8</w:t>
      </w:r>
    </w:p>
    <w:p>
      <w:r>
        <w:t>D. 5 9</w:t>
      </w:r>
    </w:p>
    <w:p>
      <w:r>
        <w:t>Đáp án: C</w:t>
      </w:r>
    </w:p>
    <w:p>
      <w:r>
        <w:t>Lời giải: 1 2 : 4 7 = 1 2 × 7 4 = 1 × 7 2 × 4 = 7 8</w:t>
      </w:r>
    </w:p>
    <w:p>
      <w:pPr>
        <w:pStyle w:val="ListNumber"/>
      </w:pPr>
      <w:r>
        <w:t>Câu 3. . Em hãy chọn đáp án đúng nhất. Điền số thích hợp vào ô trống. 2 3 : 3 5 = 10 …</w:t>
      </w:r>
    </w:p>
    <w:p>
      <w:r>
        <w:t>A. 10</w:t>
      </w:r>
    </w:p>
    <w:p>
      <w:r>
        <w:t>B. 9</w:t>
      </w:r>
    </w:p>
    <w:p>
      <w:r>
        <w:t>C. 1</w:t>
      </w:r>
    </w:p>
    <w:p>
      <w:r>
        <w:t>D. 8</w:t>
      </w:r>
    </w:p>
    <w:p>
      <w:r>
        <w:t>Đáp án: B</w:t>
      </w:r>
    </w:p>
    <w:p>
      <w:r>
        <w:t>Lời giải: 2 3 : 3 5 = 2 3 × 5 3 = 2 × 5 3 × 3 = 10 9</w:t>
      </w:r>
    </w:p>
    <w:p>
      <w:pPr>
        <w:pStyle w:val="ListNumber"/>
      </w:pPr>
      <w:r>
        <w:t>Câu 4. Em hãy chọn đáp án đúng nhất. Điền số thích hợp vào ô trống. 4 5 : 12 5 = … 3</w:t>
      </w:r>
    </w:p>
    <w:p>
      <w:r>
        <w:t>Ảnh trong đề:</w:t>
      </w:r>
    </w:p>
    <w:p>
      <w:r>
        <w:drawing>
          <wp:inline xmlns:a="http://schemas.openxmlformats.org/drawingml/2006/main" xmlns:pic="http://schemas.openxmlformats.org/drawingml/2006/picture">
            <wp:extent cx="2000250" cy="480060"/>
            <wp:docPr id="793" name="Picture 793"/>
            <wp:cNvGraphicFramePr>
              <a:graphicFrameLocks noChangeAspect="1"/>
            </wp:cNvGraphicFramePr>
            <a:graphic>
              <a:graphicData uri="http://schemas.openxmlformats.org/drawingml/2006/picture">
                <pic:pic>
                  <pic:nvPicPr>
                    <pic:cNvPr id="0" name="fcb2504a60ad54870b4d8a2791c9bc0099849cf0.png"/>
                    <pic:cNvPicPr/>
                  </pic:nvPicPr>
                  <pic:blipFill>
                    <a:blip r:embed="rId761"/>
                    <a:stretch>
                      <a:fillRect/>
                    </a:stretch>
                  </pic:blipFill>
                  <pic:spPr>
                    <a:xfrm>
                      <a:off x="0" y="0"/>
                      <a:ext cx="2000250" cy="480060"/>
                    </a:xfrm>
                    <a:prstGeom prst="rect"/>
                  </pic:spPr>
                </pic:pic>
              </a:graphicData>
            </a:graphic>
          </wp:inline>
        </w:drawing>
      </w:r>
    </w:p>
    <w:p>
      <w:r>
        <w:t>Nguồn ảnh: 15 Bài tập trắc nghiệm Luyện tập (trang 72, 73) lớp 4 (có lời giải) | Toán lớp 4 Cánh diều (ảnh 1) - https://vietjack.com/toan-4-cd/images/trac-nghiem-luyen-tap-trang-72-73-302580.PNG</w:t>
      </w:r>
    </w:p>
    <w:p>
      <w:r>
        <w:t>A. 1</w:t>
      </w:r>
    </w:p>
    <w:p>
      <w:r>
        <w:t>B. 2</w:t>
      </w:r>
    </w:p>
    <w:p>
      <w:r>
        <w:t>C. 3</w:t>
      </w:r>
    </w:p>
    <w:p>
      <w:r>
        <w:t>D. 4</w:t>
      </w:r>
    </w:p>
    <w:p>
      <w:r>
        <w:t>Đáp án: A</w:t>
      </w:r>
    </w:p>
    <w:p>
      <w:pPr>
        <w:pStyle w:val="ListNumber"/>
      </w:pPr>
      <w:r>
        <w:t>Câu 5. . Em hãy chọn đáp án đúng nhất. Phân số 7 5 gấp phân số 7 12 mấy lần?</w:t>
      </w:r>
    </w:p>
    <w:p>
      <w:r>
        <w:t>Ảnh trong đề:</w:t>
      </w:r>
    </w:p>
    <w:p>
      <w:r>
        <w:drawing>
          <wp:inline xmlns:a="http://schemas.openxmlformats.org/drawingml/2006/main" xmlns:pic="http://schemas.openxmlformats.org/drawingml/2006/picture">
            <wp:extent cx="1952624" cy="442437"/>
            <wp:docPr id="794" name="Picture 794"/>
            <wp:cNvGraphicFramePr>
              <a:graphicFrameLocks noChangeAspect="1"/>
            </wp:cNvGraphicFramePr>
            <a:graphic>
              <a:graphicData uri="http://schemas.openxmlformats.org/drawingml/2006/picture">
                <pic:pic>
                  <pic:nvPicPr>
                    <pic:cNvPr id="0" name="b31479b1dc69b1c94155fe242ec28d172798d553.png"/>
                    <pic:cNvPicPr/>
                  </pic:nvPicPr>
                  <pic:blipFill>
                    <a:blip r:embed="rId762"/>
                    <a:stretch>
                      <a:fillRect/>
                    </a:stretch>
                  </pic:blipFill>
                  <pic:spPr>
                    <a:xfrm>
                      <a:off x="0" y="0"/>
                      <a:ext cx="1952624" cy="442437"/>
                    </a:xfrm>
                    <a:prstGeom prst="rect"/>
                  </pic:spPr>
                </pic:pic>
              </a:graphicData>
            </a:graphic>
          </wp:inline>
        </w:drawing>
      </w:r>
    </w:p>
    <w:p>
      <w:r>
        <w:t>Nguồn ảnh: 15 Bài tập trắc nghiệm Luyện tập (trang 72, 73) lớp 4 (có lời giải) | Toán lớp 4 Cánh diều (ảnh 2) - https://vietjack.com/toan-4-cd/images/trac-nghiem-luyen-tap-trang-72-73-302581.PNG</w:t>
      </w:r>
    </w:p>
    <w:p>
      <w:r>
        <w:t>A. 5 12</w:t>
      </w:r>
    </w:p>
    <w:p>
      <w:r>
        <w:t>B. 12 5</w:t>
      </w:r>
    </w:p>
    <w:p>
      <w:r>
        <w:t>C. 7 12</w:t>
      </w:r>
    </w:p>
    <w:p>
      <w:r>
        <w:t>D. 12 7</w:t>
      </w:r>
    </w:p>
    <w:p>
      <w:r>
        <w:t>Đáp án: B</w:t>
      </w:r>
    </w:p>
    <w:p>
      <w:r>
        <w:t>Lời giải: Phân số 7 5 gấp phân số 7 12 là: 12 5 lần.</w:t>
      </w:r>
    </w:p>
    <w:p>
      <w:pPr>
        <w:pStyle w:val="ListNumber"/>
      </w:pPr>
      <w:r>
        <w:t>Câu 6. . Em hãy chọn đáp án đúng nhất. Phép chia nào có kết quả lớn nhất?</w:t>
      </w:r>
    </w:p>
    <w:p>
      <w:r>
        <w:t>Ảnh trong đề:</w:t>
      </w:r>
    </w:p>
    <w:p>
      <w:r>
        <w:drawing>
          <wp:inline xmlns:a="http://schemas.openxmlformats.org/drawingml/2006/main" xmlns:pic="http://schemas.openxmlformats.org/drawingml/2006/picture">
            <wp:extent cx="2000250" cy="1827722"/>
            <wp:docPr id="795" name="Picture 795"/>
            <wp:cNvGraphicFramePr>
              <a:graphicFrameLocks noChangeAspect="1"/>
            </wp:cNvGraphicFramePr>
            <a:graphic>
              <a:graphicData uri="http://schemas.openxmlformats.org/drawingml/2006/picture">
                <pic:pic>
                  <pic:nvPicPr>
                    <pic:cNvPr id="0" name="7881aed091fa4fc01facf31ab728462d4e1f08bc.png"/>
                    <pic:cNvPicPr/>
                  </pic:nvPicPr>
                  <pic:blipFill>
                    <a:blip r:embed="rId763"/>
                    <a:stretch>
                      <a:fillRect/>
                    </a:stretch>
                  </pic:blipFill>
                  <pic:spPr>
                    <a:xfrm>
                      <a:off x="0" y="0"/>
                      <a:ext cx="2000250" cy="1827722"/>
                    </a:xfrm>
                    <a:prstGeom prst="rect"/>
                  </pic:spPr>
                </pic:pic>
              </a:graphicData>
            </a:graphic>
          </wp:inline>
        </w:drawing>
      </w:r>
    </w:p>
    <w:p>
      <w:r>
        <w:t>Nguồn ảnh: 15 Bài tập trắc nghiệm Luyện tập (trang 72, 73) lớp 4 (có lời giải) | Toán lớp 4 Cánh diều (ảnh 3) - https://vietjack.com/toan-4-cd/images/trac-nghiem-luyen-tap-trang-72-73-302582.PNG</w:t>
      </w:r>
    </w:p>
    <w:p>
      <w:r>
        <w:t>A. 4 5 : 12 5</w:t>
      </w:r>
    </w:p>
    <w:p>
      <w:r>
        <w:t>C. 1 2 : 3 4</w:t>
      </w:r>
    </w:p>
    <w:p>
      <w:r>
        <w:t>D. 4 7 : 3 7</w:t>
      </w:r>
    </w:p>
    <w:p>
      <w:r>
        <w:t>Đáp án: B</w:t>
      </w:r>
    </w:p>
    <w:p>
      <w:r>
        <w:t>Lời giải: Vì 1 3 &lt; 2 3 &lt; 4 3 &lt; 5 3 Vậy phép chia 10 9 : 2 3 có kết quả lớn nhất .</w:t>
      </w:r>
    </w:p>
    <w:p>
      <w:pPr>
        <w:pStyle w:val="ListNumber"/>
      </w:pPr>
      <w:r>
        <w:t>Câu 7. . Em hãy chọn đáp án đúng nhất. Điền dấu thích hợp vào chỗ chấm. 3 4 : 5 4 … 12 15 : 4 3</w:t>
      </w:r>
    </w:p>
    <w:p>
      <w:r>
        <w:t>Ảnh trong đề:</w:t>
      </w:r>
    </w:p>
    <w:p>
      <w:r>
        <w:drawing>
          <wp:inline xmlns:a="http://schemas.openxmlformats.org/drawingml/2006/main" xmlns:pic="http://schemas.openxmlformats.org/drawingml/2006/picture">
            <wp:extent cx="2000250" cy="970882"/>
            <wp:docPr id="796" name="Picture 796"/>
            <wp:cNvGraphicFramePr>
              <a:graphicFrameLocks noChangeAspect="1"/>
            </wp:cNvGraphicFramePr>
            <a:graphic>
              <a:graphicData uri="http://schemas.openxmlformats.org/drawingml/2006/picture">
                <pic:pic>
                  <pic:nvPicPr>
                    <pic:cNvPr id="0" name="5fad962a3f51fa4e045001120f1959a20101a16f.png"/>
                    <pic:cNvPicPr/>
                  </pic:nvPicPr>
                  <pic:blipFill>
                    <a:blip r:embed="rId764"/>
                    <a:stretch>
                      <a:fillRect/>
                    </a:stretch>
                  </pic:blipFill>
                  <pic:spPr>
                    <a:xfrm>
                      <a:off x="0" y="0"/>
                      <a:ext cx="2000250" cy="970882"/>
                    </a:xfrm>
                    <a:prstGeom prst="rect"/>
                  </pic:spPr>
                </pic:pic>
              </a:graphicData>
            </a:graphic>
          </wp:inline>
        </w:drawing>
      </w:r>
    </w:p>
    <w:p>
      <w:r>
        <w:t>Nguồn ảnh: 15 Bài tập trắc nghiệm Luyện tập (trang 72, 73) lớp 4 (có lời giải) | Toán lớp 4 Cánh diều (ảnh 4) - https://vietjack.com/toan-4-cd/images/trac-nghiem-luyen-tap-trang-72-73-302597.PNG</w:t>
      </w:r>
    </w:p>
    <w:p>
      <w:r>
        <w:t>A. &lt;</w:t>
      </w:r>
    </w:p>
    <w:p>
      <w:r>
        <w:t>B. &gt;</w:t>
      </w:r>
    </w:p>
    <w:p>
      <w:r>
        <w:t>C. =</w:t>
      </w:r>
    </w:p>
    <w:p>
      <w:r>
        <w:t>Đáp án: C</w:t>
      </w:r>
    </w:p>
    <w:p>
      <w:r>
        <w:t>Lời giải: So sánh: 3 5 = 3 5 hay 3 4 : 5 4 = 12 15 : 4 3</w:t>
      </w:r>
    </w:p>
    <w:p>
      <w:pPr>
        <w:pStyle w:val="ListNumber"/>
      </w:pPr>
      <w:r>
        <w:t>Câu 8. . Em hãy chọn đáp án đúng nhất. Phép tính nào có kết quả bằng 3 5</w:t>
      </w:r>
    </w:p>
    <w:p>
      <w:r>
        <w:t>Ảnh trong đề:</w:t>
      </w:r>
    </w:p>
    <w:p>
      <w:r>
        <w:drawing>
          <wp:inline xmlns:a="http://schemas.openxmlformats.org/drawingml/2006/main" xmlns:pic="http://schemas.openxmlformats.org/drawingml/2006/picture">
            <wp:extent cx="2190750" cy="1995885"/>
            <wp:docPr id="797" name="Picture 797"/>
            <wp:cNvGraphicFramePr>
              <a:graphicFrameLocks noChangeAspect="1"/>
            </wp:cNvGraphicFramePr>
            <a:graphic>
              <a:graphicData uri="http://schemas.openxmlformats.org/drawingml/2006/picture">
                <pic:pic>
                  <pic:nvPicPr>
                    <pic:cNvPr id="0" name="262b20e5fc5df117784bb3c6819766ee537c433a.png"/>
                    <pic:cNvPicPr/>
                  </pic:nvPicPr>
                  <pic:blipFill>
                    <a:blip r:embed="rId765"/>
                    <a:stretch>
                      <a:fillRect/>
                    </a:stretch>
                  </pic:blipFill>
                  <pic:spPr>
                    <a:xfrm>
                      <a:off x="0" y="0"/>
                      <a:ext cx="2190750" cy="1995885"/>
                    </a:xfrm>
                    <a:prstGeom prst="rect"/>
                  </pic:spPr>
                </pic:pic>
              </a:graphicData>
            </a:graphic>
          </wp:inline>
        </w:drawing>
      </w:r>
    </w:p>
    <w:p>
      <w:r>
        <w:t>Nguồn ảnh: 15 Bài tập trắc nghiệm Luyện tập (trang 72, 73) lớp 4 (có lời giải) | Toán lớp 4 Cánh diều (ảnh 5) - https://vietjack.com/toan-4-cd/images/trac-nghiem-luyen-tap-trang-72-73-302599.PNG</w:t>
      </w:r>
    </w:p>
    <w:p>
      <w:r>
        <w:t>A. 4 5 : 7 3</w:t>
      </w:r>
    </w:p>
    <w:p>
      <w:r>
        <w:t>B. 14 5 : 3 5</w:t>
      </w:r>
    </w:p>
    <w:p>
      <w:r>
        <w:t>C. 4 5 : 7 2</w:t>
      </w:r>
    </w:p>
    <w:p>
      <w:r>
        <w:t>D. 1 5 : 1 3</w:t>
      </w:r>
    </w:p>
    <w:p>
      <w:r>
        <w:t>Đáp án: D</w:t>
      </w:r>
    </w:p>
    <w:p>
      <w:r>
        <w:t>Lời giải: Vậy phép tính nào có kết quả bằng 3 5 là 1 5 : 1 3 .</w:t>
      </w:r>
    </w:p>
    <w:p>
      <w:pPr>
        <w:pStyle w:val="ListNumber"/>
      </w:pPr>
      <w:r>
        <w:t>Câu 9. . Em hãy chọn đáp án đúng nhất. Phép tính nào có kết quả nhỏ hơn 1?</w:t>
      </w:r>
    </w:p>
    <w:p>
      <w:r>
        <w:t>Ảnh trong đề:</w:t>
      </w:r>
    </w:p>
    <w:p>
      <w:r>
        <w:drawing>
          <wp:inline xmlns:a="http://schemas.openxmlformats.org/drawingml/2006/main" xmlns:pic="http://schemas.openxmlformats.org/drawingml/2006/picture">
            <wp:extent cx="2190750" cy="2091963"/>
            <wp:docPr id="798" name="Picture 798"/>
            <wp:cNvGraphicFramePr>
              <a:graphicFrameLocks noChangeAspect="1"/>
            </wp:cNvGraphicFramePr>
            <a:graphic>
              <a:graphicData uri="http://schemas.openxmlformats.org/drawingml/2006/picture">
                <pic:pic>
                  <pic:nvPicPr>
                    <pic:cNvPr id="0" name="886c4358b144d1f254554f90d63ee65c6ebf7139.png"/>
                    <pic:cNvPicPr/>
                  </pic:nvPicPr>
                  <pic:blipFill>
                    <a:blip r:embed="rId766"/>
                    <a:stretch>
                      <a:fillRect/>
                    </a:stretch>
                  </pic:blipFill>
                  <pic:spPr>
                    <a:xfrm>
                      <a:off x="0" y="0"/>
                      <a:ext cx="2190750" cy="2091963"/>
                    </a:xfrm>
                    <a:prstGeom prst="rect"/>
                  </pic:spPr>
                </pic:pic>
              </a:graphicData>
            </a:graphic>
          </wp:inline>
        </w:drawing>
      </w:r>
    </w:p>
    <w:p>
      <w:r>
        <w:t>Nguồn ảnh: 15 Bài tập trắc nghiệm Luyện tập (trang 72, 73) lớp 4 (có lời giải) | Toán lớp 4 Cánh diều (ảnh 6) - https://vietjack.com/toan-4-cd/images/trac-nghiem-luyen-tap-trang-72-73-302602.PNG</w:t>
      </w:r>
    </w:p>
    <w:p>
      <w:r>
        <w:t>A. 1 4 : 1 3</w:t>
      </w:r>
    </w:p>
    <w:p>
      <w:r>
        <w:t>B. 2 5 : 2 7</w:t>
      </w:r>
    </w:p>
    <w:p>
      <w:r>
        <w:t>C. 2 7 : 2 8</w:t>
      </w:r>
    </w:p>
    <w:p>
      <w:r>
        <w:t>D. 5 8 : 1 3</w:t>
      </w:r>
    </w:p>
    <w:p>
      <w:r>
        <w:t>Đáp án: A</w:t>
      </w:r>
    </w:p>
    <w:p>
      <w:r>
        <w:t>Lời giải: Vậy phép tính có kết quả nhỏ hơn 1 là 1 4 : 1 3 .</w:t>
      </w:r>
    </w:p>
    <w:p>
      <w:pPr>
        <w:pStyle w:val="ListNumber"/>
      </w:pPr>
      <w:r>
        <w:t>Câu 10. . Em hãy chọn đáp án đúng nhất. Kết quả của phép tính 4 : 20 5 là:</w:t>
      </w:r>
    </w:p>
    <w:p>
      <w:r>
        <w:t>Ảnh trong đề:</w:t>
      </w:r>
    </w:p>
    <w:p>
      <w:r>
        <w:drawing>
          <wp:inline xmlns:a="http://schemas.openxmlformats.org/drawingml/2006/main" xmlns:pic="http://schemas.openxmlformats.org/drawingml/2006/picture">
            <wp:extent cx="1952624" cy="451996"/>
            <wp:docPr id="799" name="Picture 799"/>
            <wp:cNvGraphicFramePr>
              <a:graphicFrameLocks noChangeAspect="1"/>
            </wp:cNvGraphicFramePr>
            <a:graphic>
              <a:graphicData uri="http://schemas.openxmlformats.org/drawingml/2006/picture">
                <pic:pic>
                  <pic:nvPicPr>
                    <pic:cNvPr id="0" name="4f5e4c8a8264e58d0fe8045b5bc7b135e11194bf.png"/>
                    <pic:cNvPicPr/>
                  </pic:nvPicPr>
                  <pic:blipFill>
                    <a:blip r:embed="rId767"/>
                    <a:stretch>
                      <a:fillRect/>
                    </a:stretch>
                  </pic:blipFill>
                  <pic:spPr>
                    <a:xfrm>
                      <a:off x="0" y="0"/>
                      <a:ext cx="1952624" cy="451996"/>
                    </a:xfrm>
                    <a:prstGeom prst="rect"/>
                  </pic:spPr>
                </pic:pic>
              </a:graphicData>
            </a:graphic>
          </wp:inline>
        </w:drawing>
      </w:r>
    </w:p>
    <w:p>
      <w:r>
        <w:t>Nguồn ảnh: 15 Bài tập trắc nghiệm Luyện tập (trang 72, 73) lớp 4 (có lời giải) | Toán lớp 4 Cánh diều (ảnh 7) - https://vietjack.com/toan-4-cd/images/trac-nghiem-luyen-tap-trang-72-73-302604.PNG</w:t>
      </w:r>
    </w:p>
    <w:p>
      <w:r>
        <w:t>A. 1</w:t>
      </w:r>
    </w:p>
    <w:p>
      <w:r>
        <w:t>B. 2</w:t>
      </w:r>
    </w:p>
    <w:p>
      <w:r>
        <w:t>C. 3</w:t>
      </w:r>
    </w:p>
    <w:p>
      <w:r>
        <w:t>D. 4</w:t>
      </w:r>
    </w:p>
    <w:p>
      <w:r>
        <w:t>Đáp án: A</w:t>
      </w:r>
    </w:p>
    <w:p>
      <w:pPr>
        <w:pStyle w:val="ListNumber"/>
      </w:pPr>
      <w:r>
        <w:t>Câu 11. . Tính</w:t>
      </w:r>
    </w:p>
    <w:p>
      <w:r>
        <w:t>Ảnh trong đề:</w:t>
      </w:r>
    </w:p>
    <w:p>
      <w:r>
        <w:drawing>
          <wp:inline xmlns:a="http://schemas.openxmlformats.org/drawingml/2006/main" xmlns:pic="http://schemas.openxmlformats.org/drawingml/2006/picture">
            <wp:extent cx="4572000" cy="476123"/>
            <wp:docPr id="800" name="Picture 800"/>
            <wp:cNvGraphicFramePr>
              <a:graphicFrameLocks noChangeAspect="1"/>
            </wp:cNvGraphicFramePr>
            <a:graphic>
              <a:graphicData uri="http://schemas.openxmlformats.org/drawingml/2006/picture">
                <pic:pic>
                  <pic:nvPicPr>
                    <pic:cNvPr id="0" name="3c14cde31baeab170145fff624b360c370e5926a.png"/>
                    <pic:cNvPicPr/>
                  </pic:nvPicPr>
                  <pic:blipFill>
                    <a:blip r:embed="rId768"/>
                    <a:stretch>
                      <a:fillRect/>
                    </a:stretch>
                  </pic:blipFill>
                  <pic:spPr>
                    <a:xfrm>
                      <a:off x="0" y="0"/>
                      <a:ext cx="4572000" cy="476123"/>
                    </a:xfrm>
                    <a:prstGeom prst="rect"/>
                  </pic:spPr>
                </pic:pic>
              </a:graphicData>
            </a:graphic>
          </wp:inline>
        </w:drawing>
      </w:r>
    </w:p>
    <w:p>
      <w:r>
        <w:t>Nguồn ảnh: 15 Bài tập trắc nghiệm Luyện tập (trang 72, 73) lớp 4 (có lời giải) | Toán lớp 4 Cánh diều (ảnh 8) - https://vietjack.com/toan-4-cd/images/trac-nghiem-luyen-tap-trang-72-73-302606.PNG</w:t>
      </w:r>
    </w:p>
    <w:p>
      <w:r>
        <w:t>A. 3 4 : 9 20 = … … × … … = … × … … × … = … …</w:t>
      </w:r>
    </w:p>
    <w:p>
      <w:pPr>
        <w:pStyle w:val="ListNumber"/>
      </w:pPr>
      <w:r>
        <w:t>Câu 12. . Tính nhẩm.</w:t>
      </w:r>
    </w:p>
    <w:p>
      <w:r>
        <w:t>A. 2 × 1 3 = … …</w:t>
      </w:r>
    </w:p>
    <w:p>
      <w:r>
        <w:t>B. 10 × 1 3 = … …</w:t>
      </w:r>
    </w:p>
    <w:p>
      <w:r>
        <w:t>Đáp án: A</w:t>
      </w:r>
    </w:p>
    <w:p>
      <w:r>
        <w:t>Lời giải: a) 2 × 1 3 = 2 3 b) 10 × 1 3 = 10 3</w:t>
      </w:r>
    </w:p>
    <w:p>
      <w:pPr>
        <w:pStyle w:val="ListNumber"/>
      </w:pPr>
      <w:r>
        <w:t>Câu 13. . Điền dấu thích hợp vào chỗ chấm.</w:t>
      </w:r>
    </w:p>
    <w:p>
      <w:r>
        <w:t>Ảnh trong đề:</w:t>
      </w:r>
    </w:p>
    <w:p>
      <w:r>
        <w:drawing>
          <wp:inline xmlns:a="http://schemas.openxmlformats.org/drawingml/2006/main" xmlns:pic="http://schemas.openxmlformats.org/drawingml/2006/picture">
            <wp:extent cx="2238375" cy="982398"/>
            <wp:docPr id="801" name="Picture 801"/>
            <wp:cNvGraphicFramePr>
              <a:graphicFrameLocks noChangeAspect="1"/>
            </wp:cNvGraphicFramePr>
            <a:graphic>
              <a:graphicData uri="http://schemas.openxmlformats.org/drawingml/2006/picture">
                <pic:pic>
                  <pic:nvPicPr>
                    <pic:cNvPr id="0" name="21345dd5bd694fee023dd5690a5f9bc898e892ac.png"/>
                    <pic:cNvPicPr/>
                  </pic:nvPicPr>
                  <pic:blipFill>
                    <a:blip r:embed="rId769"/>
                    <a:stretch>
                      <a:fillRect/>
                    </a:stretch>
                  </pic:blipFill>
                  <pic:spPr>
                    <a:xfrm>
                      <a:off x="0" y="0"/>
                      <a:ext cx="2238375" cy="982398"/>
                    </a:xfrm>
                    <a:prstGeom prst="rect"/>
                  </pic:spPr>
                </pic:pic>
              </a:graphicData>
            </a:graphic>
          </wp:inline>
        </w:drawing>
      </w:r>
    </w:p>
    <w:p>
      <w:r>
        <w:t>Nguồn ảnh: 15 Bài tập trắc nghiệm Luyện tập (trang 72, 73) lớp 4 (có lời giải) | Toán lớp 4 Cánh diều (ảnh 9) - https://vietjack.com/toan-4-cd/images/trac-nghiem-luyen-tap-trang-72-73-302609.PNG</w:t>
      </w:r>
    </w:p>
    <w:p>
      <w:r>
        <w:t>A. 3 4 : 2 5 … 1 8 : 1 7</w:t>
      </w:r>
    </w:p>
    <w:p>
      <w:r>
        <w:t>B. 5 8 : 5 4 … 9 12 : 3 4</w:t>
      </w:r>
    </w:p>
    <w:p>
      <w:r>
        <w:t>Đáp án: A</w:t>
      </w:r>
    </w:p>
    <w:p>
      <w:r>
        <w:t>Lời giải: a) 3 4 : 2 5 = 3 4 × 5 2 = 3 × 5 4 × 2 = 15 8 1 8 : 1 7 = 1 8 × 7 1 = 1 × 7 8 × 1 = 7 8 Vì 15 8 &gt; 7 8 nên 3 4 : 2 5 &gt; 1 8 : 1 7 b) Vì 1 2 &lt; 1 nên 5 8 : 5 4 &lt; 9 12 : 3 4</w:t>
      </w:r>
    </w:p>
    <w:p>
      <w:pPr>
        <w:pStyle w:val="Heading3"/>
      </w:pPr>
      <w:r>
        <w:t>Trắc nghiệm Em ôn lại những gì đã học (trang 85, 86)</w:t>
      </w:r>
    </w:p>
    <w:p>
      <w:r>
        <w:t>Nguồn: https://vietjack.com/toan-4-cd/trac-nghiem-em-on-lai-nhung-gi-da-hoc-trang-85.jsp</w:t>
      </w:r>
    </w:p>
    <w:p>
      <w:r>
        <w:t>Số câu trích xuất: 10</w:t>
      </w:r>
    </w:p>
    <w:p>
      <w:pPr>
        <w:pStyle w:val="ListNumber"/>
      </w:pPr>
      <w:r>
        <w:t>Câu 1. . Em hãy chọn đáp án đúng nhất. Kết quả của phép tính 1 4 + 8 4 là:</w:t>
      </w:r>
    </w:p>
    <w:p>
      <w:r>
        <w:t>A. 1 8</w:t>
      </w:r>
    </w:p>
    <w:p>
      <w:r>
        <w:t>B. 4 9</w:t>
      </w:r>
    </w:p>
    <w:p>
      <w:r>
        <w:t>C. 9 4</w:t>
      </w:r>
    </w:p>
    <w:p>
      <w:r>
        <w:t>D. 7 4</w:t>
      </w:r>
    </w:p>
    <w:p>
      <w:r>
        <w:t>Đáp án: C</w:t>
      </w:r>
    </w:p>
    <w:p>
      <w:r>
        <w:t>Lời giải: 1 4 + 8 4 = 9 4</w:t>
      </w:r>
    </w:p>
    <w:p>
      <w:pPr>
        <w:pStyle w:val="ListNumber"/>
      </w:pPr>
      <w:r>
        <w:t>Câu 2. . Em hãy chọn đáp án đúng nhất. Kết quả của phép tính 15 7 - 2 7 là:</w:t>
      </w:r>
    </w:p>
    <w:p>
      <w:r>
        <w:t>A. 13 7</w:t>
      </w:r>
    </w:p>
    <w:p>
      <w:r>
        <w:t>B. 17 7</w:t>
      </w:r>
    </w:p>
    <w:p>
      <w:r>
        <w:t>C. 7 13</w:t>
      </w:r>
    </w:p>
    <w:p>
      <w:r>
        <w:t>D. 7 17</w:t>
      </w:r>
    </w:p>
    <w:p>
      <w:r>
        <w:t>Đáp án: A</w:t>
      </w:r>
    </w:p>
    <w:p>
      <w:r>
        <w:t>Lời giải: 15 7 - 2 7 = 13 7</w:t>
      </w:r>
    </w:p>
    <w:p>
      <w:pPr>
        <w:pStyle w:val="ListNumber"/>
      </w:pPr>
      <w:r>
        <w:t>Câu 3. . Em hãy chọn đáp án đúng nhất. Kết quả của phép tính 2 5 + 1 3 là:</w:t>
      </w:r>
    </w:p>
    <w:p>
      <w:r>
        <w:t>A. 3 8</w:t>
      </w:r>
    </w:p>
    <w:p>
      <w:r>
        <w:t>B. 2 15</w:t>
      </w:r>
    </w:p>
    <w:p>
      <w:r>
        <w:t>C. 11 15</w:t>
      </w:r>
    </w:p>
    <w:p>
      <w:r>
        <w:t>D. 1 15</w:t>
      </w:r>
    </w:p>
    <w:p>
      <w:r>
        <w:t>Đáp án: C</w:t>
      </w:r>
    </w:p>
    <w:p>
      <w:r>
        <w:t>Lời giải: 2 5 + 1 3 = 6 15 + 5 15 = 11 15</w:t>
      </w:r>
    </w:p>
    <w:p>
      <w:pPr>
        <w:pStyle w:val="ListNumber"/>
      </w:pPr>
      <w:r>
        <w:t>Câu 4. . Em hãy chọn đáp án đúng nhất. Kết quả của phép tính 7 5 - 1 3 là:</w:t>
      </w:r>
    </w:p>
    <w:p>
      <w:r>
        <w:t>A. 16 15</w:t>
      </w:r>
    </w:p>
    <w:p>
      <w:r>
        <w:t>B. 7 8</w:t>
      </w:r>
    </w:p>
    <w:p>
      <w:r>
        <w:t>C. 6 5</w:t>
      </w:r>
    </w:p>
    <w:p>
      <w:r>
        <w:t>D. 15 16</w:t>
      </w:r>
    </w:p>
    <w:p>
      <w:r>
        <w:t>Đáp án: A</w:t>
      </w:r>
    </w:p>
    <w:p>
      <w:r>
        <w:t>Lời giải: 7 5 - 1 3 = 21 15 - 5 15 = 16 15</w:t>
      </w:r>
    </w:p>
    <w:p>
      <w:pPr>
        <w:pStyle w:val="ListNumber"/>
      </w:pPr>
      <w:r>
        <w:t>Câu 5. . Em hãy chọn đáp án đúng nhất. Kết quả của phép tính 3 + 1 5 là:</w:t>
      </w:r>
    </w:p>
    <w:p>
      <w:r>
        <w:t>A. 3 5</w:t>
      </w:r>
    </w:p>
    <w:p>
      <w:r>
        <w:t>B. 4 5</w:t>
      </w:r>
    </w:p>
    <w:p>
      <w:r>
        <w:t>C. 16 5</w:t>
      </w:r>
    </w:p>
    <w:p>
      <w:r>
        <w:t>D. 5 16</w:t>
      </w:r>
    </w:p>
    <w:p>
      <w:r>
        <w:t>Đáp án: C</w:t>
      </w:r>
    </w:p>
    <w:p>
      <w:r>
        <w:t>Lời giải: 3 + 1 5 = 15 5 + 1 5 = 16 5</w:t>
      </w:r>
    </w:p>
    <w:p>
      <w:pPr>
        <w:pStyle w:val="ListNumber"/>
      </w:pPr>
      <w:r>
        <w:t>Câu 6. . Em hãy chọn đáp án đúng nhất. Kết quả của phép tính 2 5 × 1 3 là:</w:t>
      </w:r>
    </w:p>
    <w:p>
      <w:r>
        <w:t>A. 2 15</w:t>
      </w:r>
    </w:p>
    <w:p>
      <w:r>
        <w:t>B. 3 5</w:t>
      </w:r>
    </w:p>
    <w:p>
      <w:r>
        <w:t>C. 1 8</w:t>
      </w:r>
    </w:p>
    <w:p>
      <w:r>
        <w:t>D. 3 8</w:t>
      </w:r>
    </w:p>
    <w:p>
      <w:r>
        <w:t>Đáp án: A</w:t>
      </w:r>
    </w:p>
    <w:p>
      <w:r>
        <w:t>Lời giải: 2 5 × 1 3 = 2 × 1 5 × 3 = 2 15 Vậy kết quả của phép tính 2 5 × 1 3 là: 2 15</w:t>
      </w:r>
    </w:p>
    <w:p>
      <w:pPr>
        <w:pStyle w:val="ListNumber"/>
      </w:pPr>
      <w:r>
        <w:t>Câu 7. . Em hãy chọn đáp án đúng nhất. Kết quả của phép tính 6 : 7 5 là:</w:t>
      </w:r>
    </w:p>
    <w:p>
      <w:r>
        <w:t>A. 42 5</w:t>
      </w:r>
    </w:p>
    <w:p>
      <w:r>
        <w:t>B. 30 5</w:t>
      </w:r>
    </w:p>
    <w:p>
      <w:r>
        <w:t>C. 30 7</w:t>
      </w:r>
    </w:p>
    <w:p>
      <w:r>
        <w:t>D. 5 7</w:t>
      </w:r>
    </w:p>
    <w:p>
      <w:r>
        <w:t>Đáp án: C</w:t>
      </w:r>
    </w:p>
    <w:p>
      <w:r>
        <w:t>Lời giải: 6 : 7 5 = 6 1 × 5 7 = 6 × 5 1 × 7 = 30 7</w:t>
      </w:r>
    </w:p>
    <w:p>
      <w:pPr>
        <w:pStyle w:val="ListNumber"/>
      </w:pPr>
      <w:r>
        <w:t>Câu 8. . Em hãy chọn đáp án đúng nhất. 1 4 của 32 tấn bằng:</w:t>
      </w:r>
    </w:p>
    <w:p>
      <w:r>
        <w:t>Ảnh trong đề:</w:t>
      </w:r>
    </w:p>
    <w:p>
      <w:r>
        <w:drawing>
          <wp:inline xmlns:a="http://schemas.openxmlformats.org/drawingml/2006/main" xmlns:pic="http://schemas.openxmlformats.org/drawingml/2006/picture">
            <wp:extent cx="1952624" cy="463573"/>
            <wp:docPr id="802" name="Picture 802"/>
            <wp:cNvGraphicFramePr>
              <a:graphicFrameLocks noChangeAspect="1"/>
            </wp:cNvGraphicFramePr>
            <a:graphic>
              <a:graphicData uri="http://schemas.openxmlformats.org/drawingml/2006/picture">
                <pic:pic>
                  <pic:nvPicPr>
                    <pic:cNvPr id="0" name="15b64edfa18118a19ab119def601edb3cb7462b5.png"/>
                    <pic:cNvPicPr/>
                  </pic:nvPicPr>
                  <pic:blipFill>
                    <a:blip r:embed="rId770"/>
                    <a:stretch>
                      <a:fillRect/>
                    </a:stretch>
                  </pic:blipFill>
                  <pic:spPr>
                    <a:xfrm>
                      <a:off x="0" y="0"/>
                      <a:ext cx="1952624" cy="463573"/>
                    </a:xfrm>
                    <a:prstGeom prst="rect"/>
                  </pic:spPr>
                </pic:pic>
              </a:graphicData>
            </a:graphic>
          </wp:inline>
        </w:drawing>
      </w:r>
    </w:p>
    <w:p>
      <w:r>
        <w:t>Nguồn ảnh: 15 Bài tập trắc nghiệm Em ôn lại những gì đã học (trang 85, 86) lớp 4 (có lời giải) | Toán lớp 4 Cánh diều (ảnh 1) - https://vietjack.com/toan-4-cd/images/trac-nghiem-em-on-lai-nhung-gi-da-hoc-trang-85-302615.PNG</w:t>
      </w:r>
    </w:p>
    <w:p>
      <w:r>
        <w:t>A. 4 tấn</w:t>
      </w:r>
    </w:p>
    <w:p>
      <w:r>
        <w:t>B. 8 tấn</w:t>
      </w:r>
    </w:p>
    <w:p>
      <w:r>
        <w:t>C. 2 tấn</w:t>
      </w:r>
    </w:p>
    <w:p>
      <w:r>
        <w:t>D. 6 tấn</w:t>
      </w:r>
    </w:p>
    <w:p>
      <w:r>
        <w:t>Đáp án: B</w:t>
      </w:r>
    </w:p>
    <w:p>
      <w:r>
        <w:t>Lời giải: Vậy 1 4 của 32 tấn là 8 tấn</w:t>
      </w:r>
    </w:p>
    <w:p>
      <w:pPr>
        <w:pStyle w:val="ListNumber"/>
      </w:pPr>
      <w:r>
        <w:t>Câu 9. . Em hãy chọn đáp án đúng nhất. 5 7 của 49 bằng:</w:t>
      </w:r>
    </w:p>
    <w:p>
      <w:r>
        <w:t>Ảnh trong đề:</w:t>
      </w:r>
    </w:p>
    <w:p>
      <w:r>
        <w:drawing>
          <wp:inline xmlns:a="http://schemas.openxmlformats.org/drawingml/2006/main" xmlns:pic="http://schemas.openxmlformats.org/drawingml/2006/picture">
            <wp:extent cx="1952624" cy="408528"/>
            <wp:docPr id="803" name="Picture 803"/>
            <wp:cNvGraphicFramePr>
              <a:graphicFrameLocks noChangeAspect="1"/>
            </wp:cNvGraphicFramePr>
            <a:graphic>
              <a:graphicData uri="http://schemas.openxmlformats.org/drawingml/2006/picture">
                <pic:pic>
                  <pic:nvPicPr>
                    <pic:cNvPr id="0" name="ee3f14078823a75e44aacd053894467f1b249443.png"/>
                    <pic:cNvPicPr/>
                  </pic:nvPicPr>
                  <pic:blipFill>
                    <a:blip r:embed="rId771"/>
                    <a:stretch>
                      <a:fillRect/>
                    </a:stretch>
                  </pic:blipFill>
                  <pic:spPr>
                    <a:xfrm>
                      <a:off x="0" y="0"/>
                      <a:ext cx="1952624" cy="408528"/>
                    </a:xfrm>
                    <a:prstGeom prst="rect"/>
                  </pic:spPr>
                </pic:pic>
              </a:graphicData>
            </a:graphic>
          </wp:inline>
        </w:drawing>
      </w:r>
    </w:p>
    <w:p>
      <w:r>
        <w:t>Nguồn ảnh: 15 Bài tập trắc nghiệm Em ôn lại những gì đã học (trang 85, 86) lớp 4 (có lời giải) | Toán lớp 4 Cánh diều (ảnh 2) - https://vietjack.com/toan-4-cd/images/trac-nghiem-em-on-lai-nhung-gi-da-hoc-trang-85-302616.PNG</w:t>
      </w:r>
    </w:p>
    <w:p>
      <w:r>
        <w:t>A. 25</w:t>
      </w:r>
    </w:p>
    <w:p>
      <w:r>
        <w:t>B. 35</w:t>
      </w:r>
    </w:p>
    <w:p>
      <w:r>
        <w:t>C. 20</w:t>
      </w:r>
    </w:p>
    <w:p>
      <w:r>
        <w:t>D. 30</w:t>
      </w:r>
    </w:p>
    <w:p>
      <w:r>
        <w:t>Đáp án: B</w:t>
      </w:r>
    </w:p>
    <w:p>
      <w:r>
        <w:t>Lời giải: Vậy 5 7 của 49 bằng 35 .</w:t>
      </w:r>
    </w:p>
    <w:p>
      <w:pPr>
        <w:pStyle w:val="ListNumber"/>
      </w:pPr>
      <w:r>
        <w:t>Câu 10. . Em hãy chọn đáp án đúng nhất. Giá trị của biểu thức 1 4 + 1 2 × 3 ?</w:t>
      </w:r>
    </w:p>
    <w:p>
      <w:r>
        <w:t>Ảnh trong đề:</w:t>
      </w:r>
    </w:p>
    <w:p>
      <w:r>
        <w:drawing>
          <wp:inline xmlns:a="http://schemas.openxmlformats.org/drawingml/2006/main" xmlns:pic="http://schemas.openxmlformats.org/drawingml/2006/picture">
            <wp:extent cx="4953000" cy="3037942"/>
            <wp:docPr id="804" name="Picture 804"/>
            <wp:cNvGraphicFramePr>
              <a:graphicFrameLocks noChangeAspect="1"/>
            </wp:cNvGraphicFramePr>
            <a:graphic>
              <a:graphicData uri="http://schemas.openxmlformats.org/drawingml/2006/picture">
                <pic:pic>
                  <pic:nvPicPr>
                    <pic:cNvPr id="0" name="9778835d56a3a748390a5d7aaae416a0580e38b1.png"/>
                    <pic:cNvPicPr/>
                  </pic:nvPicPr>
                  <pic:blipFill>
                    <a:blip r:embed="rId772"/>
                    <a:stretch>
                      <a:fillRect/>
                    </a:stretch>
                  </pic:blipFill>
                  <pic:spPr>
                    <a:xfrm>
                      <a:off x="0" y="0"/>
                      <a:ext cx="4953000" cy="3037942"/>
                    </a:xfrm>
                    <a:prstGeom prst="rect"/>
                  </pic:spPr>
                </pic:pic>
              </a:graphicData>
            </a:graphic>
          </wp:inline>
        </w:drawing>
      </w:r>
    </w:p>
    <w:p>
      <w:r>
        <w:t>Nguồn ảnh: 15 Bài tập trắc nghiệm Em ôn lại những gì đã học (trang 85, 86) lớp 4 (có lời giải) | Toán lớp 4 Cánh diều (ảnh 1) - https://vietjack.com/toan-4-cd/images/trac-nghiem-em-on-lai-nhung-gi-da-hoc-trang-85-301966.PNG</w:t>
      </w:r>
    </w:p>
    <w:p>
      <w:r>
        <w:t>A. 1 8</w:t>
      </w:r>
    </w:p>
    <w:p>
      <w:r>
        <w:t>B. 1 6</w:t>
      </w:r>
    </w:p>
    <w:p>
      <w:r>
        <w:t>C. 9 4</w:t>
      </w:r>
    </w:p>
    <w:p>
      <w:r>
        <w:t>D. 4 9</w:t>
      </w:r>
    </w:p>
    <w:p>
      <w:r>
        <w:t>Đáp án: C</w:t>
      </w:r>
    </w:p>
    <w:p>
      <w:r>
        <w:t>Lời giải: 1 4 + 1 2 × 3 = 1 4 + 2 4 × 3 1 = 3 4 × 3 1 = 9 4 Vậy giá trị của biểu thức là: 9 4</w:t>
      </w:r>
    </w:p>
    <w:p>
      <w:pPr>
        <w:pStyle w:val="Heading3"/>
      </w:pPr>
      <w:r>
        <w:t>Trắc nghiệm Em vui học toán (trang 87, 88)</w:t>
      </w:r>
    </w:p>
    <w:p>
      <w:r>
        <w:t>Nguồn: https://vietjack.com/toan-4-cd/trac-nghiem-em-vui-hoc-toan-trang-87.jsp</w:t>
      </w:r>
    </w:p>
    <w:p>
      <w:r>
        <w:t>Số câu trích xuất: 13</w:t>
      </w:r>
    </w:p>
    <w:p>
      <w:pPr>
        <w:pStyle w:val="ListNumber"/>
      </w:pPr>
      <w:r>
        <w:t>Câu 1. . Em hãy chọn đáp án đúng nhất. Phân số chỉ số màu đã tô trong hình là bao nhiêu?</w:t>
      </w:r>
    </w:p>
    <w:p>
      <w:r>
        <w:t>Ảnh trong đề:</w:t>
      </w:r>
    </w:p>
    <w:p>
      <w:r>
        <w:drawing>
          <wp:inline xmlns:a="http://schemas.openxmlformats.org/drawingml/2006/main" xmlns:pic="http://schemas.openxmlformats.org/drawingml/2006/picture">
            <wp:extent cx="942975" cy="923925"/>
            <wp:docPr id="805" name="Picture 805"/>
            <wp:cNvGraphicFramePr>
              <a:graphicFrameLocks noChangeAspect="1"/>
            </wp:cNvGraphicFramePr>
            <a:graphic>
              <a:graphicData uri="http://schemas.openxmlformats.org/drawingml/2006/picture">
                <pic:pic>
                  <pic:nvPicPr>
                    <pic:cNvPr id="0" name="4f1aa158e351debd8b51b8e281c3d02899f0814d.png"/>
                    <pic:cNvPicPr/>
                  </pic:nvPicPr>
                  <pic:blipFill>
                    <a:blip r:embed="rId773"/>
                    <a:stretch>
                      <a:fillRect/>
                    </a:stretch>
                  </pic:blipFill>
                  <pic:spPr>
                    <a:xfrm>
                      <a:off x="0" y="0"/>
                      <a:ext cx="942975" cy="923925"/>
                    </a:xfrm>
                    <a:prstGeom prst="rect"/>
                  </pic:spPr>
                </pic:pic>
              </a:graphicData>
            </a:graphic>
          </wp:inline>
        </w:drawing>
      </w:r>
    </w:p>
    <w:p>
      <w:r>
        <w:t>Nguồn ảnh: 15 Bài tập trắc nghiệm Em vui học toán (trang 87, 88) lớp 4 (có lời giải) | Toán lớp 4 Cánh diều (ảnh 1) - https://vietjack.com/toan-4-cd/images/trac-nghiem-em-vui-hoc-toan-trang-87-302349.PNG</w:t>
      </w:r>
    </w:p>
    <w:p>
      <w:r>
        <w:t>A. 1 3</w:t>
      </w:r>
    </w:p>
    <w:p>
      <w:r>
        <w:t>B. 3 16</w:t>
      </w:r>
    </w:p>
    <w:p>
      <w:r>
        <w:t>C. 13 16</w:t>
      </w:r>
    </w:p>
    <w:p>
      <w:r>
        <w:t>D. 3 13</w:t>
      </w:r>
    </w:p>
    <w:p>
      <w:r>
        <w:t>Đáp án: B</w:t>
      </w:r>
    </w:p>
    <w:p>
      <w:r>
        <w:t>Lời giải: Hình vẽ bên gồm 16 phần bằng nhau. Số phần đã tô màu: 3 phần. Phân số chỉ số phần đã tô màu: 3 16</w:t>
      </w:r>
    </w:p>
    <w:p>
      <w:pPr>
        <w:pStyle w:val="ListNumber"/>
      </w:pPr>
      <w:r>
        <w:t>Câu 2. . Em hãy chọn đáp án đúng nhất. Phân số nào dưới đây nhỏ hơn 1?</w:t>
      </w:r>
    </w:p>
    <w:p>
      <w:r>
        <w:t>A. 1 4</w:t>
      </w:r>
    </w:p>
    <w:p>
      <w:r>
        <w:t>B. 5 3</w:t>
      </w:r>
    </w:p>
    <w:p>
      <w:r>
        <w:t>C. 27 8</w:t>
      </w:r>
    </w:p>
    <w:p>
      <w:r>
        <w:t>D. 64 15</w:t>
      </w:r>
    </w:p>
    <w:p>
      <w:r>
        <w:t>Đáp án: A</w:t>
      </w:r>
    </w:p>
    <w:p>
      <w:r>
        <w:t>Lời giải: - Phân số nhỏ hơn 1 có tử số bé hơn mẫu số Vậy phân số nhỏ hơn 1 là 1 4 .</w:t>
      </w:r>
    </w:p>
    <w:p>
      <w:pPr>
        <w:pStyle w:val="ListNumber"/>
      </w:pPr>
      <w:r>
        <w:t>Câu 3. . Em hãy chọn đáp án đúng nhất. Phân số nào dưới đây lớn hơn 1?</w:t>
      </w:r>
    </w:p>
    <w:p>
      <w:r>
        <w:t>A. 1 2</w:t>
      </w:r>
    </w:p>
    <w:p>
      <w:r>
        <w:t>B. 3 5</w:t>
      </w:r>
    </w:p>
    <w:p>
      <w:r>
        <w:t>C. 93 74</w:t>
      </w:r>
    </w:p>
    <w:p>
      <w:r>
        <w:t>D. 23 34</w:t>
      </w:r>
    </w:p>
    <w:p>
      <w:r>
        <w:t>Đáp án: C</w:t>
      </w:r>
    </w:p>
    <w:p>
      <w:r>
        <w:t>Lời giải: - Phân số lớn hơn 1 có tử số lớn hơn mẫu số Vậy phân số lớn hơn 1 là 93 74 .</w:t>
      </w:r>
    </w:p>
    <w:p>
      <w:pPr>
        <w:pStyle w:val="ListNumber"/>
      </w:pPr>
      <w:r>
        <w:t>Câu 4. . Em hãy chọn đáp án đúng nhất. Phân số nào dưới đây chưa tối giản?</w:t>
      </w:r>
    </w:p>
    <w:p>
      <w:r>
        <w:t>A. 15 27</w:t>
      </w:r>
    </w:p>
    <w:p>
      <w:r>
        <w:t>B. 7 3</w:t>
      </w:r>
    </w:p>
    <w:p>
      <w:r>
        <w:t>C. 3 7</w:t>
      </w:r>
    </w:p>
    <w:p>
      <w:r>
        <w:t>D. 1 13</w:t>
      </w:r>
    </w:p>
    <w:p>
      <w:r>
        <w:t>Đáp án: A</w:t>
      </w:r>
    </w:p>
    <w:p>
      <w:r>
        <w:t>Lời giải: Ta có: 15 27 = 15 : 3 27 : 3 = 5 9 Vậy phân số chưa tối giản là 15 27 .</w:t>
      </w:r>
    </w:p>
    <w:p>
      <w:pPr>
        <w:pStyle w:val="ListNumber"/>
      </w:pPr>
      <w:r>
        <w:t>Câu 5. . Em hãy chọn đáp án đúng nhất. Phân số nào dưới đây tối giản?</w:t>
      </w:r>
    </w:p>
    <w:p>
      <w:r>
        <w:t>A. 24 42</w:t>
      </w:r>
    </w:p>
    <w:p>
      <w:r>
        <w:t>B. 35 60</w:t>
      </w:r>
    </w:p>
    <w:p>
      <w:r>
        <w:t>C. 23 15</w:t>
      </w:r>
    </w:p>
    <w:p>
      <w:r>
        <w:t>D. 52 14</w:t>
      </w:r>
    </w:p>
    <w:p>
      <w:r>
        <w:t>Đáp án: C</w:t>
      </w:r>
    </w:p>
    <w:p>
      <w:r>
        <w:t>Lời giải: - Phân số tối giản là phân số có tử số và mẫu số không cùng chia hết cho số tự nhiên nào lớn hơn 1. Vậy phân số tối giản là: 23 15</w:t>
      </w:r>
    </w:p>
    <w:p>
      <w:pPr>
        <w:pStyle w:val="ListNumber"/>
      </w:pPr>
      <w:r>
        <w:t>Câu 6. . Em hãy chọn đáp án đúng nhất. Điền số thích hợp vào ô trống. 1 20 tấn = ..... kg</w:t>
      </w:r>
    </w:p>
    <w:p>
      <w:r>
        <w:t>A. 5</w:t>
      </w:r>
    </w:p>
    <w:p>
      <w:r>
        <w:t>B. 50</w:t>
      </w:r>
    </w:p>
    <w:p>
      <w:r>
        <w:t>C. 500</w:t>
      </w:r>
    </w:p>
    <w:p>
      <w:r>
        <w:t>D. 5 000</w:t>
      </w:r>
    </w:p>
    <w:p>
      <w:r>
        <w:t>Đáp án: B</w:t>
      </w:r>
    </w:p>
    <w:p>
      <w:r>
        <w:t>Lời giải: 1 20 tấn = 1 20 × 1 000 kg = 50 kg</w:t>
      </w:r>
    </w:p>
    <w:p>
      <w:pPr>
        <w:pStyle w:val="ListNumber"/>
      </w:pPr>
      <w:r>
        <w:t>Câu 7. . Em hãy chọn đáp án đúng nhất. Điền số thích hợp vào ô trống. 3 5 giờ = ..... phút</w:t>
      </w:r>
    </w:p>
    <w:p>
      <w:r>
        <w:t>A. 36</w:t>
      </w:r>
    </w:p>
    <w:p>
      <w:r>
        <w:t>B. 360</w:t>
      </w:r>
    </w:p>
    <w:p>
      <w:r>
        <w:t>C. 24</w:t>
      </w:r>
    </w:p>
    <w:p>
      <w:r>
        <w:t>D. 240</w:t>
      </w:r>
    </w:p>
    <w:p>
      <w:r>
        <w:t>Đáp án: A</w:t>
      </w:r>
    </w:p>
    <w:p>
      <w:r>
        <w:t>Lời giải: 3 5 giờ = 3 5 × 60 phút = 36 phút</w:t>
      </w:r>
    </w:p>
    <w:p>
      <w:pPr>
        <w:pStyle w:val="ListNumber"/>
      </w:pPr>
      <w:r>
        <w:t>Câu 8. . Em hãy chọn đáp án đúng nhất. Kết quả của phép tính 1 4 + 2 4 là:</w:t>
      </w:r>
    </w:p>
    <w:p>
      <w:r>
        <w:t>A. 3 8</w:t>
      </w:r>
    </w:p>
    <w:p>
      <w:r>
        <w:t>B. 1 8</w:t>
      </w:r>
    </w:p>
    <w:p>
      <w:r>
        <w:t>C. 3 4</w:t>
      </w:r>
    </w:p>
    <w:p>
      <w:r>
        <w:t>D. 1 3</w:t>
      </w:r>
    </w:p>
    <w:p>
      <w:r>
        <w:t>Đáp án: C</w:t>
      </w:r>
    </w:p>
    <w:p>
      <w:r>
        <w:t>Lời giải: 1 4 + 2 4 = 3 4</w:t>
      </w:r>
    </w:p>
    <w:p>
      <w:pPr>
        <w:pStyle w:val="ListNumber"/>
      </w:pPr>
      <w:r>
        <w:t>Câu 9. . Em hãy chọn đáp án đúng nhất. Kết quả của phép tính 5 7 - 1 7 là:</w:t>
      </w:r>
    </w:p>
    <w:p>
      <w:r>
        <w:t>A. 6 7</w:t>
      </w:r>
    </w:p>
    <w:p>
      <w:r>
        <w:t>B. 5 8</w:t>
      </w:r>
    </w:p>
    <w:p>
      <w:r>
        <w:t>C. 6 8</w:t>
      </w:r>
    </w:p>
    <w:p>
      <w:r>
        <w:t>D. 4 7</w:t>
      </w:r>
    </w:p>
    <w:p>
      <w:r>
        <w:t>Đáp án: D</w:t>
      </w:r>
    </w:p>
    <w:p>
      <w:r>
        <w:t>Lời giải: 5 7 - 1 7 = 4 7</w:t>
      </w:r>
    </w:p>
    <w:p>
      <w:pPr>
        <w:pStyle w:val="ListNumber"/>
      </w:pPr>
      <w:r>
        <w:t>Câu 10. . Em hãy chọn đáp án đúng nhất. Kết quả của phép tính 2 3 × 1 3 là:</w:t>
      </w:r>
    </w:p>
    <w:p>
      <w:r>
        <w:t>A. 2 9</w:t>
      </w:r>
    </w:p>
    <w:p>
      <w:r>
        <w:t>B. 3 9</w:t>
      </w:r>
    </w:p>
    <w:p>
      <w:r>
        <w:t>C. 9 2</w:t>
      </w:r>
    </w:p>
    <w:p>
      <w:r>
        <w:t>D. 4 7</w:t>
      </w:r>
    </w:p>
    <w:p>
      <w:r>
        <w:t>Đáp án: A</w:t>
      </w:r>
    </w:p>
    <w:p>
      <w:r>
        <w:t>Lời giải: 2 3 × 1 3 = 2 × 1 3 × 3 = 2 9</w:t>
      </w:r>
    </w:p>
    <w:p>
      <w:pPr>
        <w:pStyle w:val="ListNumber"/>
      </w:pPr>
      <w:r>
        <w:t>Câu 11. . Tính</w:t>
      </w:r>
    </w:p>
    <w:p>
      <w:r>
        <w:t>A. 1 7 + 1 14 = … … + 1 14 = … …</w:t>
      </w:r>
    </w:p>
    <w:p>
      <w:r>
        <w:t>B. 9 11 - 3 22 = … … - 3 22 = … …</w:t>
      </w:r>
    </w:p>
    <w:p>
      <w:r>
        <w:t>Đáp án: A</w:t>
      </w:r>
    </w:p>
    <w:p>
      <w:r>
        <w:t>Lời giải: a) 1 7 + 1 14 = 2 14 + 1 14 = 3 14 b) 9 11 - 3 22 = 18 22 - 3 22 = 15 22</w:t>
      </w:r>
    </w:p>
    <w:p>
      <w:pPr>
        <w:pStyle w:val="ListNumber"/>
      </w:pPr>
      <w:r>
        <w:t>Câu 12. . Số?</w:t>
      </w:r>
    </w:p>
    <w:p>
      <w:r>
        <w:t>A. 3 50 tạ = ..... kg</w:t>
      </w:r>
    </w:p>
    <w:p>
      <w:r>
        <w:t>B. 7 25 thế kỉ = ..... năm</w:t>
      </w:r>
    </w:p>
    <w:p>
      <w:r>
        <w:t>Đáp án: A</w:t>
      </w:r>
    </w:p>
    <w:p>
      <w:r>
        <w:t>Lời giải: a) 3 50 tạ = 3 50 × 100 kg = 6 kg b) 7 25 thế kỉ = 7 25 × 100 năm = 28 năm</w:t>
      </w:r>
    </w:p>
    <w:p>
      <w:pPr>
        <w:pStyle w:val="ListNumber"/>
      </w:pPr>
      <w:r>
        <w:t>Câu 15. . Điền dấu vào chỗ chấm.</w:t>
      </w:r>
    </w:p>
    <w:p>
      <w:r>
        <w:t>Ảnh trong đề:</w:t>
      </w:r>
    </w:p>
    <w:p>
      <w:r>
        <w:drawing>
          <wp:inline xmlns:a="http://schemas.openxmlformats.org/drawingml/2006/main" xmlns:pic="http://schemas.openxmlformats.org/drawingml/2006/picture">
            <wp:extent cx="4389120" cy="4389120"/>
            <wp:docPr id="806" name="Picture 80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07" name="Picture 80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08" name="Picture 80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09" name="Picture 80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10" name="Picture 81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11" name="Picture 81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1463040"/>
            <wp:docPr id="812" name="Picture 812"/>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r>
        <w:t>Nguồn ảnh: tư vấn zalo - https://vietjack.com/git/images/zl_support.jpg</w:t>
      </w:r>
    </w:p>
    <w:p>
      <w:r>
        <w:drawing>
          <wp:inline xmlns:a="http://schemas.openxmlformats.org/drawingml/2006/main" xmlns:pic="http://schemas.openxmlformats.org/drawingml/2006/picture">
            <wp:extent cx="4389120" cy="8778240"/>
            <wp:docPr id="813" name="Picture 813"/>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r>
        <w:t>Nguồn ảnh: mua khóa học vietjack - https://vietjack.com/git/images/khoahoc_26.jpg</w:t>
      </w:r>
    </w:p>
    <w:p>
      <w:r>
        <w:drawing>
          <wp:inline xmlns:a="http://schemas.openxmlformats.org/drawingml/2006/main" xmlns:pic="http://schemas.openxmlformats.org/drawingml/2006/picture">
            <wp:extent cx="4389120" cy="8778240"/>
            <wp:docPr id="814" name="Picture 814"/>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r>
        <w:t>Nguồn ảnh: Tài liệu giáo viên lop 1-2-3-8 - https://vietjack.com/git/images/dehocki.jpg</w:t>
      </w:r>
    </w:p>
    <w:p>
      <w:r>
        <w:t>A. 5 8 + 1 4 … 1 - 1 8</w:t>
      </w:r>
    </w:p>
    <w:p>
      <w:r>
        <w:t>B. 1 5 × 1 4 … 1 7 × 2</w:t>
      </w:r>
    </w:p>
    <w:p>
      <w:r>
        <w:t>Đáp án: A</w:t>
      </w:r>
    </w:p>
    <w:p>
      <w:r>
        <w:t>Lời giải: a) 5 8 + 1 4 = 5 8 + 2 8 = 5 + 2 8 = 7 8 1 - 1 8 = 8 8 - 1 8 = 8 - 1 8 = 7 8 Vì 7 8 = 7 8 nên 5 8 + 1 4 = 1 - 1 8 b) 1 5 × 1 4 = 1 × 1 5 × 4 = 1 20 = 7 140 1 7 × 2 = 1 7 × 2 1 = 1 × 2 7 × 1 = 2 7 = 40 140 Vì 7 140 &lt; 40 140 nên 1 5 × 1 4 &lt; 1 7 × 2</w:t>
      </w:r>
    </w:p>
    <w:p>
      <w:pPr>
        <w:pStyle w:val="Heading3"/>
      </w:pPr>
      <w:r>
        <w:t>Trắc nghiệm Ôn tập về số tự nhiên và các phép tính với số tự nhiên</w:t>
      </w:r>
    </w:p>
    <w:p>
      <w:r>
        <w:t>Nguồn: https://vietjack.com/toan-4-cd/trac-nghiem-on-tap-ve-so-tu-nhien-va-cac-phep-tinh.jsp</w:t>
      </w:r>
    </w:p>
    <w:p>
      <w:r>
        <w:t>Số câu trích xuất: 12</w:t>
      </w:r>
    </w:p>
    <w:p>
      <w:pPr>
        <w:pStyle w:val="ListNumber"/>
      </w:pPr>
      <w:r>
        <w:t>Câu 1. . Em hãy chọn đáp án đúng nhất. Số “ Ba mươi hai triệu bốn trăm bảy mươi sáu nghìn chín trăm ” viết là:</w:t>
      </w:r>
    </w:p>
    <w:p>
      <w:r>
        <w:t>A. 32 476</w:t>
      </w:r>
    </w:p>
    <w:p>
      <w:r>
        <w:t>B. 32 476 900</w:t>
      </w:r>
    </w:p>
    <w:p>
      <w:r>
        <w:t>C. 32 476 090</w:t>
      </w:r>
    </w:p>
    <w:p>
      <w:r>
        <w:t>D. 32 476 009</w:t>
      </w:r>
    </w:p>
    <w:p>
      <w:r>
        <w:t>Đáp án: B</w:t>
      </w:r>
    </w:p>
    <w:p>
      <w:r>
        <w:t>Lời giải: Số “Ba mươi hai triệu bốn trăm bảy mươi sáu nghìn chín trăm” viết là: 32 476 900</w:t>
      </w:r>
    </w:p>
    <w:p>
      <w:pPr>
        <w:pStyle w:val="ListNumber"/>
      </w:pPr>
      <w:r>
        <w:t>Câu 2. . Em hãy chọn đáp án đúng nhất. Số 137 216 đọc là:</w:t>
      </w:r>
    </w:p>
    <w:p>
      <w:r>
        <w:t>A. Một trăm ba mươi bảy nghìn hai trăm mười sáu.</w:t>
      </w:r>
    </w:p>
    <w:p>
      <w:r>
        <w:t>B. Một trăm ba bảy nghìn hai trăm mười sáu.</w:t>
      </w:r>
    </w:p>
    <w:p>
      <w:r>
        <w:t>C. Một trăm ba mươi bảy nghìn hai mười sáu.</w:t>
      </w:r>
    </w:p>
    <w:p>
      <w:r>
        <w:t>D. Một trăm ba bảy nghìn hai mười sáu.</w:t>
      </w:r>
    </w:p>
    <w:p>
      <w:r>
        <w:t>Đáp án: A</w:t>
      </w:r>
    </w:p>
    <w:p>
      <w:r>
        <w:t>Lời giải: Số 137 216 đọc là một trăm ba mươi bảy nghìn hai trăm mười sáu .</w:t>
      </w:r>
    </w:p>
    <w:p>
      <w:pPr>
        <w:pStyle w:val="ListNumber"/>
      </w:pPr>
      <w:r>
        <w:t>Câu 3. . Em hãy chọn đáp án đúng nhất. Số 64 792 viết thành tổng là:</w:t>
      </w:r>
    </w:p>
    <w:p>
      <w:r>
        <w:t>A. 60 000 + 4 000 + 70 + 90 + 2.</w:t>
      </w:r>
    </w:p>
    <w:p>
      <w:r>
        <w:t>B. 60 000 + 4 000 + 700 + 90 + 20.</w:t>
      </w:r>
    </w:p>
    <w:p>
      <w:r>
        <w:t>C. 60 000 + 4 000 + 700 + 90 + 2.</w:t>
      </w:r>
    </w:p>
    <w:p>
      <w:r>
        <w:t>D. 6 000 + 4 000 + 700 + 90 + 2.</w:t>
      </w:r>
    </w:p>
    <w:p>
      <w:r>
        <w:t>Đáp án: C</w:t>
      </w:r>
    </w:p>
    <w:p>
      <w:r>
        <w:t>Lời giải: 64 792 = 60 000 + 4 000 + 700 + 90 + 2</w:t>
      </w:r>
    </w:p>
    <w:p>
      <w:pPr>
        <w:pStyle w:val="ListNumber"/>
      </w:pPr>
      <w:r>
        <w:t>Câu 4. . Em hãy chọn đáp án đúng nhất. Số 1 236 700 có các chữ số thuộc lớp nghìn là:</w:t>
      </w:r>
    </w:p>
    <w:p>
      <w:r>
        <w:t>A. 1, 2, 3</w:t>
      </w:r>
    </w:p>
    <w:p>
      <w:r>
        <w:t>B. 2, 3, 6</w:t>
      </w:r>
    </w:p>
    <w:p>
      <w:r>
        <w:t>C. 3, 6, 7</w:t>
      </w:r>
    </w:p>
    <w:p>
      <w:r>
        <w:t>D. 6, 7, 0</w:t>
      </w:r>
    </w:p>
    <w:p>
      <w:r>
        <w:t>Đáp án: B</w:t>
      </w:r>
    </w:p>
    <w:p>
      <w:r>
        <w:t>Lời giải: Số 1 236 700 có: + Lớp nghìn: 2, 3, 6.</w:t>
      </w:r>
    </w:p>
    <w:p>
      <w:pPr>
        <w:pStyle w:val="ListNumber"/>
      </w:pPr>
      <w:r>
        <w:t>Câu 5. . Em hãy chọn đáp án đúng nhất. Giá trị của chữ số 6 trong số 168 700 421 là bao nhiêu?</w:t>
      </w:r>
    </w:p>
    <w:p>
      <w:r>
        <w:t>A. 600 000</w:t>
      </w:r>
    </w:p>
    <w:p>
      <w:r>
        <w:t>B. 6 000 000</w:t>
      </w:r>
    </w:p>
    <w:p>
      <w:r>
        <w:t>C. 60 000 000</w:t>
      </w:r>
    </w:p>
    <w:p>
      <w:r>
        <w:t>D. 60 000</w:t>
      </w:r>
    </w:p>
    <w:p>
      <w:r>
        <w:t>Đáp án: C</w:t>
      </w:r>
    </w:p>
    <w:p>
      <w:r>
        <w:t>Lời giải: Số 168 700 421 có chữ số 6 thuộc hàng chục triệu. Vậy chữ số 6 có giá trị là: 60 000 000 .</w:t>
      </w:r>
    </w:p>
    <w:p>
      <w:pPr>
        <w:pStyle w:val="ListNumber"/>
      </w:pPr>
      <w:r>
        <w:t>Câu 6. . Em hãy chọn đáp án đúng nhất. Kết quả của phép tính 16 523 + 2 451 là:</w:t>
      </w:r>
    </w:p>
    <w:p>
      <w:r>
        <w:t>Ảnh trong đề:</w:t>
      </w:r>
    </w:p>
    <w:p>
      <w:r>
        <w:drawing>
          <wp:inline xmlns:a="http://schemas.openxmlformats.org/drawingml/2006/main" xmlns:pic="http://schemas.openxmlformats.org/drawingml/2006/picture">
            <wp:extent cx="914400" cy="1128889"/>
            <wp:docPr id="815" name="Picture 815"/>
            <wp:cNvGraphicFramePr>
              <a:graphicFrameLocks noChangeAspect="1"/>
            </wp:cNvGraphicFramePr>
            <a:graphic>
              <a:graphicData uri="http://schemas.openxmlformats.org/drawingml/2006/picture">
                <pic:pic>
                  <pic:nvPicPr>
                    <pic:cNvPr id="0" name="08013cc6b42f68b64769e3b9d5fa0d5a55d8aedd.png"/>
                    <pic:cNvPicPr/>
                  </pic:nvPicPr>
                  <pic:blipFill>
                    <a:blip r:embed="rId774"/>
                    <a:stretch>
                      <a:fillRect/>
                    </a:stretch>
                  </pic:blipFill>
                  <pic:spPr>
                    <a:xfrm>
                      <a:off x="0" y="0"/>
                      <a:ext cx="914400" cy="1128889"/>
                    </a:xfrm>
                    <a:prstGeom prst="rect"/>
                  </pic:spPr>
                </pic:pic>
              </a:graphicData>
            </a:graphic>
          </wp:inline>
        </w:drawing>
      </w:r>
    </w:p>
    <w:p>
      <w:r>
        <w:t>Nguồn ảnh: 15 Bài tập trắc nghiệm Ôn tập về số tự nhiên và các phép tính với số tự nhiên lớp 4 (có lời giải) | Toán lớp 4 Cánh diều (ảnh 1) - https://vietjack.com/toan-4-cd/images/trac-nghiem-on-tap-ve-so-tu-nhien-va-cac-phep-tinh-301907.PNG</w:t>
      </w:r>
    </w:p>
    <w:p>
      <w:r>
        <w:t>A. 18 974</w:t>
      </w:r>
    </w:p>
    <w:p>
      <w:r>
        <w:t>B. 14 071</w:t>
      </w:r>
    </w:p>
    <w:p>
      <w:r>
        <w:t>C. 18 975</w:t>
      </w:r>
    </w:p>
    <w:p>
      <w:r>
        <w:t>D. 14 710</w:t>
      </w:r>
    </w:p>
    <w:p>
      <w:r>
        <w:t>Đáp án: A</w:t>
      </w:r>
    </w:p>
    <w:p>
      <w:r>
        <w:t>Lời giải: Vậy: Kết quả của phép tính 16 523 + 2 451 là: 18 974</w:t>
      </w:r>
    </w:p>
    <w:p>
      <w:pPr>
        <w:pStyle w:val="ListNumber"/>
      </w:pPr>
      <w:r>
        <w:t>Câu 7. . Em hãy chọn đáp án đúng nhất. Làm tròn số 12 769 đến hàng nghìn được:</w:t>
      </w:r>
    </w:p>
    <w:p>
      <w:r>
        <w:t>A. 12 000</w:t>
      </w:r>
    </w:p>
    <w:p>
      <w:r>
        <w:t>B. 13 000</w:t>
      </w:r>
    </w:p>
    <w:p>
      <w:r>
        <w:t>C. 12 800</w:t>
      </w:r>
    </w:p>
    <w:p>
      <w:r>
        <w:t>D. 12 700</w:t>
      </w:r>
    </w:p>
    <w:p>
      <w:r>
        <w:t>Đáp án: B</w:t>
      </w:r>
    </w:p>
    <w:p>
      <w:r>
        <w:t>Lời giải: Số 12 769 có chữ số hàng trăm là 7 &gt; 5, nên ta làm tròn lên. Vậy: Làm tròn số 12 769 đến hàng nghìn là: 13 000.</w:t>
      </w:r>
    </w:p>
    <w:p>
      <w:pPr>
        <w:pStyle w:val="ListNumber"/>
      </w:pPr>
      <w:r>
        <w:t>Câu 8. . Em hãy chọn đáp án đúng nhất. Trong các số: 1 435; 2 340; 7 120; 5 329. Số lớn nhất là:</w:t>
      </w:r>
    </w:p>
    <w:p>
      <w:r>
        <w:t>A. 1 435</w:t>
      </w:r>
    </w:p>
    <w:p>
      <w:r>
        <w:t>B. 2 340</w:t>
      </w:r>
    </w:p>
    <w:p>
      <w:r>
        <w:t>C. 7 120</w:t>
      </w:r>
    </w:p>
    <w:p>
      <w:r>
        <w:t>D. 5 329</w:t>
      </w:r>
    </w:p>
    <w:p>
      <w:r>
        <w:t>Đáp án: C</w:t>
      </w:r>
    </w:p>
    <w:p>
      <w:r>
        <w:t>Lời giải: So sánh: 1 435 &lt; 2 340 &lt; 5 329 &lt; 7 120 Vậy số lớn nhất là: 7 120.</w:t>
      </w:r>
    </w:p>
    <w:p>
      <w:pPr>
        <w:pStyle w:val="ListNumber"/>
      </w:pPr>
      <w:r>
        <w:t>Câu 9. . Em hãy chọn đáp án đúng nhất. Số 27 469 701 có chữ số 2 thuộc lớp nào?</w:t>
      </w:r>
    </w:p>
    <w:p>
      <w:r>
        <w:t>A. Đơn vị.</w:t>
      </w:r>
    </w:p>
    <w:p>
      <w:r>
        <w:t>B. Nghìn.</w:t>
      </w:r>
    </w:p>
    <w:p>
      <w:r>
        <w:t>C. Triệu.</w:t>
      </w:r>
    </w:p>
    <w:p>
      <w:r>
        <w:t>D. Triệu và đơn vị</w:t>
      </w:r>
    </w:p>
    <w:p>
      <w:r>
        <w:t>Đáp án: C</w:t>
      </w:r>
    </w:p>
    <w:p>
      <w:r>
        <w:t>Lời giải: Chữ số 2 thuộc hàng chục triệu, lớp triệu .</w:t>
      </w:r>
    </w:p>
    <w:p>
      <w:pPr>
        <w:pStyle w:val="ListNumber"/>
      </w:pPr>
      <w:r>
        <w:t>Câu 10. . Em hãy chọn đáp án đúng nhất. Trung bình cộng của 37 và 59 bằng:</w:t>
      </w:r>
    </w:p>
    <w:p>
      <w:r>
        <w:t>A. 50</w:t>
      </w:r>
    </w:p>
    <w:p>
      <w:r>
        <w:t>B. 48</w:t>
      </w:r>
    </w:p>
    <w:p>
      <w:r>
        <w:t>C. 46</w:t>
      </w:r>
    </w:p>
    <w:p>
      <w:r>
        <w:t>D. 44</w:t>
      </w:r>
    </w:p>
    <w:p>
      <w:r>
        <w:t>Đáp án: B</w:t>
      </w:r>
    </w:p>
    <w:p>
      <w:r>
        <w:t>Lời giải: Trung bình cộng của 37 và 59 là: (37 + 59) = 48</w:t>
      </w:r>
    </w:p>
    <w:p>
      <w:pPr>
        <w:pStyle w:val="ListNumber"/>
      </w:pPr>
      <w:r>
        <w:t>Câu 11. Điền số thích hợp vào ô trống.</w:t>
      </w:r>
    </w:p>
    <w:p>
      <w:r>
        <w:t>A. Mười hai nghìn sáu trăm ba mươi bảy: …</w:t>
      </w:r>
    </w:p>
    <w:p>
      <w:r>
        <w:t>B. Ba triệu sáu trăm tám mươi chín nghìn bảy trăm: …</w:t>
      </w:r>
    </w:p>
    <w:p>
      <w:r>
        <w:t>Đáp án: A</w:t>
      </w:r>
    </w:p>
    <w:p>
      <w:r>
        <w:t>Lời giải: a) Mười hai nghìn sáu trăm ba mươi bảy: 12 637 b) Ba triệu sáu trăm tám mươi chín nghìn bảy trăm: 3 689 700</w:t>
      </w:r>
    </w:p>
    <w:p>
      <w:pPr>
        <w:pStyle w:val="ListNumber"/>
      </w:pPr>
      <w:r>
        <w:t>Câu 12. . Điền dấu thích hợp vào chỗ chấm.</w:t>
      </w:r>
    </w:p>
    <w:p>
      <w:r>
        <w:t>A. 12 901 – 1 700 ..... 2 800 + 10 700</w:t>
      </w:r>
    </w:p>
    <w:p>
      <w:r>
        <w:t>B. 26 × 13 ..... 1 782 : 3</w:t>
      </w:r>
    </w:p>
    <w:p>
      <w:r>
        <w:t>Đáp án: A</w:t>
      </w:r>
    </w:p>
    <w:p>
      <w:r>
        <w:t>Lời giải: a) 12 901 – 1 700 = 11 201 2 800 + 10 700 = 13 500 So sánh: 11 201 &lt; 13 500 hay 12 901 – 1 700 &lt; 2 800 + 10 700 b) 26 × 13 = 338 1 782 : 3 = 594 So sánh: 338 &lt; 594 hay 26 × 13 &lt; 1 782 : 3</w:t>
      </w:r>
    </w:p>
    <w:p>
      <w:pPr>
        <w:pStyle w:val="Heading3"/>
      </w:pPr>
      <w:r>
        <w:t>Trắc nghiệm Toán lớp 4 Ôn tập về phân số với các phép tính với phân số</w:t>
      </w:r>
    </w:p>
    <w:p>
      <w:r>
        <w:t>Nguồn: https://vietjack.com/toan-4-cd/trac-nghiem-on-tap-ve-phan-so-va-cac-phep-tinh-voi-phan-so.jsp</w:t>
      </w:r>
    </w:p>
    <w:p>
      <w:r>
        <w:t>Số câu trích xuất: 12</w:t>
      </w:r>
    </w:p>
    <w:p>
      <w:pPr>
        <w:pStyle w:val="ListNumber"/>
      </w:pPr>
      <w:r>
        <w:t>Câu 1. . Em hãy chọn đáp án đúng nhất. Phân số chỉ số phần chưa tô màu là</w:t>
      </w:r>
    </w:p>
    <w:p>
      <w:r>
        <w:t>Ảnh trong đề:</w:t>
      </w:r>
    </w:p>
    <w:p>
      <w:r>
        <w:drawing>
          <wp:inline xmlns:a="http://schemas.openxmlformats.org/drawingml/2006/main" xmlns:pic="http://schemas.openxmlformats.org/drawingml/2006/picture">
            <wp:extent cx="1714500" cy="1030310"/>
            <wp:docPr id="816" name="Picture 816"/>
            <wp:cNvGraphicFramePr>
              <a:graphicFrameLocks noChangeAspect="1"/>
            </wp:cNvGraphicFramePr>
            <a:graphic>
              <a:graphicData uri="http://schemas.openxmlformats.org/drawingml/2006/picture">
                <pic:pic>
                  <pic:nvPicPr>
                    <pic:cNvPr id="0" name="6d8e8cc1bb9749d67cf79267abe85d548db29e20.png"/>
                    <pic:cNvPicPr/>
                  </pic:nvPicPr>
                  <pic:blipFill>
                    <a:blip r:embed="rId775"/>
                    <a:stretch>
                      <a:fillRect/>
                    </a:stretch>
                  </pic:blipFill>
                  <pic:spPr>
                    <a:xfrm>
                      <a:off x="0" y="0"/>
                      <a:ext cx="1714500" cy="1030310"/>
                    </a:xfrm>
                    <a:prstGeom prst="rect"/>
                  </pic:spPr>
                </pic:pic>
              </a:graphicData>
            </a:graphic>
          </wp:inline>
        </w:drawing>
      </w:r>
    </w:p>
    <w:p>
      <w:r>
        <w:t>Nguồn ảnh: 15 Bài tập trắc nghiệm Ôn tập về phân số với các phép tính với phân số lớp 4 (có lời giải) | Toán lớp 4 Cánh diều (ảnh 1) - https://vietjack.com/toan-4-cd/images/trac-nghiem-on-tap-ve-phan-so-va-cac-phep-tinh-voi-phan-so-301892.PNG</w:t>
      </w:r>
    </w:p>
    <w:p>
      <w:r>
        <w:t>A. 7 12</w:t>
      </w:r>
    </w:p>
    <w:p>
      <w:r>
        <w:t>B. 5 12</w:t>
      </w:r>
    </w:p>
    <w:p>
      <w:r>
        <w:t>C. 5 7</w:t>
      </w:r>
    </w:p>
    <w:p>
      <w:r>
        <w:t>D. 7 5</w:t>
      </w:r>
    </w:p>
    <w:p>
      <w:r>
        <w:t>Đáp án: B</w:t>
      </w:r>
    </w:p>
    <w:p>
      <w:r>
        <w:t>Lời giải: Hình trên chia thành 12 phần bằng nhau. Số phần đã tô màu: 5 phần Vậy phân số chỉ số phần chưa tô màu là 5 12 .</w:t>
      </w:r>
    </w:p>
    <w:p>
      <w:pPr>
        <w:pStyle w:val="ListNumber"/>
      </w:pPr>
      <w:r>
        <w:t>Câu 2. . Em hãy chọn đáp án đúng nhất. Kết quả của phép tính 5 9 + 3 9 là:</w:t>
      </w:r>
    </w:p>
    <w:p>
      <w:r>
        <w:t>A. 9 8</w:t>
      </w:r>
    </w:p>
    <w:p>
      <w:r>
        <w:t>B. 2 18</w:t>
      </w:r>
    </w:p>
    <w:p>
      <w:r>
        <w:t>C. 2 9</w:t>
      </w:r>
    </w:p>
    <w:p>
      <w:r>
        <w:t>D. 8 9</w:t>
      </w:r>
    </w:p>
    <w:p>
      <w:r>
        <w:t>Đáp án: D</w:t>
      </w:r>
    </w:p>
    <w:p>
      <w:r>
        <w:t>Lời giải: 5 9 + 3 9 = 5 + 3 9 = 8 9</w:t>
      </w:r>
    </w:p>
    <w:p>
      <w:pPr>
        <w:pStyle w:val="ListNumber"/>
      </w:pPr>
      <w:r>
        <w:t>Câu 3. . Em hãy chọn đáp án đúng nhất. Kết quả của phép tính 7 13 - 2 13 là:</w:t>
      </w:r>
    </w:p>
    <w:p>
      <w:r>
        <w:t>A. 5 13</w:t>
      </w:r>
    </w:p>
    <w:p>
      <w:r>
        <w:t>B. 9 13</w:t>
      </w:r>
    </w:p>
    <w:p>
      <w:r>
        <w:t>C. 9 26</w:t>
      </w:r>
    </w:p>
    <w:p>
      <w:r>
        <w:t>D. 5 26</w:t>
      </w:r>
    </w:p>
    <w:p>
      <w:r>
        <w:t>Đáp án: A</w:t>
      </w:r>
    </w:p>
    <w:p>
      <w:r>
        <w:t>Lời giải: 7 13 - 2 13 = 7 - 2 13 = 5 13</w:t>
      </w:r>
    </w:p>
    <w:p>
      <w:pPr>
        <w:pStyle w:val="ListNumber"/>
      </w:pPr>
      <w:r>
        <w:t>Câu 4. . Em hãy chọn đáp án đúng nhất. Kết quả của phép tính 6 5 + 1 4 là:</w:t>
      </w:r>
    </w:p>
    <w:p>
      <w:r>
        <w:t>A. 7 5</w:t>
      </w:r>
    </w:p>
    <w:p>
      <w:r>
        <w:t>B. 7 4</w:t>
      </w:r>
    </w:p>
    <w:p>
      <w:r>
        <w:t>C. 29 20</w:t>
      </w:r>
    </w:p>
    <w:p>
      <w:r>
        <w:t>D. 5 9</w:t>
      </w:r>
    </w:p>
    <w:p>
      <w:r>
        <w:t>Đáp án: C</w:t>
      </w:r>
    </w:p>
    <w:p>
      <w:r>
        <w:t>Lời giải: 6 5 + 1 4 = 24 20 + 5 20 = 29 20</w:t>
      </w:r>
    </w:p>
    <w:p>
      <w:pPr>
        <w:pStyle w:val="ListNumber"/>
      </w:pPr>
      <w:r>
        <w:t>Câu 5. . Em hãy chọn đáp án đúng nhất. Kết quả của phép tính 7 5 - 2 3 là:</w:t>
      </w:r>
    </w:p>
    <w:p>
      <w:r>
        <w:t>A. 11 15</w:t>
      </w:r>
    </w:p>
    <w:p>
      <w:r>
        <w:t>B. 5 3</w:t>
      </w:r>
    </w:p>
    <w:p>
      <w:r>
        <w:t>C. 5 8</w:t>
      </w:r>
    </w:p>
    <w:p>
      <w:r>
        <w:t>D. 9 8</w:t>
      </w:r>
    </w:p>
    <w:p>
      <w:r>
        <w:t>Đáp án: A</w:t>
      </w:r>
    </w:p>
    <w:p>
      <w:r>
        <w:t>Lời giải: 7 5 - 2 3 = 21 15 - 10 15 = 11 15</w:t>
      </w:r>
    </w:p>
    <w:p>
      <w:pPr>
        <w:pStyle w:val="ListNumber"/>
      </w:pPr>
      <w:r>
        <w:t>Câu 6. . Em hãy chọn đáp án đúng nhất. Kết quả của phép tính 2 9 × 5 3 là:</w:t>
      </w:r>
    </w:p>
    <w:p>
      <w:r>
        <w:t>A. 10 12</w:t>
      </w:r>
    </w:p>
    <w:p>
      <w:r>
        <w:t>B. 7 12</w:t>
      </w:r>
    </w:p>
    <w:p>
      <w:r>
        <w:t>C. 10 27</w:t>
      </w:r>
    </w:p>
    <w:p>
      <w:r>
        <w:t>D. 3 12</w:t>
      </w:r>
    </w:p>
    <w:p>
      <w:r>
        <w:t>Đáp án: C</w:t>
      </w:r>
    </w:p>
    <w:p>
      <w:r>
        <w:t>Lời giải: 2 9 × 5 3 = 2 × 5 9 × 3 = 10 27</w:t>
      </w:r>
    </w:p>
    <w:p>
      <w:pPr>
        <w:pStyle w:val="ListNumber"/>
      </w:pPr>
      <w:r>
        <w:t>Câu 7. . Em hãy chọn đáp án đúng nhất. Kết quả của phép tính 6 7 : 1 2 là:</w:t>
      </w:r>
    </w:p>
    <w:p>
      <w:r>
        <w:t>A. 6 14</w:t>
      </w:r>
    </w:p>
    <w:p>
      <w:r>
        <w:t>B. 12 7</w:t>
      </w:r>
    </w:p>
    <w:p>
      <w:r>
        <w:t>C. 7 9</w:t>
      </w:r>
    </w:p>
    <w:p>
      <w:r>
        <w:t>D. 12 14</w:t>
      </w:r>
    </w:p>
    <w:p>
      <w:r>
        <w:t>Đáp án: B</w:t>
      </w:r>
    </w:p>
    <w:p>
      <w:r>
        <w:t>Lời giải: 6 7 : 1 2 = 6 7 × 2 1 = 6 × 2 7 × 1 = 12 7</w:t>
      </w:r>
    </w:p>
    <w:p>
      <w:pPr>
        <w:pStyle w:val="ListNumber"/>
      </w:pPr>
      <w:r>
        <w:t>Câu 8. . Em hãy chọn đáp án đúng nhất. Kết quả của phép tính 5 × 1 2 là:</w:t>
      </w:r>
    </w:p>
    <w:p>
      <w:r>
        <w:t>A. 1 5</w:t>
      </w:r>
    </w:p>
    <w:p>
      <w:r>
        <w:t>B. 5 2</w:t>
      </w:r>
    </w:p>
    <w:p>
      <w:r>
        <w:t>C. 2 5</w:t>
      </w:r>
    </w:p>
    <w:p>
      <w:r>
        <w:t>D. 4 7</w:t>
      </w:r>
    </w:p>
    <w:p>
      <w:r>
        <w:t>Đáp án: B</w:t>
      </w:r>
    </w:p>
    <w:p>
      <w:r>
        <w:t>Lời giải: 5 × 1 2 = 5 1 × 1 2 = 5 × 1 1 × 2 = 5 2</w:t>
      </w:r>
    </w:p>
    <w:p>
      <w:pPr>
        <w:pStyle w:val="ListNumber"/>
      </w:pPr>
      <w:r>
        <w:t>Câu 9. . Em hãy chọn đáp án đúng nhất. Giá trị biểu thức 2 3 + 1 6 × 7 4 là:</w:t>
      </w:r>
    </w:p>
    <w:p>
      <w:r>
        <w:t>A. 5 6</w:t>
      </w:r>
    </w:p>
    <w:p>
      <w:r>
        <w:t>B. 7 4</w:t>
      </w:r>
    </w:p>
    <w:p>
      <w:r>
        <w:t>C. 35 24</w:t>
      </w:r>
    </w:p>
    <w:p>
      <w:r>
        <w:t>D. 12 10</w:t>
      </w:r>
    </w:p>
    <w:p>
      <w:r>
        <w:t>Đáp án: C</w:t>
      </w:r>
    </w:p>
    <w:p>
      <w:r>
        <w:t>Lời giải: 2 3 + 1 6 × 7 4 = 4 6 + 1 6 × 7 4 = 5 6 × 7 4 = 5 × 7 6 × 4 = 35 24</w:t>
      </w:r>
    </w:p>
    <w:p>
      <w:pPr>
        <w:pStyle w:val="ListNumber"/>
      </w:pPr>
      <w:r>
        <w:t>Câu 10. . Em hãy chọn đáp án đúng nhất. Phân số nào dưới đây là phân số lớn nhất:</w:t>
      </w:r>
    </w:p>
    <w:p>
      <w:r>
        <w:t>A. 5 9</w:t>
      </w:r>
    </w:p>
    <w:p>
      <w:r>
        <w:t>B. 1 3</w:t>
      </w:r>
    </w:p>
    <w:p>
      <w:r>
        <w:t>C. 7 2</w:t>
      </w:r>
    </w:p>
    <w:p>
      <w:r>
        <w:t>D. 3 11</w:t>
      </w:r>
    </w:p>
    <w:p>
      <w:r>
        <w:t>Đáp án: C</w:t>
      </w:r>
    </w:p>
    <w:p>
      <w:r>
        <w:t>Lời giải: Ta có: 7 2 &gt; 1 do 7 &gt; 2. Các phân số 5 9 ; 1 3 ; 3 11 là các phân số &lt; 1 do đều có tử số nhỏ hơn mẫu số. Vậy phân số lớn nhất là 7 2 .</w:t>
      </w:r>
    </w:p>
    <w:p>
      <w:pPr>
        <w:pStyle w:val="ListNumber"/>
      </w:pPr>
      <w:r>
        <w:t>Câu 11. . Tính</w:t>
      </w:r>
    </w:p>
    <w:p>
      <w:r>
        <w:t>A. 2 7 + 1 14 = … … + … … = … …</w:t>
      </w:r>
    </w:p>
    <w:p>
      <w:r>
        <w:t>B. 11 5 - 2 3 = … … - … … = … …</w:t>
      </w:r>
    </w:p>
    <w:p>
      <w:r>
        <w:t>Đáp án: A</w:t>
      </w:r>
    </w:p>
    <w:p>
      <w:r>
        <w:t>Lời giải: a) 2 7 + 1 14 = 4 14 + 1 14 = 5 14 b) 11 5 - 2 3 = 33 15 - 10 15 = 23 15</w:t>
      </w:r>
    </w:p>
    <w:p>
      <w:pPr>
        <w:pStyle w:val="ListNumber"/>
      </w:pPr>
      <w:r>
        <w:t>Câu 13. Điền số thích hợp vào ô trống</w:t>
      </w:r>
    </w:p>
    <w:p>
      <w:r>
        <w:t>A. 2 7 … 1 14</w:t>
      </w:r>
    </w:p>
    <w:p>
      <w:r>
        <w:t>B. 1 5 + 2 3 … … 1 - 1 15</w:t>
      </w:r>
    </w:p>
    <w:p>
      <w:r>
        <w:t>Đáp án: A</w:t>
      </w:r>
    </w:p>
    <w:p>
      <w:r>
        <w:t>Lời giải: a) 2 7 = 2 × 2 7 × 2 = 4 14 So sánh: 4 14 &gt; 1 14 hay 2 7 &gt; 1 14 b) 1 5 + 2 3 = 3 15 + 10 15 = 13 15 1 - 1 15 = 15 15 - 1 15 = 14 15 So sánh 13 15 &lt; 4 15 hay 1 5 + 2 3 &lt; 1 - 1 15</w:t>
      </w:r>
    </w:p>
    <w:p>
      <w:pPr>
        <w:pStyle w:val="Heading3"/>
      </w:pPr>
      <w:r>
        <w:t>Trắc nghiệm Ôn tập về hình học và đo lường</w:t>
      </w:r>
    </w:p>
    <w:p>
      <w:r>
        <w:t>Nguồn: https://vietjack.com/toan-4-cd/trac-nghiem-on-tap-ve-hinh-hoc-va-do-luong-1.jsp</w:t>
      </w:r>
    </w:p>
    <w:p>
      <w:r>
        <w:t>Số câu trích xuất: 11</w:t>
      </w:r>
    </w:p>
    <w:p>
      <w:pPr>
        <w:pStyle w:val="ListNumber"/>
      </w:pPr>
      <w:r>
        <w:t>Câu 1. . Em hãy chọn đáp án đúng nhất. Hình chữ nhật có mấy cặp cạnh song song và bằng nhau?</w:t>
      </w:r>
    </w:p>
    <w:p>
      <w:r>
        <w:t>A. 1</w:t>
      </w:r>
    </w:p>
    <w:p>
      <w:r>
        <w:t>B. 2</w:t>
      </w:r>
    </w:p>
    <w:p>
      <w:r>
        <w:t>C. 3</w:t>
      </w:r>
    </w:p>
    <w:p>
      <w:r>
        <w:t>D. 4</w:t>
      </w:r>
    </w:p>
    <w:p>
      <w:r>
        <w:t>Đáp án: B</w:t>
      </w:r>
    </w:p>
    <w:p>
      <w:r>
        <w:t>Lời giải: Hình chữ nhật có 2 cặp cạnh song song và bằng nhau.</w:t>
      </w:r>
    </w:p>
    <w:p>
      <w:pPr>
        <w:pStyle w:val="ListNumber"/>
      </w:pPr>
      <w:r>
        <w:t>Câu 2. . Em hãy chọn đáp án đúng nhất. Đồng hồ chỉ 2 giờ thì kim giờ và kim phút hợp với nhau thành góc như thế nào?</w:t>
      </w:r>
    </w:p>
    <w:p>
      <w:r>
        <w:t>A. 90 o .</w:t>
      </w:r>
    </w:p>
    <w:p>
      <w:r>
        <w:t>B. &lt; 90 o .</w:t>
      </w:r>
    </w:p>
    <w:p>
      <w:r>
        <w:t>C. &gt; 90 o .</w:t>
      </w:r>
    </w:p>
    <w:p>
      <w:r>
        <w:t>D. 180 o .</w:t>
      </w:r>
    </w:p>
    <w:p>
      <w:r>
        <w:t>Đáp án: B</w:t>
      </w:r>
    </w:p>
    <w:p>
      <w:r>
        <w:t>Lời giải: Đồng hồ chỉ 2 giờ thì kim giờ và kim phút hợp với nhau thành góc nhọn. Vậy góc đó nhỏ hơn 90 0 .</w:t>
      </w:r>
    </w:p>
    <w:p>
      <w:pPr>
        <w:pStyle w:val="ListNumber"/>
      </w:pPr>
      <w:r>
        <w:t>Câu 3. . Em hãy chọn đáp án đúng nhất. Hai đường thẳng song song có bao nhiêu điểm chung?</w:t>
      </w:r>
    </w:p>
    <w:p>
      <w:r>
        <w:t>A. 1</w:t>
      </w:r>
    </w:p>
    <w:p>
      <w:r>
        <w:t>B. 2</w:t>
      </w:r>
    </w:p>
    <w:p>
      <w:r>
        <w:t>C. 3</w:t>
      </w:r>
    </w:p>
    <w:p>
      <w:r>
        <w:t>D. 0</w:t>
      </w:r>
    </w:p>
    <w:p>
      <w:r>
        <w:t>Đáp án: D</w:t>
      </w:r>
    </w:p>
    <w:p>
      <w:r>
        <w:t>Lời giải: Hai đường thẳng song song không có điểm chung.</w:t>
      </w:r>
    </w:p>
    <w:p>
      <w:pPr>
        <w:pStyle w:val="ListNumber"/>
      </w:pPr>
      <w:r>
        <w:t>Câu 4. . Em hãy chọn đáp án đúng nhất. Hai đường thẳng vuông góc sẽ tạo ra góc gì?</w:t>
      </w:r>
    </w:p>
    <w:p>
      <w:r>
        <w:t>A. Góc bẹt.</w:t>
      </w:r>
    </w:p>
    <w:p>
      <w:r>
        <w:t>B. Góc nhọn.</w:t>
      </w:r>
    </w:p>
    <w:p>
      <w:r>
        <w:t>C. Góc tù.</w:t>
      </w:r>
    </w:p>
    <w:p>
      <w:r>
        <w:t>D. Góc vuông</w:t>
      </w:r>
    </w:p>
    <w:p>
      <w:r>
        <w:t>Đáp án: D</w:t>
      </w:r>
    </w:p>
    <w:p>
      <w:r>
        <w:t>Lời giải: Hai đường thẳng vuông góc sẽ tạo ra góc vuông.</w:t>
      </w:r>
    </w:p>
    <w:p>
      <w:pPr>
        <w:pStyle w:val="ListNumber"/>
      </w:pPr>
      <w:r>
        <w:t>Câu 5. . Em hãy chọn đáp án đúng nhất. Số thích hợp điền vào ô trống là: 1 giờ 20 phút = ..... phút.</w:t>
      </w:r>
    </w:p>
    <w:p>
      <w:r>
        <w:t>A. 40</w:t>
      </w:r>
    </w:p>
    <w:p>
      <w:r>
        <w:t>B. 60</w:t>
      </w:r>
    </w:p>
    <w:p>
      <w:r>
        <w:t>C. 80</w:t>
      </w:r>
    </w:p>
    <w:p>
      <w:r>
        <w:t>D. 20</w:t>
      </w:r>
    </w:p>
    <w:p>
      <w:r>
        <w:t>Đáp án: C</w:t>
      </w:r>
    </w:p>
    <w:p>
      <w:r>
        <w:t>Lời giải: 1 giờ 20 phút = 1 × 60 phút + 20 phút = 60 phút + 20 phút = 80 phút</w:t>
      </w:r>
    </w:p>
    <w:p>
      <w:pPr>
        <w:pStyle w:val="ListNumber"/>
      </w:pPr>
      <w:r>
        <w:t>Câu 6. . Em hãy chọn đáp án đúng nhất. Số thích hợp điền vào ô trống là: 27 yến = ..... kg.</w:t>
      </w:r>
    </w:p>
    <w:p>
      <w:r>
        <w:t>A. 27</w:t>
      </w:r>
    </w:p>
    <w:p>
      <w:r>
        <w:t>B. 270</w:t>
      </w:r>
    </w:p>
    <w:p>
      <w:r>
        <w:t>C. 2 700</w:t>
      </w:r>
    </w:p>
    <w:p>
      <w:r>
        <w:t>D. 27 000</w:t>
      </w:r>
    </w:p>
    <w:p>
      <w:r>
        <w:t>Đáp án: B</w:t>
      </w:r>
    </w:p>
    <w:p>
      <w:r>
        <w:t>Lời giải: 27 yến = 27 × 10 kg = 270 kg</w:t>
      </w:r>
    </w:p>
    <w:p>
      <w:pPr>
        <w:pStyle w:val="ListNumber"/>
      </w:pPr>
      <w:r>
        <w:t>Câu 7. . Em hãy chọn đáp án đúng nhất. Tam giác vuông có tối đa mấy góc vuông?</w:t>
      </w:r>
    </w:p>
    <w:p>
      <w:r>
        <w:t>A. 1</w:t>
      </w:r>
    </w:p>
    <w:p>
      <w:r>
        <w:t>B. 2</w:t>
      </w:r>
    </w:p>
    <w:p>
      <w:r>
        <w:t>C. 3</w:t>
      </w:r>
    </w:p>
    <w:p>
      <w:r>
        <w:t>D. 4</w:t>
      </w:r>
    </w:p>
    <w:p>
      <w:r>
        <w:t>Đáp án: D</w:t>
      </w:r>
    </w:p>
    <w:p>
      <w:r>
        <w:t>Lời giải: Tam giác vuông có 4 góc vuông.</w:t>
      </w:r>
    </w:p>
    <w:p>
      <w:pPr>
        <w:pStyle w:val="ListNumber"/>
      </w:pPr>
      <w:r>
        <w:t>Câu 8. . Em hãy chọn đáp án đúng nhất. “ Tam giác có 1 cặp cạnh song song ” đúng hay sai?</w:t>
      </w:r>
    </w:p>
    <w:p>
      <w:r>
        <w:t>A. Đúng.</w:t>
      </w:r>
    </w:p>
    <w:p>
      <w:r>
        <w:t>B. Sai</w:t>
      </w:r>
    </w:p>
    <w:p>
      <w:r>
        <w:t>Đáp án: B</w:t>
      </w:r>
    </w:p>
    <w:p>
      <w:r>
        <w:t>Lời giải: Tam giác không có cặp cạnh nào song song. Vậy ta chọn đáp án sai.</w:t>
      </w:r>
    </w:p>
    <w:p>
      <w:pPr>
        <w:pStyle w:val="ListNumber"/>
      </w:pPr>
      <w:r>
        <w:t>Câu 9. . Em hãy chọn đáp án đúng nhất. Điền số thích hợp vào ô trống. 10 000 m = ..... km.</w:t>
      </w:r>
    </w:p>
    <w:p>
      <w:r>
        <w:t>A. 1</w:t>
      </w:r>
    </w:p>
    <w:p>
      <w:r>
        <w:t>B. 10</w:t>
      </w:r>
    </w:p>
    <w:p>
      <w:r>
        <w:t>C. 100</w:t>
      </w:r>
    </w:p>
    <w:p>
      <w:r>
        <w:t>D. 1 000</w:t>
      </w:r>
    </w:p>
    <w:p>
      <w:r>
        <w:t>Đáp án: B</w:t>
      </w:r>
    </w:p>
    <w:p>
      <w:r>
        <w:t>Lời giải: 10 000 m = 10 km</w:t>
      </w:r>
    </w:p>
    <w:p>
      <w:pPr>
        <w:pStyle w:val="ListNumber"/>
      </w:pPr>
      <w:r>
        <w:t>Câu 10. . Em hãy chọn đáp án đúng nhất. Điền dấu thích hợp vào ô trống. 2 m 2 7 dm 2 ..... 270 dm 2 .</w:t>
      </w:r>
    </w:p>
    <w:p>
      <w:r>
        <w:t>A. &lt;</w:t>
      </w:r>
    </w:p>
    <w:p>
      <w:r>
        <w:t>B. &gt;</w:t>
      </w:r>
    </w:p>
    <w:p>
      <w:r>
        <w:t>C. =</w:t>
      </w:r>
    </w:p>
    <w:p>
      <w:r>
        <w:t>Đáp án: A</w:t>
      </w:r>
    </w:p>
    <w:p>
      <w:r>
        <w:t>Lời giải: Ta có: 2 m 2 7 dm 2 = 2 × 100 dm 2 + 7 dm 2 = 200 dm 2 + 7 dm 2 = 207 dm 2 So sánh: 207 dm 2 &lt; 270 dm 2</w:t>
      </w:r>
    </w:p>
    <w:p>
      <w:pPr>
        <w:pStyle w:val="ListNumber"/>
      </w:pPr>
      <w:r>
        <w:t>Câu 13. . Đúng ghi Đ, sai ghi S.</w:t>
      </w:r>
    </w:p>
    <w:p>
      <w:r>
        <w:t>A. Đồng hồ chỉ 1 giờ có kim giờ và kim phút tạo thành góc nhọn.</w:t>
      </w:r>
    </w:p>
    <w:p>
      <w:r>
        <w:t>B. Tứ giác bao giờ cũng ít nhất 1 cặp cạnh song song.</w:t>
      </w:r>
    </w:p>
    <w:p>
      <w:r>
        <w:t>C. 24 phút = 0,5 giờ</w:t>
      </w:r>
    </w:p>
    <w:p>
      <w:r>
        <w:t>Đáp án: A</w:t>
      </w:r>
    </w:p>
    <w:p>
      <w:r>
        <w:t>Lời giải: a) Đồng hồ chỉ 1 giờ có kim giờ và kim phút tạo thành góc nhọn. Đ b) Tứ giác bao giờ cũng ít nhất 1 cặp cạnh song song. S c) 24 phút = 0,5 giờ S</w:t>
      </w:r>
    </w:p>
    <w:p>
      <w:pPr>
        <w:pStyle w:val="Heading3"/>
      </w:pPr>
      <w:r>
        <w:t>Trắc nghiệm Ôn tập về một số yếu tố thống kê và xác suất</w:t>
      </w:r>
    </w:p>
    <w:p>
      <w:r>
        <w:t>Nguồn: https://vietjack.com/toan-4-cd/trac-nghiem-on-tap-ve-mot-so-yeu-to-thong-ke-va-xac-suat-1.jsp</w:t>
      </w:r>
    </w:p>
    <w:p>
      <w:r>
        <w:t>Số câu trích xuất: 10</w:t>
      </w:r>
    </w:p>
    <w:p>
      <w:pPr>
        <w:pStyle w:val="ListNumber"/>
      </w:pPr>
      <w:r>
        <w:t>Câu 1. . Em hãy chọn đáp án đúng nhất. Tổ 1 ném lon trúng bao nhiêu lượt?</w:t>
      </w:r>
    </w:p>
    <w:p>
      <w:r>
        <w:t>A. 2</w:t>
      </w:r>
    </w:p>
    <w:p>
      <w:r>
        <w:t>B. 4</w:t>
      </w:r>
    </w:p>
    <w:p>
      <w:r>
        <w:t>C. 5</w:t>
      </w:r>
    </w:p>
    <w:p>
      <w:r>
        <w:t>D. 1</w:t>
      </w:r>
    </w:p>
    <w:p>
      <w:r>
        <w:t>Đáp án: C</w:t>
      </w:r>
    </w:p>
    <w:p>
      <w:r>
        <w:t>Lời giải: Nhìn vào số liệu ta thấy, Tổ 1 ném lon trúng 5 lượt.</w:t>
      </w:r>
    </w:p>
    <w:p>
      <w:pPr>
        <w:pStyle w:val="ListNumber"/>
      </w:pPr>
      <w:r>
        <w:t>Câu 2. . Em hãy chọn đáp án đúng nhất. Tổ 2 ném lon trúng bao nhiêu lượt?</w:t>
      </w:r>
    </w:p>
    <w:p>
      <w:r>
        <w:t>A. 2</w:t>
      </w:r>
    </w:p>
    <w:p>
      <w:r>
        <w:t>B. 3</w:t>
      </w:r>
    </w:p>
    <w:p>
      <w:r>
        <w:t>C. 4</w:t>
      </w:r>
    </w:p>
    <w:p>
      <w:r>
        <w:t>D. 1</w:t>
      </w:r>
    </w:p>
    <w:p>
      <w:r>
        <w:t>Đáp án: B</w:t>
      </w:r>
    </w:p>
    <w:p>
      <w:r>
        <w:t>Lời giải: Nhìn vào số liệu ta thấy, Tổ 2 ném lon trúng 3 lượt.</w:t>
      </w:r>
    </w:p>
    <w:p>
      <w:pPr>
        <w:pStyle w:val="ListNumber"/>
      </w:pPr>
      <w:r>
        <w:t>Câu 3. . Em hãy chọn đáp án đúng nhất. Tổ 3 ném lon trúng mấy lượt?</w:t>
      </w:r>
    </w:p>
    <w:p>
      <w:r>
        <w:t>A. 3</w:t>
      </w:r>
    </w:p>
    <w:p>
      <w:r>
        <w:t>B. 4</w:t>
      </w:r>
    </w:p>
    <w:p>
      <w:r>
        <w:t>C. 6</w:t>
      </w:r>
    </w:p>
    <w:p>
      <w:r>
        <w:t>D. 1</w:t>
      </w:r>
    </w:p>
    <w:p>
      <w:r>
        <w:t>Đáp án: C</w:t>
      </w:r>
    </w:p>
    <w:p>
      <w:r>
        <w:t>Lời giải: Nhìn vào số liệu ta thấy, Tổ 3 ném lon trúng 6 lượt.</w:t>
      </w:r>
    </w:p>
    <w:p>
      <w:pPr>
        <w:pStyle w:val="ListNumber"/>
      </w:pPr>
      <w:r>
        <w:t>Câu 4. . Em hãy chọn đáp án đúng nhất. Số lượt ném lon trúng của tổ 4 là:</w:t>
      </w:r>
    </w:p>
    <w:p>
      <w:r>
        <w:t>A. 3</w:t>
      </w:r>
    </w:p>
    <w:p>
      <w:r>
        <w:t>B. 5</w:t>
      </w:r>
    </w:p>
    <w:p>
      <w:r>
        <w:t>C. 9</w:t>
      </w:r>
    </w:p>
    <w:p>
      <w:r>
        <w:t>D. 7</w:t>
      </w:r>
    </w:p>
    <w:p>
      <w:r>
        <w:t>Đáp án: D</w:t>
      </w:r>
    </w:p>
    <w:p>
      <w:r>
        <w:t>Lời giải: Nhìn vào số liệu ta thấy, Tổ 4 ném lon trúng 7 lượt.</w:t>
      </w:r>
    </w:p>
    <w:p>
      <w:pPr>
        <w:pStyle w:val="ListNumber"/>
      </w:pPr>
      <w:r>
        <w:t>Câu 5. . Em hãy chọn đáp án đúng nhất. Tổ nào ném trúng lon nhiều nhất?</w:t>
      </w:r>
    </w:p>
    <w:p>
      <w:r>
        <w:t>A. Tổ 1</w:t>
      </w:r>
    </w:p>
    <w:p>
      <w:r>
        <w:t>B. Tổ 2</w:t>
      </w:r>
    </w:p>
    <w:p>
      <w:r>
        <w:t>C. Tổ 3</w:t>
      </w:r>
    </w:p>
    <w:p>
      <w:r>
        <w:t>D. Tổ 4</w:t>
      </w:r>
    </w:p>
    <w:p>
      <w:r>
        <w:t>Đáp án: D</w:t>
      </w:r>
    </w:p>
    <w:p>
      <w:r>
        <w:t>Lời giải: So sánh số lượt ném trúng của các tổ: 3 &lt; 5 &lt; 6 &lt; 7. Vậy Tổ 4 ném lon trúng nhiều nhất.</w:t>
      </w:r>
    </w:p>
    <w:p>
      <w:pPr>
        <w:pStyle w:val="ListNumber"/>
      </w:pPr>
      <w:r>
        <w:t>Câu 6. . Em hãy chọn đáp án đúng nhất. Tổ nào ném trúng lon ít nhất?</w:t>
      </w:r>
    </w:p>
    <w:p>
      <w:r>
        <w:t>A. Tổ 1</w:t>
      </w:r>
    </w:p>
    <w:p>
      <w:r>
        <w:t>B. Tổ 2</w:t>
      </w:r>
    </w:p>
    <w:p>
      <w:r>
        <w:t>C. Tổ 3</w:t>
      </w:r>
    </w:p>
    <w:p>
      <w:r>
        <w:t>D. Tổ 4</w:t>
      </w:r>
    </w:p>
    <w:p>
      <w:r>
        <w:t>Đáp án: B</w:t>
      </w:r>
    </w:p>
    <w:p>
      <w:r>
        <w:t>Lời giải: So sánh số lượt ném trúng của các tổ: 3 &lt; 5 &lt; 6 &lt; 7. Vậy Tổ 2 ném lon trúng ít nhất.</w:t>
      </w:r>
    </w:p>
    <w:p>
      <w:pPr>
        <w:pStyle w:val="ListNumber"/>
      </w:pPr>
      <w:r>
        <w:t>Câu 7. . Em hãy chọn đáp án đúng nhất. Tổ 4 ném trúng lon nhiều hơn tổ 1 mấy lần?</w:t>
      </w:r>
    </w:p>
    <w:p>
      <w:r>
        <w:t>A. 1</w:t>
      </w:r>
    </w:p>
    <w:p>
      <w:r>
        <w:t>B. 2</w:t>
      </w:r>
    </w:p>
    <w:p>
      <w:r>
        <w:t>C. 3</w:t>
      </w:r>
    </w:p>
    <w:p>
      <w:r>
        <w:t>D. 4</w:t>
      </w:r>
    </w:p>
    <w:p>
      <w:r>
        <w:t>Đáp án: B</w:t>
      </w:r>
    </w:p>
    <w:p>
      <w:r>
        <w:t>Lời giải: Tổ 4 ném trúng lon nhiều hơn tổ 1 số lần là: 7 – 5 = 2 (lần) Đáp số: 2 lần</w:t>
      </w:r>
    </w:p>
    <w:p>
      <w:pPr>
        <w:pStyle w:val="ListNumber"/>
      </w:pPr>
      <w:r>
        <w:t>Câu 8. . Em hãy chọn đáp án đúng nhất. Tổ 2 ném trúng lon ít hơn tổ 3 mấy lần?</w:t>
      </w:r>
    </w:p>
    <w:p>
      <w:r>
        <w:t>A. 1</w:t>
      </w:r>
    </w:p>
    <w:p>
      <w:r>
        <w:t>B. 2</w:t>
      </w:r>
    </w:p>
    <w:p>
      <w:r>
        <w:t>C. 3</w:t>
      </w:r>
    </w:p>
    <w:p>
      <w:r>
        <w:t>D. 4</w:t>
      </w:r>
    </w:p>
    <w:p>
      <w:r>
        <w:t>Đáp án: A</w:t>
      </w:r>
    </w:p>
    <w:p>
      <w:r>
        <w:t>Lời giải: Tổ 2 ném trúng lon ít hơn tổ 3 số lần là: 6 – 3 = 3 (lần) Đáp số: 3 lần</w:t>
      </w:r>
    </w:p>
    <w:p>
      <w:pPr>
        <w:pStyle w:val="ListNumber"/>
      </w:pPr>
      <w:r>
        <w:t>Câu 9. . Em hãy chọn đáp án đúng nhất. Cả 4 tổ ném trúng lon bao nhiêu lần?</w:t>
      </w:r>
    </w:p>
    <w:p>
      <w:r>
        <w:t>A. 13</w:t>
      </w:r>
    </w:p>
    <w:p>
      <w:r>
        <w:t>B. 21</w:t>
      </w:r>
    </w:p>
    <w:p>
      <w:r>
        <w:t>C. 20</w:t>
      </w:r>
    </w:p>
    <w:p>
      <w:r>
        <w:t>D. 22</w:t>
      </w:r>
    </w:p>
    <w:p>
      <w:r>
        <w:t>Đáp án: B</w:t>
      </w:r>
    </w:p>
    <w:p>
      <w:r>
        <w:t>Lời giải: Cả 4 tổ ném trúng lon số lần là: 3 + 5 + 6 + 7 = 21 (lần) Đáp số: 21 lần</w:t>
      </w:r>
    </w:p>
    <w:p>
      <w:pPr>
        <w:pStyle w:val="ListNumber"/>
      </w:pPr>
      <w:r>
        <w:t>Câu 10. . Em hãy chọn đáp án đúng nhất. Thứ tự các tổ ném trúng lon từ ít đến nhiều là</w:t>
      </w:r>
    </w:p>
    <w:p>
      <w:r>
        <w:t>A. Tổ 1, Tổ 2, Tổ 3, Tổ 4.</w:t>
      </w:r>
    </w:p>
    <w:p>
      <w:r>
        <w:t>B. Tổ 2, Tổ 1, Tổ 3, Tổ 4.</w:t>
      </w:r>
    </w:p>
    <w:p>
      <w:r>
        <w:t>C. Tổ 4, Tổ 1, Tổ 3, Tổ 2.</w:t>
      </w:r>
    </w:p>
    <w:p>
      <w:r>
        <w:t>D. Tổ 2, Tổ 1, Tổ 4, Tổ 3.</w:t>
      </w:r>
    </w:p>
    <w:p>
      <w:r>
        <w:t>Đáp án: B</w:t>
      </w:r>
    </w:p>
    <w:p>
      <w:r>
        <w:t>Lời giải: So sánh số lượt ném trúng của các tổ: 3 &lt; 5 &lt; 6 &lt; 7. Vậy thứ tự các tổ ném lon trúng từ ít đến nhiều là: Tổ 2, Tổ 1, Tổ 3, Tổ 4.</w:t>
      </w:r>
    </w:p>
    <w:p>
      <w:pPr>
        <w:pStyle w:val="Heading3"/>
      </w:pPr>
      <w:r>
        <w:t>Trắc nghiệm Ôn tập chung (trang 99, 100, 101, 102)</w:t>
      </w:r>
    </w:p>
    <w:p>
      <w:r>
        <w:t>Nguồn: https://vietjack.com/toan-4-cd/trac-nghiem-on-tap-chung-trang-99.jsp</w:t>
      </w:r>
    </w:p>
    <w:p>
      <w:r>
        <w:t>Số câu trích xuất: 11</w:t>
      </w:r>
    </w:p>
    <w:p>
      <w:pPr>
        <w:pStyle w:val="ListNumber"/>
      </w:pPr>
      <w:r>
        <w:t>Câu 1. . Em hãy chọn đáp án đúng nhất. Kết quả của phép tính 24 768 + 2 692 là:</w:t>
      </w:r>
    </w:p>
    <w:p>
      <w:r>
        <w:t>Ảnh trong đề:</w:t>
      </w:r>
    </w:p>
    <w:p>
      <w:r>
        <w:drawing>
          <wp:inline xmlns:a="http://schemas.openxmlformats.org/drawingml/2006/main" xmlns:pic="http://schemas.openxmlformats.org/drawingml/2006/picture">
            <wp:extent cx="914400" cy="987136"/>
            <wp:docPr id="817" name="Picture 817"/>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914400" cy="987136"/>
                    </a:xfrm>
                    <a:prstGeom prst="rect"/>
                  </pic:spPr>
                </pic:pic>
              </a:graphicData>
            </a:graphic>
          </wp:inline>
        </w:drawing>
      </w:r>
    </w:p>
    <w:p>
      <w:r>
        <w:t>Nguồn ảnh: 15 Bài tập trắc nghiệm Ôn tập chung (trang 99, 100, 101, 102) lớp 4 (có lời giải) | Toán lớp 4 Cánh diều (ảnh 1) - https://vietjack.com/toan-4-cd/images/trac-nghiem-on-tap-chung-trang-99-301794.PNG</w:t>
      </w:r>
    </w:p>
    <w:p>
      <w:r>
        <w:t>A. 27 406</w:t>
      </w:r>
    </w:p>
    <w:p>
      <w:r>
        <w:t>B. 27 460</w:t>
      </w:r>
    </w:p>
    <w:p>
      <w:r>
        <w:t>C. 22 076</w:t>
      </w:r>
    </w:p>
    <w:p>
      <w:r>
        <w:t>D. 22 067</w:t>
      </w:r>
    </w:p>
    <w:p>
      <w:r>
        <w:t>Đáp án: B</w:t>
      </w:r>
    </w:p>
    <w:p>
      <w:r>
        <w:t>Lời giải: Vậy: Kết quả của phép tính 24 768 + 2 692 là: 27 460</w:t>
      </w:r>
    </w:p>
    <w:p>
      <w:pPr>
        <w:pStyle w:val="ListNumber"/>
      </w:pPr>
      <w:r>
        <w:t>Câu 2. . Em hãy chọn đáp án đúng nhất. Kết quả của phép tính 157 600 – 27 794 là:</w:t>
      </w:r>
    </w:p>
    <w:p>
      <w:r>
        <w:t>Ảnh trong đề:</w:t>
      </w:r>
    </w:p>
    <w:p>
      <w:r>
        <w:drawing>
          <wp:inline xmlns:a="http://schemas.openxmlformats.org/drawingml/2006/main" xmlns:pic="http://schemas.openxmlformats.org/drawingml/2006/picture">
            <wp:extent cx="914400" cy="884903"/>
            <wp:docPr id="818" name="Picture 818"/>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914400" cy="884903"/>
                    </a:xfrm>
                    <a:prstGeom prst="rect"/>
                  </pic:spPr>
                </pic:pic>
              </a:graphicData>
            </a:graphic>
          </wp:inline>
        </w:drawing>
      </w:r>
    </w:p>
    <w:p>
      <w:r>
        <w:t>Nguồn ảnh: 15 Bài tập trắc nghiệm Ôn tập chung (trang 99, 100, 101, 102) lớp 4 (có lời giải) | Toán lớp 4 Cánh diều (ảnh 2) - https://vietjack.com/toan-4-cd/images/trac-nghiem-on-tap-chung-trang-99-301795.PNG</w:t>
      </w:r>
    </w:p>
    <w:p>
      <w:r>
        <w:t>A. 129 806</w:t>
      </w:r>
    </w:p>
    <w:p>
      <w:r>
        <w:t>B. 185 394</w:t>
      </w:r>
    </w:p>
    <w:p>
      <w:r>
        <w:t>C. 129 860</w:t>
      </w:r>
    </w:p>
    <w:p>
      <w:r>
        <w:t>D. 129 086</w:t>
      </w:r>
    </w:p>
    <w:p>
      <w:r>
        <w:t>Đáp án: A</w:t>
      </w:r>
    </w:p>
    <w:p>
      <w:r>
        <w:t>Lời giải: Vậy: Kết quả của phép tính 157 600 – 27 794 là: 129 806</w:t>
      </w:r>
    </w:p>
    <w:p>
      <w:pPr>
        <w:pStyle w:val="ListNumber"/>
      </w:pPr>
      <w:r>
        <w:t>Câu 3. . Em hãy chọn đáp án đúng nhất. Kết quả của phép tính 14 × 27 là:</w:t>
      </w:r>
    </w:p>
    <w:p>
      <w:r>
        <w:t>Ảnh trong đề:</w:t>
      </w:r>
    </w:p>
    <w:p>
      <w:r>
        <w:drawing>
          <wp:inline xmlns:a="http://schemas.openxmlformats.org/drawingml/2006/main" xmlns:pic="http://schemas.openxmlformats.org/drawingml/2006/picture">
            <wp:extent cx="914400" cy="2051222"/>
            <wp:docPr id="819" name="Picture 819"/>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914400" cy="2051222"/>
                    </a:xfrm>
                    <a:prstGeom prst="rect"/>
                  </pic:spPr>
                </pic:pic>
              </a:graphicData>
            </a:graphic>
          </wp:inline>
        </w:drawing>
      </w:r>
    </w:p>
    <w:p>
      <w:r>
        <w:t>Nguồn ảnh: 15 Bài tập trắc nghiệm Ôn tập chung (trang 99, 100, 101, 102) lớp 4 (có lời giải) | Toán lớp 4 Cánh diều (ảnh 3) - https://vietjack.com/toan-4-cd/images/trac-nghiem-on-tap-chung-trang-99-301796.PNG</w:t>
      </w:r>
    </w:p>
    <w:p>
      <w:r>
        <w:t>A. 98</w:t>
      </w:r>
    </w:p>
    <w:p>
      <w:r>
        <w:t>B. 28</w:t>
      </w:r>
    </w:p>
    <w:p>
      <w:r>
        <w:t>C. 378</w:t>
      </w:r>
    </w:p>
    <w:p>
      <w:r>
        <w:t>D. 387</w:t>
      </w:r>
    </w:p>
    <w:p>
      <w:r>
        <w:t>Đáp án: C</w:t>
      </w:r>
    </w:p>
    <w:p>
      <w:r>
        <w:t>Lời giải: Vậy kết quả của phép tính 14 × 27 là: 378 .</w:t>
      </w:r>
    </w:p>
    <w:p>
      <w:pPr>
        <w:pStyle w:val="ListNumber"/>
      </w:pPr>
      <w:r>
        <w:t>Câu 4. . Em hãy chọn đáp án đúng nhất. Phép tính 1 694 : 25 có số dư là bao nhiêu?</w:t>
      </w:r>
    </w:p>
    <w:p>
      <w:r>
        <w:t>Ảnh trong đề:</w:t>
      </w:r>
    </w:p>
    <w:p>
      <w:r>
        <w:drawing>
          <wp:inline xmlns:a="http://schemas.openxmlformats.org/drawingml/2006/main" xmlns:pic="http://schemas.openxmlformats.org/drawingml/2006/picture">
            <wp:extent cx="914400" cy="1630837"/>
            <wp:docPr id="820" name="Picture 820"/>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914400" cy="1630837"/>
                    </a:xfrm>
                    <a:prstGeom prst="rect"/>
                  </pic:spPr>
                </pic:pic>
              </a:graphicData>
            </a:graphic>
          </wp:inline>
        </w:drawing>
      </w:r>
    </w:p>
    <w:p>
      <w:r>
        <w:t>Nguồn ảnh: 15 Bài tập trắc nghiệm Ôn tập chung (trang 99, 100, 101, 102) lớp 4 (có lời giải) | Toán lớp 4 Cánh diều (ảnh 4) - https://vietjack.com/toan-4-cd/images/trac-nghiem-on-tap-chung-trang-99-301797.PNG</w:t>
      </w:r>
    </w:p>
    <w:p>
      <w:r>
        <w:t>A. 15</w:t>
      </w:r>
    </w:p>
    <w:p>
      <w:r>
        <w:t>B. 17</w:t>
      </w:r>
    </w:p>
    <w:p>
      <w:r>
        <w:t>D. 21</w:t>
      </w:r>
    </w:p>
    <w:p>
      <w:r>
        <w:t>Đáp án: C</w:t>
      </w:r>
    </w:p>
    <w:p>
      <w:r>
        <w:t>Lời giải: Vậy phép tính 1 694 : 25 có số dư là: 19 .</w:t>
      </w:r>
    </w:p>
    <w:p>
      <w:pPr>
        <w:pStyle w:val="ListNumber"/>
      </w:pPr>
      <w:r>
        <w:t>Câu 5. . Em hãy chọn đáp án đúng nhất. 120 o là góc nào dưới đây?</w:t>
      </w:r>
    </w:p>
    <w:p>
      <w:r>
        <w:t>A. Góc nhọn.</w:t>
      </w:r>
    </w:p>
    <w:p>
      <w:r>
        <w:t>B. Góc tù.</w:t>
      </w:r>
    </w:p>
    <w:p>
      <w:r>
        <w:t>C. Góc vuông.</w:t>
      </w:r>
    </w:p>
    <w:p>
      <w:r>
        <w:t>D. Góc bẹt.</w:t>
      </w:r>
    </w:p>
    <w:p>
      <w:r>
        <w:t>Đáp án: B</w:t>
      </w:r>
    </w:p>
    <w:p>
      <w:r>
        <w:t>Lời giải: Góc tù là góc lớn hơn 90 o và nhỏ hơn 180 o . Vậy 120 o là góc tù.</w:t>
      </w:r>
    </w:p>
    <w:p>
      <w:pPr>
        <w:pStyle w:val="ListNumber"/>
      </w:pPr>
      <w:r>
        <w:t>Câu 6. . Em hãy chọn đáp án đúng nhất. Chiều dài của mảnh đất là bao nhiêu?</w:t>
      </w:r>
    </w:p>
    <w:p>
      <w:r>
        <w:t>A. 34 m</w:t>
      </w:r>
    </w:p>
    <w:p>
      <w:r>
        <w:t>B. 29 m</w:t>
      </w:r>
    </w:p>
    <w:p>
      <w:r>
        <w:t>C. 10 m</w:t>
      </w:r>
    </w:p>
    <w:p>
      <w:r>
        <w:t>D. 24 m</w:t>
      </w:r>
    </w:p>
    <w:p>
      <w:r>
        <w:t>Lời giải: Đáp án đúng là: Nửa chu vi mảnh đất là 68 : 2 = 34 (m) Chiều dài mảnh đất là (34 + 24) : 2 = 29 (m) Đáp số: 29 m</w:t>
      </w:r>
    </w:p>
    <w:p>
      <w:pPr>
        <w:pStyle w:val="ListNumber"/>
      </w:pPr>
      <w:r>
        <w:t>Câu 7. . Em hãy chọn đáp án đúng nhất. Chiều rộng của mảnh đất là bao nhiêu?</w:t>
      </w:r>
    </w:p>
    <w:p>
      <w:r>
        <w:t>A. 10 m</w:t>
      </w:r>
    </w:p>
    <w:p>
      <w:r>
        <w:t>B. 5 m</w:t>
      </w:r>
    </w:p>
    <w:p>
      <w:r>
        <w:t>C. 15 m</w:t>
      </w:r>
    </w:p>
    <w:p>
      <w:r>
        <w:t>D. 34 m</w:t>
      </w:r>
    </w:p>
    <w:p>
      <w:r>
        <w:t>Đáp án: B</w:t>
      </w:r>
    </w:p>
    <w:p>
      <w:r>
        <w:t>Lời giải: Chiều rộng mảnh đất đó là 34 – 29 = 5 (m) Đáp số: 5 m</w:t>
      </w:r>
    </w:p>
    <w:p>
      <w:pPr>
        <w:pStyle w:val="ListNumber"/>
      </w:pPr>
      <w:r>
        <w:t>Câu 8. . Em hãy chọn đáp án đúng nhất. Diện tích mảnh đất đó bằng:</w:t>
      </w:r>
    </w:p>
    <w:p>
      <w:r>
        <w:t>A. 45 m 2</w:t>
      </w:r>
    </w:p>
    <w:p>
      <w:r>
        <w:t>B. 45 m</w:t>
      </w:r>
    </w:p>
    <w:p>
      <w:r>
        <w:t>C. 145 m 2</w:t>
      </w:r>
    </w:p>
    <w:p>
      <w:r>
        <w:t>D. 145 cm 2</w:t>
      </w:r>
    </w:p>
    <w:p>
      <w:r>
        <w:t>Đáp án: C</w:t>
      </w:r>
    </w:p>
    <w:p>
      <w:r>
        <w:t>Lời giải: Diện tích mảnh đất đó là 29 × 5 = 145 (m 2 ) Đáp số: 145 m 2</w:t>
      </w:r>
    </w:p>
    <w:p>
      <w:pPr>
        <w:pStyle w:val="ListNumber"/>
      </w:pPr>
      <w:r>
        <w:t>Câu 9. . Em hãy chọn đáp án đúng nhất. Điền dấu thích hợp vào chỗ chấm. 3 m 27 cm ..... 327 cm</w:t>
      </w:r>
    </w:p>
    <w:p>
      <w:r>
        <w:t>A. &lt;</w:t>
      </w:r>
    </w:p>
    <w:p>
      <w:r>
        <w:t>B. =</w:t>
      </w:r>
    </w:p>
    <w:p>
      <w:r>
        <w:t>C. &gt;</w:t>
      </w:r>
    </w:p>
    <w:p>
      <w:r>
        <w:t>Đáp án: A</w:t>
      </w:r>
    </w:p>
    <w:p>
      <w:r>
        <w:t>Lời giải: 3 m 27 cm = 127 cm Vì 127 cm &lt; 327 cm Nên 3 m 27 cm &lt; 327 cm</w:t>
      </w:r>
    </w:p>
    <w:p>
      <w:pPr>
        <w:pStyle w:val="ListNumber"/>
      </w:pPr>
      <w:r>
        <w:t>Câu 10. . Em hãy chọn đáp án đúng nhất. Giá trị của chữ số 7 trong số 17 405 là bao nhiêu?</w:t>
      </w:r>
    </w:p>
    <w:p>
      <w:r>
        <w:t>A. 7</w:t>
      </w:r>
    </w:p>
    <w:p>
      <w:r>
        <w:t>B. 70</w:t>
      </w:r>
    </w:p>
    <w:p>
      <w:r>
        <w:t>C. 700</w:t>
      </w:r>
    </w:p>
    <w:p>
      <w:r>
        <w:t>D. 7 000</w:t>
      </w:r>
    </w:p>
    <w:p>
      <w:r>
        <w:t>Đáp án: D</w:t>
      </w:r>
    </w:p>
    <w:p>
      <w:r>
        <w:t>Lời giải: Chữ số 7 trong số 17 405 thuộc hàng nghìn nên có giá trị là: 7 000 .</w:t>
      </w:r>
    </w:p>
    <w:p>
      <w:pPr>
        <w:pStyle w:val="ListNumber"/>
      </w:pPr>
      <w:r>
        <w:t>Câu 11. Điền số thích hợp vào ô trống</w:t>
      </w:r>
    </w:p>
    <w:p>
      <w:r>
        <w:t>A. Mười hai nghìn không trăm linh ba: …</w:t>
      </w:r>
    </w:p>
    <w:p>
      <w:r>
        <w:t>B. Mười hai triệu ba trăm bảy mươi sáu nghìn bốn trăm: …</w:t>
      </w:r>
    </w:p>
    <w:p>
      <w:r>
        <w:t>Đáp án: A</w:t>
      </w:r>
    </w:p>
    <w:p>
      <w:r>
        <w:t>Lời giải: a) Mười hai nghìn không trăm linh ba: 12 003 b) Mười hai triệu ba trăm bảy mươi sáu nghìn bốn trăm: 12 376 400</w:t>
      </w:r>
    </w:p>
    <w:p>
      <w:r>
        <w:br w:type="page"/>
      </w:r>
    </w:p>
    <w:p>
      <w:pPr>
        <w:pStyle w:val="Heading1"/>
      </w:pPr>
      <w:r>
        <w:t>Lớp 5</w:t>
      </w:r>
    </w:p>
    <w:p>
      <w:pPr>
        <w:pStyle w:val="Heading2"/>
      </w:pPr>
      <w:r>
        <w:t>500 Bài tập trắc nghiệm Toán lớp 5 Cánh diều Học kì 1 (có lời giải)</w:t>
      </w:r>
    </w:p>
    <w:p>
      <w:pPr>
        <w:pStyle w:val="Heading3"/>
      </w:pPr>
      <w:r>
        <w:t>Trắc nghiệm Ôn tập số tự nhiên</w:t>
      </w:r>
    </w:p>
    <w:p>
      <w:r>
        <w:t>Nguồn: https://vietjack.com/toan-5-kn/trac-nghiem-bai-1-on-tap-so-tu-nhien.jsp</w:t>
      </w:r>
    </w:p>
    <w:p>
      <w:r>
        <w:t>Số câu trích xuất: 8</w:t>
      </w:r>
    </w:p>
    <w:p>
      <w:pPr>
        <w:pStyle w:val="ListNumber"/>
      </w:pPr>
      <w:r>
        <w:t>Câu 3. Em hãy chọn đáp án đúng nhất Số 245 160 được đọc là:</w:t>
      </w:r>
    </w:p>
    <w:p>
      <w:r>
        <w:t>A. Hai trăm bốn năm nghìn một trăm sáu mươi</w:t>
      </w:r>
    </w:p>
    <w:p>
      <w:r>
        <w:t>B. Hai bốn năm nghìn một sáu mươi</w:t>
      </w:r>
    </w:p>
    <w:p>
      <w:r>
        <w:t>C. Hai trăm bốn mươi lăm nghìn một trăm sáu mươi</w:t>
      </w:r>
    </w:p>
    <w:p>
      <w:r>
        <w:t>D. Hai trăm bốn mươi lăm nghìn một sáu mươi</w:t>
      </w:r>
    </w:p>
    <w:p>
      <w:r>
        <w:t>Đáp án: C</w:t>
      </w:r>
    </w:p>
    <w:p>
      <w:r>
        <w:t>Lời giải: Số 245 160 được đọc là: Hai trăm bốn mươi lăm nghìn một trăm sáu mươi</w:t>
      </w:r>
    </w:p>
    <w:p>
      <w:pPr>
        <w:pStyle w:val="ListNumber"/>
      </w:pPr>
      <w:r>
        <w:t>Câu 4. Em hãy chọn đáp án đúng nhất Chữ số 5 trong số 165 478 thuộc hàng nào?</w:t>
      </w:r>
    </w:p>
    <w:p>
      <w:r>
        <w:t>A. Hàng đơn vị</w:t>
      </w:r>
    </w:p>
    <w:p>
      <w:r>
        <w:t>B. Hàng chục nghìn</w:t>
      </w:r>
    </w:p>
    <w:p>
      <w:r>
        <w:t>C. Hàng trăm</w:t>
      </w:r>
    </w:p>
    <w:p>
      <w:r>
        <w:t>D. Hàng nghìn</w:t>
      </w:r>
    </w:p>
    <w:p>
      <w:r>
        <w:t>Đáp án: D</w:t>
      </w:r>
    </w:p>
    <w:p>
      <w:r>
        <w:t>Lời giải: Số 165 478 gồm 1 trăm nghìn, 6 chục nghìn, 5 nghìn, 4 trăm, 7 chục, 8 đơn vị Vậy chữ số 5 trong số 165 478 thuộc hàng nghìn</w:t>
      </w:r>
    </w:p>
    <w:p>
      <w:pPr>
        <w:pStyle w:val="ListNumber"/>
      </w:pPr>
      <w:r>
        <w:t>Câu 7. Em hãy chọn đáp án đúng nhất Số liền sau của số lớn nhất có ba chữ số là:</w:t>
      </w:r>
    </w:p>
    <w:p>
      <w:r>
        <w:t>A. 1 000</w:t>
      </w:r>
    </w:p>
    <w:p>
      <w:r>
        <w:t>B. 998</w:t>
      </w:r>
    </w:p>
    <w:p>
      <w:r>
        <w:t>C. 999</w:t>
      </w:r>
    </w:p>
    <w:p>
      <w:r>
        <w:t>D. 1 001</w:t>
      </w:r>
    </w:p>
    <w:p>
      <w:r>
        <w:t>Đáp án: A</w:t>
      </w:r>
    </w:p>
    <w:p>
      <w:r>
        <w:t>Lời giải: Số lớn nhất có ba chữ số là: 999 Số liền sau của số 999 là: 999 + 1 = 1 000</w:t>
      </w:r>
    </w:p>
    <w:p>
      <w:pPr>
        <w:pStyle w:val="ListNumber"/>
      </w:pPr>
      <w:r>
        <w:t>Câu 8. Số liền trước của số lớn nhất có bốn chữ số là:</w:t>
      </w:r>
    </w:p>
    <w:p>
      <w:r>
        <w:t>A. 10 000</w:t>
      </w:r>
    </w:p>
    <w:p>
      <w:r>
        <w:t>B. 9 999</w:t>
      </w:r>
    </w:p>
    <w:p>
      <w:r>
        <w:t>C. 9 998</w:t>
      </w:r>
    </w:p>
    <w:p>
      <w:r>
        <w:t>D. 10 001</w:t>
      </w:r>
    </w:p>
    <w:p>
      <w:r>
        <w:t>Đáp án: C</w:t>
      </w:r>
    </w:p>
    <w:p>
      <w:r>
        <w:t>Lời giải: Số bé nhất có bốn chữ số là: 9 999 Số liền trước của số 9 999 là: 9 999 – 1 = 9 998</w:t>
      </w:r>
    </w:p>
    <w:p>
      <w:pPr>
        <w:pStyle w:val="ListNumber"/>
      </w:pPr>
      <w:r>
        <w:t>Câu 10. Em hãy chọn đáp án đúng nhất Số Tám trăm linh hai nghìn một trăm chín mươi ba được viết là:</w:t>
      </w:r>
    </w:p>
    <w:p>
      <w:r>
        <w:t>A. 820 139</w:t>
      </w:r>
    </w:p>
    <w:p>
      <w:r>
        <w:t>B. 820 193</w:t>
      </w:r>
    </w:p>
    <w:p>
      <w:r>
        <w:t>C. 802 193</w:t>
      </w:r>
    </w:p>
    <w:p>
      <w:r>
        <w:t>D. 802 139</w:t>
      </w:r>
    </w:p>
    <w:p>
      <w:r>
        <w:t>Đáp án: C</w:t>
      </w:r>
    </w:p>
    <w:p>
      <w:r>
        <w:t>Lời giải: Số Tám trăm linh hai nghìn một trăm chín mươi ba được viết là: 802 193</w:t>
      </w:r>
    </w:p>
    <w:p>
      <w:pPr>
        <w:pStyle w:val="ListNumber"/>
      </w:pPr>
      <w:r>
        <w:t>Câu 11. Điền dấu &gt;, &lt;, = thích hợp vào ô trống</w:t>
      </w:r>
    </w:p>
    <w:p>
      <w:r>
        <w:t>A. 254 167 ………… 167 100</w:t>
      </w:r>
    </w:p>
    <w:p>
      <w:r>
        <w:t>B. 678 012 ………… 698 347</w:t>
      </w:r>
    </w:p>
    <w:p>
      <w:r>
        <w:t>C. 254 000 ………… 254 000</w:t>
      </w:r>
    </w:p>
    <w:p>
      <w:r>
        <w:t>D. 78 698 ………… 102 345</w:t>
      </w:r>
    </w:p>
    <w:p>
      <w:r>
        <w:t>Đáp án: A</w:t>
      </w:r>
    </w:p>
    <w:p>
      <w:r>
        <w:t>Lời giải: a) 254 167 &gt; 167 100 b) 678 012 &lt; 698 347 c) 254 000 = 254 000 d) 78 698 &lt; 102 345</w:t>
      </w:r>
    </w:p>
    <w:p>
      <w:pPr>
        <w:pStyle w:val="ListNumber"/>
      </w:pPr>
      <w:r>
        <w:t>Câu 12. Em hãy chọn đáp án đúng nhất Số 31 164 097 được đọc là:</w:t>
      </w:r>
    </w:p>
    <w:p>
      <w:r>
        <w:t>A. Ba mươi mốt triệu một trăm sáu mươi tư nghìn không trăm chín mươi bảy</w:t>
      </w:r>
    </w:p>
    <w:p>
      <w:r>
        <w:t>B. Ba một triệu một trăm sáu tư nghìn không trăm chín mươi bảy</w:t>
      </w:r>
    </w:p>
    <w:p>
      <w:r>
        <w:t>C. Ba mươi mốt triệu một trăm sáu mươi tư nghìn không chín bảy</w:t>
      </w:r>
    </w:p>
    <w:p>
      <w:r>
        <w:t>D. Ba mươi mốt triệu một sáu tư nghìn không chín bảy</w:t>
      </w:r>
    </w:p>
    <w:p>
      <w:r>
        <w:t>Đáp án: A</w:t>
      </w:r>
    </w:p>
    <w:p>
      <w:r>
        <w:t>Lời giải: Số 31 164 097 được đọc là: Ba mươi mốt triệu một trăm sáu mươi tư nghìn không trăm chín mươi bảy</w:t>
      </w:r>
    </w:p>
    <w:p>
      <w:pPr>
        <w:pStyle w:val="ListNumber"/>
      </w:pPr>
      <w:r>
        <w:t>Câu 13. Em hãy chọn đáp án đúng nhất Cho các số: 254 167; 159 346; 336 907; 512 654</w:t>
      </w:r>
    </w:p>
    <w:p>
      <w:r>
        <w:t>Ảnh trong đề:</w:t>
      </w:r>
    </w:p>
    <w:p>
      <w:r>
        <w:drawing>
          <wp:inline xmlns:a="http://schemas.openxmlformats.org/drawingml/2006/main" xmlns:pic="http://schemas.openxmlformats.org/drawingml/2006/picture">
            <wp:extent cx="4389120" cy="4389120"/>
            <wp:docPr id="821" name="Picture 8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22" name="Picture 82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23" name="Picture 82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24" name="Picture 82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25" name="Picture 82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26" name="Picture 82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Sắp xếp các số trên theo thứ tự từ lớn đến bé:</w:t>
      </w:r>
    </w:p>
    <w:p>
      <w:r>
        <w:t>B. 159 346; 336 907; 254 167; 512 654</w:t>
      </w:r>
    </w:p>
    <w:p>
      <w:r>
        <w:t>C. 512 654; 254 167; 159 346; 336 907</w:t>
      </w:r>
    </w:p>
    <w:p>
      <w:r>
        <w:t>D. 512 654; 336 907; 254 167; 159 346</w:t>
      </w:r>
    </w:p>
    <w:p>
      <w:r>
        <w:t>Đáp án: D</w:t>
      </w:r>
    </w:p>
    <w:p>
      <w:r>
        <w:t>Lời giải: a) So sánh: 512 654 &gt; 334 907 &gt; 254 167 &gt; 159 346 Vậy: Sắp xếp các số theo thứ tự từ lớn đến bé là: 512 654; 334 907; 254 167; 159 346 b) Số 512 654 có chữ số 6 ở hàng trăm Số 254 167 có chữ số 6 ở hàng chục Số 159 346 có chữ số 6 ở hàng đơn vị Số 336 907 có chữ số 6 ở hàng nghìn Vậy: Số có chữ số 6 ở hàng trăm là: 512 654</w:t>
      </w:r>
    </w:p>
    <w:p>
      <w:pPr>
        <w:pStyle w:val="Heading3"/>
      </w:pPr>
      <w:r>
        <w:t>Trắc nghiệm Ôn tập các phép tính với số tự nhiên</w:t>
      </w:r>
    </w:p>
    <w:p>
      <w:r>
        <w:t>Nguồn: https://vietjack.com/toan-5-kn/trac-nghiem-bai-2-on-tap-cac-phep-tinh-voi-so-tu-nhien.jsp</w:t>
      </w:r>
    </w:p>
    <w:p>
      <w:r>
        <w:t>Số câu trích xuất: 5</w:t>
      </w:r>
    </w:p>
    <w:p>
      <w:pPr>
        <w:pStyle w:val="ListNumber"/>
      </w:pPr>
      <w:r>
        <w:t>Câu 5. Điền số thích hợp vào ô trống</w:t>
      </w:r>
    </w:p>
    <w:p>
      <w:r>
        <w:t>A. 25 416 + ……..………. = 35 219</w:t>
      </w:r>
    </w:p>
    <w:p>
      <w:r>
        <w:t>B. …………….. – 10 264 = 36 019</w:t>
      </w:r>
    </w:p>
    <w:p>
      <w:r>
        <w:t>C. …………….. × 5 = 178 550</w:t>
      </w:r>
    </w:p>
    <w:p>
      <w:r>
        <w:t>D. …………….. : 9 = 153 264</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 a) 25 416 + 9 803 = 35 219 b) 46 283 – 10 264 = 36 019 c) 35 710 × 5 = 178 550 d) 1 379 376 : 9 = 153 264</w:t>
      </w:r>
    </w:p>
    <w:p>
      <w:pPr>
        <w:pStyle w:val="ListNumber"/>
      </w:pPr>
      <w:r>
        <w:t>Câu 6. Em hãy chọn đáp án đúng nhất Kết quả của biểu thức 2 100 : (49 + 35) là:</w:t>
      </w:r>
    </w:p>
    <w:p>
      <w:r>
        <w:t>A. 24</w:t>
      </w:r>
    </w:p>
    <w:p>
      <w:r>
        <w:t>B. 23</w:t>
      </w:r>
    </w:p>
    <w:p>
      <w:r>
        <w:t>C. 26</w:t>
      </w:r>
    </w:p>
    <w:p>
      <w:r>
        <w:t>D. 25</w:t>
      </w:r>
    </w:p>
    <w:p>
      <w:r>
        <w:t>Lời giải: 2 100 : (49 + 35) = 2 100 : 84 = 25</w:t>
      </w:r>
    </w:p>
    <w:p>
      <w:pPr>
        <w:pStyle w:val="ListNumber"/>
      </w:pPr>
      <w:r>
        <w:t>Câu 7. Em hãy chọn đáp án đúng nhất Kết quả của biểu thức 19 × 30 – 1593 : 27 là:</w:t>
      </w:r>
    </w:p>
    <w:p>
      <w:r>
        <w:t>A. 511</w:t>
      </w:r>
    </w:p>
    <w:p>
      <w:r>
        <w:t>B. 507</w:t>
      </w:r>
    </w:p>
    <w:p>
      <w:r>
        <w:t>C. 509</w:t>
      </w:r>
    </w:p>
    <w:p>
      <w:r>
        <w:t>D. 513</w:t>
      </w:r>
    </w:p>
    <w:p>
      <w:r>
        <w:t>Lời giải: 19 × 30 – 1593 : 27 = 570 – 59 = 511</w:t>
      </w:r>
    </w:p>
    <w:p>
      <w:pPr>
        <w:pStyle w:val="ListNumber"/>
      </w:pPr>
      <w:r>
        <w:t>Câu 8. Em hãy chọn đáp án đúng nhất Trong các phép tính dưới đây, phép tính có kết quả lớn nhất là:</w:t>
      </w:r>
    </w:p>
    <w:p>
      <w:r>
        <w:t>A. 35 624 + 9 877</w:t>
      </w:r>
    </w:p>
    <w:p>
      <w:r>
        <w:t>B. 105 467 – 64 497</w:t>
      </w:r>
    </w:p>
    <w:p>
      <w:r>
        <w:t>C. 5 781 × 8</w:t>
      </w:r>
    </w:p>
    <w:p>
      <w:r>
        <w:t>D. 353 004 : 23</w:t>
      </w:r>
    </w:p>
    <w:p>
      <w:r>
        <w:t>Đáp án: A</w:t>
      </w:r>
    </w:p>
    <w:p>
      <w:r>
        <w:t>Lời giải: A. 35 624 + 9 877 = 45 501 B. 105 467 – 64 497 = 40 970 C. 5 781 × 8 = 46 248 D. 353 004 : 23 = 15 348 So sánh: 15 348 &lt; 40 970 &lt; 45 501 &lt; 46 248 Vậy: Phép tính có kết quả lớn nhất là: 5 781 × 8</w:t>
      </w:r>
    </w:p>
    <w:p>
      <w:pPr>
        <w:pStyle w:val="ListNumber"/>
      </w:pPr>
      <w:r>
        <w:t>Câu 10. Điền số thích hợp vào ô trống Trường Tiểu học Hoa Mai có 990 học sinh. Số học sinh nam nhiều hơn số học sinh nữ 90 học sinh.</w:t>
      </w:r>
    </w:p>
    <w:p>
      <w:r>
        <w:t>Ảnh trong đề:</w:t>
      </w:r>
    </w:p>
    <w:p>
      <w:r>
        <w:drawing>
          <wp:inline xmlns:a="http://schemas.openxmlformats.org/drawingml/2006/main" xmlns:pic="http://schemas.openxmlformats.org/drawingml/2006/picture">
            <wp:extent cx="4389120" cy="4389120"/>
            <wp:docPr id="827" name="Picture 82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28" name="Picture 82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29" name="Picture 82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30" name="Picture 83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31" name="Picture 83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32" name="Picture 83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Trường Tiểu học Hoa Mai có ………… học sinh nam</w:t>
      </w:r>
    </w:p>
    <w:p>
      <w:r>
        <w:t>B. Trường Tiểu học Hoa Mai có ………… học sinh nữ</w:t>
      </w:r>
    </w:p>
    <w:p>
      <w:r>
        <w:t>Đáp án: A</w:t>
      </w:r>
    </w:p>
    <w:p>
      <w:r>
        <w:t>Lời giải: a) Trường Tiểu học Hoa Mai có số học sinh nam là: (990 + 90) : 2 = 540 (học sinh) b) Trường Tiểu học Hoa Mai có số học sinh nữ là: 990 – 540 = 450 (học sinh)</w:t>
      </w:r>
    </w:p>
    <w:p>
      <w:pPr>
        <w:pStyle w:val="Heading3"/>
      </w:pPr>
      <w:r>
        <w:t>Trắc nghiệm Ôn tập phân số</w:t>
      </w:r>
    </w:p>
    <w:p>
      <w:r>
        <w:t>Nguồn: https://vietjack.com/toan-5-kn/trac-nghiem-bai-3-on-tap-phan-so.jsp</w:t>
      </w:r>
    </w:p>
    <w:p>
      <w:r>
        <w:t>Số câu trích xuất: 9</w:t>
      </w:r>
    </w:p>
    <w:p>
      <w:pPr>
        <w:pStyle w:val="ListNumber"/>
      </w:pPr>
      <w:r>
        <w:t>Câu 1. Quan sát hình vẽ dưới đây</w:t>
      </w:r>
    </w:p>
    <w:p>
      <w:r>
        <w:t>Ảnh trong đề:</w:t>
      </w:r>
    </w:p>
    <w:p>
      <w:r>
        <w:drawing>
          <wp:inline xmlns:a="http://schemas.openxmlformats.org/drawingml/2006/main" xmlns:pic="http://schemas.openxmlformats.org/drawingml/2006/picture">
            <wp:extent cx="4389120" cy="3076687"/>
            <wp:docPr id="833" name="Picture 833"/>
            <wp:cNvGraphicFramePr>
              <a:graphicFrameLocks noChangeAspect="1"/>
            </wp:cNvGraphicFramePr>
            <a:graphic>
              <a:graphicData uri="http://schemas.openxmlformats.org/drawingml/2006/picture">
                <pic:pic>
                  <pic:nvPicPr>
                    <pic:cNvPr id="0" name="7aff817dfd2abda049ce066263085bc4cdaf6e86.png"/>
                    <pic:cNvPicPr/>
                  </pic:nvPicPr>
                  <pic:blipFill>
                    <a:blip r:embed="rId780"/>
                    <a:stretch>
                      <a:fillRect/>
                    </a:stretch>
                  </pic:blipFill>
                  <pic:spPr>
                    <a:xfrm>
                      <a:off x="0" y="0"/>
                      <a:ext cx="4389120" cy="3076687"/>
                    </a:xfrm>
                    <a:prstGeom prst="rect"/>
                  </pic:spPr>
                </pic:pic>
              </a:graphicData>
            </a:graphic>
          </wp:inline>
        </w:drawing>
      </w:r>
    </w:p>
    <w:p>
      <w:r>
        <w:t>Nguồn ảnh: 10 Bài tập trắc nghiệm Ôn tập phân số lớp 5 (có lời giải) - https://vietjack.com/toan-5-kn/images/trac-nghiem-bai-3-on-tap-phan-so.PNG</w:t>
      </w:r>
    </w:p>
    <w:p>
      <w:r>
        <w:drawing>
          <wp:inline xmlns:a="http://schemas.openxmlformats.org/drawingml/2006/main" xmlns:pic="http://schemas.openxmlformats.org/drawingml/2006/picture">
            <wp:extent cx="4389120" cy="4504623"/>
            <wp:docPr id="834" name="Picture 834"/>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r>
        <w:t>Nguồn ảnh: 10 Bài tập trắc nghiệm Ôn tập phân số lớp 5 (có lời giải) - https://vietjack.com/toan-5-kn/images/trac-nghiem-bai-3-on-tap-phan-so-2.PNG</w:t>
      </w:r>
    </w:p>
    <w:p>
      <w:r>
        <w:t>A. Điền số thích hợp vào ô trống</w:t>
      </w:r>
    </w:p>
    <w:p>
      <w:r>
        <w:t>B. Em hãy chọn đáp án đúng nhất</w:t>
      </w:r>
    </w:p>
    <w:p>
      <w:r>
        <w:t>C. Mười hai phần năm</w:t>
      </w:r>
    </w:p>
    <w:p>
      <w:r>
        <w:t>D. Mười hai phần bảy</w:t>
      </w:r>
    </w:p>
    <w:p>
      <w:r>
        <w:t>Đáp án: B</w:t>
      </w:r>
    </w:p>
    <w:p>
      <w:r>
        <w:t>Lời giải: a) Hình vẽ được chia thành 12 ô trong đó có 7 ô đã tô màu và 5 ô không tô màu Phân số chỉ số phần đã tô màu trong hình vẽ là: 7 12 b) Phân số trên được đọc là: Bảy phần mười hai</w:t>
      </w:r>
    </w:p>
    <w:p>
      <w:pPr>
        <w:pStyle w:val="ListNumber"/>
      </w:pPr>
      <w:r>
        <w:t>Câu 2. Quan sát hình vẽ dưới đây</w:t>
      </w:r>
    </w:p>
    <w:p>
      <w:r>
        <w:t>Ảnh trong đề:</w:t>
      </w:r>
    </w:p>
    <w:p>
      <w:r>
        <w:drawing>
          <wp:inline xmlns:a="http://schemas.openxmlformats.org/drawingml/2006/main" xmlns:pic="http://schemas.openxmlformats.org/drawingml/2006/picture">
            <wp:extent cx="4389120" cy="4000211"/>
            <wp:docPr id="835" name="Picture 835"/>
            <wp:cNvGraphicFramePr>
              <a:graphicFrameLocks noChangeAspect="1"/>
            </wp:cNvGraphicFramePr>
            <a:graphic>
              <a:graphicData uri="http://schemas.openxmlformats.org/drawingml/2006/picture">
                <pic:pic>
                  <pic:nvPicPr>
                    <pic:cNvPr id="0" name="3f00a87ba5b57e3544984621ee56abc01916310d.png"/>
                    <pic:cNvPicPr/>
                  </pic:nvPicPr>
                  <pic:blipFill>
                    <a:blip r:embed="rId782"/>
                    <a:stretch>
                      <a:fillRect/>
                    </a:stretch>
                  </pic:blipFill>
                  <pic:spPr>
                    <a:xfrm>
                      <a:off x="0" y="0"/>
                      <a:ext cx="4389120" cy="4000211"/>
                    </a:xfrm>
                    <a:prstGeom prst="rect"/>
                  </pic:spPr>
                </pic:pic>
              </a:graphicData>
            </a:graphic>
          </wp:inline>
        </w:drawing>
      </w:r>
    </w:p>
    <w:p>
      <w:r>
        <w:t>Nguồn ảnh: 10 Bài tập trắc nghiệm Ôn tập phân số lớp 5 (có lời giải) - https://vietjack.com/toan-5-kn/images/trac-nghiem-bai-3-on-tap-phan-so-a.PNG</w:t>
      </w:r>
    </w:p>
    <w:p>
      <w:r>
        <w:drawing>
          <wp:inline xmlns:a="http://schemas.openxmlformats.org/drawingml/2006/main" xmlns:pic="http://schemas.openxmlformats.org/drawingml/2006/picture">
            <wp:extent cx="4389120" cy="4504623"/>
            <wp:docPr id="836" name="Picture 836"/>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r>
        <w:t>Nguồn ảnh: 10 Bài tập trắc nghiệm Ôn tập phân số lớp 5 (có lời giải) - https://vietjack.com/toan-5-kn/images/trac-nghiem-bai-3-on-tap-phan-so-2.PNG</w:t>
      </w:r>
    </w:p>
    <w:p>
      <w:r>
        <w:t>A. Điền số thích hợp vào ô trống</w:t>
      </w:r>
    </w:p>
    <w:p>
      <w:r>
        <w:t>B. Em hãy chọn đáp án đúng nhất</w:t>
      </w:r>
    </w:p>
    <w:p>
      <w:r>
        <w:t>C. Ba phần bốn</w:t>
      </w:r>
    </w:p>
    <w:p>
      <w:r>
        <w:t>D. Một phần bốn</w:t>
      </w:r>
    </w:p>
    <w:p>
      <w:r>
        <w:t>Đáp án: C</w:t>
      </w:r>
    </w:p>
    <w:p>
      <w:r>
        <w:t>Lời giải: a) Hình vẽ được chia thành 4 phần bằng nhau trong đó có 1 phần đã tô màu và 3 phần không tô màu Phân số chỉ số phần không tô màu trong hình vẽ là: 3 4 b) Phân số trên được đọc là: Ba phần bốn</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3461841"/>
            <wp:docPr id="837" name="Picture 837"/>
            <wp:cNvGraphicFramePr>
              <a:graphicFrameLocks noChangeAspect="1"/>
            </wp:cNvGraphicFramePr>
            <a:graphic>
              <a:graphicData uri="http://schemas.openxmlformats.org/drawingml/2006/picture">
                <pic:pic>
                  <pic:nvPicPr>
                    <pic:cNvPr id="0" name="c3698017e0dcce37a5828b698b7f8ddab2a7c3c9.png"/>
                    <pic:cNvPicPr/>
                  </pic:nvPicPr>
                  <pic:blipFill>
                    <a:blip r:embed="rId783"/>
                    <a:stretch>
                      <a:fillRect/>
                    </a:stretch>
                  </pic:blipFill>
                  <pic:spPr>
                    <a:xfrm>
                      <a:off x="0" y="0"/>
                      <a:ext cx="4389120" cy="3461841"/>
                    </a:xfrm>
                    <a:prstGeom prst="rect"/>
                  </pic:spPr>
                </pic:pic>
              </a:graphicData>
            </a:graphic>
          </wp:inline>
        </w:drawing>
      </w:r>
    </w:p>
    <w:p>
      <w:r>
        <w:t>Nguồn ảnh: 10 Bài tập trắc nghiệm Ôn tập phân số lớp 5 (có lời giải) - https://vietjack.com/toan-5-kn/images/trac-nghiem-bai-3-on-tap-phan-so-2a.PNG</w:t>
      </w:r>
    </w:p>
    <w:p>
      <w:r>
        <w:t>A. 24 42 = 12 21 = 4 7 b) 40 72 = 20 36 = 5 9</w:t>
      </w:r>
    </w:p>
    <w:p>
      <w:r>
        <w:t>B. 40 72 = 20 36 = 5 9</w:t>
      </w:r>
    </w:p>
    <w:p>
      <w:r>
        <w:t>Đáp án: A</w:t>
      </w:r>
    </w:p>
    <w:p>
      <w:r>
        <w:t>Lời giải: a) 24 42 = 12 21 = 4 7 b) 40 72 = 20 36 = 5 9</w:t>
      </w:r>
    </w:p>
    <w:p>
      <w:pPr>
        <w:pStyle w:val="ListNumber"/>
      </w:pPr>
      <w:r>
        <w:t>Câu 4. Điền số thích hợp vào ô trống</w:t>
      </w:r>
    </w:p>
    <w:p>
      <w:r>
        <w:t>Ảnh trong đề:</w:t>
      </w:r>
    </w:p>
    <w:p>
      <w:r>
        <w:drawing>
          <wp:inline xmlns:a="http://schemas.openxmlformats.org/drawingml/2006/main" xmlns:pic="http://schemas.openxmlformats.org/drawingml/2006/picture">
            <wp:extent cx="4389120" cy="6598214"/>
            <wp:docPr id="838" name="Picture 838"/>
            <wp:cNvGraphicFramePr>
              <a:graphicFrameLocks noChangeAspect="1"/>
            </wp:cNvGraphicFramePr>
            <a:graphic>
              <a:graphicData uri="http://schemas.openxmlformats.org/drawingml/2006/picture">
                <pic:pic>
                  <pic:nvPicPr>
                    <pic:cNvPr id="0" name="d786eff258ecaed6af6db668acfa7ee32b85d62d.png"/>
                    <pic:cNvPicPr/>
                  </pic:nvPicPr>
                  <pic:blipFill>
                    <a:blip r:embed="rId784"/>
                    <a:stretch>
                      <a:fillRect/>
                    </a:stretch>
                  </pic:blipFill>
                  <pic:spPr>
                    <a:xfrm>
                      <a:off x="0" y="0"/>
                      <a:ext cx="4389120" cy="6598214"/>
                    </a:xfrm>
                    <a:prstGeom prst="rect"/>
                  </pic:spPr>
                </pic:pic>
              </a:graphicData>
            </a:graphic>
          </wp:inline>
        </w:drawing>
      </w:r>
    </w:p>
    <w:p>
      <w:r>
        <w:t>Nguồn ảnh: 10 Bài tập trắc nghiệm Ôn tập phân số lớp 5 (có lời giải) - https://vietjack.com/toan-5-kn/images/trac-nghiem-bai-3-on-tap-phan-so-1.PNG</w:t>
      </w:r>
    </w:p>
    <w:p>
      <w:r>
        <w:t>A. 35 63 = 35 : ..... 63 : ..... = ..... 9</w:t>
      </w:r>
    </w:p>
    <w:p>
      <w:r>
        <w:t>B. 32 72 = 32 : ..... 72 : ..... = 4 .....</w:t>
      </w:r>
    </w:p>
    <w:p>
      <w:r>
        <w:t>C. 18 81 = 18 : ..... 81 : ..... = 2 .....</w:t>
      </w:r>
    </w:p>
    <w:p>
      <w:r>
        <w:t>D. 30 42 = 30 : ..... 42 : ..... = ..... 7</w:t>
      </w:r>
    </w:p>
    <w:p>
      <w:pPr>
        <w:pStyle w:val="ListNumber"/>
      </w:pPr>
      <w:r>
        <w:t>Câu 5. Em hãy chọn đáp án đúng nhất</w:t>
      </w:r>
    </w:p>
    <w:p>
      <w:r>
        <w:t>A. Phân số nào dưới đây là phân số tối giản?</w:t>
      </w:r>
    </w:p>
    <w:p>
      <w:r>
        <w:t>B. 8 20</w:t>
      </w:r>
    </w:p>
    <w:p>
      <w:r>
        <w:t>C. 10 35</w:t>
      </w:r>
    </w:p>
    <w:p>
      <w:r>
        <w:t>D. 24 19</w:t>
      </w:r>
    </w:p>
    <w:p>
      <w:r>
        <w:t>Đáp án: D</w:t>
      </w:r>
    </w:p>
    <w:p>
      <w:r>
        <w:t>Lời giải: a) - Phân số tối giản là phân số có tử số và mẫu số không cùng chia hết cho một số tự nhiên nào lớn hơn 1 Phân số nào dưới đây là phân số tối giản là: 24 19 b) 3 5 = 3 × 7 5 × 7 = 21 35 Phân số 3 5 bằng phân số 21 35</w:t>
      </w:r>
    </w:p>
    <w:p>
      <w:pPr>
        <w:pStyle w:val="ListNumber"/>
      </w:pPr>
      <w:r>
        <w:t>Câu 6. Em hãy chọn đáp án đúng nhất</w:t>
      </w:r>
    </w:p>
    <w:p>
      <w:r>
        <w:t>A. Phân số nào dưới đây lớn hơn 1?</w:t>
      </w:r>
    </w:p>
    <w:p>
      <w:r>
        <w:t>B. 8 11</w:t>
      </w:r>
    </w:p>
    <w:p>
      <w:r>
        <w:t>C. 5 4</w:t>
      </w:r>
    </w:p>
    <w:p>
      <w:r>
        <w:t>D. 12 17</w:t>
      </w:r>
    </w:p>
    <w:p>
      <w:r>
        <w:t>Đáp án: C</w:t>
      </w:r>
    </w:p>
    <w:p>
      <w:r>
        <w:t>Lời giải: a) - Nếu tử số lớn hơn mẫu số thì phân số đó lớn hơn 1 Phân số nào dưới đây lớn hơn 1 là: 5 4 b) - Nếu tử số bé hơn mẫu số thì phân số đó bé hơn 1 Phân số nào dưới đây bé hơn 1 là: 1 5 c) - Nếu tử số bằng mẫu số thì phân số đó bằng 1 Phân số nào dưới đây bằng 1 là: 5 5</w:t>
      </w:r>
    </w:p>
    <w:p>
      <w:pPr>
        <w:pStyle w:val="ListNumber"/>
      </w:pPr>
      <w:r>
        <w:t>Câu 7. Em hãy chọn đáp án đúng nhất Trong các phân số dưới đây, phân số nào bé hơn 2 3 ?</w:t>
      </w:r>
    </w:p>
    <w:p>
      <w:r>
        <w:t>A. 7 6</w:t>
      </w:r>
    </w:p>
    <w:p>
      <w:r>
        <w:t>B. 1 2</w:t>
      </w:r>
    </w:p>
    <w:p>
      <w:r>
        <w:t>C. 4 3</w:t>
      </w:r>
    </w:p>
    <w:p>
      <w:r>
        <w:t>D. 3 4</w:t>
      </w:r>
    </w:p>
    <w:p>
      <w:r>
        <w:t>Đáp án: B</w:t>
      </w:r>
    </w:p>
    <w:p>
      <w:r>
        <w:t>Lời giải: Quy đồng mẫu số các phân số, ta có: 2 3 = 8 12 ; 7 6 = 14 12 ; 1 2 = 6 12 ; 4 3 = 16 12 ; 3 4 = 9 12 So sánh: 8 12 &gt; 6 12 Vậy: Phân số bé hơn 2 3 là: 1 2</w:t>
      </w:r>
    </w:p>
    <w:p>
      <w:pPr>
        <w:pStyle w:val="ListNumber"/>
      </w:pPr>
      <w:r>
        <w:t>Câu 8. Em hãy chọn đáp án đúng nhất Trong các phân số sau, phân số nào lớn nhất?</w:t>
      </w:r>
    </w:p>
    <w:p>
      <w:r>
        <w:t>A. 1 4</w:t>
      </w:r>
    </w:p>
    <w:p>
      <w:r>
        <w:t>B. 1 5</w:t>
      </w:r>
    </w:p>
    <w:p>
      <w:r>
        <w:t>C. 1 2</w:t>
      </w:r>
    </w:p>
    <w:p>
      <w:r>
        <w:t>D. 2 3</w:t>
      </w:r>
    </w:p>
    <w:p>
      <w:r>
        <w:t>Đáp án: D</w:t>
      </w:r>
    </w:p>
    <w:p>
      <w:r>
        <w:t>Lời giải: Quy đồng mẫu số các phân số, ta có: 1 4 = 1 × 15 4 × 15 = 15 60 1 5 = 1 × 12 5 × 12 = 12 60 1 2 = 1 × 30 2 × 30 = 30 60 2 3 = 2 × 20 3 × 20 = 40 60 So sánh: 12 60 &lt; 15 60 &lt; 30 60 &lt; 40 60 Vậy: Phân số lớn nhất là: 2 3</w:t>
      </w:r>
    </w:p>
    <w:p>
      <w:pPr>
        <w:pStyle w:val="ListNumber"/>
      </w:pPr>
      <w:r>
        <w:t>Câu 9. Em hãy chọn đáp án đúng nhất 5 3 &gt; ..... 2 &gt; 3 4 Số thích hợp điền vào ô trống là:</w:t>
      </w:r>
    </w:p>
    <w:p>
      <w:r>
        <w:t>A. 5</w:t>
      </w:r>
    </w:p>
    <w:p>
      <w:r>
        <w:t>B. 3</w:t>
      </w:r>
    </w:p>
    <w:p>
      <w:r>
        <w:t>C. 7</w:t>
      </w:r>
    </w:p>
    <w:p>
      <w:r>
        <w:t>D. 1</w:t>
      </w:r>
    </w:p>
    <w:p>
      <w:r>
        <w:t>Đáp án: B</w:t>
      </w:r>
    </w:p>
    <w:p>
      <w:r>
        <w:t>Lời giải: 5 3 = 20 12 3 2 = 18 12 3 4 = 9 12 Số thích hợp điền vào ô trống là: 3</w:t>
      </w:r>
    </w:p>
    <w:p>
      <w:pPr>
        <w:pStyle w:val="Heading3"/>
      </w:pPr>
      <w:r>
        <w:t>Trắc nghiệm Phân số thập phân</w:t>
      </w:r>
    </w:p>
    <w:p>
      <w:r>
        <w:t>Nguồn: https://vietjack.com/toan-5-kn/trac-nghiem-bai-4-phan-so-thap-phan.jsp</w:t>
      </w:r>
    </w:p>
    <w:p>
      <w:r>
        <w:t>Số câu trích xuất: 8</w:t>
      </w:r>
    </w:p>
    <w:p>
      <w:pPr>
        <w:pStyle w:val="ListNumber"/>
      </w:pPr>
      <w:r>
        <w:t>Câu 1. Em hãy chọn đáp án đúng nhất Trong các phân số sau, phân số nào là phân số thập phân?</w:t>
      </w:r>
    </w:p>
    <w:p>
      <w:r>
        <w:t>A. 36 75</w:t>
      </w:r>
    </w:p>
    <w:p>
      <w:r>
        <w:t>B. 4 50</w:t>
      </w:r>
    </w:p>
    <w:p>
      <w:r>
        <w:t>C. 41 100</w:t>
      </w:r>
    </w:p>
    <w:p>
      <w:r>
        <w:t>D. 3 78</w:t>
      </w:r>
    </w:p>
    <w:p>
      <w:r>
        <w:t>Đáp án: C</w:t>
      </w:r>
    </w:p>
    <w:p>
      <w:r>
        <w:t>Lời giải: - Các phân số thập phân có mẫu số là 10, 100, 1 000, …… Phân số thập phân là: 41 100</w:t>
      </w:r>
    </w:p>
    <w:p>
      <w:pPr>
        <w:pStyle w:val="ListNumber"/>
      </w:pPr>
      <w:r>
        <w:t>Câu 2. Em hãy chọn đáp án đúng nhất Trong các phân số sau, phân số nào không phải phân số thập phân?</w:t>
      </w:r>
    </w:p>
    <w:p>
      <w:r>
        <w:t>A. 5 7</w:t>
      </w:r>
    </w:p>
    <w:p>
      <w:r>
        <w:t>B. 45 100</w:t>
      </w:r>
    </w:p>
    <w:p>
      <w:r>
        <w:t>C. 11 1 000</w:t>
      </w:r>
    </w:p>
    <w:p>
      <w:r>
        <w:t>D. 3 10</w:t>
      </w:r>
    </w:p>
    <w:p>
      <w:r>
        <w:t>Đáp án: A</w:t>
      </w:r>
    </w:p>
    <w:p>
      <w:r>
        <w:t>Lời giải: Phân số không phải phân số thập phân là: 5 7</w:t>
      </w:r>
    </w:p>
    <w:p>
      <w:pPr>
        <w:pStyle w:val="ListNumber"/>
      </w:pPr>
      <w:r>
        <w:t>Câu 3. Em hãy chọn đáp án đúng nhất Phân số nào dưới đây viết được thành phân số thập phân?</w:t>
      </w:r>
    </w:p>
    <w:p>
      <w:r>
        <w:t>A. 7 8</w:t>
      </w:r>
    </w:p>
    <w:p>
      <w:r>
        <w:t>B. 3 7</w:t>
      </w:r>
    </w:p>
    <w:p>
      <w:r>
        <w:t>C. 2 9</w:t>
      </w:r>
    </w:p>
    <w:p>
      <w:r>
        <w:t>D. 5 6</w:t>
      </w:r>
    </w:p>
    <w:p>
      <w:r>
        <w:t>Đáp án: A</w:t>
      </w:r>
    </w:p>
    <w:p>
      <w:r>
        <w:t>Lời giải: - Các phân số thập phân có mẫu số là 10, 100, 1 000, …… 7 8 = 7 × 125 8 × 125 = 875 1000 Vậy: Phân số viết được thành phân số thập phân là: 7 8</w:t>
      </w:r>
    </w:p>
    <w:p>
      <w:pPr>
        <w:pStyle w:val="ListNumber"/>
      </w:pPr>
      <w:r>
        <w:t>Câu 4. Em hãy chọn đáp án đúng nhất Phân số nào dưới đây không viết được thành phân số thập phân?</w:t>
      </w:r>
    </w:p>
    <w:p>
      <w:r>
        <w:t>A. 1 2</w:t>
      </w:r>
    </w:p>
    <w:p>
      <w:r>
        <w:t>B. 9 125</w:t>
      </w:r>
    </w:p>
    <w:p>
      <w:r>
        <w:t>C. 3 4</w:t>
      </w:r>
    </w:p>
    <w:p>
      <w:r>
        <w:t>D. 17 40</w:t>
      </w:r>
    </w:p>
    <w:p>
      <w:r>
        <w:t>Đáp án: D</w:t>
      </w:r>
    </w:p>
    <w:p>
      <w:r>
        <w:t>Lời giải: - Các phân số thập phân có mẫu số là 10, 100, 1 000,… 1 2 = 5 10 ; 9 125 = 72 1000 ; 3 4 = 75 100 Phân số không viết được thành phân số thập phân là: 17 40</w:t>
      </w:r>
    </w:p>
    <w:p>
      <w:pPr>
        <w:pStyle w:val="ListNumber"/>
      </w:pPr>
      <w:r>
        <w:t>Câu 5. Điền số thích hợp vào ô trống</w:t>
      </w:r>
    </w:p>
    <w:p>
      <w:r>
        <w:t>A. 3 125 = 3 × ..... 125 × ...... = ...... ......</w:t>
      </w:r>
    </w:p>
    <w:p>
      <w:r>
        <w:t>B. 4 25 = 4 × ..... 25 × ..... = ...... ......</w:t>
      </w:r>
    </w:p>
    <w:p>
      <w:r>
        <w:t>Đáp án: A</w:t>
      </w:r>
    </w:p>
    <w:p>
      <w:r>
        <w:t>Lời giải: a) 3 125 = 3 × 8 125 × 8 = 24 1 000 b) 4 25 = 4 × 4 25 × 4 = 16 100</w:t>
      </w:r>
    </w:p>
    <w:p>
      <w:pPr>
        <w:pStyle w:val="ListNumber"/>
      </w:pPr>
      <w:r>
        <w:t>Câu 8. Điền số thích hợp vào ô trống</w:t>
      </w:r>
    </w:p>
    <w:p>
      <w:r>
        <w:t>A. 15 300 = 15 : ..... 300 : ..... = ..... 100</w:t>
      </w:r>
    </w:p>
    <w:p>
      <w:r>
        <w:t>B. 24 80 = 24 : ..... 80 : ..... = ...... 10</w:t>
      </w:r>
    </w:p>
    <w:p>
      <w:r>
        <w:t>Đáp án: A</w:t>
      </w:r>
    </w:p>
    <w:p>
      <w:r>
        <w:t>Lời giải: a) 15 300 = 15 : 3 300 : 3 = 5 100 b) 24 80 = 24 : 8 80 : 8 = 3 10</w:t>
      </w:r>
    </w:p>
    <w:p>
      <w:pPr>
        <w:pStyle w:val="ListNumber"/>
      </w:pPr>
      <w:r>
        <w:t>Câu 9. Em hãy chọn đáp án đúng nhất Phân số thập phân nào bằng phân số 3 8 ?</w:t>
      </w:r>
    </w:p>
    <w:p>
      <w:r>
        <w:t>A. 36 100</w:t>
      </w:r>
    </w:p>
    <w:p>
      <w:r>
        <w:t>B. 375 1 000</w:t>
      </w:r>
    </w:p>
    <w:p>
      <w:r>
        <w:t>C. 5 10</w:t>
      </w:r>
    </w:p>
    <w:p>
      <w:r>
        <w:t>D. 40 100</w:t>
      </w:r>
    </w:p>
    <w:p>
      <w:r>
        <w:t>Lời giải: 3 8 = 3 × 125 8 × 125 = 375 1 000 Vậy: Phân số thập phân 375 1 000 bằng phân số 3 8</w:t>
      </w:r>
    </w:p>
    <w:p>
      <w:pPr>
        <w:pStyle w:val="ListNumber"/>
      </w:pPr>
      <w:r>
        <w:t>Câu 10. Em hãy chọn đáp án đúng nhất Phân số thập phân nào bằng phân số 1 125 ?</w:t>
      </w:r>
    </w:p>
    <w:p>
      <w:r>
        <w:t>Ảnh trong đề:</w:t>
      </w:r>
    </w:p>
    <w:p>
      <w:r>
        <w:drawing>
          <wp:inline xmlns:a="http://schemas.openxmlformats.org/drawingml/2006/main" xmlns:pic="http://schemas.openxmlformats.org/drawingml/2006/picture">
            <wp:extent cx="4389120" cy="4389120"/>
            <wp:docPr id="839" name="Picture 83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40" name="Picture 840"/>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41" name="Picture 841"/>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42" name="Picture 842"/>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43" name="Picture 843"/>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44" name="Picture 844"/>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3 100</w:t>
      </w:r>
    </w:p>
    <w:p>
      <w:r>
        <w:t>B. 6 1 000</w:t>
      </w:r>
    </w:p>
    <w:p>
      <w:r>
        <w:t>C. 1 10</w:t>
      </w:r>
    </w:p>
    <w:p>
      <w:r>
        <w:t>D. 8 1 000</w:t>
      </w:r>
    </w:p>
    <w:p>
      <w:r>
        <w:t>Lời giải: 1 125 = 1 × 8 125 × 8 = 8 1 000 Vậy: Phân số thập phân 8 1 000 bằng phân số 1 125</w:t>
      </w:r>
    </w:p>
    <w:p>
      <w:pPr>
        <w:pStyle w:val="Heading3"/>
      </w:pPr>
      <w:r>
        <w:t>Trắc nghiệm Ôn tập các phép tính với phân số</w:t>
      </w:r>
    </w:p>
    <w:p>
      <w:r>
        <w:t>Nguồn: https://vietjack.com/toan-5-kn/trac-nghiem-bai-5-on-tap-cac-phep-tinh-voi-phan-so.jsp</w:t>
      </w:r>
    </w:p>
    <w:p>
      <w:r>
        <w:t>Số câu trích xuất: 5</w:t>
      </w:r>
    </w:p>
    <w:p>
      <w:pPr>
        <w:pStyle w:val="ListNumber"/>
      </w:pPr>
      <w:r>
        <w:t>Câu 1. Em hãy chọn đáp án đúng nhất</w:t>
      </w:r>
    </w:p>
    <w:p>
      <w:r>
        <w:t>A. Kết quả của phép tính 3 5 + 8 5 là:</w:t>
      </w:r>
    </w:p>
    <w:p>
      <w:r>
        <w:t>B. 9 5</w:t>
      </w:r>
    </w:p>
    <w:p>
      <w:r>
        <w:t>C. 13 5</w:t>
      </w:r>
    </w:p>
    <w:p>
      <w:r>
        <w:t>D. 12 5</w:t>
      </w:r>
    </w:p>
    <w:p>
      <w:r>
        <w:t>Đáp án: A</w:t>
      </w:r>
    </w:p>
    <w:p>
      <w:r>
        <w:t>Lời giải: a) 3 5 + 8 5 = 3 + 8 5 = 11 5 b) 9 7 − 3 7 = 9 − 3 7 = 6 7 c) 5 12 × 3 5 = 5 × 3 12 × 5 = 5 × 3 4 × 3 × 5 = 1 4 d) 15 7 : 9 7 = 15 7 × 7 9 = 15 × 7 7 × 9 = 5 × 3 × 7 7 × 3 × 3 = 5 3</w:t>
      </w:r>
    </w:p>
    <w:p>
      <w:pPr>
        <w:pStyle w:val="ListNumber"/>
      </w:pPr>
      <w:r>
        <w:t>Câu 3. Điền số thích hợp vào ô trống</w:t>
      </w:r>
    </w:p>
    <w:p>
      <w:r>
        <w:t>Ảnh trong đề:</w:t>
      </w:r>
    </w:p>
    <w:p>
      <w:r>
        <w:drawing>
          <wp:inline xmlns:a="http://schemas.openxmlformats.org/drawingml/2006/main" xmlns:pic="http://schemas.openxmlformats.org/drawingml/2006/picture">
            <wp:extent cx="4389120" cy="7723490"/>
            <wp:docPr id="845" name="Picture 845"/>
            <wp:cNvGraphicFramePr>
              <a:graphicFrameLocks noChangeAspect="1"/>
            </wp:cNvGraphicFramePr>
            <a:graphic>
              <a:graphicData uri="http://schemas.openxmlformats.org/drawingml/2006/picture">
                <pic:pic>
                  <pic:nvPicPr>
                    <pic:cNvPr id="0" name="6bd2123bc43720a700c2c103aaa348073c0cd3fa.png"/>
                    <pic:cNvPicPr/>
                  </pic:nvPicPr>
                  <pic:blipFill>
                    <a:blip r:embed="rId785"/>
                    <a:stretch>
                      <a:fillRect/>
                    </a:stretch>
                  </pic:blipFill>
                  <pic:spPr>
                    <a:xfrm>
                      <a:off x="0" y="0"/>
                      <a:ext cx="4389120" cy="7723490"/>
                    </a:xfrm>
                    <a:prstGeom prst="rect"/>
                  </pic:spPr>
                </pic:pic>
              </a:graphicData>
            </a:graphic>
          </wp:inline>
        </w:drawing>
      </w:r>
    </w:p>
    <w:p>
      <w:r>
        <w:t>Nguồn ảnh: 10 Bài tập trắc nghiệm Ôn tập các phép tính với phân số lớp 5 (có lời giải) - https://vietjack.com/toan-5-kn/images/trac-nghiem-bai-5-on-tap-cac-phep-tinh-voi-phan-so.PNG</w:t>
      </w:r>
    </w:p>
    <w:p>
      <w:r>
        <w:t>A. 2 7 + .... .... = 5 7</w:t>
      </w:r>
    </w:p>
    <w:p>
      <w:r>
        <w:t>B. .... .... − 9 17 = 5 17</w:t>
      </w:r>
    </w:p>
    <w:p>
      <w:r>
        <w:t>C. .... .... × 2 5 = 2 7</w:t>
      </w:r>
    </w:p>
    <w:p>
      <w:r>
        <w:t>D. .... .... : 1 5 = 2 3</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w:t>
      </w:r>
    </w:p>
    <w:p>
      <w:pPr>
        <w:pStyle w:val="ListNumber"/>
      </w:pPr>
      <w:r>
        <w:t>Câu 5. Em hãy chọn đáp án đúng nhất Kết quả của biểu thức 87 50 - 21 50 + 27 50 là:</w:t>
      </w:r>
    </w:p>
    <w:p>
      <w:r>
        <w:t>A. 31 50</w:t>
      </w:r>
    </w:p>
    <w:p>
      <w:r>
        <w:t>B. 39 50</w:t>
      </w:r>
    </w:p>
    <w:p>
      <w:r>
        <w:t>C. 41 50</w:t>
      </w:r>
    </w:p>
    <w:p>
      <w:r>
        <w:t>D. 37 50</w:t>
      </w:r>
    </w:p>
    <w:p>
      <w:r>
        <w:t>Đáp án: B</w:t>
      </w:r>
    </w:p>
    <w:p>
      <w:r>
        <w:t>Lời giải: 87 50 − 21 50 + 27 50 = 87 50 − 48 50 = 39 50</w:t>
      </w:r>
    </w:p>
    <w:p>
      <w:pPr>
        <w:pStyle w:val="ListNumber"/>
      </w:pPr>
      <w:r>
        <w:t>Câu 6. Em hãy chọn đáp án đúng nhất</w:t>
      </w:r>
    </w:p>
    <w:p>
      <w:r>
        <w:t>A. Kết quả của phép tính 1 7 + 5 14 là:</w:t>
      </w:r>
    </w:p>
    <w:p>
      <w:r>
        <w:t>B. 9 14</w:t>
      </w:r>
    </w:p>
    <w:p>
      <w:r>
        <w:t>C. 5 7</w:t>
      </w:r>
    </w:p>
    <w:p>
      <w:r>
        <w:t>D. 1 2</w:t>
      </w:r>
    </w:p>
    <w:p>
      <w:r>
        <w:t>Đáp án: D</w:t>
      </w:r>
    </w:p>
    <w:p>
      <w:r>
        <w:t>Lời giải: a) 1 7 + 5 14 = 2 14 + 5 14 = 7 14 = 1 2 b) 1 5 − 1 10 = 2 10 − 1 10 = 1 10 c) 9 × 7 18 = 9 × 7 2 × 9 = 7 2 d) 12 7 : 6 = 12 7 × 1 6 = 2 7</w:t>
      </w:r>
    </w:p>
    <w:p>
      <w:pPr>
        <w:pStyle w:val="ListNumber"/>
      </w:pPr>
      <w:r>
        <w:t>Câu 7. Em hãy chọn đáp án đúng nhất Kết quả của biểu thức 7 6 + 1 12 - 5 6 là:</w:t>
      </w:r>
    </w:p>
    <w:p>
      <w:r>
        <w:t>A. 5 12</w:t>
      </w:r>
    </w:p>
    <w:p>
      <w:r>
        <w:t>B. 7 12</w:t>
      </w:r>
    </w:p>
    <w:p>
      <w:r>
        <w:t>C. 5 6</w:t>
      </w:r>
    </w:p>
    <w:p>
      <w:r>
        <w:t>D. 1 6</w:t>
      </w:r>
    </w:p>
    <w:p>
      <w:r>
        <w:t>Đáp án: A</w:t>
      </w:r>
    </w:p>
    <w:p>
      <w:r>
        <w:t>Lời giải: 7 6 + 1 12 − 5 6 = 14 12 + 1 12 − 10 12 = 5 12</w:t>
      </w:r>
    </w:p>
    <w:p>
      <w:pPr>
        <w:pStyle w:val="Heading3"/>
      </w:pPr>
      <w:r>
        <w:t>Trắc nghiệm Cộng, trừ hai phân số khác mẫu số</w:t>
      </w:r>
    </w:p>
    <w:p>
      <w:r>
        <w:t>Nguồn: https://vietjack.com/toan-5-kn/trac-nghiem-bai-6-cong-tru-hai-phan-so-khac-mau-so.jsp</w:t>
      </w:r>
    </w:p>
    <w:p>
      <w:r>
        <w:t>Số câu trích xuất: 6</w:t>
      </w:r>
    </w:p>
    <w:p>
      <w:pPr>
        <w:pStyle w:val="ListNumber"/>
      </w:pPr>
      <w:r>
        <w:t>Câu 1. Điền số thích hợp vào ô trống</w:t>
      </w:r>
    </w:p>
    <w:p>
      <w:r>
        <w:t>Ảnh trong đề:</w:t>
      </w:r>
    </w:p>
    <w:p>
      <w:r>
        <w:drawing>
          <wp:inline xmlns:a="http://schemas.openxmlformats.org/drawingml/2006/main" xmlns:pic="http://schemas.openxmlformats.org/drawingml/2006/picture">
            <wp:extent cx="4389120" cy="2590300"/>
            <wp:docPr id="846" name="Picture 846"/>
            <wp:cNvGraphicFramePr>
              <a:graphicFrameLocks noChangeAspect="1"/>
            </wp:cNvGraphicFramePr>
            <a:graphic>
              <a:graphicData uri="http://schemas.openxmlformats.org/drawingml/2006/picture">
                <pic:pic>
                  <pic:nvPicPr>
                    <pic:cNvPr id="0" name="b8a23dc945add16f7abe6cf1443c4a53a3518669.png"/>
                    <pic:cNvPicPr/>
                  </pic:nvPicPr>
                  <pic:blipFill>
                    <a:blip r:embed="rId786"/>
                    <a:stretch>
                      <a:fillRect/>
                    </a:stretch>
                  </pic:blipFill>
                  <pic:spPr>
                    <a:xfrm>
                      <a:off x="0" y="0"/>
                      <a:ext cx="4389120" cy="2590300"/>
                    </a:xfrm>
                    <a:prstGeom prst="rect"/>
                  </pic:spPr>
                </pic:pic>
              </a:graphicData>
            </a:graphic>
          </wp:inline>
        </w:drawing>
      </w:r>
    </w:p>
    <w:p>
      <w:r>
        <w:t>Nguồn ảnh: 10 Bài tập trắc nghiệm Cộng, trừ hai phân số khác mẫu số lớp 5 (có lời giải) - https://vietjack.com/toan-5-kn/images/trac-nghiem-bai-6-cong-tru-hai-phan-so-khac-mau-so.PNG</w:t>
      </w:r>
    </w:p>
    <w:p>
      <w:r>
        <w:t>A. 2 5 + 3 2 = .... .... + .... .... = .... 10</w:t>
      </w:r>
    </w:p>
    <w:p>
      <w:r>
        <w:t>B. 5 2 − 1 3 = .... .... − .... .... = .... 6</w:t>
      </w:r>
    </w:p>
    <w:p>
      <w:pPr>
        <w:pStyle w:val="ListNumber"/>
      </w:pPr>
      <w:r>
        <w:t>Câu 2. Điền số thích hợp vào ô trống</w:t>
      </w:r>
    </w:p>
    <w:p>
      <w:r>
        <w:t>Ảnh trong đề:</w:t>
      </w:r>
    </w:p>
    <w:p>
      <w:r>
        <w:drawing>
          <wp:inline xmlns:a="http://schemas.openxmlformats.org/drawingml/2006/main" xmlns:pic="http://schemas.openxmlformats.org/drawingml/2006/picture">
            <wp:extent cx="4389120" cy="2478831"/>
            <wp:docPr id="847" name="Picture 847"/>
            <wp:cNvGraphicFramePr>
              <a:graphicFrameLocks noChangeAspect="1"/>
            </wp:cNvGraphicFramePr>
            <a:graphic>
              <a:graphicData uri="http://schemas.openxmlformats.org/drawingml/2006/picture">
                <pic:pic>
                  <pic:nvPicPr>
                    <pic:cNvPr id="0" name="89ad3ca349ba9de83fcf6c6add7f1b7af2bcd488.png"/>
                    <pic:cNvPicPr/>
                  </pic:nvPicPr>
                  <pic:blipFill>
                    <a:blip r:embed="rId787"/>
                    <a:stretch>
                      <a:fillRect/>
                    </a:stretch>
                  </pic:blipFill>
                  <pic:spPr>
                    <a:xfrm>
                      <a:off x="0" y="0"/>
                      <a:ext cx="4389120" cy="2478831"/>
                    </a:xfrm>
                    <a:prstGeom prst="rect"/>
                  </pic:spPr>
                </pic:pic>
              </a:graphicData>
            </a:graphic>
          </wp:inline>
        </w:drawing>
      </w:r>
    </w:p>
    <w:p>
      <w:r>
        <w:t>Nguồn ảnh: 10 Bài tập trắc nghiệm Cộng, trừ hai phân số khác mẫu số lớp 5 (có lời giải) - https://vietjack.com/toan-5-kn/images/trac-nghiem-bai-6-cong-tru-hai-phan-so-khac-mau-so-1.PNG</w:t>
      </w:r>
    </w:p>
    <w:p>
      <w:r>
        <w:t>A. 1 2 + 1 3 = .... .... + .... .... = .... 6</w:t>
      </w:r>
    </w:p>
    <w:p>
      <w:r>
        <w:t>B. 7 4 − 3 5 = .... .... − .... .... = .... 20</w:t>
      </w:r>
    </w:p>
    <w:p>
      <w:pPr>
        <w:pStyle w:val="ListNumber"/>
      </w:pPr>
      <w:r>
        <w:t>Câu 3. Em hãy chọn đáp án đúng nhất Kết quả của phép tính 6 5 + 1 9 là:</w:t>
      </w:r>
    </w:p>
    <w:p>
      <w:r>
        <w:t>A. 49 45</w:t>
      </w:r>
    </w:p>
    <w:p>
      <w:r>
        <w:t>B. 51 45</w:t>
      </w:r>
    </w:p>
    <w:p>
      <w:r>
        <w:t>C. 53 45</w:t>
      </w:r>
    </w:p>
    <w:p>
      <w:r>
        <w:t>D. 59 45</w:t>
      </w:r>
    </w:p>
    <w:p>
      <w:r>
        <w:t>Đáp án: D</w:t>
      </w:r>
    </w:p>
    <w:p>
      <w:r>
        <w:t>Lời giải: 6 5 + 1 9 = 54 45 + 5 45 = 59 45</w:t>
      </w:r>
    </w:p>
    <w:p>
      <w:pPr>
        <w:pStyle w:val="ListNumber"/>
      </w:pPr>
      <w:r>
        <w:t>Câu 4. Em hãy chọn đáp án đúng nhất Kết quả của phép tính 8 3 - 1 2 là:</w:t>
      </w:r>
    </w:p>
    <w:p>
      <w:r>
        <w:t>A. 13 6</w:t>
      </w:r>
    </w:p>
    <w:p>
      <w:r>
        <w:t>B. 14 5</w:t>
      </w:r>
    </w:p>
    <w:p>
      <w:r>
        <w:t>C. 17 6</w:t>
      </w:r>
    </w:p>
    <w:p>
      <w:r>
        <w:t>D. 7 5</w:t>
      </w:r>
    </w:p>
    <w:p>
      <w:r>
        <w:t>Đáp án: A</w:t>
      </w:r>
    </w:p>
    <w:p>
      <w:r>
        <w:t>Lời giải: 8 3 − 1 2 = 16 6 − 3 6 = 13 6</w:t>
      </w:r>
    </w:p>
    <w:p>
      <w:pPr>
        <w:pStyle w:val="ListNumber"/>
      </w:pPr>
      <w:r>
        <w:t>Câu 5. Em hãy chọn đáp án đúng nhất Kết quả của biểu thức 9 4 - 2 3 + 5 6 là:</w:t>
      </w:r>
    </w:p>
    <w:p>
      <w:r>
        <w:t>A. 1 3</w:t>
      </w:r>
    </w:p>
    <w:p>
      <w:r>
        <w:t>B. 3 4</w:t>
      </w:r>
    </w:p>
    <w:p>
      <w:r>
        <w:t>C. 4 3</w:t>
      </w:r>
    </w:p>
    <w:p>
      <w:r>
        <w:t>D. 1 2</w:t>
      </w:r>
    </w:p>
    <w:p>
      <w:r>
        <w:t>Đáp án: B</w:t>
      </w:r>
    </w:p>
    <w:p>
      <w:r>
        <w:t>Lời giải: 9 4 − 2 3 + 5 6 = 27 12 − 8 12 + 10 12 = 27 12 − 18 12 = 9 12 = 3 4</w:t>
      </w:r>
    </w:p>
    <w:p>
      <w:pPr>
        <w:pStyle w:val="ListNumber"/>
      </w:pPr>
      <w:r>
        <w:t>Câu 6. Em hãy chọn đáp án đúng nhất Số thích hợp điền vào ô trống là: 1 2 + 2 3 &lt; ..... 2 &lt; 11 4 − 1 6</w:t>
      </w:r>
    </w:p>
    <w:p>
      <w:r>
        <w:t>A. 2</w:t>
      </w:r>
    </w:p>
    <w:p>
      <w:r>
        <w:t>B. 1</w:t>
      </w:r>
    </w:p>
    <w:p>
      <w:r>
        <w:t>C. 5</w:t>
      </w:r>
    </w:p>
    <w:p>
      <w:r>
        <w:t>D. 6</w:t>
      </w:r>
    </w:p>
    <w:p>
      <w:r>
        <w:t>Lời giải: 1 2 + 2 3 = 6 12 + 8 12 = 14 12 11 4 − 1 6 = 33 12 − 2 12 = 31 12 A. 2 2 = 12 12 B. 1 2 = 6 12 C. 5 2 = 30 12 D. 6 2 = 36 12 Ta thấy: 14 12 &lt; 30 12 &lt; 31 12 Vậy: Số thích hợp điền vào ô trống là: 5</w:t>
      </w:r>
    </w:p>
    <w:p>
      <w:pPr>
        <w:pStyle w:val="Heading3"/>
      </w:pPr>
      <w:r>
        <w:t>Trắc nghiệm Hỗn số</w:t>
      </w:r>
    </w:p>
    <w:p>
      <w:r>
        <w:t>Nguồn: https://vietjack.com/toan-5-kn/trac-nghiem-bai-7-hon-so.jsp</w:t>
      </w:r>
    </w:p>
    <w:p>
      <w:r>
        <w:t>Số câu trích xuất: 7</w:t>
      </w:r>
    </w:p>
    <w:p>
      <w:pPr>
        <w:pStyle w:val="ListNumber"/>
      </w:pPr>
      <w:r>
        <w:t>Câu 1. Em hãy chọn đáp án đúng nhất Hỗn số 5 7 9</w:t>
      </w:r>
    </w:p>
    <w:p>
      <w:r>
        <w:t>A. Hỗn số trên được đọc là:</w:t>
      </w:r>
    </w:p>
    <w:p>
      <w:r>
        <w:t>B. Năm mươi bảy phần chín</w:t>
      </w:r>
    </w:p>
    <w:p>
      <w:r>
        <w:t>C. Năm và bảy mươi chín</w:t>
      </w:r>
    </w:p>
    <w:p>
      <w:r>
        <w:t>D. Năm mươi bảy và bảy phần chín</w:t>
      </w:r>
    </w:p>
    <w:p>
      <w:r>
        <w:t>Đáp án: A</w:t>
      </w:r>
    </w:p>
    <w:p>
      <w:r>
        <w:t>Lời giải: a) Hỗn số 5 7 9 được đọc là: Năm và bảy phần chín b) Hỗn số 5 7 9 có phần nguyên là: 5</w:t>
      </w:r>
    </w:p>
    <w:p>
      <w:pPr>
        <w:pStyle w:val="ListNumber"/>
      </w:pPr>
      <w:r>
        <w:t>Câu 2. Em hãy chọn đáp án đúng nhất Hỗn số 3 1 5</w:t>
      </w:r>
    </w:p>
    <w:p>
      <w:r>
        <w:t>A. Hỗn số trên được đọc là:</w:t>
      </w:r>
    </w:p>
    <w:p>
      <w:r>
        <w:t>B. Ba và một phần năm</w:t>
      </w:r>
    </w:p>
    <w:p>
      <w:r>
        <w:t>C. Ba mươi mốt và một phần năm</w:t>
      </w:r>
    </w:p>
    <w:p>
      <w:r>
        <w:t>D. Ba và một phần năm mươi</w:t>
      </w:r>
    </w:p>
    <w:p>
      <w:r>
        <w:t>Đáp án: B</w:t>
      </w:r>
    </w:p>
    <w:p>
      <w:r>
        <w:t>Lời giải: a) Hỗn số 3 1 5 được đọc là: Ba và một phần năm b) Hỗn số 3 1 5 có phần nguyên là: 3</w:t>
      </w:r>
    </w:p>
    <w:p>
      <w:pPr>
        <w:pStyle w:val="ListNumber"/>
      </w:pPr>
      <w:r>
        <w:t>Câu 3. Em hãy chọn đáp án đúng nhất Hỗn số Chín và năm phần mười hai được viết là:</w:t>
      </w:r>
    </w:p>
    <w:p>
      <w:r>
        <w:t>A. 9 5 12</w:t>
      </w:r>
    </w:p>
    <w:p>
      <w:r>
        <w:t>B. 5 9 12</w:t>
      </w:r>
    </w:p>
    <w:p>
      <w:r>
        <w:t>C. 12 5 9</w:t>
      </w:r>
    </w:p>
    <w:p>
      <w:r>
        <w:t>D. 12 9 5</w:t>
      </w:r>
    </w:p>
    <w:p>
      <w:r>
        <w:t>Đáp án: A</w:t>
      </w:r>
    </w:p>
    <w:p>
      <w:r>
        <w:t>Lời giải: Hỗn số Chín và năm phần mười hai được viết là: 9 5 12</w:t>
      </w:r>
    </w:p>
    <w:p>
      <w:pPr>
        <w:pStyle w:val="ListNumber"/>
      </w:pPr>
      <w:r>
        <w:t>Câu 5. Em hãy chọn đáp án đúng nhất Hỗn số chỉ số phần đã tô màu trong hình vẽ sau là:</w:t>
      </w:r>
    </w:p>
    <w:p>
      <w:r>
        <w:t>Ảnh trong đề:</w:t>
      </w:r>
    </w:p>
    <w:p>
      <w:r>
        <w:drawing>
          <wp:inline xmlns:a="http://schemas.openxmlformats.org/drawingml/2006/main" xmlns:pic="http://schemas.openxmlformats.org/drawingml/2006/picture">
            <wp:extent cx="4389120" cy="2040427"/>
            <wp:docPr id="848" name="Picture 848"/>
            <wp:cNvGraphicFramePr>
              <a:graphicFrameLocks noChangeAspect="1"/>
            </wp:cNvGraphicFramePr>
            <a:graphic>
              <a:graphicData uri="http://schemas.openxmlformats.org/drawingml/2006/picture">
                <pic:pic>
                  <pic:nvPicPr>
                    <pic:cNvPr id="0" name="58be2e327a167fbbc427f45d3c6d78f58766e14d.png"/>
                    <pic:cNvPicPr/>
                  </pic:nvPicPr>
                  <pic:blipFill>
                    <a:blip r:embed="rId788"/>
                    <a:stretch>
                      <a:fillRect/>
                    </a:stretch>
                  </pic:blipFill>
                  <pic:spPr>
                    <a:xfrm>
                      <a:off x="0" y="0"/>
                      <a:ext cx="4389120" cy="2040427"/>
                    </a:xfrm>
                    <a:prstGeom prst="rect"/>
                  </pic:spPr>
                </pic:pic>
              </a:graphicData>
            </a:graphic>
          </wp:inline>
        </w:drawing>
      </w:r>
    </w:p>
    <w:p>
      <w:r>
        <w:t>Nguồn ảnh: 10 Bài tập trắc nghiệm Hỗn số lớp 5 (có lời giải) - https://vietjack.com/toan-5-kn/images/trac-nghiem-bai-7-hon-so.PNG</w:t>
      </w:r>
    </w:p>
    <w:p>
      <w:r>
        <w:t>A. 1 1 4</w:t>
      </w:r>
    </w:p>
    <w:p>
      <w:r>
        <w:t>B. 2 3 4</w:t>
      </w:r>
    </w:p>
    <w:p>
      <w:r>
        <w:t>C. 2 1 4</w:t>
      </w:r>
    </w:p>
    <w:p>
      <w:r>
        <w:t>D. 1 3 4</w:t>
      </w:r>
    </w:p>
    <w:p>
      <w:r>
        <w:t>Đáp án: A</w:t>
      </w:r>
    </w:p>
    <w:p>
      <w:r>
        <w:t>Lời giải: Hình vẽ có 2 hình tròn. Mỗi hình tròn chia thành 4 phần bằng nhau: Đã tô màu hình tròn thứ 1 và 1 phần của hình tròn thứ 2 Vậy: Hỗn số chỉ số phần đã tô màu trong hình vẽ là: 1 1 4</w:t>
      </w:r>
    </w:p>
    <w:p>
      <w:pPr>
        <w:pStyle w:val="ListNumber"/>
      </w:pPr>
      <w:r>
        <w:t>Câu 6. Em hãy chọn đáp án đúng nhất Hỗn số chỉ số phần đã tô màu trong hình vẽ sau là:</w:t>
      </w:r>
    </w:p>
    <w:p>
      <w:r>
        <w:t>Ảnh trong đề:</w:t>
      </w:r>
    </w:p>
    <w:p>
      <w:r>
        <w:drawing>
          <wp:inline xmlns:a="http://schemas.openxmlformats.org/drawingml/2006/main" xmlns:pic="http://schemas.openxmlformats.org/drawingml/2006/picture">
            <wp:extent cx="4389120" cy="1926161"/>
            <wp:docPr id="849" name="Picture 849"/>
            <wp:cNvGraphicFramePr>
              <a:graphicFrameLocks noChangeAspect="1"/>
            </wp:cNvGraphicFramePr>
            <a:graphic>
              <a:graphicData uri="http://schemas.openxmlformats.org/drawingml/2006/picture">
                <pic:pic>
                  <pic:nvPicPr>
                    <pic:cNvPr id="0" name="80839d748dae794801bb7fa83167f225abc66cf7.png"/>
                    <pic:cNvPicPr/>
                  </pic:nvPicPr>
                  <pic:blipFill>
                    <a:blip r:embed="rId789"/>
                    <a:stretch>
                      <a:fillRect/>
                    </a:stretch>
                  </pic:blipFill>
                  <pic:spPr>
                    <a:xfrm>
                      <a:off x="0" y="0"/>
                      <a:ext cx="4389120" cy="1926161"/>
                    </a:xfrm>
                    <a:prstGeom prst="rect"/>
                  </pic:spPr>
                </pic:pic>
              </a:graphicData>
            </a:graphic>
          </wp:inline>
        </w:drawing>
      </w:r>
    </w:p>
    <w:p>
      <w:r>
        <w:t>Nguồn ảnh: 10 Bài tập trắc nghiệm Hỗn số lớp 5 (có lời giải) - https://vietjack.com/toan-5-kn/images/trac-nghiem-bai-7-hon-so-a.PNG</w:t>
      </w:r>
    </w:p>
    <w:p>
      <w:r>
        <w:t>A. 2 5 8</w:t>
      </w:r>
    </w:p>
    <w:p>
      <w:r>
        <w:t>B. 1 5 8</w:t>
      </w:r>
    </w:p>
    <w:p>
      <w:r>
        <w:t>C. 1 3 8</w:t>
      </w:r>
    </w:p>
    <w:p>
      <w:r>
        <w:t>D. 2 3 8</w:t>
      </w:r>
    </w:p>
    <w:p>
      <w:r>
        <w:t>Đáp án: C</w:t>
      </w:r>
    </w:p>
    <w:p>
      <w:r>
        <w:t>Lời giải: Hình vẽ có 2 hình tròn. Mỗi hình tròn chia thành 8 phần bằng nhau: Đã tô màu hình tròn thứ 1 và 3 phần của hình tròn thứ 2 Vậy: Hỗn số chỉ số phần đã tô màu trong hình vẽ là: 1 3 8</w:t>
      </w:r>
    </w:p>
    <w:p>
      <w:pPr>
        <w:pStyle w:val="ListNumber"/>
      </w:pPr>
      <w:r>
        <w:t>Câu 7. Điền số thích hợp vào ô trống</w:t>
      </w:r>
    </w:p>
    <w:p>
      <w:r>
        <w:t>Ảnh trong đề:</w:t>
      </w:r>
    </w:p>
    <w:p>
      <w:r>
        <w:drawing>
          <wp:inline xmlns:a="http://schemas.openxmlformats.org/drawingml/2006/main" xmlns:pic="http://schemas.openxmlformats.org/drawingml/2006/picture">
            <wp:extent cx="4389120" cy="4350954"/>
            <wp:docPr id="850" name="Picture 850"/>
            <wp:cNvGraphicFramePr>
              <a:graphicFrameLocks noChangeAspect="1"/>
            </wp:cNvGraphicFramePr>
            <a:graphic>
              <a:graphicData uri="http://schemas.openxmlformats.org/drawingml/2006/picture">
                <pic:pic>
                  <pic:nvPicPr>
                    <pic:cNvPr id="0" name="41494684c79e790b92504e7e26e413a56f2f0d8f.png"/>
                    <pic:cNvPicPr/>
                  </pic:nvPicPr>
                  <pic:blipFill>
                    <a:blip r:embed="rId790"/>
                    <a:stretch>
                      <a:fillRect/>
                    </a:stretch>
                  </pic:blipFill>
                  <pic:spPr>
                    <a:xfrm>
                      <a:off x="0" y="0"/>
                      <a:ext cx="4389120" cy="4350954"/>
                    </a:xfrm>
                    <a:prstGeom prst="rect"/>
                  </pic:spPr>
                </pic:pic>
              </a:graphicData>
            </a:graphic>
          </wp:inline>
        </w:drawing>
      </w:r>
    </w:p>
    <w:p>
      <w:r>
        <w:t>Nguồn ảnh: 10 Bài tập trắc nghiệm Hỗn số lớp 5 (có lời giải) - https://vietjack.com/toan-5-kn/images/trac-nghiem-bai-7-hon-so-1.PNG</w:t>
      </w:r>
    </w:p>
    <w:p>
      <w:r>
        <w:t>A. 2 4 7 = 2 + .... ....</w:t>
      </w:r>
    </w:p>
    <w:p>
      <w:r>
        <w:t>B. 4 2 5 = .... + 2 ....</w:t>
      </w:r>
    </w:p>
    <w:p>
      <w:pPr>
        <w:pStyle w:val="ListNumber"/>
      </w:pPr>
      <w:r>
        <w:t>Câu 9. Điền số thích hợp vào ô trống Viết các phân số thập phân dưới dạng hỗn số:</w:t>
      </w:r>
    </w:p>
    <w:p>
      <w:r>
        <w:t>Ảnh trong đề:</w:t>
      </w:r>
    </w:p>
    <w:p>
      <w:r>
        <w:drawing>
          <wp:inline xmlns:a="http://schemas.openxmlformats.org/drawingml/2006/main" xmlns:pic="http://schemas.openxmlformats.org/drawingml/2006/picture">
            <wp:extent cx="4389120" cy="1345053"/>
            <wp:docPr id="851" name="Picture 851"/>
            <wp:cNvGraphicFramePr>
              <a:graphicFrameLocks noChangeAspect="1"/>
            </wp:cNvGraphicFramePr>
            <a:graphic>
              <a:graphicData uri="http://schemas.openxmlformats.org/drawingml/2006/picture">
                <pic:pic>
                  <pic:nvPicPr>
                    <pic:cNvPr id="0" name="41119eff0dfdb62c319567518a7cc1a472f660f1.png"/>
                    <pic:cNvPicPr/>
                  </pic:nvPicPr>
                  <pic:blipFill>
                    <a:blip r:embed="rId791"/>
                    <a:stretch>
                      <a:fillRect/>
                    </a:stretch>
                  </pic:blipFill>
                  <pic:spPr>
                    <a:xfrm>
                      <a:off x="0" y="0"/>
                      <a:ext cx="4389120" cy="1345053"/>
                    </a:xfrm>
                    <a:prstGeom prst="rect"/>
                  </pic:spPr>
                </pic:pic>
              </a:graphicData>
            </a:graphic>
          </wp:inline>
        </w:drawing>
      </w:r>
    </w:p>
    <w:p>
      <w:r>
        <w:t>Nguồn ảnh: 10 Bài tập trắc nghiệm Hỗn số lớp 5 (có lời giải) - https://vietjack.com/toan-5-kn/images/trac-nghiem-bai-7-hon-so-1d.PNG</w:t>
      </w:r>
    </w:p>
    <w:p>
      <w:r>
        <w:t>A. 233 100 = .... .... ....</w:t>
      </w:r>
    </w:p>
    <w:p>
      <w:r>
        <w:t>B. 504 100 = .... .... .....</w:t>
      </w:r>
    </w:p>
    <w:p>
      <w:pPr>
        <w:pStyle w:val="Heading3"/>
      </w:pPr>
      <w:r>
        <w:t>Trắc nghiệm Ôn tập hình học và đo lường</w:t>
      </w:r>
    </w:p>
    <w:p>
      <w:r>
        <w:t>Nguồn: https://vietjack.com/toan-5-kn/trac-nghiem-bai-8-on-tap-hinh-hoc-va-do-luong.jsp</w:t>
      </w:r>
    </w:p>
    <w:p>
      <w:r>
        <w:t>Số câu trích xuất: 6</w:t>
      </w:r>
    </w:p>
    <w:p>
      <w:pPr>
        <w:pStyle w:val="ListNumber"/>
      </w:pPr>
      <w:r>
        <w:t>Câu 1. Điền số thích hợp vào ô trống</w:t>
      </w:r>
    </w:p>
    <w:p>
      <w:r>
        <w:t>A. 3 tạ = ………. kg</w:t>
      </w:r>
    </w:p>
    <w:p>
      <w:r>
        <w:t>B. 7 yến = ………. kg</w:t>
      </w:r>
    </w:p>
    <w:p>
      <w:r>
        <w:t>C. 4 tấn = ………. kg</w:t>
      </w:r>
    </w:p>
    <w:p>
      <w:r>
        <w:t>Đáp án: A</w:t>
      </w:r>
    </w:p>
    <w:p>
      <w:r>
        <w:t>Lời giải: a) 3 tạ = 300 kg b) 7 yến = 70 kg c) 4 tấn = 4 000 kg</w:t>
      </w:r>
    </w:p>
    <w:p>
      <w:pPr>
        <w:pStyle w:val="ListNumber"/>
      </w:pPr>
      <w:r>
        <w:t>Câu 2. Điền số thích hợp vào ô trống</w:t>
      </w:r>
    </w:p>
    <w:p>
      <w:r>
        <w:t>A. 3 tấn = ………. yến</w:t>
      </w:r>
    </w:p>
    <w:p>
      <w:r>
        <w:t>B. 5 tạ = ………. yến</w:t>
      </w:r>
    </w:p>
    <w:p>
      <w:r>
        <w:t>C. 2 tấn = ………. tạ</w:t>
      </w:r>
    </w:p>
    <w:p>
      <w:r>
        <w:t>Đáp án: A</w:t>
      </w:r>
    </w:p>
    <w:p>
      <w:r>
        <w:t>Lời giải: a) 3 tấn = 300 yến b) 5 tạ = 50 yến c) 2 tấn = 20 tạ</w:t>
      </w:r>
    </w:p>
    <w:p>
      <w:pPr>
        <w:pStyle w:val="ListNumber"/>
      </w:pPr>
      <w:r>
        <w:t>Câu 3. Điền số thích hợp vào ô trống</w:t>
      </w:r>
    </w:p>
    <w:p>
      <w:r>
        <w:t>A. 8 giờ = ………. phút</w:t>
      </w:r>
    </w:p>
    <w:p>
      <w:r>
        <w:t>B. 4 giờ 19 phút = …………. phút</w:t>
      </w:r>
    </w:p>
    <w:p>
      <w:r>
        <w:t>C. 3 phút 35 giây = ………….. giây</w:t>
      </w:r>
    </w:p>
    <w:p>
      <w:r>
        <w:t>Đáp án: A</w:t>
      </w:r>
    </w:p>
    <w:p>
      <w:r>
        <w:t>Lời giải: a) 8 giờ = 480 phút b) 4 giờ 19 phút = 259 phút c) 3 phút 35 giây = 215 giây</w:t>
      </w:r>
    </w:p>
    <w:p>
      <w:pPr>
        <w:pStyle w:val="ListNumber"/>
      </w:pPr>
      <w:r>
        <w:t>Câu 4. Điền số thích hợp vào ô trống</w:t>
      </w:r>
    </w:p>
    <w:p>
      <w:r>
        <w:t>A. 2 5 giờ = ………. phút</w:t>
      </w:r>
    </w:p>
    <w:p>
      <w:r>
        <w:t>B. 3 thế kỉ = ……….. năm</w:t>
      </w:r>
    </w:p>
    <w:p>
      <w:r>
        <w:t>C. 3 25 thế kỉ = ……….. năm</w:t>
      </w:r>
    </w:p>
    <w:p>
      <w:r>
        <w:t>Đáp án: A</w:t>
      </w:r>
    </w:p>
    <w:p>
      <w:r>
        <w:t>Lời giải: a) 2 5 giờ = 24 phút b) 3 thế kỉ = 300 năm c) 3 25 thế kỉ = 12 năm</w:t>
      </w:r>
    </w:p>
    <w:p>
      <w:pPr>
        <w:pStyle w:val="ListNumber"/>
      </w:pPr>
      <w:r>
        <w:t>Câu 6. Em hãy chọn đáp án đúng nhất Các đường thẳng màu xanh trong hình vẽ dưới đây là cặp đường thẳng song song hay vuông góc? a)</w:t>
      </w:r>
    </w:p>
    <w:p>
      <w:r>
        <w:t>Ảnh trong đề:</w:t>
      </w:r>
    </w:p>
    <w:p>
      <w:r>
        <w:drawing>
          <wp:inline xmlns:a="http://schemas.openxmlformats.org/drawingml/2006/main" xmlns:pic="http://schemas.openxmlformats.org/drawingml/2006/picture">
            <wp:extent cx="4389120" cy="2996976"/>
            <wp:docPr id="852" name="Picture 852"/>
            <wp:cNvGraphicFramePr>
              <a:graphicFrameLocks noChangeAspect="1"/>
            </wp:cNvGraphicFramePr>
            <a:graphic>
              <a:graphicData uri="http://schemas.openxmlformats.org/drawingml/2006/picture">
                <pic:pic>
                  <pic:nvPicPr>
                    <pic:cNvPr id="0" name="ba6d8b61a5b934a294755fc0efad31e25db65f43.png"/>
                    <pic:cNvPicPr/>
                  </pic:nvPicPr>
                  <pic:blipFill>
                    <a:blip r:embed="rId792"/>
                    <a:stretch>
                      <a:fillRect/>
                    </a:stretch>
                  </pic:blipFill>
                  <pic:spPr>
                    <a:xfrm>
                      <a:off x="0" y="0"/>
                      <a:ext cx="4389120" cy="2996976"/>
                    </a:xfrm>
                    <a:prstGeom prst="rect"/>
                  </pic:spPr>
                </pic:pic>
              </a:graphicData>
            </a:graphic>
          </wp:inline>
        </w:drawing>
      </w:r>
    </w:p>
    <w:p>
      <w:r>
        <w:t>Nguồn ảnh: 10 Bài tập trắc nghiệm Ôn tập hình học và đo lường lớp 5 lớp 5 (có lời giải) - https://vietjack.com/toan-5-kn/images/trac-nghiem-bai-8-on-tap-hinh-hoc-va-do-luong-1.PNG</w:t>
      </w:r>
    </w:p>
    <w:p>
      <w:r>
        <w:drawing>
          <wp:inline xmlns:a="http://schemas.openxmlformats.org/drawingml/2006/main" xmlns:pic="http://schemas.openxmlformats.org/drawingml/2006/picture">
            <wp:extent cx="4389120" cy="2786137"/>
            <wp:docPr id="853" name="Picture 853"/>
            <wp:cNvGraphicFramePr>
              <a:graphicFrameLocks noChangeAspect="1"/>
            </wp:cNvGraphicFramePr>
            <a:graphic>
              <a:graphicData uri="http://schemas.openxmlformats.org/drawingml/2006/picture">
                <pic:pic>
                  <pic:nvPicPr>
                    <pic:cNvPr id="0" name="876d78878edcdfcafd8fc5edb2fb19fd935c40ab.png"/>
                    <pic:cNvPicPr/>
                  </pic:nvPicPr>
                  <pic:blipFill>
                    <a:blip r:embed="rId793"/>
                    <a:stretch>
                      <a:fillRect/>
                    </a:stretch>
                  </pic:blipFill>
                  <pic:spPr>
                    <a:xfrm>
                      <a:off x="0" y="0"/>
                      <a:ext cx="4389120" cy="2786137"/>
                    </a:xfrm>
                    <a:prstGeom prst="rect"/>
                  </pic:spPr>
                </pic:pic>
              </a:graphicData>
            </a:graphic>
          </wp:inline>
        </w:drawing>
      </w:r>
    </w:p>
    <w:p>
      <w:r>
        <w:t>Nguồn ảnh: 10 Bài tập trắc nghiệm Ôn tập hình học và đo lường lớp 5 lớp 5 (có lời giải) - https://vietjack.com/toan-5-kn/images/trac-nghiem-bai-8-on-tap-hinh-hoc-va-do-luong-1a.PNG</w:t>
      </w:r>
    </w:p>
    <w:p>
      <w:r>
        <w:t>A. Hai đường thẳng song song</w:t>
      </w:r>
    </w:p>
    <w:p>
      <w:r>
        <w:t>B. Hai đường thẳng vuông góc</w:t>
      </w:r>
    </w:p>
    <w:p>
      <w:r>
        <w:t>Đáp án: A</w:t>
      </w:r>
    </w:p>
    <w:p>
      <w:r>
        <w:t>Lời giải: a) Hai đường thẳng song song không bao giờ cắt nhau b) Dùng Ê-ke kiểm tra ta thấy hai đường thẳng vuông góc</w:t>
      </w:r>
    </w:p>
    <w:p>
      <w:pPr>
        <w:pStyle w:val="ListNumber"/>
      </w:pPr>
      <w:r>
        <w:t>Câu 10. Kéo thả từ thích hợp vào ô trống</w:t>
      </w:r>
    </w:p>
    <w:p>
      <w:r>
        <w:t>Ảnh trong đề:</w:t>
      </w:r>
    </w:p>
    <w:p>
      <w:r>
        <w:drawing>
          <wp:inline xmlns:a="http://schemas.openxmlformats.org/drawingml/2006/main" xmlns:pic="http://schemas.openxmlformats.org/drawingml/2006/picture">
            <wp:extent cx="4389120" cy="2798859"/>
            <wp:docPr id="854" name="Picture 854"/>
            <wp:cNvGraphicFramePr>
              <a:graphicFrameLocks noChangeAspect="1"/>
            </wp:cNvGraphicFramePr>
            <a:graphic>
              <a:graphicData uri="http://schemas.openxmlformats.org/drawingml/2006/picture">
                <pic:pic>
                  <pic:nvPicPr>
                    <pic:cNvPr id="0" name="997f2c99f313c8fceac5cb8a5a0fdf3fcb0876c4.png"/>
                    <pic:cNvPicPr/>
                  </pic:nvPicPr>
                  <pic:blipFill>
                    <a:blip r:embed="rId794"/>
                    <a:stretch>
                      <a:fillRect/>
                    </a:stretch>
                  </pic:blipFill>
                  <pic:spPr>
                    <a:xfrm>
                      <a:off x="0" y="0"/>
                      <a:ext cx="4389120" cy="2798859"/>
                    </a:xfrm>
                    <a:prstGeom prst="rect"/>
                  </pic:spPr>
                </pic:pic>
              </a:graphicData>
            </a:graphic>
          </wp:inline>
        </w:drawing>
      </w:r>
    </w:p>
    <w:p>
      <w:r>
        <w:t>Nguồn ảnh: 10 Bài tập trắc nghiệm Ôn tập hình học và đo lường lớp 5 lớp 5 (có lời giải) - https://vietjack.com/toan-5-kn/images/trac-nghiem-bai-8-on-tap-hinh-hoc-va-do-luong-2a.PNG</w:t>
      </w:r>
    </w:p>
    <w:p>
      <w:r>
        <w:drawing>
          <wp:inline xmlns:a="http://schemas.openxmlformats.org/drawingml/2006/main" xmlns:pic="http://schemas.openxmlformats.org/drawingml/2006/picture">
            <wp:extent cx="4389120" cy="685344"/>
            <wp:docPr id="855" name="Picture 855"/>
            <wp:cNvGraphicFramePr>
              <a:graphicFrameLocks noChangeAspect="1"/>
            </wp:cNvGraphicFramePr>
            <a:graphic>
              <a:graphicData uri="http://schemas.openxmlformats.org/drawingml/2006/picture">
                <pic:pic>
                  <pic:nvPicPr>
                    <pic:cNvPr id="0" name="5b59affc346a42218fce33031871051e389d3d77.png"/>
                    <pic:cNvPicPr/>
                  </pic:nvPicPr>
                  <pic:blipFill>
                    <a:blip r:embed="rId795"/>
                    <a:stretch>
                      <a:fillRect/>
                    </a:stretch>
                  </pic:blipFill>
                  <pic:spPr>
                    <a:xfrm>
                      <a:off x="0" y="0"/>
                      <a:ext cx="4389120" cy="685344"/>
                    </a:xfrm>
                    <a:prstGeom prst="rect"/>
                  </pic:spPr>
                </pic:pic>
              </a:graphicData>
            </a:graphic>
          </wp:inline>
        </w:drawing>
      </w:r>
    </w:p>
    <w:p>
      <w:r>
        <w:t>Nguồn ảnh: 10 Bài tập trắc nghiệm Ôn tập hình học và đo lường lớp 5 lớp 5 (có lời giải) - https://vietjack.com/toan-5-kn/images/trac-nghiem-bai-8-on-tap-hinh-hoc-va-do-luong-2b.PNG</w:t>
      </w:r>
    </w:p>
    <w:p>
      <w:r>
        <w:drawing>
          <wp:inline xmlns:a="http://schemas.openxmlformats.org/drawingml/2006/main" xmlns:pic="http://schemas.openxmlformats.org/drawingml/2006/picture">
            <wp:extent cx="4389120" cy="4389120"/>
            <wp:docPr id="856" name="Picture 85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57" name="Picture 85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58" name="Picture 85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59" name="Picture 85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60" name="Picture 86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61" name="Picture 86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AB ……………………… AC</w:t>
      </w:r>
    </w:p>
    <w:p>
      <w:r>
        <w:t>B. AC ……………………… BD</w:t>
      </w:r>
    </w:p>
    <w:p>
      <w:r>
        <w:t>Đáp án: A</w:t>
      </w:r>
    </w:p>
    <w:p>
      <w:r>
        <w:t>Lời giải: a) AB vuông góc AC b) AC song song BD</w:t>
      </w:r>
    </w:p>
    <w:p>
      <w:pPr>
        <w:pStyle w:val="Heading3"/>
      </w:pPr>
      <w:r>
        <w:t>Trắc nghiệm Bài tập tổng hợp Ôn tập và bổ sung</w:t>
      </w:r>
    </w:p>
    <w:p>
      <w:r>
        <w:t>Nguồn: https://vietjack.com/toan-5-kn/trac-nghiem-bai-9-luyen-tap-chung.jsp</w:t>
      </w:r>
    </w:p>
    <w:p>
      <w:r>
        <w:t>Số câu trích xuất: 18</w:t>
      </w:r>
    </w:p>
    <w:p>
      <w:pPr>
        <w:pStyle w:val="ListNumber"/>
      </w:pPr>
      <w:r>
        <w:t>Câu 4. Em hãy chọn đáp án đúng nhất Hai tổ công nhân sửa một đoạn đường. Tổ thứ nhất sửa được 110 m. Quãng đương tổ thứ hai sửa được bằng 4 5 tổ thứ nhất. Vậy tổ thứ hai sửa được bao nhiêu mét đường?</w:t>
      </w:r>
    </w:p>
    <w:p>
      <w:r>
        <w:t>A. 99 m</w:t>
      </w:r>
    </w:p>
    <w:p>
      <w:r>
        <w:t>B. 100 m</w:t>
      </w:r>
    </w:p>
    <w:p>
      <w:r>
        <w:t>C. 90 m</w:t>
      </w:r>
    </w:p>
    <w:p>
      <w:r>
        <w:t>D. 88 m</w:t>
      </w:r>
    </w:p>
    <w:p>
      <w:r>
        <w:t>Đáp án: D</w:t>
      </w:r>
    </w:p>
    <w:p>
      <w:r>
        <w:t>Lời giải: Tổ thứ hai sửa được quãng đường là: 110 × 4 5 = 88 (m) Đáp số: 88 m</w:t>
      </w:r>
    </w:p>
    <w:p>
      <w:pPr>
        <w:pStyle w:val="ListNumber"/>
      </w:pPr>
      <w:r>
        <w:t>Câu 5. Em hãy chọn đáp án đúng nhất Ông Hùng mang 240 quả trứng ra chợ bán. Buổi sáng, ông Hùng bán được 2 5 số trứng. Buổi chiều, ông Hùng bán được 3 4 số trứng còn lại. Vậy số trứng ông Hùng đã bán được là:</w:t>
      </w:r>
    </w:p>
    <w:p>
      <w:r>
        <w:t>A. 204 quả trứng</w:t>
      </w:r>
    </w:p>
    <w:p>
      <w:r>
        <w:t>B. 189 quả trứng</w:t>
      </w:r>
    </w:p>
    <w:p>
      <w:r>
        <w:t>C. 197 quả trứng</w:t>
      </w:r>
    </w:p>
    <w:p>
      <w:r>
        <w:t>D. 215 quả trứng</w:t>
      </w:r>
    </w:p>
    <w:p>
      <w:r>
        <w:t>Đáp án: A</w:t>
      </w:r>
    </w:p>
    <w:p>
      <w:r>
        <w:t>Lời giải: Buổi sáng, ông Hùng bán được số trứng là: 240 × 2 5 = 96 (quả) Sau buổi sáng, số trứng còn lại của ông Hùng là: 240 – 96 = 144 (quả) Buổi chiều, ông Hùng bán được số trứng là: 144 × 3 4 = 108 (quả) Ông Hùng đã bán được số trứng là: 96 + 108 = 204 (quả) Đáp số: 204 quả trứng</w:t>
      </w:r>
    </w:p>
    <w:p>
      <w:pPr>
        <w:pStyle w:val="ListNumber"/>
      </w:pPr>
      <w:r>
        <w:t>Câu 6. Em hãy chọn đáp án đúng nhất Một bút bi giá 5 000 đồng, một quyển vở giá 12 000 đồng. Nam cầm 100 000 đồng để mua 7 cái bút và 5 quyển vở. Vậy người bán hàng phải trả Nam bao nhiêu tiền?</w:t>
      </w:r>
    </w:p>
    <w:p>
      <w:r>
        <w:t>A. 95 000 đồng</w:t>
      </w:r>
    </w:p>
    <w:p>
      <w:r>
        <w:t>B. 5 000 đồng</w:t>
      </w:r>
    </w:p>
    <w:p>
      <w:r>
        <w:t>C. 80 000 đồng</w:t>
      </w:r>
    </w:p>
    <w:p>
      <w:r>
        <w:t>D. 20 000 đồng</w:t>
      </w:r>
    </w:p>
    <w:p>
      <w:r>
        <w:t>Đáp án: B</w:t>
      </w:r>
    </w:p>
    <w:p>
      <w:r>
        <w:t>Lời giải: Số tiền Nam mua 7 cái bút là: 5 000 × 7 = 35 000 (đồng) Số tiền Nam mua 5 quyển vở là: 12 000 × 5 = 60 000 (đồng) Tổng số tiền Nam mua bút và vở là: 35 000 + 60 000 = 95 000 (đồng) Người bán hàng phải trả Nam số tiền là: 100 000 – 95 000 = 5 000 (đồng) Đáp số: 5 000 đồng</w:t>
      </w:r>
    </w:p>
    <w:p>
      <w:pPr>
        <w:pStyle w:val="ListNumber"/>
      </w:pPr>
      <w:r>
        <w:t>Câu 7. Em hãy chọn đáp án đúng nhất Cô Hồng mua 3 bao gạo hết 450 000 đồng. Vậy số tiền chú Hùng mua 5 bao gạo như thế là:</w:t>
      </w:r>
    </w:p>
    <w:p>
      <w:r>
        <w:t>A. 600 000 đồng</w:t>
      </w:r>
    </w:p>
    <w:p>
      <w:r>
        <w:t>B. 750 000 đồng</w:t>
      </w:r>
    </w:p>
    <w:p>
      <w:r>
        <w:t>C. 650 000 đồng</w:t>
      </w:r>
    </w:p>
    <w:p>
      <w:r>
        <w:t>D. 700 000 đồng</w:t>
      </w:r>
    </w:p>
    <w:p>
      <w:r>
        <w:t>Đáp án: B</w:t>
      </w:r>
    </w:p>
    <w:p>
      <w:r>
        <w:t>Lời giải: Số tiền của 1 bao gạo là: 450 000 : 3 = 150 000 (đồng) Số tiền chú Hùng mua 5 bao gạo là: 150 000 × 5 = 750 000 (đồng) Đáp số: 750 000 đồng</w:t>
      </w:r>
    </w:p>
    <w:p>
      <w:pPr>
        <w:pStyle w:val="ListNumber"/>
      </w:pPr>
      <w:r>
        <w:t>Câu 8. Em hãy chọn đáp án đúng nhất Trung bình cộng của hai số là 42. Biết số lớn hơn số bé là 14. Vậy tích của hai số đó là:</w:t>
      </w:r>
    </w:p>
    <w:p>
      <w:r>
        <w:t>A. 1 825</w:t>
      </w:r>
    </w:p>
    <w:p>
      <w:r>
        <w:t>B. 1 695</w:t>
      </w:r>
    </w:p>
    <w:p>
      <w:r>
        <w:t>C. 1 715</w:t>
      </w:r>
    </w:p>
    <w:p>
      <w:r>
        <w:t>D. 1 910</w:t>
      </w:r>
    </w:p>
    <w:p>
      <w:r>
        <w:t>Đáp án: C</w:t>
      </w:r>
    </w:p>
    <w:p>
      <w:r>
        <w:t>Lời giải: Tổng của hai số đó là: 42 × 2 = 84 Số lớn là: (84 + 14) : 2 = 49 Số bé là: 49 – 14 = 35 Tích của hai số đó là: 49 × 35 = 1 715 Đáp số: 1 715</w:t>
      </w:r>
    </w:p>
    <w:p>
      <w:pPr>
        <w:pStyle w:val="ListNumber"/>
      </w:pPr>
      <w:r>
        <w:t>Câu 9. Em hãy chọn đáp án đúng nhất Sân trường của trường Tiểu học Đoàn Kết dạng hình chữ nhật có chu vi là 150 m, chiều dài hơn chiều rộng 15 m. Vậy diện tích của sân trường đó là:</w:t>
      </w:r>
    </w:p>
    <w:p>
      <w:r>
        <w:t>A. 1 250 m 2</w:t>
      </w:r>
    </w:p>
    <w:p>
      <w:r>
        <w:t>B. 1 350 m 2</w:t>
      </w:r>
    </w:p>
    <w:p>
      <w:r>
        <w:t>C. 1 480 m 2</w:t>
      </w:r>
    </w:p>
    <w:p>
      <w:r>
        <w:t>D. 1 390 m 2</w:t>
      </w:r>
    </w:p>
    <w:p>
      <w:r>
        <w:t>Đáp án: B</w:t>
      </w:r>
    </w:p>
    <w:p>
      <w:r>
        <w:t>Lời giải: Nửa chu vi của sân trường đó là: 150 : 2 = 75 (m) Chiều dài của sân trường đó là: (75 + 15) : 2 = 45 (m) Chiều rộng của sân trường đó là: 45 – 15 = 30 (m) Diện tích của sân trường đó là: 45 × 30 = 1 350 (m 2 ) Đáp số: 1 350 m 2</w:t>
      </w:r>
    </w:p>
    <w:p>
      <w:pPr>
        <w:pStyle w:val="ListNumber"/>
      </w:pPr>
      <w:r>
        <w:t>Câu 10. Em hãy chọn đáp án đúng nhất Một đoàn xe ô tô chở học sinh đi tham quan gồm 4 xe, mỗi xe chở 35 học sinh và 6 xe, mỗi xe chở 45 học sinh. Vậy trung bình mỗi xe ô tô chở được số học sinh là:</w:t>
      </w:r>
    </w:p>
    <w:p>
      <w:r>
        <w:t>A. 39 học sinh</w:t>
      </w:r>
    </w:p>
    <w:p>
      <w:r>
        <w:t>B. 40 học sinh</w:t>
      </w:r>
    </w:p>
    <w:p>
      <w:r>
        <w:t>C. 41 học sinh</w:t>
      </w:r>
    </w:p>
    <w:p>
      <w:r>
        <w:t>D. 42 học sinh</w:t>
      </w:r>
    </w:p>
    <w:p>
      <w:r>
        <w:t>Đáp án: C</w:t>
      </w:r>
    </w:p>
    <w:p>
      <w:r>
        <w:t>Lời giải: 4 xe chở được số học sinh là: 35 × 4 = 140 (học sinh) 6 xe chở được số học sinh là: 45 × 6 = 270 (học sinh) Trung bình mỗi xe ô tô chở được số học sinh là: (270 + 140) : (4 + 6) = 41 (học sinh) Đáp số: 41 học sinh</w:t>
      </w:r>
    </w:p>
    <w:p>
      <w:pPr>
        <w:pStyle w:val="ListNumber"/>
      </w:pPr>
      <w:r>
        <w:t>Câu 4. Em hãy chọn đáp án đúng nhất Mỗi thùng dầu chứa số lít dầu như nhau. Biết 8 thùng chứa được 40 lít dầu. Vậy số lít dầu 12 thùng chứa được là:</w:t>
      </w:r>
    </w:p>
    <w:p>
      <w:r>
        <w:t>A. 55 lít dầu</w:t>
      </w:r>
    </w:p>
    <w:p>
      <w:r>
        <w:t>B. 60 lít dầu</w:t>
      </w:r>
    </w:p>
    <w:p>
      <w:r>
        <w:t>C. 65 lít dầu</w:t>
      </w:r>
    </w:p>
    <w:p>
      <w:r>
        <w:t>D. 50 lít dầu</w:t>
      </w:r>
    </w:p>
    <w:p>
      <w:r>
        <w:t>Đáp án: B</w:t>
      </w:r>
    </w:p>
    <w:p>
      <w:r>
        <w:t>Lời giải: 1 thùng chứa được số dầu là: 40 : 8 = 5 (lít) 12 thùng chứa được số dầu là: 5 × 12 = 60 (lít) Đáp số: 60 lít dầu</w:t>
      </w:r>
    </w:p>
    <w:p>
      <w:pPr>
        <w:pStyle w:val="ListNumber"/>
      </w:pPr>
      <w:r>
        <w:t>Câu 5. Em hãy chọn đáp án đúng nhất Một tấm vải dài 56 m. Người ta lấy ra 1 7 tấm vải để may 16 cái túi như nhau. Vậy số túi được may từ tấm vải đó là:</w:t>
      </w:r>
    </w:p>
    <w:p>
      <w:r>
        <w:t>A. 96 cái túi</w:t>
      </w:r>
    </w:p>
    <w:p>
      <w:r>
        <w:t>B. 102 cái túi</w:t>
      </w:r>
    </w:p>
    <w:p>
      <w:r>
        <w:t>C. 100 cái túi</w:t>
      </w:r>
    </w:p>
    <w:p>
      <w:r>
        <w:t>D. 112 cái túi</w:t>
      </w:r>
    </w:p>
    <w:p>
      <w:r>
        <w:t>Đáp án: D</w:t>
      </w:r>
    </w:p>
    <w:p>
      <w:r>
        <w:t>Lời giải: 1 7 tấm vải dài là: 56 × 1 7 = 8 (m) 1 mét vải may được số túi là: 16 : 8 = 2 (cái) Tấm vải đó may được số túi là: 56 × 2 = 112 (cái) Đáp số: 112 cái túi</w:t>
      </w:r>
    </w:p>
    <w:p>
      <w:pPr>
        <w:pStyle w:val="ListNumber"/>
      </w:pPr>
      <w:r>
        <w:t>Câu 6. Em hãy chọn đáp án đúng nhất Xếp 1 248 quyển vở xếp đều vào 13 thùng. Vậy số vở được xếp trong 9 thùng là:</w:t>
      </w:r>
    </w:p>
    <w:p>
      <w:r>
        <w:t>A. 856 quyển vở</w:t>
      </w:r>
    </w:p>
    <w:p>
      <w:r>
        <w:t>B. 860 quyển vở</w:t>
      </w:r>
    </w:p>
    <w:p>
      <w:r>
        <w:t>C. 864 quyển vở</w:t>
      </w:r>
    </w:p>
    <w:p>
      <w:r>
        <w:t>D. 850 quyển vở</w:t>
      </w:r>
    </w:p>
    <w:p>
      <w:r>
        <w:t>Đáp án: C</w:t>
      </w:r>
    </w:p>
    <w:p>
      <w:r>
        <w:t>Lời giải: 1 thùng chứa được số vở là: 1 248 : 13 = 96 (quyển vở) 9 thùng chứa được số vở là: 96 × 9 = 864 (quyển vở) Đáp số: 864 quyển vở</w:t>
      </w:r>
    </w:p>
    <w:p>
      <w:pPr>
        <w:pStyle w:val="ListNumber"/>
      </w:pPr>
      <w:r>
        <w:t>Câu 7. Em hãy chọn đáp án đúng nhất Có 120 lít nước chia đều vào 6 thùng. Vậy số thùng chứa được 380 lít nước là:</w:t>
      </w:r>
    </w:p>
    <w:p>
      <w:r>
        <w:t>A. 19 thùng</w:t>
      </w:r>
    </w:p>
    <w:p>
      <w:r>
        <w:t>B. 20 thùng</w:t>
      </w:r>
    </w:p>
    <w:p>
      <w:r>
        <w:t>C. 18 thùng</w:t>
      </w:r>
    </w:p>
    <w:p>
      <w:r>
        <w:t>D. 21 thùng</w:t>
      </w:r>
    </w:p>
    <w:p>
      <w:r>
        <w:t>Đáp án: A</w:t>
      </w:r>
    </w:p>
    <w:p>
      <w:r>
        <w:t>Lời giải: 1 thùng chứa được số lít nước là: 120 : 6 = 20 (lít) Số thùng chứa được 380 lít nước là: 380 : 20 = 19 (thùng) Đáp số: 19 thùng</w:t>
      </w:r>
    </w:p>
    <w:p>
      <w:pPr>
        <w:pStyle w:val="ListNumber"/>
      </w:pPr>
      <w:r>
        <w:t>Câu 1. Em hãy chọn đáp án đúng nhất</w:t>
      </w:r>
    </w:p>
    <w:p>
      <w:r>
        <w:t>A. Giá trị của chữ số 5 trong số 756 912 là:</w:t>
      </w:r>
    </w:p>
    <w:p>
      <w:r>
        <w:t>B. 5</w:t>
      </w:r>
    </w:p>
    <w:p>
      <w:r>
        <w:t>C. 500</w:t>
      </w:r>
    </w:p>
    <w:p>
      <w:r>
        <w:t>D. 50 000</w:t>
      </w:r>
    </w:p>
    <w:p>
      <w:r>
        <w:t>Đáp án: D</w:t>
      </w:r>
    </w:p>
    <w:p>
      <w:r>
        <w:t>Lời giải: a) Số 756 912 có chữ số 5 đứng ở hàng chục nghìn Giá trị của chữ số 5 trong số 756 912 là: 50 000 b) So sánh: 102 542 &gt; 99 805 &gt; 65 201 &gt; 34 689 Vậy: Số lớn nhất là: 102 542 c) 3 4 = 9 12 1 2 = 6 12 7 6 = 14 12 Giữa nguyên 11 12 So sánh: 6 12 &lt; 9 12 &lt; 11 12 &lt; 14 12 Vậy: Phân số lớn nhất là: 7 6 d) 547 100 = 500 + 47 100 = 500 100 + 47 100 = 5 + 47 100 = 5 47 100</w:t>
      </w:r>
    </w:p>
    <w:p>
      <w:pPr>
        <w:pStyle w:val="ListNumber"/>
      </w:pPr>
      <w:r>
        <w:t>Câu 2. Em hãy chọn đáp án đúng nhất Ngày 2/9/1945, tại Quảng trường Ba Đình, Bác Hồ đọc Tuyên ngôn Độc lập, khai sinh nước Việt Nam Dân chủ Cộng hòa. Vậy năm đó thuộc thế kỉ:</w:t>
      </w:r>
    </w:p>
    <w:p>
      <w:r>
        <w:t>A. Thế kỉ 19</w:t>
      </w:r>
    </w:p>
    <w:p>
      <w:r>
        <w:t>B. Thế kỉ 20</w:t>
      </w:r>
    </w:p>
    <w:p>
      <w:r>
        <w:t>C. Thế kỉ 18</w:t>
      </w:r>
    </w:p>
    <w:p>
      <w:r>
        <w:t>D. Thế kỉ 21</w:t>
      </w:r>
    </w:p>
    <w:p>
      <w:r>
        <w:t>Đáp án: B</w:t>
      </w:r>
    </w:p>
    <w:p>
      <w:r>
        <w:t>Lời giải: Năm 1945 thuộc thế kỉ 19 + 1 = 20</w:t>
      </w:r>
    </w:p>
    <w:p>
      <w:pPr>
        <w:pStyle w:val="ListNumber"/>
      </w:pPr>
      <w:r>
        <w:t>Câu 3. Em hãy chọn đáp án đúng nhất</w:t>
      </w:r>
    </w:p>
    <w:p>
      <w:r>
        <w:t>Ảnh trong đề:</w:t>
      </w:r>
    </w:p>
    <w:p>
      <w:r>
        <w:drawing>
          <wp:inline xmlns:a="http://schemas.openxmlformats.org/drawingml/2006/main" xmlns:pic="http://schemas.openxmlformats.org/drawingml/2006/picture">
            <wp:extent cx="4389120" cy="5300069"/>
            <wp:docPr id="862" name="Picture 862"/>
            <wp:cNvGraphicFramePr>
              <a:graphicFrameLocks noChangeAspect="1"/>
            </wp:cNvGraphicFramePr>
            <a:graphic>
              <a:graphicData uri="http://schemas.openxmlformats.org/drawingml/2006/picture">
                <pic:pic>
                  <pic:nvPicPr>
                    <pic:cNvPr id="0" name="7182cbf5535095a2153907a090e338a90d1339d5.png"/>
                    <pic:cNvPicPr/>
                  </pic:nvPicPr>
                  <pic:blipFill>
                    <a:blip r:embed="rId796"/>
                    <a:stretch>
                      <a:fillRect/>
                    </a:stretch>
                  </pic:blipFill>
                  <pic:spPr>
                    <a:xfrm>
                      <a:off x="0" y="0"/>
                      <a:ext cx="4389120" cy="5300069"/>
                    </a:xfrm>
                    <a:prstGeom prst="rect"/>
                  </pic:spPr>
                </pic:pic>
              </a:graphicData>
            </a:graphic>
          </wp:inline>
        </w:drawing>
      </w:r>
    </w:p>
    <w:p>
      <w:r>
        <w:t>Nguồn ảnh: 10 Bài tập trắc nghiệm Ôn tập và bổ sung lớp 5 (có lời giải) - https://vietjack.com/toan-5-kn/images/trac-nghiem-bai-9-luyen-tap-chung.PNG</w:t>
      </w:r>
    </w:p>
    <w:p>
      <w:r>
        <w:drawing>
          <wp:inline xmlns:a="http://schemas.openxmlformats.org/drawingml/2006/main" xmlns:pic="http://schemas.openxmlformats.org/drawingml/2006/picture">
            <wp:extent cx="4389120" cy="4643562"/>
            <wp:docPr id="863" name="Picture 863"/>
            <wp:cNvGraphicFramePr>
              <a:graphicFrameLocks noChangeAspect="1"/>
            </wp:cNvGraphicFramePr>
            <a:graphic>
              <a:graphicData uri="http://schemas.openxmlformats.org/drawingml/2006/picture">
                <pic:pic>
                  <pic:nvPicPr>
                    <pic:cNvPr id="0" name="ab1d9b72e819da21e137cca4e76071bac04824fe.png"/>
                    <pic:cNvPicPr/>
                  </pic:nvPicPr>
                  <pic:blipFill>
                    <a:blip r:embed="rId797"/>
                    <a:stretch>
                      <a:fillRect/>
                    </a:stretch>
                  </pic:blipFill>
                  <pic:spPr>
                    <a:xfrm>
                      <a:off x="0" y="0"/>
                      <a:ext cx="4389120" cy="4643562"/>
                    </a:xfrm>
                    <a:prstGeom prst="rect"/>
                  </pic:spPr>
                </pic:pic>
              </a:graphicData>
            </a:graphic>
          </wp:inline>
        </w:drawing>
      </w:r>
    </w:p>
    <w:p>
      <w:r>
        <w:t>Nguồn ảnh: 10 Bài tập trắc nghiệm Ôn tập và bổ sung lớp 5 (có lời giải) - https://vietjack.com/toan-5-kn/images/trac-nghiem-bai-9-luyen-tap-chung-a.PNG</w:t>
      </w:r>
    </w:p>
    <w:p>
      <w:r>
        <w:drawing>
          <wp:inline xmlns:a="http://schemas.openxmlformats.org/drawingml/2006/main" xmlns:pic="http://schemas.openxmlformats.org/drawingml/2006/picture">
            <wp:extent cx="4389120" cy="4676931"/>
            <wp:docPr id="864" name="Picture 864"/>
            <wp:cNvGraphicFramePr>
              <a:graphicFrameLocks noChangeAspect="1"/>
            </wp:cNvGraphicFramePr>
            <a:graphic>
              <a:graphicData uri="http://schemas.openxmlformats.org/drawingml/2006/picture">
                <pic:pic>
                  <pic:nvPicPr>
                    <pic:cNvPr id="0" name="6cd87f7b43a683a892bba477e6d3e9a6afeef393.png"/>
                    <pic:cNvPicPr/>
                  </pic:nvPicPr>
                  <pic:blipFill>
                    <a:blip r:embed="rId798"/>
                    <a:stretch>
                      <a:fillRect/>
                    </a:stretch>
                  </pic:blipFill>
                  <pic:spPr>
                    <a:xfrm>
                      <a:off x="0" y="0"/>
                      <a:ext cx="4389120" cy="4676931"/>
                    </a:xfrm>
                    <a:prstGeom prst="rect"/>
                  </pic:spPr>
                </pic:pic>
              </a:graphicData>
            </a:graphic>
          </wp:inline>
        </w:drawing>
      </w:r>
    </w:p>
    <w:p>
      <w:r>
        <w:t>Nguồn ảnh: 10 Bài tập trắc nghiệm Ôn tập và bổ sung lớp 5 (có lời giải) - https://vietjack.com/toan-5-kn/images/trac-nghiem-bai-9-luyen-tap-chung-1.PNG</w:t>
      </w:r>
    </w:p>
    <w:p>
      <w:r>
        <w:drawing>
          <wp:inline xmlns:a="http://schemas.openxmlformats.org/drawingml/2006/main" xmlns:pic="http://schemas.openxmlformats.org/drawingml/2006/picture">
            <wp:extent cx="4389120" cy="4924379"/>
            <wp:docPr id="865" name="Picture 865"/>
            <wp:cNvGraphicFramePr>
              <a:graphicFrameLocks noChangeAspect="1"/>
            </wp:cNvGraphicFramePr>
            <a:graphic>
              <a:graphicData uri="http://schemas.openxmlformats.org/drawingml/2006/picture">
                <pic:pic>
                  <pic:nvPicPr>
                    <pic:cNvPr id="0" name="cd1ff41ec08e45d95921716f757a735dc18b0b72.png"/>
                    <pic:cNvPicPr/>
                  </pic:nvPicPr>
                  <pic:blipFill>
                    <a:blip r:embed="rId799"/>
                    <a:stretch>
                      <a:fillRect/>
                    </a:stretch>
                  </pic:blipFill>
                  <pic:spPr>
                    <a:xfrm>
                      <a:off x="0" y="0"/>
                      <a:ext cx="4389120" cy="4924379"/>
                    </a:xfrm>
                    <a:prstGeom prst="rect"/>
                  </pic:spPr>
                </pic:pic>
              </a:graphicData>
            </a:graphic>
          </wp:inline>
        </w:drawing>
      </w:r>
    </w:p>
    <w:p>
      <w:r>
        <w:t>Nguồn ảnh: 10 Bài tập trắc nghiệm Ôn tập và bổ sung lớp 5 (có lời giải) - https://vietjack.com/toan-5-kn/images/trac-nghiem-bai-9-luyen-tap-chung-1a.PNG</w:t>
      </w:r>
    </w:p>
    <w:p>
      <w:r>
        <w:t>A. Kết quả của phép tính 8 560 + 3 441 là:</w:t>
      </w:r>
    </w:p>
    <w:p>
      <w:r>
        <w:t>B. 11 901</w:t>
      </w:r>
    </w:p>
    <w:p>
      <w:r>
        <w:t>C. 12 109</w:t>
      </w:r>
    </w:p>
    <w:p>
      <w:r>
        <w:t>D. 12 001</w:t>
      </w:r>
    </w:p>
    <w:p>
      <w:r>
        <w:t>Đáp án: D</w:t>
      </w:r>
    </w:p>
    <w:p>
      <w:r>
        <w:t>Lời giải: a) Ta có: b) Ta có: c) Ta có: d) Ta có: Vậy: 25 146 : 36 = 698 (dư 18)</w:t>
      </w:r>
    </w:p>
    <w:p>
      <w:pPr>
        <w:pStyle w:val="ListNumber"/>
      </w:pPr>
      <w:r>
        <w:t>Câu 4. Em hãy chọn đáp án đúng nhất Giá trị của biểu thức 21 546 + 38 012 × 5 là:</w:t>
      </w:r>
    </w:p>
    <w:p>
      <w:r>
        <w:t>A. 210 745</w:t>
      </w:r>
    </w:p>
    <w:p>
      <w:r>
        <w:t>B. 216 466</w:t>
      </w:r>
    </w:p>
    <w:p>
      <w:r>
        <w:t>C. 208 346</w:t>
      </w:r>
    </w:p>
    <w:p>
      <w:r>
        <w:t>D. 211 606</w:t>
      </w:r>
    </w:p>
    <w:p>
      <w:r>
        <w:t>Đáp án: D</w:t>
      </w:r>
    </w:p>
    <w:p>
      <w:r>
        <w:t>Lời giải: 21 546 + 38 012 × 5 = 21 546 + 190 060 = 211 606</w:t>
      </w:r>
    </w:p>
    <w:p>
      <w:pPr>
        <w:pStyle w:val="ListNumber"/>
      </w:pPr>
      <w:r>
        <w:t>Câu 5. Em hãy chọn đáp án đúng nhất Giá trị của biểu thức 5 4 + 3 2 - 1 6 là:</w:t>
      </w:r>
    </w:p>
    <w:p>
      <w:r>
        <w:t>A. 45 12</w:t>
      </w:r>
    </w:p>
    <w:p>
      <w:r>
        <w:t>B. 49 15</w:t>
      </w:r>
    </w:p>
    <w:p>
      <w:r>
        <w:t>C. 47 12</w:t>
      </w:r>
    </w:p>
    <w:p>
      <w:r>
        <w:t>D. 43 12</w:t>
      </w:r>
    </w:p>
    <w:p>
      <w:r>
        <w:t>Đáp án: C</w:t>
      </w:r>
    </w:p>
    <w:p>
      <w:r>
        <w:t>Lời giải: 5 4 + 3 2 − 1 6 × 2 = 5 4 + 9 6 − 1 6 × 2 = 5 4 + 8 6 × 2 = 5 4 + 8 3 = 15 12 + 24 12 = 47 12</w:t>
      </w:r>
    </w:p>
    <w:p>
      <w:pPr>
        <w:pStyle w:val="ListNumber"/>
      </w:pPr>
      <w:r>
        <w:t>Câu 6. Điền số thích hợp vào ô trống</w:t>
      </w:r>
    </w:p>
    <w:p>
      <w:r>
        <w:t>A. 1 tấn 45 yến = ……… kg</w:t>
      </w:r>
    </w:p>
    <w:p>
      <w:r>
        <w:t>B. 450 mm = ...... ...... m</w:t>
      </w:r>
    </w:p>
    <w:p>
      <w:r>
        <w:t>C. 167 phút = …… giờ …… phút</w:t>
      </w:r>
    </w:p>
    <w:p>
      <w:r>
        <w:t>D. 2 m 2 5 cm 2 = ……………. cm 2</w:t>
      </w:r>
    </w:p>
    <w:p>
      <w:r>
        <w:t>Đáp án: A</w:t>
      </w:r>
    </w:p>
    <w:p>
      <w:r>
        <w:t>Lời giải: a) 1 tấn 45 yến = 1 450 kg b) 450 mm = 9 20 m c) 167 phút = 2 giờ 47 phút d) 2 m 2 5 cm 2 = 20 005 cm 2</w:t>
      </w:r>
    </w:p>
    <w:p>
      <w:pPr>
        <w:pStyle w:val="ListNumber"/>
      </w:pPr>
      <w:r>
        <w:t>Câu 7. Điền số thích hợp vào ô trống</w:t>
      </w:r>
    </w:p>
    <w:p>
      <w:r>
        <w:t>A. 1 784 × 42 + 42 × 842 – 42 × 1 626 = …………….</w:t>
      </w:r>
    </w:p>
    <w:p>
      <w:r>
        <w:t>B. 5 7 × 8 3 + 4 3 × 5 7 + 2 3 × 5 7 = ...... ......</w:t>
      </w:r>
    </w:p>
    <w:p>
      <w:r>
        <w:t>Đáp án: A</w:t>
      </w:r>
    </w:p>
    <w:p>
      <w:r>
        <w:t>Lời giải: a) 1 784 × 42 + 42 × 842 – 42 × 1 626 = 42 × (1 784 + 842 – 1 626) = 42 × 1 000 = 42 000 b) 5 7 × 8 3 + 4 3 × 5 7 + 2 3 × 5 7 = 5 7 × 8 3 + 4 3 + 2 3 = 5 7 × 14 3 = 10 3</w:t>
      </w:r>
    </w:p>
    <w:p>
      <w:pPr>
        <w:pStyle w:val="Heading3"/>
      </w:pPr>
      <w:r>
        <w:t>Trắc nghiệm Khái niệm số thập phân</w:t>
      </w:r>
    </w:p>
    <w:p>
      <w:r>
        <w:t>Nguồn: https://vietjack.com/toan-5-kn/trac-nghiem-bai-10-khai-niem-so-thap-phan.jsp</w:t>
      </w:r>
    </w:p>
    <w:p>
      <w:r>
        <w:t>Số câu trích xuất: 11</w:t>
      </w:r>
    </w:p>
    <w:p>
      <w:pPr>
        <w:pStyle w:val="ListNumber"/>
      </w:pPr>
      <w:r>
        <w:t>Câu 1. Em hãy chọn đáp án đúng nhất Cho số thập phân 25,874</w:t>
      </w:r>
    </w:p>
    <w:p>
      <w:r>
        <w:t>A. Phần nguyên của số thập phân là:</w:t>
      </w:r>
    </w:p>
    <w:p>
      <w:r>
        <w:t>B. 25</w:t>
      </w:r>
    </w:p>
    <w:p>
      <w:r>
        <w:t>C. 874</w:t>
      </w:r>
    </w:p>
    <w:p>
      <w:r>
        <w:t>D. 58</w:t>
      </w:r>
    </w:p>
    <w:p>
      <w:r>
        <w:t>Đáp án: B</w:t>
      </w:r>
    </w:p>
    <w:p>
      <w:r>
        <w:t>Lời giải: a) Những chữ số ở bên trái dấu phẩy thuộc về phần nguyên Phần nguyên của số 25,874 là: 25 b) Những chữ số ở bên phải dấu phẩy thuộc về phần thập phân Phần thập phân của số 25,874 là: 874</w:t>
      </w:r>
    </w:p>
    <w:p>
      <w:pPr>
        <w:pStyle w:val="ListNumber"/>
      </w:pPr>
      <w:r>
        <w:t>Câu 2. Điền số thích hợp vào ô trống</w:t>
      </w:r>
    </w:p>
    <w:p>
      <w:r>
        <w:t>A. 7 cm = 7 ...... m = …… m</w:t>
      </w:r>
    </w:p>
    <w:p>
      <w:r>
        <w:t>B. 365 ml = 365 ...... l = …… l</w:t>
      </w:r>
    </w:p>
    <w:p>
      <w:r>
        <w:t>C. 27 kg = 27 ...... tấn = …… tấn</w:t>
      </w:r>
    </w:p>
    <w:p>
      <w:r>
        <w:t>D. 15 dm 2 = 15 ...... m 2 = ……….. m 2</w:t>
      </w:r>
    </w:p>
    <w:p>
      <w:r>
        <w:t>Đáp án: A</w:t>
      </w:r>
    </w:p>
    <w:p>
      <w:r>
        <w:t>Lời giải: a) 7 cm = 7 100 m = 0,07 m b) 365 ml = 365 1 000 l = 0,365 l c) 27 kg = 27 1 000 tấn = 0,027 tấn d) 15 dm 2 = 15 100 m 2 = 0,15 m 2</w:t>
      </w:r>
    </w:p>
    <w:p>
      <w:pPr>
        <w:pStyle w:val="ListNumber"/>
      </w:pPr>
      <w:r>
        <w:t>Câu 3. Em hãy chọn đáp án đúng nhất Số thập phân nào có phần nguyên bằng 12?</w:t>
      </w:r>
    </w:p>
    <w:p>
      <w:r>
        <w:t>A. 12,54</w:t>
      </w:r>
    </w:p>
    <w:p>
      <w:r>
        <w:t>B. 35,12</w:t>
      </w:r>
    </w:p>
    <w:p>
      <w:r>
        <w:t>C. 31,25</w:t>
      </w:r>
    </w:p>
    <w:p>
      <w:r>
        <w:t>D. 312,57</w:t>
      </w:r>
    </w:p>
    <w:p>
      <w:r>
        <w:t>Đáp án: A</w:t>
      </w:r>
    </w:p>
    <w:p>
      <w:r>
        <w:t>Lời giải: Những chữ số ở bên trái dấu phẩy thuộc về phần nguyên Số thập phân có phần nguyên bằng 12 là: 12,54</w:t>
      </w:r>
    </w:p>
    <w:p>
      <w:pPr>
        <w:pStyle w:val="ListNumber"/>
      </w:pPr>
      <w:r>
        <w:t>Câu 4. Em hãy chọn đáp án đúng nhất Số thập phân nào có phần thập phân bằng 37?</w:t>
      </w:r>
    </w:p>
    <w:p>
      <w:r>
        <w:t>A. 44,37</w:t>
      </w:r>
    </w:p>
    <w:p>
      <w:r>
        <w:t>B. 37,69</w:t>
      </w:r>
    </w:p>
    <w:p>
      <w:r>
        <w:t>C. 73,75</w:t>
      </w:r>
    </w:p>
    <w:p>
      <w:r>
        <w:t>D. 8,037</w:t>
      </w:r>
    </w:p>
    <w:p>
      <w:r>
        <w:t>Đáp án: A</w:t>
      </w:r>
    </w:p>
    <w:p>
      <w:r>
        <w:t>Lời giải: Những chữ số ở bên phải dấu phẩy thuộc về phần thập phân Số thập phân có phần thập phân bằng 37 là: 44,37</w:t>
      </w:r>
    </w:p>
    <w:p>
      <w:pPr>
        <w:pStyle w:val="ListNumber"/>
      </w:pPr>
      <w:r>
        <w:t>Câu 7. Điền số thích hợp vào ô trống</w:t>
      </w:r>
    </w:p>
    <w:p>
      <w:r>
        <w:t>A. 25 10 = …………...</w:t>
      </w:r>
    </w:p>
    <w:p>
      <w:r>
        <w:t>B. 307 100 = ……………</w:t>
      </w:r>
    </w:p>
    <w:p>
      <w:r>
        <w:t>Đáp án: A</w:t>
      </w:r>
    </w:p>
    <w:p>
      <w:r>
        <w:t>Lời giải: a) 25 10 = 2,5 b) 307 100 = 3,07</w:t>
      </w:r>
    </w:p>
    <w:p>
      <w:pPr>
        <w:pStyle w:val="ListNumber"/>
      </w:pPr>
      <w:r>
        <w:t>Câu 8. Điền số thích hợp vào ô trống</w:t>
      </w:r>
    </w:p>
    <w:p>
      <w:r>
        <w:t>A. 5 19 100 = ……………</w:t>
      </w:r>
    </w:p>
    <w:p>
      <w:r>
        <w:t>B. 4 3 10 = …………….</w:t>
      </w:r>
    </w:p>
    <w:p>
      <w:r>
        <w:t>Đáp án: A</w:t>
      </w:r>
    </w:p>
    <w:p>
      <w:r>
        <w:t>Lời giải: a) 5 19 100 = 5,19 b) 4 3 10 = 4,3</w:t>
      </w:r>
    </w:p>
    <w:p>
      <w:pPr>
        <w:pStyle w:val="ListNumber"/>
      </w:pPr>
      <w:r>
        <w:t>Câu 1. Điền số thích hợp vào ô trống Số thập phân gồm 2 chục, 1 đơn vị, 7 phần trăm</w:t>
      </w:r>
    </w:p>
    <w:p>
      <w:r>
        <w:t>A. Được viết là: …………………..</w:t>
      </w:r>
    </w:p>
    <w:p>
      <w:r>
        <w:t>B. Đọc là: ……………………………………………………….</w:t>
      </w:r>
    </w:p>
    <w:p>
      <w:r>
        <w:t>Đáp án: A</w:t>
      </w:r>
    </w:p>
    <w:p>
      <w:r>
        <w:t>Lời giải: a) Được viết là: 21,07 b) Đọc là: Hai mươi mốt phẩy không bảy</w:t>
      </w:r>
    </w:p>
    <w:p>
      <w:pPr>
        <w:pStyle w:val="ListNumber"/>
      </w:pPr>
      <w:r>
        <w:t>Câu 4. Em hãy chọn đáp án đúng nhất Giá trị của chữ số 5 trong số 24,57 là:</w:t>
      </w:r>
    </w:p>
    <w:p>
      <w:r>
        <w:t>A. 5</w:t>
      </w:r>
    </w:p>
    <w:p>
      <w:r>
        <w:t>B. 50</w:t>
      </w:r>
    </w:p>
    <w:p>
      <w:r>
        <w:t>C. 0,5</w:t>
      </w:r>
    </w:p>
    <w:p>
      <w:r>
        <w:t>D. 0,05</w:t>
      </w:r>
    </w:p>
    <w:p>
      <w:r>
        <w:t>Đáp án: C</w:t>
      </w:r>
    </w:p>
    <w:p>
      <w:r>
        <w:t>Lời giải: Chữ số 5 trong số 24,57 đứng ở hàng phần mười Vậy: Giá trị của chữ số 5 trong số 24,57 là: 0,5</w:t>
      </w:r>
    </w:p>
    <w:p>
      <w:pPr>
        <w:pStyle w:val="ListNumber"/>
      </w:pPr>
      <w:r>
        <w:t>Câu 5. Em hãy chọn đáp án đúng nhất Trong số thập phân 149,26 giá trị của chữ số 4 gấp giá trị của chữ số 2 số lần là:</w:t>
      </w:r>
    </w:p>
    <w:p>
      <w:r>
        <w:t>A. 20 lần</w:t>
      </w:r>
    </w:p>
    <w:p>
      <w:r>
        <w:t>B. 2 lần</w:t>
      </w:r>
    </w:p>
    <w:p>
      <w:r>
        <w:t>C. 200 lần</w:t>
      </w:r>
    </w:p>
    <w:p>
      <w:r>
        <w:t>D. 0,2 lần</w:t>
      </w:r>
    </w:p>
    <w:p>
      <w:r>
        <w:t>Đáp án: C</w:t>
      </w:r>
    </w:p>
    <w:p>
      <w:r>
        <w:t>Lời giải: Trong số thập phân 149,26 : + Giá trị của chữ số 4 là 40 + Giá trị của chữ số 2 là 0,2 Vậy: Giá trị của chữ số 4 gấp giá trị của chữ số 2 số lần là: 40 : 0,2 = 200 (lần)</w:t>
      </w:r>
    </w:p>
    <w:p>
      <w:pPr>
        <w:pStyle w:val="ListNumber"/>
      </w:pPr>
      <w:r>
        <w:t>Câu 6. Em hãy chọn đáp án đúng nhất Cho số thập phân 12,79 . Nếu chuyển dấu phẩy sang bên phải một chữ số thì chữ số 1 thuộc hàng nào của số mới?</w:t>
      </w:r>
    </w:p>
    <w:p>
      <w:r>
        <w:t>A. Hàng trăm</w:t>
      </w:r>
    </w:p>
    <w:p>
      <w:r>
        <w:t>B. Hàng chục</w:t>
      </w:r>
    </w:p>
    <w:p>
      <w:r>
        <w:t>C. Hàng đơn vị</w:t>
      </w:r>
    </w:p>
    <w:p>
      <w:r>
        <w:t>D. Hàng phần mười</w:t>
      </w:r>
    </w:p>
    <w:p>
      <w:r>
        <w:t>Đáp án: A</w:t>
      </w:r>
    </w:p>
    <w:p>
      <w:r>
        <w:t>Lời giải: Nếu chuyển dấu phẩy sang bên phải một chữ số ta được số 127,9 Khi đó, chữ số 1 thuộc hàng trăm</w:t>
      </w:r>
    </w:p>
    <w:p>
      <w:pPr>
        <w:pStyle w:val="ListNumber"/>
      </w:pPr>
      <w:r>
        <w:t>Câu 7. Em hãy chọn đáp án đúng nhất Chữ số 5 trong chữ số thập phân nào dưới đây có giá trị bằng 0,5?</w:t>
      </w:r>
    </w:p>
    <w:p>
      <w:r>
        <w:t>A. 25,89</w:t>
      </w:r>
    </w:p>
    <w:p>
      <w:r>
        <w:t>B. 51,61</w:t>
      </w:r>
    </w:p>
    <w:p>
      <w:r>
        <w:t>C. 27,58</w:t>
      </w:r>
    </w:p>
    <w:p>
      <w:r>
        <w:t>D. 1,25</w:t>
      </w:r>
    </w:p>
    <w:p>
      <w:r>
        <w:t>Đáp án: C</w:t>
      </w:r>
    </w:p>
    <w:p>
      <w:r>
        <w:t>Lời giải: Chữ số 5 trong số 25,89 có giá trị là 5 Chữ số 5 trong 51,61 có giá trị là 50 Chữ số 5 trong số 27,58 có giá trị là 0,5 Chữ số 5 trong số 1,25 có giá trị là 0,05</w:t>
      </w:r>
    </w:p>
    <w:p>
      <w:pPr>
        <w:pStyle w:val="Heading3"/>
      </w:pPr>
      <w:r>
        <w:t>Trắc nghiệm So sánh các số thập phân</w:t>
      </w:r>
    </w:p>
    <w:p>
      <w:r>
        <w:t>Nguồn: https://vietjack.com/toan-5-kn/trac-nghiem-bai-11-so-sanh-cac-so-thap-phan.jsp</w:t>
      </w:r>
    </w:p>
    <w:p>
      <w:r>
        <w:t>Số câu trích xuất: 9</w:t>
      </w:r>
    </w:p>
    <w:p>
      <w:pPr>
        <w:pStyle w:val="ListNumber"/>
      </w:pPr>
      <w:r>
        <w:t>Câu 2. Em hãy chọn đáp án đúng nhất 24,78 = 24,78…</w:t>
      </w:r>
    </w:p>
    <w:p>
      <w:r>
        <w:t>A. 0</w:t>
      </w:r>
    </w:p>
    <w:p>
      <w:r>
        <w:t>B. 1</w:t>
      </w:r>
    </w:p>
    <w:p>
      <w:r>
        <w:t>C. 2</w:t>
      </w:r>
    </w:p>
    <w:p>
      <w:r>
        <w:t>D. 3</w:t>
      </w:r>
    </w:p>
    <w:p>
      <w:r>
        <w:t>Đáp án: A</w:t>
      </w:r>
    </w:p>
    <w:p>
      <w:r>
        <w:t>Lời giải: * Nếu viết thêm chữ số 0 vào tận cùng bên phải phần thập phân của một số thập phân, ta được một số thập phân bằng nó 24,78 = 24,78 0</w:t>
      </w:r>
    </w:p>
    <w:p>
      <w:pPr>
        <w:pStyle w:val="ListNumber"/>
      </w:pPr>
      <w:r>
        <w:t>Câu 5. Em hãy chọn đáp án đúng nhất Trong các số thập phân dưới đây, số thập phân bằng 2,51 là:</w:t>
      </w:r>
    </w:p>
    <w:p>
      <w:r>
        <w:t>A. 2,51000</w:t>
      </w:r>
    </w:p>
    <w:p>
      <w:r>
        <w:t>B. 2,05010</w:t>
      </w:r>
    </w:p>
    <w:p>
      <w:r>
        <w:t>C. 20,0501</w:t>
      </w:r>
    </w:p>
    <w:p>
      <w:r>
        <w:t>D. 2,501</w:t>
      </w:r>
    </w:p>
    <w:p>
      <w:r>
        <w:t>Đáp án: A</w:t>
      </w:r>
    </w:p>
    <w:p>
      <w:r>
        <w:t>Lời giải: Số thập phân bằng 2,51 là: 2,51000</w:t>
      </w:r>
    </w:p>
    <w:p>
      <w:pPr>
        <w:pStyle w:val="ListNumber"/>
      </w:pPr>
      <w:r>
        <w:t>Câu 6. Em hãy chọn đáp án đúng nhất Trong các số thập phân dưới đây, số thập phân bằng 1,950000 là:</w:t>
      </w:r>
    </w:p>
    <w:p>
      <w:r>
        <w:t>A. 1,905</w:t>
      </w:r>
    </w:p>
    <w:p>
      <w:r>
        <w:t>B. 10,95</w:t>
      </w:r>
    </w:p>
    <w:p>
      <w:r>
        <w:t>C. 1,905</w:t>
      </w:r>
    </w:p>
    <w:p>
      <w:r>
        <w:t>D. 1,95</w:t>
      </w:r>
    </w:p>
    <w:p>
      <w:r>
        <w:t>Đáp án: D</w:t>
      </w:r>
    </w:p>
    <w:p>
      <w:r>
        <w:t>Lời giải: Số thập phân bằng 1,950000 là: 1,95</w:t>
      </w:r>
    </w:p>
    <w:p>
      <w:pPr>
        <w:pStyle w:val="ListNumber"/>
      </w:pPr>
      <w:r>
        <w:t>Câu 1. Điền dấu thích hợp vào ô trống</w:t>
      </w:r>
    </w:p>
    <w:p>
      <w:r>
        <w:t>A. 21,54 …… 21,057</w:t>
      </w:r>
    </w:p>
    <w:p>
      <w:r>
        <w:t>B. 102,43 …… 101,6</w:t>
      </w:r>
    </w:p>
    <w:p>
      <w:r>
        <w:t>Đáp án: A</w:t>
      </w:r>
    </w:p>
    <w:p>
      <w:r>
        <w:t>Lời giải: a) * Nếu phần nguyên của hai số đó bằng nhau thì so sánh phần thập phân, lần lượt từ hàng phần mười, hàng phần trăm, hàng phần nghìn, …; đến một hàng nào đó, số thập phân có chữ số ở hàng tương ứng lớn hơn thì số đó lớn hơn 21,54 &gt; 21,057 b) * Nếu phần nguyên của hai số đó khác nhai thì số thập phân nào có phần nguyên lớn hơn thì số đó lớn hơn 102,43 &gt; 101,6</w:t>
      </w:r>
    </w:p>
    <w:p>
      <w:pPr>
        <w:pStyle w:val="ListNumber"/>
      </w:pPr>
      <w:r>
        <w:t>Câu 2. Em hãy chọn đáp án đúng nhất Trong các số sau, số lớn nhất là:</w:t>
      </w:r>
    </w:p>
    <w:p>
      <w:r>
        <w:t>A. 15,23</w:t>
      </w:r>
    </w:p>
    <w:p>
      <w:r>
        <w:t>B. 20,05</w:t>
      </w:r>
    </w:p>
    <w:p>
      <w:r>
        <w:t>C. 16,9</w:t>
      </w:r>
    </w:p>
    <w:p>
      <w:r>
        <w:t>D. 8,641</w:t>
      </w:r>
    </w:p>
    <w:p>
      <w:r>
        <w:t>Đáp án: B</w:t>
      </w:r>
    </w:p>
    <w:p>
      <w:r>
        <w:t>Lời giải: So sánh: 8,641 &lt; 15,23 &lt; 16,9 &lt; 20,05 Vậy: Số lớn nhất là: 20,05</w:t>
      </w:r>
    </w:p>
    <w:p>
      <w:pPr>
        <w:pStyle w:val="ListNumber"/>
      </w:pPr>
      <w:r>
        <w:t>Câu 3. Em hãy chọn đáp án đúng nhất Trong các số sau, số nhỏ nhất là:</w:t>
      </w:r>
    </w:p>
    <w:p>
      <w:r>
        <w:t>A. 8,64</w:t>
      </w:r>
    </w:p>
    <w:p>
      <w:r>
        <w:t>B. 6,9</w:t>
      </w:r>
    </w:p>
    <w:p>
      <w:r>
        <w:t>C. 4,52</w:t>
      </w:r>
    </w:p>
    <w:p>
      <w:r>
        <w:t>D. 10,2</w:t>
      </w:r>
    </w:p>
    <w:p>
      <w:r>
        <w:t>Đáp án: C</w:t>
      </w:r>
    </w:p>
    <w:p>
      <w:r>
        <w:t>Lời giải: So sánh: 4,52 &lt; 6,9 &lt; 8,64 &lt; 10,2 Vậy: Số nhỏ nhất là: 4,52</w:t>
      </w:r>
    </w:p>
    <w:p>
      <w:pPr>
        <w:pStyle w:val="ListNumber"/>
      </w:pPr>
      <w:r>
        <w:t>Câu 6. Em hãy chọn đáp án đúng nhất Trong các số sau, số nào lớn hơn 17,52 là:</w:t>
      </w:r>
    </w:p>
    <w:p>
      <w:r>
        <w:t>A. 15,48</w:t>
      </w:r>
    </w:p>
    <w:p>
      <w:r>
        <w:t>B. 18,29</w:t>
      </w:r>
    </w:p>
    <w:p>
      <w:r>
        <w:t>C. 10,542</w:t>
      </w:r>
    </w:p>
    <w:p>
      <w:r>
        <w:t>D. 12,356</w:t>
      </w:r>
    </w:p>
    <w:p>
      <w:r>
        <w:t>Đáp án: B</w:t>
      </w:r>
    </w:p>
    <w:p>
      <w:r>
        <w:t>Lời giải: Số lớn hơn 17,52 là: 18,29</w:t>
      </w:r>
    </w:p>
    <w:p>
      <w:pPr>
        <w:pStyle w:val="ListNumber"/>
      </w:pPr>
      <w:r>
        <w:t>Câu 7. Em hãy chọn đáp án đúng nhất Trong các số sau, số nào nhỏ hơn 9,05 là:</w:t>
      </w:r>
    </w:p>
    <w:p>
      <w:r>
        <w:t>A. 11,62</w:t>
      </w:r>
    </w:p>
    <w:p>
      <w:r>
        <w:t>B. 15,7</w:t>
      </w:r>
    </w:p>
    <w:p>
      <w:r>
        <w:t>C. 8,679</w:t>
      </w:r>
    </w:p>
    <w:p>
      <w:r>
        <w:t>D. 10,55</w:t>
      </w:r>
    </w:p>
    <w:p>
      <w:r>
        <w:t>Đáp án: C</w:t>
      </w:r>
    </w:p>
    <w:p>
      <w:r>
        <w:t>Lời giải: Số nhỏ hơn 9,05 là: 8,679</w:t>
      </w:r>
    </w:p>
    <w:p>
      <w:pPr>
        <w:pStyle w:val="ListNumber"/>
      </w:pPr>
      <w:r>
        <w:t>Câu 8. Em hãy chọn đáp án đúng nhất Trong các số sau, số nào bằng 5,46 ?</w:t>
      </w:r>
    </w:p>
    <w:p>
      <w:r>
        <w:t>A. 5,64</w:t>
      </w:r>
    </w:p>
    <w:p>
      <w:r>
        <w:t>B. 5,406</w:t>
      </w:r>
    </w:p>
    <w:p>
      <w:r>
        <w:t>C. 5,046</w:t>
      </w:r>
    </w:p>
    <w:p>
      <w:r>
        <w:t>D. 5,460</w:t>
      </w:r>
    </w:p>
    <w:p>
      <w:r>
        <w:t>Đáp án: D</w:t>
      </w:r>
    </w:p>
    <w:p>
      <w:r>
        <w:t>Lời giải: 5,46 = 5,46 0</w:t>
      </w:r>
    </w:p>
    <w:p>
      <w:pPr>
        <w:pStyle w:val="Heading3"/>
      </w:pPr>
      <w:r>
        <w:t>Trắc nghiệm Viết số đo đại lượng dưới dạng số thập phân</w:t>
      </w:r>
    </w:p>
    <w:p>
      <w:r>
        <w:t>Nguồn: https://vietjack.com/toan-5-kn/trac-nghiem-bai-12-viet-so-do-dai-luong-duoi-dang-so-thap-phan.jsp</w:t>
      </w:r>
    </w:p>
    <w:p>
      <w:r>
        <w:t>Số câu trích xuất: 4</w:t>
      </w:r>
    </w:p>
    <w:p>
      <w:pPr>
        <w:pStyle w:val="ListNumber"/>
      </w:pPr>
      <w:r>
        <w:t>Câu 9. Em hãy chọn đáp án đúng nhất Trong các số đo sau, số đo nào lớn nhất?</w:t>
      </w:r>
    </w:p>
    <w:p>
      <w:r>
        <w:t>A. 7 m 512 mm</w:t>
      </w:r>
    </w:p>
    <w:p>
      <w:r>
        <w:t>B. 7 m 5 cm</w:t>
      </w:r>
    </w:p>
    <w:p>
      <w:r>
        <w:t>C. 7,8 m</w:t>
      </w:r>
    </w:p>
    <w:p>
      <w:r>
        <w:t>D. 713 cm</w:t>
      </w:r>
    </w:p>
    <w:p>
      <w:r>
        <w:t>Đáp án: C</w:t>
      </w:r>
    </w:p>
    <w:p>
      <w:r>
        <w:t>Lời giải: Ta có: 7 m 512 mm = 7,512 m 7 m 5 cm = 7,05 m 713 cm = 0,713 m So sánh: 0,713 m &lt; 7,05 m &lt; 7,512 m &lt; 7,8 m Vậy: Số đo lớn nhất là: 7,8 m</w:t>
      </w:r>
    </w:p>
    <w:p>
      <w:pPr>
        <w:pStyle w:val="ListNumber"/>
      </w:pPr>
      <w:r>
        <w:t>Câu 10. Em hãy chọn đáp án đúng nhất Trong các số đo sau, số đo nào bé nhất?</w:t>
      </w:r>
    </w:p>
    <w:p>
      <w:r>
        <w:t>A. 1 km 315 m</w:t>
      </w:r>
    </w:p>
    <w:p>
      <w:r>
        <w:t>B. 1 009 m</w:t>
      </w:r>
    </w:p>
    <w:p>
      <w:r>
        <w:t>C. 1 km 4 m</w:t>
      </w:r>
    </w:p>
    <w:p>
      <w:r>
        <w:t>D. 1,5 km</w:t>
      </w:r>
    </w:p>
    <w:p>
      <w:r>
        <w:t>Đáp án: C</w:t>
      </w:r>
    </w:p>
    <w:p>
      <w:r>
        <w:t>Lời giải: Ta có: 1 km 315 m =1,315 km 1 009 m = 1,009 km 1 km 4 m = 1,004 km So sánh: 1,004 km &lt; 1,009 km &lt; 1,315 km &lt; 1,5 km Vậy: Số đo bé nhất là: 1 km 4 m</w:t>
      </w:r>
    </w:p>
    <w:p>
      <w:pPr>
        <w:pStyle w:val="ListNumber"/>
      </w:pPr>
      <w:r>
        <w:t>Câu 9. Em hãy chọn đáp án đúng nhất Trong các số đo sau, số đo nào lớn nhất?</w:t>
      </w:r>
    </w:p>
    <w:p>
      <w:r>
        <w:t>A. 4,5 m 2</w:t>
      </w:r>
    </w:p>
    <w:p>
      <w:r>
        <w:t>B. 2 674 cm 2</w:t>
      </w:r>
    </w:p>
    <w:p>
      <w:r>
        <w:t>C. 316 dm 2</w:t>
      </w:r>
    </w:p>
    <w:p>
      <w:r>
        <w:t>D. 2 m 2 421 cm 2</w:t>
      </w:r>
    </w:p>
    <w:p>
      <w:r>
        <w:t>Đáp án: A</w:t>
      </w:r>
    </w:p>
    <w:p>
      <w:r>
        <w:t>Lời giải: Đổi: 2 674 cm 2 = 0,2674 m 2 316 dm 2 = 3,16 m 2 2 m 2 421 cm 2 = 2,0421 m 2 So sánh: 0,2674 &lt; 2,0421 &lt; 3,16 &lt; 4,5 Vậy: Số đo lớn nhất là: 4,5 m 2</w:t>
      </w:r>
    </w:p>
    <w:p>
      <w:pPr>
        <w:pStyle w:val="ListNumber"/>
      </w:pPr>
      <w:r>
        <w:t>Câu 10. Em hãy chọn đáp án đúng nhất Trong các số đo sau, số đo nào bé nhất?</w:t>
      </w:r>
    </w:p>
    <w:p>
      <w:r>
        <w:t>A. 2,1 dm 2</w:t>
      </w:r>
    </w:p>
    <w:p>
      <w:r>
        <w:t>B. 0,129 m 2</w:t>
      </w:r>
    </w:p>
    <w:p>
      <w:r>
        <w:t>C. 215 cm 2</w:t>
      </w:r>
    </w:p>
    <w:p>
      <w:r>
        <w:t>D. 1 dm 2 59 cm 2</w:t>
      </w:r>
    </w:p>
    <w:p>
      <w:r>
        <w:t>Đáp án: D</w:t>
      </w:r>
    </w:p>
    <w:p>
      <w:r>
        <w:t>Lời giải: Đổi: 0,129 m 2 = 1,29 dm 2 215 cm 2 = 2,15 dm 2 1 dm 2 59 cm 2 = 1,59 dm 2 So sánh: 1,29 &lt; 1,59 &lt; 2,1 &lt; 2,15 Vậy: Số đo bé nhất là: 1 dm 2 59 cm 2</w:t>
      </w:r>
    </w:p>
    <w:p>
      <w:pPr>
        <w:pStyle w:val="Heading3"/>
      </w:pPr>
      <w:r>
        <w:t>Trắc nghiệm Làm tròn số thập phân</w:t>
      </w:r>
    </w:p>
    <w:p>
      <w:r>
        <w:t>Nguồn: https://vietjack.com/toan-5-kn/trac-nghiem-bai-13-lam-tron-so-thap-phan.jsp</w:t>
      </w:r>
    </w:p>
    <w:p>
      <w:r>
        <w:t>Số câu trích xuất: 7</w:t>
      </w:r>
    </w:p>
    <w:p>
      <w:pPr>
        <w:pStyle w:val="ListNumber"/>
      </w:pPr>
      <w:r>
        <w:t>Câu 4. Em hãy chọn đáp án đúng nhất Túi gạo nặng 4,5 kg. Người ta nói túi gạo nặng khoảng:</w:t>
      </w:r>
    </w:p>
    <w:p>
      <w:r>
        <w:t>A. 4 kg</w:t>
      </w:r>
    </w:p>
    <w:p>
      <w:r>
        <w:t>B. 5 kg</w:t>
      </w:r>
    </w:p>
    <w:p>
      <w:r>
        <w:t>C. 45 kg</w:t>
      </w:r>
    </w:p>
    <w:p>
      <w:r>
        <w:t>D. 6 kg</w:t>
      </w:r>
    </w:p>
    <w:p>
      <w:r>
        <w:t>Đáp án: B</w:t>
      </w:r>
    </w:p>
    <w:p>
      <w:r>
        <w:t>Lời giải: Làm tròn 4,5 ta được 5 (vì chữ số hàng phần mười là 5 = 5, ta làm tròn lên)</w:t>
      </w:r>
    </w:p>
    <w:p>
      <w:pPr>
        <w:pStyle w:val="ListNumber"/>
      </w:pPr>
      <w:r>
        <w:t>Câu 5. Em hãy chọn đáp án đúng nhất Một em bé cân nặng 8,12 kg. Người ta nói em bé cân nặng khoảng:</w:t>
      </w:r>
    </w:p>
    <w:p>
      <w:r>
        <w:t>A. 7 kg</w:t>
      </w:r>
    </w:p>
    <w:p>
      <w:r>
        <w:t>B. 9 kg</w:t>
      </w:r>
    </w:p>
    <w:p>
      <w:r>
        <w:t>C. 8 kg</w:t>
      </w:r>
    </w:p>
    <w:p>
      <w:r>
        <w:t>D. 10 kg</w:t>
      </w:r>
    </w:p>
    <w:p>
      <w:r>
        <w:t>Đáp án: C</w:t>
      </w:r>
    </w:p>
    <w:p>
      <w:r>
        <w:t>Lời giải: Làm tròn 8,12 ta được 8 (vì chữ số phần mười là 1 &lt; 5, ta làm tròn xuống)</w:t>
      </w:r>
    </w:p>
    <w:p>
      <w:pPr>
        <w:pStyle w:val="ListNumber"/>
      </w:pPr>
      <w:r>
        <w:t>Câu 7. Em hãy chọn đáp án đúng nhất Làm tròn số 24,56 đến số tự nhiên gần nhất được số:</w:t>
      </w:r>
    </w:p>
    <w:p>
      <w:r>
        <w:t>A. 23</w:t>
      </w:r>
    </w:p>
    <w:p>
      <w:r>
        <w:t>B. 26</w:t>
      </w:r>
    </w:p>
    <w:p>
      <w:r>
        <w:t>C. 24</w:t>
      </w:r>
    </w:p>
    <w:p>
      <w:r>
        <w:t>D. 25</w:t>
      </w:r>
    </w:p>
    <w:p>
      <w:r>
        <w:t>Đáp án: D</w:t>
      </w:r>
    </w:p>
    <w:p>
      <w:r>
        <w:t>Lời giải: Vì chữ số hàng phần mười là 5 = 5, ta làm tròn lên Làm tròn số 24,56 đến số tự nhiên gần nhất được số: 25</w:t>
      </w:r>
    </w:p>
    <w:p>
      <w:pPr>
        <w:pStyle w:val="ListNumber"/>
      </w:pPr>
      <w:r>
        <w:t>Câu 8. Em hãy chọn đáp án đúng nhất Làm tròn số 34,17 đến hàng phần mười được số:</w:t>
      </w:r>
    </w:p>
    <w:p>
      <w:r>
        <w:t>A. 34,2</w:t>
      </w:r>
    </w:p>
    <w:p>
      <w:r>
        <w:t>B. 35</w:t>
      </w:r>
    </w:p>
    <w:p>
      <w:r>
        <w:t>C. 34,1</w:t>
      </w:r>
    </w:p>
    <w:p>
      <w:r>
        <w:t>D. 34</w:t>
      </w:r>
    </w:p>
    <w:p>
      <w:r>
        <w:t>Đáp án: A</w:t>
      </w:r>
    </w:p>
    <w:p>
      <w:r>
        <w:t>Lời giải: Vì chữ số hàng phần trăm là 7 &gt; 5, ta làm tròn lên Làm tròn số 34,17 đến hàng phần mười được số: 34,2</w:t>
      </w:r>
    </w:p>
    <w:p>
      <w:pPr>
        <w:pStyle w:val="ListNumber"/>
      </w:pPr>
      <w:r>
        <w:t>Câu 9. Em hãy chọn đáp án đúng nhất Làm tròn số 0,813 đến hàng phần trăm được số:</w:t>
      </w:r>
    </w:p>
    <w:p>
      <w:r>
        <w:t>A. 0,82</w:t>
      </w:r>
    </w:p>
    <w:p>
      <w:r>
        <w:t>B. 0,81</w:t>
      </w:r>
    </w:p>
    <w:p>
      <w:r>
        <w:t>C. 0,83</w:t>
      </w:r>
    </w:p>
    <w:p>
      <w:r>
        <w:t>D. 0,84</w:t>
      </w:r>
    </w:p>
    <w:p>
      <w:r>
        <w:t>Đáp án: B</w:t>
      </w:r>
    </w:p>
    <w:p>
      <w:r>
        <w:t>Lời giải: Vì chữ số hàng phần nghìn là 3 &lt; 5, ta làm tròn xuống Làm tròn số 0,813 đến hàng phần trăm được số: 0,81</w:t>
      </w:r>
    </w:p>
    <w:p>
      <w:pPr>
        <w:pStyle w:val="ListNumber"/>
      </w:pPr>
      <w:r>
        <w:t>Câu 10. Em hãy chọn đáp án đúng nhất Làm tròn số nào đến số tự nhiên gần nhất được 2 ?</w:t>
      </w:r>
    </w:p>
    <w:p>
      <w:r>
        <w:t>A. 1,146</w:t>
      </w:r>
    </w:p>
    <w:p>
      <w:r>
        <w:t>B. 1,52</w:t>
      </w:r>
    </w:p>
    <w:p>
      <w:r>
        <w:t>C. 1,49</w:t>
      </w:r>
    </w:p>
    <w:p>
      <w:r>
        <w:t>D. 1,314</w:t>
      </w:r>
    </w:p>
    <w:p>
      <w:r>
        <w:t>Đáp án: B</w:t>
      </w:r>
    </w:p>
    <w:p>
      <w:r>
        <w:t>Lời giải: A. Làm tròn số 1,146 đến số tự nhiên gần nhất được 1 B. Làm tròn số 1,52 đến số tự nhiên gần nhất được 2 C. Làm tròn số 1,49 đến số tự nhiên gần nhất được 1 D. Làm tròn số 1,314 đến số tự nhiên gần nhất được 1</w:t>
      </w:r>
    </w:p>
    <w:p>
      <w:pPr>
        <w:pStyle w:val="ListNumber"/>
      </w:pPr>
      <w:r>
        <w:t>Câu 11. Em hãy chọn đáp án đúng nhất Làm tròn số nào đến hàng phần mười được 4,5 ?</w:t>
      </w:r>
    </w:p>
    <w:p>
      <w:r>
        <w:t>Ảnh trong đề:</w:t>
      </w:r>
    </w:p>
    <w:p>
      <w:r>
        <w:drawing>
          <wp:inline xmlns:a="http://schemas.openxmlformats.org/drawingml/2006/main" xmlns:pic="http://schemas.openxmlformats.org/drawingml/2006/picture">
            <wp:extent cx="4389120" cy="4389120"/>
            <wp:docPr id="866" name="Picture 8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67" name="Picture 8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68" name="Picture 8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69" name="Picture 8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70" name="Picture 8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71" name="Picture 8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4,419</w:t>
      </w:r>
    </w:p>
    <w:p>
      <w:r>
        <w:t>B. 4,57</w:t>
      </w:r>
    </w:p>
    <w:p>
      <w:r>
        <w:t>C. 4,461</w:t>
      </w:r>
    </w:p>
    <w:p>
      <w:r>
        <w:t>D. 4,19</w:t>
      </w:r>
    </w:p>
    <w:p>
      <w:r>
        <w:t>Đáp án: C</w:t>
      </w:r>
    </w:p>
    <w:p>
      <w:r>
        <w:t>Lời giải: A. Làm tròn số 4,419 đến hàng phần mười được 4,4 B. Làm tròn số 4,57 đến hàng phần mười được 4,6 C. Làm tròn số 4,461 đến hàng phần mười được 4,5 D. Làm tròn số 4,19 đến hàng phần mười được 4,2</w:t>
      </w:r>
    </w:p>
    <w:p>
      <w:pPr>
        <w:pStyle w:val="Heading3"/>
      </w:pPr>
      <w:r>
        <w:t>Trắc nghiệm Bài tập tổng hợp Số thập phân</w:t>
      </w:r>
    </w:p>
    <w:p>
      <w:r>
        <w:t>Nguồn: https://vietjack.com/toan-5-kn/trac-nghiem-bai-14-luyen-tap-chung.jsp</w:t>
      </w:r>
    </w:p>
    <w:p>
      <w:r>
        <w:t>Số câu trích xuất: 4</w:t>
      </w:r>
    </w:p>
    <w:p>
      <w:pPr>
        <w:pStyle w:val="ListNumber"/>
      </w:pPr>
      <w:r>
        <w:t>Câu 1. Em hãy chọn đáp án đúng nhất Số 8 chục, 1 đơn vị, 4 phần mười được viết là:</w:t>
      </w:r>
    </w:p>
    <w:p>
      <w:r>
        <w:t>A. 80,14</w:t>
      </w:r>
    </w:p>
    <w:p>
      <w:r>
        <w:t>B. 81,4</w:t>
      </w:r>
    </w:p>
    <w:p>
      <w:r>
        <w:t>C. 80,104</w:t>
      </w:r>
    </w:p>
    <w:p>
      <w:r>
        <w:t>D. 81,401</w:t>
      </w:r>
    </w:p>
    <w:p>
      <w:r>
        <w:t>Đáp án: B</w:t>
      </w:r>
    </w:p>
    <w:p>
      <w:r>
        <w:t>Lời giải: Số 8 chục, 1 đơn vị, 4 phần mười được viết là: 81,4</w:t>
      </w:r>
    </w:p>
    <w:p>
      <w:pPr>
        <w:pStyle w:val="ListNumber"/>
      </w:pPr>
      <w:r>
        <w:t>Câu 2. Em hãy chọn đáp án đúng nhất Trong số 243,761 , có giá trị của chữ số 3 gấp bao nhiêu lần giá trị của chữ số 6?</w:t>
      </w:r>
    </w:p>
    <w:p>
      <w:r>
        <w:t>A. 5 lần</w:t>
      </w:r>
    </w:p>
    <w:p>
      <w:r>
        <w:t>B. 0,5 lần</w:t>
      </w:r>
    </w:p>
    <w:p>
      <w:r>
        <w:t>C. 50 lần</w:t>
      </w:r>
    </w:p>
    <w:p>
      <w:r>
        <w:t>D. 0,05 lần</w:t>
      </w:r>
    </w:p>
    <w:p>
      <w:r>
        <w:t>Đáp án: C</w:t>
      </w:r>
    </w:p>
    <w:p>
      <w:r>
        <w:t>Lời giải: Trong số 243,761 có: + Giá trị của chữ số 3 là: 3 + Giá trị của chữ số 6 là: 0,06 Vậy: Giá trị của chữ số 3 gấp giá trị của chữ số 6 là: 3 : 0,06 = 50 lần</w:t>
      </w:r>
    </w:p>
    <w:p>
      <w:pPr>
        <w:pStyle w:val="ListNumber"/>
      </w:pPr>
      <w:r>
        <w:t>Câu 3. Em hãy chọn đáp án đúng nhất Làm tròn số 451,267 đến hàng phần mười được số:</w:t>
      </w:r>
    </w:p>
    <w:p>
      <w:r>
        <w:t>A. 451,3</w:t>
      </w:r>
    </w:p>
    <w:p>
      <w:r>
        <w:t>B. 451,2</w:t>
      </w:r>
    </w:p>
    <w:p>
      <w:r>
        <w:t>C. 451,27</w:t>
      </w:r>
    </w:p>
    <w:p>
      <w:r>
        <w:t>D. 451,26</w:t>
      </w:r>
    </w:p>
    <w:p>
      <w:r>
        <w:t>Đáp án: A</w:t>
      </w:r>
    </w:p>
    <w:p>
      <w:r>
        <w:t>Lời giải: Vì chữ số hàng phần trăm là 6 &gt; 5, ta làm tròn lên Vậy: Làm tròn số 451,267 đến hàng phần mười được số: 451,3</w:t>
      </w:r>
    </w:p>
    <w:p>
      <w:pPr>
        <w:pStyle w:val="ListNumber"/>
      </w:pPr>
      <w:r>
        <w:t>Câu 4. Em hãy chọn đáp án đúng nhất Số 15,47 được đọc là:</w:t>
      </w:r>
    </w:p>
    <w:p>
      <w:r>
        <w:t>A. Mười lăm phẩy bốn mươi bảy</w:t>
      </w:r>
    </w:p>
    <w:p>
      <w:r>
        <w:t>B. Mười lăm phẩy bốn bảy</w:t>
      </w:r>
    </w:p>
    <w:p>
      <w:r>
        <w:t>C. Một năm phẩy bốn bảy</w:t>
      </w:r>
    </w:p>
    <w:p>
      <w:r>
        <w:t>D. Một năm phẩy bốn mươi bảy</w:t>
      </w:r>
    </w:p>
    <w:p>
      <w:r>
        <w:t>Đáp án: A</w:t>
      </w:r>
    </w:p>
    <w:p>
      <w:r>
        <w:t>Lời giải: Số 15,47 được đọc là: Mười lăm phẩy bốn mươi bảy</w:t>
      </w:r>
    </w:p>
    <w:p>
      <w:pPr>
        <w:pStyle w:val="Heading3"/>
      </w:pPr>
      <w:r>
        <w:t>Trắc nghiệm Ki-lô-mét vuông. Héc-ta</w:t>
      </w:r>
    </w:p>
    <w:p>
      <w:r>
        <w:t>Nguồn: https://vietjack.com/toan-5-kn/trac-nghiem-bai-15-ki-lo-met-vuong-hec-ta.jsp</w:t>
      </w:r>
    </w:p>
    <w:p>
      <w:r>
        <w:t>Số câu trích xuất: 7</w:t>
      </w:r>
    </w:p>
    <w:p>
      <w:pPr>
        <w:pStyle w:val="ListNumber"/>
      </w:pPr>
      <w:r>
        <w:t>Câu 1. Em hãy chọn đáp án đúng nhất Số Hai mươi bảy phẩy một ki – lô – mét vuông được viết là:</w:t>
      </w:r>
    </w:p>
    <w:p>
      <w:r>
        <w:t>A. 20,71 km 2</w:t>
      </w:r>
    </w:p>
    <w:p>
      <w:r>
        <w:t>B. 20,17 km 2</w:t>
      </w:r>
    </w:p>
    <w:p>
      <w:r>
        <w:t>C. 27,1 km 2</w:t>
      </w:r>
    </w:p>
    <w:p>
      <w:r>
        <w:t>D. 27,01 km 2</w:t>
      </w:r>
    </w:p>
    <w:p>
      <w:r>
        <w:t>Đáp án: C</w:t>
      </w:r>
    </w:p>
    <w:p>
      <w:r>
        <w:t>Lời giải: Số Hai mươi bảy phẩy một ki – lô – mét vuông được viết là: 27,1 km 2</w:t>
      </w:r>
    </w:p>
    <w:p>
      <w:pPr>
        <w:pStyle w:val="ListNumber"/>
      </w:pPr>
      <w:r>
        <w:t>Câu 2. Em hãy chọn đáp án đúng nhất Số đo 9,25 km 2 được đọc là:</w:t>
      </w:r>
    </w:p>
    <w:p>
      <w:r>
        <w:t>A. Chín phẩy hai năm ki-lô-mét vuông</w:t>
      </w:r>
    </w:p>
    <w:p>
      <w:r>
        <w:t>B. Chín phẩy hai mươi lăm ki-lô-mét vuông</w:t>
      </w:r>
    </w:p>
    <w:p>
      <w:r>
        <w:t>C. Chín hai lăm ki-lô-mét vuông</w:t>
      </w:r>
    </w:p>
    <w:p>
      <w:r>
        <w:t>D. Chín hai mươi lăm ki-lô-mét vuông</w:t>
      </w:r>
    </w:p>
    <w:p>
      <w:r>
        <w:t>Đáp án: B</w:t>
      </w:r>
    </w:p>
    <w:p>
      <w:r>
        <w:t>Lời giải: Số đo 9,25 km 2 được đọc là: Chín phẩy hai mươi lăm ki-lô-mét vuông</w:t>
      </w:r>
    </w:p>
    <w:p>
      <w:pPr>
        <w:pStyle w:val="ListNumber"/>
      </w:pPr>
      <w:r>
        <w:t>Câu 3. Em hãy chọn đáp án đúng nhất Trong các số đo sau, số đo lớn nhất là:</w:t>
      </w:r>
    </w:p>
    <w:p>
      <w:r>
        <w:t>A. 24,16 km 2</w:t>
      </w:r>
    </w:p>
    <w:p>
      <w:r>
        <w:t>B. 19,5 km 2</w:t>
      </w:r>
    </w:p>
    <w:p>
      <w:r>
        <w:t>C. 8,9 km 2</w:t>
      </w:r>
    </w:p>
    <w:p>
      <w:r>
        <w:t>D. 30,01 km 2</w:t>
      </w:r>
    </w:p>
    <w:p>
      <w:r>
        <w:t>Lời giải: So sánh: 8,9 &lt; 19,5 &lt; 24,16 &lt; 30,01 Vậy: Số đo lớn nhất là: 30,01 km 2</w:t>
      </w:r>
    </w:p>
    <w:p>
      <w:pPr>
        <w:pStyle w:val="ListNumber"/>
      </w:pPr>
      <w:r>
        <w:t>Câu 1. Em hãy chọn đáp án đúng nhất Héc-ta viết tắt là:</w:t>
      </w:r>
    </w:p>
    <w:p>
      <w:r>
        <w:t>A. hm</w:t>
      </w:r>
    </w:p>
    <w:p>
      <w:r>
        <w:t>B. ah</w:t>
      </w:r>
    </w:p>
    <w:p>
      <w:r>
        <w:t>C. km</w:t>
      </w:r>
    </w:p>
    <w:p>
      <w:r>
        <w:t>D. ha</w:t>
      </w:r>
    </w:p>
    <w:p>
      <w:r>
        <w:t>Lời giải: Héc-ta viết tắt là: ha</w:t>
      </w:r>
    </w:p>
    <w:p>
      <w:pPr>
        <w:pStyle w:val="ListNumber"/>
      </w:pPr>
      <w:r>
        <w:t>Câu 2. Em hãy chọn đáp án đúng nhất Héc-ta là diện tích của hình vuông có cạnh dài:</w:t>
      </w:r>
    </w:p>
    <w:p>
      <w:r>
        <w:t>A. 10 m</w:t>
      </w:r>
    </w:p>
    <w:p>
      <w:r>
        <w:t>B. 100 m</w:t>
      </w:r>
    </w:p>
    <w:p>
      <w:r>
        <w:t>C. 1 m</w:t>
      </w:r>
    </w:p>
    <w:p>
      <w:r>
        <w:t>D. 1 000 m</w:t>
      </w:r>
    </w:p>
    <w:p>
      <w:r>
        <w:t>Lời giải: Héc-ta là diện tích của hình vuông có cạnh dài: 100 m</w:t>
      </w:r>
    </w:p>
    <w:p>
      <w:pPr>
        <w:pStyle w:val="ListNumber"/>
      </w:pPr>
      <w:r>
        <w:t>Câu 3. Em hãy chọn đáp án đúng nhất Số Tám mươi chín phẩy ba héc-ta được viết là:</w:t>
      </w:r>
    </w:p>
    <w:p>
      <w:r>
        <w:t>A. 8,93 ha</w:t>
      </w:r>
    </w:p>
    <w:p>
      <w:r>
        <w:t>B. 38,9 ha</w:t>
      </w:r>
    </w:p>
    <w:p>
      <w:r>
        <w:t>C. 89,3 ha</w:t>
      </w:r>
    </w:p>
    <w:p>
      <w:r>
        <w:t>D. 93,8 ha</w:t>
      </w:r>
    </w:p>
    <w:p>
      <w:r>
        <w:t>Đáp án: C</w:t>
      </w:r>
    </w:p>
    <w:p>
      <w:r>
        <w:t>Lời giải: Số Tám mươi chín phẩy ba héc-ta được viết là: 89,3 ha</w:t>
      </w:r>
    </w:p>
    <w:p>
      <w:pPr>
        <w:pStyle w:val="ListNumber"/>
      </w:pPr>
      <w:r>
        <w:t>Câu 4. Em hãy chọn đáp án đúng nhất Số đo 41,87 ha được viết là:</w:t>
      </w:r>
    </w:p>
    <w:p>
      <w:r>
        <w:t>A. Bốn mươi mốt phẩy tám mươi bảy héc-ta</w:t>
      </w:r>
    </w:p>
    <w:p>
      <w:r>
        <w:t>B. Bốn một phẩy tám bảy héc-ta</w:t>
      </w:r>
    </w:p>
    <w:p>
      <w:r>
        <w:t>C. Bốn mươi mốt phẩy tám bảy héc-ta</w:t>
      </w:r>
    </w:p>
    <w:p>
      <w:r>
        <w:t>D. Bốn mốt phẩy tám mươi bảy héc-ta</w:t>
      </w:r>
    </w:p>
    <w:p>
      <w:r>
        <w:t>Lời giải: Số đo 41,87 ha được viết là: Bốn mươi mốt phẩy tám mươi bảy héc-ta</w:t>
      </w:r>
    </w:p>
    <w:p>
      <w:pPr>
        <w:pStyle w:val="Heading3"/>
      </w:pPr>
      <w:r>
        <w:t>Trắc nghiệm Các đơn vị đo diện tích</w:t>
      </w:r>
    </w:p>
    <w:p>
      <w:r>
        <w:t>Nguồn: https://vietjack.com/toan-5-kn/trac-nghiem-bai-16-cac-don-vi-do-dien-tich.jsp</w:t>
      </w:r>
    </w:p>
    <w:p>
      <w:r>
        <w:t>Số câu trích xuất: 1</w:t>
      </w:r>
    </w:p>
    <w:p>
      <w:pPr>
        <w:pStyle w:val="ListNumber"/>
      </w:pPr>
      <w:r>
        <w:t>Câu 16. Em hãy chọn đáp án đúng nhất Một ô cửa hình chữ nhật có chiều dài là 18 dm và chiều rộng bằng 2 3 chiều dài. Diện tích của ô cửa đó là:</w:t>
      </w:r>
    </w:p>
    <w:p>
      <w:r>
        <w:t>Ảnh trong đề:</w:t>
      </w:r>
    </w:p>
    <w:p>
      <w:r>
        <w:drawing>
          <wp:inline xmlns:a="http://schemas.openxmlformats.org/drawingml/2006/main" xmlns:pic="http://schemas.openxmlformats.org/drawingml/2006/picture">
            <wp:extent cx="4389120" cy="4389120"/>
            <wp:docPr id="872" name="Picture 87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73" name="Picture 87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74" name="Picture 87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75" name="Picture 87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76" name="Picture 87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77" name="Picture 87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2,52 m 2</w:t>
      </w:r>
    </w:p>
    <w:p>
      <w:r>
        <w:t>B. 1,44 m 2</w:t>
      </w:r>
    </w:p>
    <w:p>
      <w:r>
        <w:t>C. 2,16 m 2</w:t>
      </w:r>
    </w:p>
    <w:p>
      <w:r>
        <w:t>D. 1,08 m 2</w:t>
      </w:r>
    </w:p>
    <w:p>
      <w:r>
        <w:t>Đáp án: C</w:t>
      </w:r>
    </w:p>
    <w:p>
      <w:r>
        <w:t>Lời giải: Chiều rộng của ô cửa đó là: 18 × 2 3 = 12 (dm) Diện tích của ô cửa đó là: 18 × 12 = 216 (dm 2 ) = 2,16 (m 2 ) Đáp số: 2,16 m 2</w:t>
      </w:r>
    </w:p>
    <w:p>
      <w:pPr>
        <w:pStyle w:val="Heading3"/>
      </w:pPr>
      <w:r>
        <w:t>Trắc nghiệm Thực hành và trải nghiệm với một số đơn vị đo đại lượng</w:t>
      </w:r>
    </w:p>
    <w:p>
      <w:r>
        <w:t>Nguồn: https://vietjack.com/toan-5-kn/trac-nghiem-bai-17-thuc-hanh-va-trai-nghiem-voi-mot-so-don-vi.jsp</w:t>
      </w:r>
    </w:p>
    <w:p>
      <w:r>
        <w:t>Số câu trích xuất: 3</w:t>
      </w:r>
    </w:p>
    <w:p>
      <w:pPr>
        <w:pStyle w:val="ListNumber"/>
      </w:pPr>
      <w:r>
        <w:t>Câu 1. Điền số thích hợp vào ô trống Sàn của một căn phòng có chiều dài là 10 m và chiều rộng là 6 m.</w:t>
      </w:r>
    </w:p>
    <w:p>
      <w:r>
        <w:t>A. Tính diện tích mặt sàn căn phòng đó.</w:t>
      </w:r>
    </w:p>
    <w:p>
      <w:r>
        <w:t>B. Tính số tiền mua gạch để lát mặt sàn phòng đó. Biết số viên gạch dạng hình vuông cạnh 40 cm, mỗi viên gạch giá 100 000 đồng</w:t>
      </w:r>
    </w:p>
    <w:p>
      <w:r>
        <w:t>Đáp án: A</w:t>
      </w:r>
    </w:p>
    <w:p>
      <w:r>
        <w:t>Lời giải: a) Diện tích mặt sàn căn phòng đó là: 10 × 6 = 60 (m 2 ) Vậy: 60 m 2 b) Diện tích của viên gạch đó là: 40 × 40 = 1 600 (cm 2 ) Đổi: 60 m 2 = 600 000 cm 2 Số viên gạch để lát sàn đó là: 600 000 : 1 600 = 375 (viên) Số tiền mua gạch để lát mặt sàn phòng đó là: 100 000 × 375 = 37 500 000 (đồng) Vậy: 37 500 000 đồng</w:t>
      </w:r>
    </w:p>
    <w:p>
      <w:pPr>
        <w:pStyle w:val="ListNumber"/>
      </w:pPr>
      <w:r>
        <w:t>Câu 2. Điền số thích hợp vào ô trống Căn phòng học lớp 5A có nền phòng dạng hình chữ nhật có chiều dài 12 m và chiều dài gấp 2 chiều rộng.</w:t>
      </w:r>
    </w:p>
    <w:p>
      <w:r>
        <w:t>A. Tính diện tích của nền căn phòng đó</w:t>
      </w:r>
    </w:p>
    <w:p>
      <w:r>
        <w:t>B. Người ta dùng viên gạch hình vuông cạnh 60 cm để lát nền của căn phòng. Biết mỗi viên gạch có giá 145 000 đồng. Tính số tiền mua gạch để lát nền căn phòng học lớp 5A</w:t>
      </w:r>
    </w:p>
    <w:p>
      <w:r>
        <w:t>Đáp án: A</w:t>
      </w:r>
    </w:p>
    <w:p>
      <w:r>
        <w:t>Lời giải: a) Chiều rộng của nền căn phòng đó là: 12 : 2 = 6 (m) Diện tích của nền căn phòng đó là: 12 × 6 = 72 (m 2 ) Vậy: 72 m 2 b) Diện tích của viên gạch đó là: 60 × 60 = 3 600 (cm 2 ) Đổi: 72 m 2 = 720 000 cm 2 Số viên gạch để lát sàn đó là: 720 000 : 3 600 = 200 (viên) Số tiền mua gạch để lát mặt sàn căn phòng đó là: 145 000 × 200 = 29 000 000 (đồng) Vậy: 29 000 000 đồng</w:t>
      </w:r>
    </w:p>
    <w:p>
      <w:pPr>
        <w:pStyle w:val="ListNumber"/>
      </w:pPr>
      <w:r>
        <w:t>Câu 3.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t>Ảnh trong đề:</w:t>
      </w:r>
    </w:p>
    <w:p>
      <w:r>
        <w:drawing>
          <wp:inline xmlns:a="http://schemas.openxmlformats.org/drawingml/2006/main" xmlns:pic="http://schemas.openxmlformats.org/drawingml/2006/picture">
            <wp:extent cx="4389120" cy="4389120"/>
            <wp:docPr id="878" name="Picture 87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79" name="Picture 87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80" name="Picture 88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81" name="Picture 88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82" name="Picture 88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83" name="Picture 88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Diện tích tấm gỗ loại A là: …… cm 2</w:t>
      </w:r>
    </w:p>
    <w:p>
      <w:r>
        <w:t>B. Diện tích tấm gỗ loại B là: …… cm 2</w:t>
      </w:r>
    </w:p>
    <w:p>
      <w:r>
        <w:t>C. Số tiền mua gỗ để làm giá sách là: …… đồng</w:t>
      </w:r>
    </w:p>
    <w:p>
      <w:r>
        <w:t>Đáp án: A</w:t>
      </w:r>
    </w:p>
    <w:p>
      <w:r>
        <w:t>Lời giải: a) Diện tích tấm gỗ loại A là: 300 × 25 = 7 500 (cm 2 ) Vậy: Diện tích tấm gỗ loại A là: 7 500 cm 2 b) Diện tích tấm gỗ loại B là: 30 × 25 = 750 (cm 2 ) Vậy: Diện tích tấm gỗ loại B là: 750 cm 2 c) Tổng diện tích các tấm gỗ là: 7 500 × 7 + 750 × 10 = 60 000 (cm 2 ) = 6 (m 2 ) Số tiền mua gỗ để làm giá sách đó là: 350 000 × 6 = 2 100 000 (đồng) Vậy: Số tiền mua gỗ để làm giá sách là: 2 100 000 đồng</w:t>
      </w:r>
    </w:p>
    <w:p>
      <w:pPr>
        <w:pStyle w:val="Heading3"/>
      </w:pPr>
      <w:r>
        <w:t>Trắc nghiệm Bài tập tổng hợp Một số đơn vị đo diện tích</w:t>
      </w:r>
    </w:p>
    <w:p>
      <w:r>
        <w:t>Nguồn: https://vietjack.com/toan-5-kn/trac-nghiem-bai-18-luyen-tap-chung.jsp</w:t>
      </w:r>
    </w:p>
    <w:p>
      <w:r>
        <w:t>Số câu trích xuất: 4</w:t>
      </w:r>
    </w:p>
    <w:p>
      <w:pPr>
        <w:pStyle w:val="ListNumber"/>
      </w:pPr>
      <w:r>
        <w:t>Câu 3. Em hãy chọn đáp án đúng nhất Diện tích trường học của Lan khoảng:</w:t>
      </w:r>
    </w:p>
    <w:p>
      <w:r>
        <w:t>A. 1,5 ha</w:t>
      </w:r>
    </w:p>
    <w:p>
      <w:r>
        <w:t>B. 1,5 m 2</w:t>
      </w:r>
    </w:p>
    <w:p>
      <w:r>
        <w:t>C. 1,5 cm 2</w:t>
      </w:r>
    </w:p>
    <w:p>
      <w:r>
        <w:t>D. 1,5 mm 2</w:t>
      </w:r>
    </w:p>
    <w:p>
      <w:r>
        <w:t>Đáp án: A</w:t>
      </w:r>
    </w:p>
    <w:p>
      <w:r>
        <w:t>Lời giải: Diện tích trường học của Lan khoảng: 1,5 ha</w:t>
      </w:r>
    </w:p>
    <w:p>
      <w:pPr>
        <w:pStyle w:val="ListNumber"/>
      </w:pPr>
      <w:r>
        <w:t>Câu 4. Em hãy chọn đáp án đúng nhất Diện tích một căn phòng khoảng:</w:t>
      </w:r>
    </w:p>
    <w:p>
      <w:r>
        <w:t>A. 45 m 2</w:t>
      </w:r>
    </w:p>
    <w:p>
      <w:r>
        <w:t>B. 45 km 2</w:t>
      </w:r>
    </w:p>
    <w:p>
      <w:r>
        <w:t>C. 45 mm 2</w:t>
      </w:r>
    </w:p>
    <w:p>
      <w:r>
        <w:t>D. 45 cm 2</w:t>
      </w:r>
    </w:p>
    <w:p>
      <w:r>
        <w:t>Đáp án: A</w:t>
      </w:r>
    </w:p>
    <w:p>
      <w:r>
        <w:t>Lời giải: Diện tích một căn phòng khoảng: 45 m 2</w:t>
      </w:r>
    </w:p>
    <w:p>
      <w:pPr>
        <w:pStyle w:val="ListNumber"/>
      </w:pPr>
      <w:r>
        <w:t>Câu 8. Em hãy chọn đáp án đúng nhất Trong các số đo sau, số đo nào lớn nhất?</w:t>
      </w:r>
    </w:p>
    <w:p>
      <w:r>
        <w:t>A. 2 m 2 5 dm 2</w:t>
      </w:r>
    </w:p>
    <w:p>
      <w:r>
        <w:t>B. 300 dm 2</w:t>
      </w:r>
    </w:p>
    <w:p>
      <w:r>
        <w:t>C. 2,09 m 2</w:t>
      </w:r>
    </w:p>
    <w:p>
      <w:r>
        <w:t>D. 11 542 cm 2</w:t>
      </w:r>
    </w:p>
    <w:p>
      <w:r>
        <w:t>Đáp án: B</w:t>
      </w:r>
    </w:p>
    <w:p>
      <w:r>
        <w:t>Lời giải: Đổi các đơn vị về cùng đơn vị đo m 2 2 m 2 5 dm 2 = 2,05 m 2 300 dm 2 = 3 m 2 11 542 cm 2 = 1,1542 m 2 So sánh: 1,1542 &lt; 2,05 &lt; 2,09 &lt; 3 Vậy: Số đo lớn nhất là: 300 dm 2</w:t>
      </w:r>
    </w:p>
    <w:p>
      <w:pPr>
        <w:pStyle w:val="ListNumber"/>
      </w:pPr>
      <w:r>
        <w:t>Câu 9. Em hãy chọn đáp án đúng nhất Trong các số đo sau, số đo nào bé nhất?</w:t>
      </w:r>
    </w:p>
    <w:p>
      <w:r>
        <w:t>A. 5 124 cm 2</w:t>
      </w:r>
    </w:p>
    <w:p>
      <w:r>
        <w:t>B. 0,5 m 2</w:t>
      </w:r>
    </w:p>
    <w:p>
      <w:r>
        <w:t>C. 45 dm 2 5 cm 2</w:t>
      </w:r>
    </w:p>
    <w:p>
      <w:r>
        <w:t>D. 6 dm 2 9 cm 2</w:t>
      </w:r>
    </w:p>
    <w:p>
      <w:r>
        <w:t>Đáp án: D</w:t>
      </w:r>
    </w:p>
    <w:p>
      <w:r>
        <w:t>Lời giải: Đổi các đơn vị về cùng đơn vị đo dm 2 5 124 cm 2 = 51,24 dm 2 0,5 m 2 = 50 dm 2 45 dm 2 5 cm 2 = 45,05 dm 2 6 dm 2 9 cm 2 = 6,09 dm 2 So sánh: 6,09 &lt; 45,05 &lt; 50 &lt; 51,24 Vậy: Số đo bé nhất là: 6 dm 2 9 cm 2</w:t>
      </w:r>
    </w:p>
    <w:p>
      <w:pPr>
        <w:pStyle w:val="Heading3"/>
      </w:pPr>
      <w:r>
        <w:t>Trắc nghiệm Phép cộng số thập phân</w:t>
      </w:r>
    </w:p>
    <w:p>
      <w:r>
        <w:t>Nguồn: https://vietjack.com/toan-5-kn/trac-nghiem-bai-19-phep-cong-so-thap-phan.jsp</w:t>
      </w:r>
    </w:p>
    <w:p>
      <w:r>
        <w:t>Số câu trích xuất: 5</w:t>
      </w:r>
    </w:p>
    <w:p>
      <w:pPr>
        <w:pStyle w:val="ListNumber"/>
      </w:pPr>
      <w:r>
        <w:t>Câu 1. Em hãy chọn đáp án đúng nhất Số trừ là 25,67 ; hiệu là 19,57 . Vậy số bị trừ là:</w:t>
      </w:r>
    </w:p>
    <w:p>
      <w:r>
        <w:t>A. 34,14</w:t>
      </w:r>
    </w:p>
    <w:p>
      <w:r>
        <w:t>B. 44,14</w:t>
      </w:r>
    </w:p>
    <w:p>
      <w:r>
        <w:t>C. 34,24</w:t>
      </w:r>
    </w:p>
    <w:p>
      <w:r>
        <w:t>D. 45,24</w:t>
      </w:r>
    </w:p>
    <w:p>
      <w:r>
        <w:t>Đáp án: D</w:t>
      </w:r>
    </w:p>
    <w:p>
      <w:r>
        <w:t>Lời giải: • Muốn tìm số bị trừ, ta lấy hiệu cộng với số trừ 25,67 + 19,57 = 45,24</w:t>
      </w:r>
    </w:p>
    <w:p>
      <w:pPr>
        <w:pStyle w:val="ListNumber"/>
      </w:pPr>
      <w:r>
        <w:t>Câu 2. Em hãy chọn đáp án đúng nhất Số hạng thứ nhất là 20,57 ; số hạng thứ hai là 51,03 . Vậy tổng là:</w:t>
      </w:r>
    </w:p>
    <w:p>
      <w:r>
        <w:t>A. 71,5</w:t>
      </w:r>
    </w:p>
    <w:p>
      <w:r>
        <w:t>B. 71,6</w:t>
      </w:r>
    </w:p>
    <w:p>
      <w:r>
        <w:t>C. 71,7</w:t>
      </w:r>
    </w:p>
    <w:p>
      <w:r>
        <w:t>D. 71,4</w:t>
      </w:r>
    </w:p>
    <w:p>
      <w:r>
        <w:t>Đáp án: B</w:t>
      </w:r>
    </w:p>
    <w:p>
      <w:r>
        <w:t>Lời giải: 20,57 + 51,03 = 71,6</w:t>
      </w:r>
    </w:p>
    <w:p>
      <w:pPr>
        <w:pStyle w:val="ListNumber"/>
      </w:pPr>
      <w:r>
        <w:t>Câu 3. Em hãy chọn đáp án đúng nhất Giá trị của biểu thức 6,5 + 8,12 + 5,024 là:</w:t>
      </w:r>
    </w:p>
    <w:p>
      <w:r>
        <w:t>A. 19,5</w:t>
      </w:r>
    </w:p>
    <w:p>
      <w:r>
        <w:t>B. 19,6</w:t>
      </w:r>
    </w:p>
    <w:p>
      <w:r>
        <w:t>C. 19,644</w:t>
      </w:r>
    </w:p>
    <w:p>
      <w:r>
        <w:t>D. 15,644</w:t>
      </w:r>
    </w:p>
    <w:p>
      <w:r>
        <w:t>Đáp án: C</w:t>
      </w:r>
    </w:p>
    <w:p>
      <w:r>
        <w:t>Lời giải: 6,5 + 8,12 + 5,024 = 14,62 + 5,024 = 19,644</w:t>
      </w:r>
    </w:p>
    <w:p>
      <w:pPr>
        <w:pStyle w:val="ListNumber"/>
      </w:pPr>
      <w:r>
        <w:t>Câu 4. Em hãy chọn đáp án đúng nhất Trong các phép tính sau, phép tính có kết quả lớn nhất là:</w:t>
      </w:r>
    </w:p>
    <w:p>
      <w:r>
        <w:t>A. 24,69 + 18,05</w:t>
      </w:r>
    </w:p>
    <w:p>
      <w:r>
        <w:t>B. 33,56 + 39,05</w:t>
      </w:r>
    </w:p>
    <w:p>
      <w:r>
        <w:t>C. 20,55 + 26,49</w:t>
      </w:r>
    </w:p>
    <w:p>
      <w:r>
        <w:t>D. 19,51 + 31,08</w:t>
      </w:r>
    </w:p>
    <w:p>
      <w:r>
        <w:t>Đáp án: B</w:t>
      </w:r>
    </w:p>
    <w:p>
      <w:r>
        <w:t>Lời giải: A. 24,69 + 18,05 = 42,74 B. 33,56 + 39,05 = 72,61 C. 20,55 + 26,49 = 47,04 D. 19,51 + 31,08 = 50,59 So sánh: 42,74 &lt; 47,04 &lt; 50,59 &lt; 72,61 Vậy: Phép tính có kết quả lớn nhất là: 33,56 + 39,05</w:t>
      </w:r>
    </w:p>
    <w:p>
      <w:pPr>
        <w:pStyle w:val="ListNumber"/>
      </w:pPr>
      <w:r>
        <w:t>Câu 5. Em hãy chọn đáp án đúng nhất Trong các phép tính sau, phép tính có kết quả bé nhất là:</w:t>
      </w:r>
    </w:p>
    <w:p>
      <w:r>
        <w:t>A. 9,5 + 3,61</w:t>
      </w:r>
    </w:p>
    <w:p>
      <w:r>
        <w:t>B. 8,15 + 6,24</w:t>
      </w:r>
    </w:p>
    <w:p>
      <w:r>
        <w:t>C. 4,5 + 8,34</w:t>
      </w:r>
    </w:p>
    <w:p>
      <w:r>
        <w:t>D. 4,8 + 2,9</w:t>
      </w:r>
    </w:p>
    <w:p>
      <w:r>
        <w:t>Đáp án: D</w:t>
      </w:r>
    </w:p>
    <w:p>
      <w:r>
        <w:t>Lời giải: A. 9,5 + 3,61 = 13,11 B. 8,15 + 6,24 = 14,39 C. 4,5 + 8,34 = 12,84 D. 4,8 + 2,9 = 7,7 So sánh: 7,7 &lt; 12,84 &lt; 13,11 &lt; 14,39 Vậy: Phép tính có kết quả bé nhất là: 4,8 + 2,9</w:t>
      </w:r>
    </w:p>
    <w:p>
      <w:pPr>
        <w:pStyle w:val="Heading3"/>
      </w:pPr>
      <w:r>
        <w:t>Trắc nghiệm Phép trừ số thập phân</w:t>
      </w:r>
    </w:p>
    <w:p>
      <w:r>
        <w:t>Nguồn: https://vietjack.com/toan-5-kn/trac-nghiem-bai-20-phep-tru-so-thap-phan.jsp</w:t>
      </w:r>
    </w:p>
    <w:p>
      <w:r>
        <w:t>Số câu trích xuất: 5</w:t>
      </w:r>
    </w:p>
    <w:p>
      <w:pPr>
        <w:pStyle w:val="ListNumber"/>
      </w:pPr>
      <w:r>
        <w:t>Câu 1. Em hãy chọn đáp án đúng nhất Số bị trừ là 25,64 , số trừ là 9,5 . Vậy hiệu là:</w:t>
      </w:r>
    </w:p>
    <w:p>
      <w:r>
        <w:t>A. 14,16</w:t>
      </w:r>
    </w:p>
    <w:p>
      <w:r>
        <w:t>B. 16,14</w:t>
      </w:r>
    </w:p>
    <w:p>
      <w:r>
        <w:t>C. 35,14</w:t>
      </w:r>
    </w:p>
    <w:p>
      <w:r>
        <w:t>D. 34,14</w:t>
      </w:r>
    </w:p>
    <w:p>
      <w:r>
        <w:t>Đáp án: B</w:t>
      </w:r>
    </w:p>
    <w:p>
      <w:r>
        <w:t>Lời giải: Chú ý: Hiệu = Số bị trừ - Số trừ Hiệu là: 25,64 – 9,5 = 16,14</w:t>
      </w:r>
    </w:p>
    <w:p>
      <w:pPr>
        <w:pStyle w:val="ListNumber"/>
      </w:pPr>
      <w:r>
        <w:t>Câu 2. Em hãy chọn đáp án đúng nhất Số hạng thứ nhất là 9,5 , tổng là 15,3 . Vậy số hạng thứ hai là:</w:t>
      </w:r>
    </w:p>
    <w:p>
      <w:r>
        <w:t>A. 24,8</w:t>
      </w:r>
    </w:p>
    <w:p>
      <w:r>
        <w:t>B. 6,8</w:t>
      </w:r>
    </w:p>
    <w:p>
      <w:r>
        <w:t>C. 5,8</w:t>
      </w:r>
    </w:p>
    <w:p>
      <w:r>
        <w:t>D. 20,8</w:t>
      </w:r>
    </w:p>
    <w:p>
      <w:r>
        <w:t>Đáp án: C</w:t>
      </w:r>
    </w:p>
    <w:p>
      <w:r>
        <w:t>Lời giải: • Muốn tìm số hạng chưa biết, ta lấy tổng trừ đi số hạng đã biết Số hạng thứ hai là: 15,3 – 9,5 = 5,8</w:t>
      </w:r>
    </w:p>
    <w:p>
      <w:pPr>
        <w:pStyle w:val="ListNumber"/>
      </w:pPr>
      <w:r>
        <w:t>Câu 3. Em hãy chọn đáp án đúng nhất Trong các phép tính dưới đây, phép tính có kết quả bé nhất là:</w:t>
      </w:r>
    </w:p>
    <w:p>
      <w:r>
        <w:t>A. 12,56 – 2,8</w:t>
      </w:r>
    </w:p>
    <w:p>
      <w:r>
        <w:t>B. 10,66 – 3,9</w:t>
      </w:r>
    </w:p>
    <w:p>
      <w:r>
        <w:t>C. 15,4 – 6,51</w:t>
      </w:r>
    </w:p>
    <w:p>
      <w:r>
        <w:t>D. 18,2 – 10,9</w:t>
      </w:r>
    </w:p>
    <w:p>
      <w:r>
        <w:t>Đáp án: B</w:t>
      </w:r>
    </w:p>
    <w:p>
      <w:r>
        <w:t>Lời giải: A. 12,56 – 2,8 = 9,76 B. 10,66 – 3,9 = 6,76 C. 15,4 – 6,51 = 8,89 D. 18,2 – 10,9 = 7,3 So sánh: 6,76 &lt; 7,3 &lt; 8,89 &lt; 9,76 Vậy: Phép tính có kết quả bé nhất là: 10,66 – 3,9</w:t>
      </w:r>
    </w:p>
    <w:p>
      <w:pPr>
        <w:pStyle w:val="ListNumber"/>
      </w:pPr>
      <w:r>
        <w:t>Câu 4. Em hãy chọn đáp án đúng nhất Trong các phép tính dưới đây, phép tính có kết quả lớn nhất là:</w:t>
      </w:r>
    </w:p>
    <w:p>
      <w:r>
        <w:t>A. 20 – 3,51</w:t>
      </w:r>
    </w:p>
    <w:p>
      <w:r>
        <w:t>B. 19,55 – 3</w:t>
      </w:r>
    </w:p>
    <w:p>
      <w:r>
        <w:t>C. 29,1 – 15,97</w:t>
      </w:r>
    </w:p>
    <w:p>
      <w:r>
        <w:t>D. 31 – 20,8</w:t>
      </w:r>
    </w:p>
    <w:p>
      <w:r>
        <w:t>Đáp án: B</w:t>
      </w:r>
    </w:p>
    <w:p>
      <w:r>
        <w:t>Lời giải: A. 20 – 3,51 = 16,49 B. 19,55 – 3 = 16,55 C. 29,1 – 15,97 = 13,13 D. 31 – 20,8 = 10,2 So sánh: 10,2 &lt; 13,13 &lt; 16,49 &lt; 16,55 Vậy: Phép tính có kết quả lớn nhất là: 19,55 – 3</w:t>
      </w:r>
    </w:p>
    <w:p>
      <w:pPr>
        <w:pStyle w:val="ListNumber"/>
      </w:pPr>
      <w:r>
        <w:t>Câu 5. Em hãy chọn đáp án đúng nhất Giá trị của biểu thức 54,26 – (8,64 + 6,83) là:</w:t>
      </w:r>
    </w:p>
    <w:p>
      <w:r>
        <w:t>A. 38,79</w:t>
      </w:r>
    </w:p>
    <w:p>
      <w:r>
        <w:t>B. 39,87</w:t>
      </w:r>
    </w:p>
    <w:p>
      <w:r>
        <w:t>C. 37,79</w:t>
      </w:r>
    </w:p>
    <w:p>
      <w:r>
        <w:t>D. 40,87</w:t>
      </w:r>
    </w:p>
    <w:p>
      <w:r>
        <w:t>Đáp án: A</w:t>
      </w:r>
    </w:p>
    <w:p>
      <w:r>
        <w:t>Lời giải: 54,26 – (8,64 + 6,83) = 54,26 – 15,47 = 38,79</w:t>
      </w:r>
    </w:p>
    <w:p>
      <w:pPr>
        <w:pStyle w:val="Heading3"/>
      </w:pPr>
      <w:r>
        <w:t>Trắc nghiệm Bài tập tổng hợp Các phép tính với số thập phân</w:t>
      </w:r>
    </w:p>
    <w:p>
      <w:r>
        <w:t>Nguồn: https://vietjack.com/toan-5-kn/trac-nghiem-bai-24-luyen-tap-chung.jsp</w:t>
      </w:r>
    </w:p>
    <w:p>
      <w:r>
        <w:t>Số câu trích xuất: 3</w:t>
      </w:r>
    </w:p>
    <w:p>
      <w:pPr>
        <w:pStyle w:val="ListNumber"/>
      </w:pPr>
      <w:r>
        <w:t>Câu 1. Em hãy chọn đáp án đúng nhất Trong các phép tính dưới đây, phép tính có kết quả nhỏ nhất là:</w:t>
      </w:r>
    </w:p>
    <w:p>
      <w:r>
        <w:t>A. 25,68 + 46,7</w:t>
      </w:r>
    </w:p>
    <w:p>
      <w:r>
        <w:t>B. 97 – 24,56</w:t>
      </w:r>
    </w:p>
    <w:p>
      <w:r>
        <w:t>C. 12,54 × 3,5</w:t>
      </w:r>
    </w:p>
    <w:p>
      <w:r>
        <w:t>D. 81,92 : 1,6</w:t>
      </w:r>
    </w:p>
    <w:p>
      <w:r>
        <w:t>Đáp án: C</w:t>
      </w:r>
    </w:p>
    <w:p>
      <w:r>
        <w:t>Lời giải: A. 25,68 + 46,7 = 72,38 B. 97 – 24,56 = 72,44 C. 12,54 × 3,5 = 43,89 D. 81,92 : 1,6 = 51,2 So sánh: 43,89 &lt; 51,2 &lt; 72,38 &lt; 72,44 Vậy: Phép tính có kết quả nhỏ nhất là: 12,54 × 3,5</w:t>
      </w:r>
    </w:p>
    <w:p>
      <w:pPr>
        <w:pStyle w:val="ListNumber"/>
      </w:pPr>
      <w:r>
        <w:t>Câu 2. Em hãy chọn đáp án đúng nhất Trong các phép tính dưới đây, phép tính có kết quả lớn nhất là:</w:t>
      </w:r>
    </w:p>
    <w:p>
      <w:r>
        <w:t>A. 9,4 + 36,7</w:t>
      </w:r>
    </w:p>
    <w:p>
      <w:r>
        <w:t>B. 50 – 13,9</w:t>
      </w:r>
    </w:p>
    <w:p>
      <w:r>
        <w:t>C. 5,23 × 2,7</w:t>
      </w:r>
    </w:p>
    <w:p>
      <w:r>
        <w:t>D. 86,7 : 2,5</w:t>
      </w:r>
    </w:p>
    <w:p>
      <w:r>
        <w:t>Đáp án: A</w:t>
      </w:r>
    </w:p>
    <w:p>
      <w:r>
        <w:t>Lời giải: A. 9,4 + 36,7 = 46,1 B. 50 – 13,9 = 36,1 C. 5,23 × 2,7 = 14,121 D. 86,7 : 2,5 = 34,68 So sánh: 14,121 &lt; 34,68 &lt; 36,1 &lt; 46,1 Vậy: Phép tính có kết quả lớn nhất là: 9,4 + 36,7</w:t>
      </w:r>
    </w:p>
    <w:p>
      <w:pPr>
        <w:pStyle w:val="ListNumber"/>
      </w:pPr>
      <w:r>
        <w:t>Câu 7. Giá trị của biểu thức (124,54 – 35,9) : 3,2 + 2,54 × 5 là:</w:t>
      </w:r>
    </w:p>
    <w:p>
      <w:r>
        <w:t>A. 40,4</w:t>
      </w:r>
    </w:p>
    <w:p>
      <w:r>
        <w:t>B. 38,9</w:t>
      </w:r>
    </w:p>
    <w:p>
      <w:r>
        <w:t>C. 39,5</w:t>
      </w:r>
    </w:p>
    <w:p>
      <w:r>
        <w:t>D. 41,2</w:t>
      </w:r>
    </w:p>
    <w:p>
      <w:r>
        <w:t>Đáp án: A</w:t>
      </w:r>
    </w:p>
    <w:p>
      <w:r>
        <w:t>Lời giải: (124,54 – 35,9) : 3,2 + 2,54 × 5 = 88,64 : 3,2 + 12,7 = 27,7 + 12,7 = 40,4</w:t>
      </w:r>
    </w:p>
    <w:p>
      <w:pPr>
        <w:pStyle w:val="Heading3"/>
      </w:pPr>
      <w:r>
        <w:t>Trắc nghiệm Thực hành và trải nghiệm đo, vẽ, lắp ghép, tạo hình</w:t>
      </w:r>
    </w:p>
    <w:p>
      <w:r>
        <w:t>Nguồn: https://vietjack.com/toan-5-kn/trac-nghiem-bai-28-thuc-hanh-va-trai-nghiem-do-ve-lap-ghep.jsp</w:t>
      </w:r>
    </w:p>
    <w:p>
      <w:r>
        <w:t>Số câu trích xuất: 2</w:t>
      </w:r>
    </w:p>
    <w:p>
      <w:pPr>
        <w:pStyle w:val="ListNumber"/>
      </w:pPr>
      <w:r>
        <w:t>Câu 5. Điền số thích hợp vào ô trống Cho hai hình vẽ:</w:t>
      </w:r>
    </w:p>
    <w:p>
      <w:r>
        <w:t>Ảnh trong đề:</w:t>
      </w:r>
    </w:p>
    <w:p>
      <w:r>
        <w:drawing>
          <wp:inline xmlns:a="http://schemas.openxmlformats.org/drawingml/2006/main" xmlns:pic="http://schemas.openxmlformats.org/drawingml/2006/picture">
            <wp:extent cx="4286250" cy="1191060"/>
            <wp:docPr id="884" name="Picture 884"/>
            <wp:cNvGraphicFramePr>
              <a:graphicFrameLocks noChangeAspect="1"/>
            </wp:cNvGraphicFramePr>
            <a:graphic>
              <a:graphicData uri="http://schemas.openxmlformats.org/drawingml/2006/picture">
                <pic:pic>
                  <pic:nvPicPr>
                    <pic:cNvPr id="0" name="4298844ba91b9bf27c9448f12915f1b525fb1012.png"/>
                    <pic:cNvPicPr/>
                  </pic:nvPicPr>
                  <pic:blipFill>
                    <a:blip r:embed="rId800"/>
                    <a:stretch>
                      <a:fillRect/>
                    </a:stretch>
                  </pic:blipFill>
                  <pic:spPr>
                    <a:xfrm>
                      <a:off x="0" y="0"/>
                      <a:ext cx="4286250" cy="1191060"/>
                    </a:xfrm>
                    <a:prstGeom prst="rect"/>
                  </pic:spPr>
                </pic:pic>
              </a:graphicData>
            </a:graphic>
          </wp:inline>
        </w:drawing>
      </w:r>
    </w:p>
    <w:p>
      <w:r>
        <w:t>Nguồn ảnh: 10 Bài tập trắc nghiệm Thực hành và trải nghiệm đo, vẽ, lắp ghép, tạo hình lớp 5 (có lời giải) - https://vietjack.com/toan-5-kn/images/trac-nghiem-bai-28-thuc-hanh-va-trai-nghiem-do-ve-lap-ghep-2d.PNG</w:t>
      </w:r>
    </w:p>
    <w:p>
      <w:r>
        <w:drawing>
          <wp:inline xmlns:a="http://schemas.openxmlformats.org/drawingml/2006/main" xmlns:pic="http://schemas.openxmlformats.org/drawingml/2006/picture">
            <wp:extent cx="3362325" cy="1171575"/>
            <wp:docPr id="885" name="Picture 885"/>
            <wp:cNvGraphicFramePr>
              <a:graphicFrameLocks noChangeAspect="1"/>
            </wp:cNvGraphicFramePr>
            <a:graphic>
              <a:graphicData uri="http://schemas.openxmlformats.org/drawingml/2006/picture">
                <pic:pic>
                  <pic:nvPicPr>
                    <pic:cNvPr id="0" name="3b211aa6fe44873937885b010e77f3209599223f.png"/>
                    <pic:cNvPicPr/>
                  </pic:nvPicPr>
                  <pic:blipFill>
                    <a:blip r:embed="rId801"/>
                    <a:stretch>
                      <a:fillRect/>
                    </a:stretch>
                  </pic:blipFill>
                  <pic:spPr>
                    <a:xfrm>
                      <a:off x="0" y="0"/>
                      <a:ext cx="3362325" cy="1171575"/>
                    </a:xfrm>
                    <a:prstGeom prst="rect"/>
                  </pic:spPr>
                </pic:pic>
              </a:graphicData>
            </a:graphic>
          </wp:inline>
        </w:drawing>
      </w:r>
    </w:p>
    <w:p>
      <w:r>
        <w:t>Nguồn ảnh: 10 Bài tập trắc nghiệm Thực hành và trải nghiệm đo, vẽ, lắp ghép, tạo hình lớp 5 (có lời giải) - https://vietjack.com/toan-5-kn/images/trac-nghiem-bai-28-thuc-hanh-va-trai-nghiem-do-ve-lap-ghep-3a.PNG</w:t>
      </w:r>
    </w:p>
    <w:p>
      <w:r>
        <w:t>A. 1</w:t>
      </w:r>
    </w:p>
    <w:p>
      <w:r>
        <w:t>B. 2</w:t>
      </w:r>
    </w:p>
    <w:p>
      <w:r>
        <w:t>C. 3</w:t>
      </w:r>
    </w:p>
    <w:p>
      <w:r>
        <w:t>D. 4</w:t>
      </w:r>
    </w:p>
    <w:p>
      <w:r>
        <w:t>Đáp án: D</w:t>
      </w:r>
    </w:p>
    <w:p>
      <w:r>
        <w:t>Lời giải: Vậy: Cần 4 hình A để ghép được thành hình B</w:t>
      </w:r>
    </w:p>
    <w:p>
      <w:pPr>
        <w:pStyle w:val="ListNumber"/>
      </w:pPr>
      <w:r>
        <w:t>Câu 6. Điền số thích hợp vào ô trống Cho hai hình vẽ:</w:t>
      </w:r>
    </w:p>
    <w:p>
      <w:r>
        <w:t>Ảnh trong đề:</w:t>
      </w:r>
    </w:p>
    <w:p>
      <w:r>
        <w:drawing>
          <wp:inline xmlns:a="http://schemas.openxmlformats.org/drawingml/2006/main" xmlns:pic="http://schemas.openxmlformats.org/drawingml/2006/picture">
            <wp:extent cx="3905249" cy="1285061"/>
            <wp:docPr id="886" name="Picture 886"/>
            <wp:cNvGraphicFramePr>
              <a:graphicFrameLocks noChangeAspect="1"/>
            </wp:cNvGraphicFramePr>
            <a:graphic>
              <a:graphicData uri="http://schemas.openxmlformats.org/drawingml/2006/picture">
                <pic:pic>
                  <pic:nvPicPr>
                    <pic:cNvPr id="0" name="f474b1d022ba3fd859f6cc8cddafbc224639b57d.png"/>
                    <pic:cNvPicPr/>
                  </pic:nvPicPr>
                  <pic:blipFill>
                    <a:blip r:embed="rId802"/>
                    <a:stretch>
                      <a:fillRect/>
                    </a:stretch>
                  </pic:blipFill>
                  <pic:spPr>
                    <a:xfrm>
                      <a:off x="0" y="0"/>
                      <a:ext cx="3905249" cy="1285061"/>
                    </a:xfrm>
                    <a:prstGeom prst="rect"/>
                  </pic:spPr>
                </pic:pic>
              </a:graphicData>
            </a:graphic>
          </wp:inline>
        </w:drawing>
      </w:r>
    </w:p>
    <w:p>
      <w:r>
        <w:t>Nguồn ảnh: 10 Bài tập trắc nghiệm Thực hành và trải nghiệm đo, vẽ, lắp ghép, tạo hình lớp 5 (có lời giải) - https://vietjack.com/toan-5-kn/images/trac-nghiem-bai-28-thuc-hanh-va-trai-nghiem-do-ve-lap-ghep-3b.PNG</w:t>
      </w:r>
    </w:p>
    <w:p>
      <w:r>
        <w:drawing>
          <wp:inline xmlns:a="http://schemas.openxmlformats.org/drawingml/2006/main" xmlns:pic="http://schemas.openxmlformats.org/drawingml/2006/picture">
            <wp:extent cx="2438400" cy="1219200"/>
            <wp:docPr id="887" name="Picture 887"/>
            <wp:cNvGraphicFramePr>
              <a:graphicFrameLocks noChangeAspect="1"/>
            </wp:cNvGraphicFramePr>
            <a:graphic>
              <a:graphicData uri="http://schemas.openxmlformats.org/drawingml/2006/picture">
                <pic:pic>
                  <pic:nvPicPr>
                    <pic:cNvPr id="0" name="1372eac235c69b840ef99d70211f95f3b572b1df.png"/>
                    <pic:cNvPicPr/>
                  </pic:nvPicPr>
                  <pic:blipFill>
                    <a:blip r:embed="rId803"/>
                    <a:stretch>
                      <a:fillRect/>
                    </a:stretch>
                  </pic:blipFill>
                  <pic:spPr>
                    <a:xfrm>
                      <a:off x="0" y="0"/>
                      <a:ext cx="2438400" cy="1219200"/>
                    </a:xfrm>
                    <a:prstGeom prst="rect"/>
                  </pic:spPr>
                </pic:pic>
              </a:graphicData>
            </a:graphic>
          </wp:inline>
        </w:drawing>
      </w:r>
    </w:p>
    <w:p>
      <w:r>
        <w:t>Nguồn ảnh: 10 Bài tập trắc nghiệm Thực hành và trải nghiệm đo, vẽ, lắp ghép, tạo hình lớp 5 (có lời giải) - https://vietjack.com/toan-5-kn/images/trac-nghiem-bai-28-thuc-hanh-va-trai-nghiem-do-ve-lap-ghep-3c.PNG</w:t>
      </w:r>
    </w:p>
    <w:p>
      <w:r>
        <w:t>A. 1</w:t>
      </w:r>
    </w:p>
    <w:p>
      <w:r>
        <w:t>B. 2</w:t>
      </w:r>
    </w:p>
    <w:p>
      <w:r>
        <w:t>C. 3</w:t>
      </w:r>
    </w:p>
    <w:p>
      <w:r>
        <w:t>D. 4</w:t>
      </w:r>
    </w:p>
    <w:p>
      <w:r>
        <w:t>Đáp án: C</w:t>
      </w:r>
    </w:p>
    <w:p>
      <w:r>
        <w:t>Lời giải: Vậy: Cần 3 hình A để ghép được thành hình B</w:t>
      </w:r>
    </w:p>
    <w:p>
      <w:pPr>
        <w:pStyle w:val="Heading3"/>
      </w:pPr>
      <w:r>
        <w:t>Trắc nghiệm Bài tập tổng hợp Một số hình phẳng. Chu vi và diện tích</w:t>
      </w:r>
    </w:p>
    <w:p>
      <w:r>
        <w:t>Nguồn: https://vietjack.com/toan-5-kn/trac-nghiem-bai-29-luyen-tap-chung.jsp</w:t>
      </w:r>
    </w:p>
    <w:p>
      <w:r>
        <w:t>Số câu trích xuất: 4</w:t>
      </w:r>
    </w:p>
    <w:p>
      <w:pPr>
        <w:pStyle w:val="ListNumber"/>
      </w:pPr>
      <w:r>
        <w:t>Câu 5. Em hãy chọn đáp án đúng nhất Diện tích phần tô màu trong hình vẽ trên là:</w:t>
      </w:r>
    </w:p>
    <w:p>
      <w:r>
        <w:t>Ảnh trong đề:</w:t>
      </w:r>
    </w:p>
    <w:p>
      <w:r>
        <w:drawing>
          <wp:inline xmlns:a="http://schemas.openxmlformats.org/drawingml/2006/main" xmlns:pic="http://schemas.openxmlformats.org/drawingml/2006/picture">
            <wp:extent cx="1952624" cy="1524000"/>
            <wp:docPr id="888" name="Picture 888"/>
            <wp:cNvGraphicFramePr>
              <a:graphicFrameLocks noChangeAspect="1"/>
            </wp:cNvGraphicFramePr>
            <a:graphic>
              <a:graphicData uri="http://schemas.openxmlformats.org/drawingml/2006/picture">
                <pic:pic>
                  <pic:nvPicPr>
                    <pic:cNvPr id="0" name="53200245799abec360264cadd7a04dd95b10e9a3.png"/>
                    <pic:cNvPicPr/>
                  </pic:nvPicPr>
                  <pic:blipFill>
                    <a:blip r:embed="rId804"/>
                    <a:stretch>
                      <a:fillRect/>
                    </a:stretch>
                  </pic:blipFill>
                  <pic:spPr>
                    <a:xfrm>
                      <a:off x="0" y="0"/>
                      <a:ext cx="1952624" cy="1524000"/>
                    </a:xfrm>
                    <a:prstGeom prst="rect"/>
                  </pic:spPr>
                </pic:pic>
              </a:graphicData>
            </a:graphic>
          </wp:inline>
        </w:drawing>
      </w:r>
    </w:p>
    <w:p>
      <w:r>
        <w:t>Nguồn ảnh: Bài tập tổng hợp Một số hình phẳng. Chu vi và diện tích lớp 5 (có lời giải) - https://vietjack.com/toan-5-kn/images/trac-nghiem-bai-29-luyen-tap-chung-d.PNG</w:t>
      </w:r>
    </w:p>
    <w:p>
      <w:r>
        <w:t>A. 19 m 2</w:t>
      </w:r>
    </w:p>
    <w:p>
      <w:r>
        <w:t>B. 21,5 m 2</w:t>
      </w:r>
    </w:p>
    <w:p>
      <w:r>
        <w:t>C. 23 m 2</w:t>
      </w:r>
    </w:p>
    <w:p>
      <w:r>
        <w:t>D. 20,25 m 2</w:t>
      </w:r>
    </w:p>
    <w:p>
      <w:r>
        <w:t>Đáp án: B</w:t>
      </w:r>
    </w:p>
    <w:p>
      <w:r>
        <w:t>Lời giải: Diện tích hình vuông ABCD là: 10 × 10 = 100 (m 2 ) Diện tích phần không tô màu trong hình vẽ trên là: 5 × 5 × 3,14 = 78,5 (m 2 ) Diện tích phần tô màu trong hình vẽ trên là: 100 – 78,5 = 21,5 (m 2 ) Đáp số: 21,5 m 2</w:t>
      </w:r>
    </w:p>
    <w:p>
      <w:pPr>
        <w:pStyle w:val="ListNumber"/>
      </w:pPr>
      <w:r>
        <w:t>Câu 6. Em hãy chọn đáp án đúng nhất Một hình thang có diện tích 40 m 2 , chiều cao 5 m. Độ dài đáy lớn hơn đáy bé 2 m. Vậy độ dài đáy lớn của hình thang là:</w:t>
      </w:r>
    </w:p>
    <w:p>
      <w:r>
        <w:t>A. 5 m</w:t>
      </w:r>
    </w:p>
    <w:p>
      <w:r>
        <w:t>B. 7 m</w:t>
      </w:r>
    </w:p>
    <w:p>
      <w:r>
        <w:t>C. 11 m</w:t>
      </w:r>
    </w:p>
    <w:p>
      <w:r>
        <w:t>D. 9 m</w:t>
      </w:r>
    </w:p>
    <w:p>
      <w:r>
        <w:t>Đáp án: D</w:t>
      </w:r>
    </w:p>
    <w:p>
      <w:r>
        <w:t>Lời giải: Tổng độ dài hai đáy của hình thang đó là: 40 × 2 : 5 = 16 (m) Độ dài đáy lớn của hình thang đó là: (16 + 2) : 2 = 9 (m) Đáp số: 9 m</w:t>
      </w:r>
    </w:p>
    <w:p>
      <w:pPr>
        <w:pStyle w:val="ListNumber"/>
      </w:pPr>
      <w:r>
        <w:t>Câu 7. Em hãy chọn đáp án đúng nhất Diện tích hình tròn có chu vi 50,24 cm là:</w:t>
      </w:r>
    </w:p>
    <w:p>
      <w:r>
        <w:t>A. 75,36 cm 2</w:t>
      </w:r>
    </w:p>
    <w:p>
      <w:r>
        <w:t>B. 100,48 cm 2</w:t>
      </w:r>
    </w:p>
    <w:p>
      <w:r>
        <w:t>C. 200,96 cm 2</w:t>
      </w:r>
    </w:p>
    <w:p>
      <w:r>
        <w:t>D. 125,6 cm 2</w:t>
      </w:r>
    </w:p>
    <w:p>
      <w:r>
        <w:t>Đáp án: C</w:t>
      </w:r>
    </w:p>
    <w:p>
      <w:r>
        <w:t>Lời giải: Bán kính của hình tròn đó là: 50,24 : 3,14 : 2 = 8 (cm) Diện tích của hình tròn đó là: 8 × 8 × 3,14 = 200,96 (cm 2 ) Đáp số: 200,96 cm 2</w:t>
      </w:r>
    </w:p>
    <w:p>
      <w:pPr>
        <w:pStyle w:val="ListNumber"/>
      </w:pPr>
      <w:r>
        <w:t>Câu 8. Em hãy chọn đáp án đúng nhất Diện tích phần tô màu là:</w:t>
      </w:r>
    </w:p>
    <w:p>
      <w:r>
        <w:t>Ảnh trong đề:</w:t>
      </w:r>
    </w:p>
    <w:p>
      <w:r>
        <w:drawing>
          <wp:inline xmlns:a="http://schemas.openxmlformats.org/drawingml/2006/main" xmlns:pic="http://schemas.openxmlformats.org/drawingml/2006/picture">
            <wp:extent cx="1657350" cy="1524000"/>
            <wp:docPr id="889" name="Picture 889"/>
            <wp:cNvGraphicFramePr>
              <a:graphicFrameLocks noChangeAspect="1"/>
            </wp:cNvGraphicFramePr>
            <a:graphic>
              <a:graphicData uri="http://schemas.openxmlformats.org/drawingml/2006/picture">
                <pic:pic>
                  <pic:nvPicPr>
                    <pic:cNvPr id="0" name="dc767d0114c636c4ec99dd4068edae300bed596e.png"/>
                    <pic:cNvPicPr/>
                  </pic:nvPicPr>
                  <pic:blipFill>
                    <a:blip r:embed="rId805"/>
                    <a:stretch>
                      <a:fillRect/>
                    </a:stretch>
                  </pic:blipFill>
                  <pic:spPr>
                    <a:xfrm>
                      <a:off x="0" y="0"/>
                      <a:ext cx="1657350" cy="1524000"/>
                    </a:xfrm>
                    <a:prstGeom prst="rect"/>
                  </pic:spPr>
                </pic:pic>
              </a:graphicData>
            </a:graphic>
          </wp:inline>
        </w:drawing>
      </w:r>
    </w:p>
    <w:p>
      <w:r>
        <w:t>Nguồn ảnh: Bài tập tổng hợp Một số hình phẳng. Chu vi và diện tích lớp 5 (có lời giải) - https://vietjack.com/toan-5-kn/images/trac-nghiem-bai-29-luyen-tap-chung-2a.PNG</w:t>
      </w:r>
    </w:p>
    <w:p>
      <w:r>
        <w:t>A. 5,635 m 2</w:t>
      </w:r>
    </w:p>
    <w:p>
      <w:r>
        <w:t>B. 5,455 m 2</w:t>
      </w:r>
    </w:p>
    <w:p>
      <w:r>
        <w:t>C. 5,375 m 2</w:t>
      </w:r>
    </w:p>
    <w:p>
      <w:r>
        <w:t>D. 5,85 m 2</w:t>
      </w:r>
    </w:p>
    <w:p>
      <w:r>
        <w:t>Đáp án: C</w:t>
      </w:r>
    </w:p>
    <w:p>
      <w:r>
        <w:t>Lời giải: Diện tích hình vuông đó là: 5 × 5 = 25 (m 2 ) Bán kính của hình tròn đó là: 5 : 2 = 2,5 (m) Diện tích của hình tròn đó là: 2,5 × 2,5 × 3,14 = 19,625 (m 2 ) Diện tích phần tô màu là: 25 – 19,625 = 5,375 (m 2 ) Đáp số: 5,375 m 2</w:t>
      </w:r>
    </w:p>
    <w:p>
      <w:pPr>
        <w:pStyle w:val="Heading2"/>
      </w:pPr>
      <w:r>
        <w:t>Trắc nghiệm Chủ đề 6: Ôn tập học kì 1</w:t>
      </w:r>
    </w:p>
    <w:p>
      <w:pPr>
        <w:pStyle w:val="Heading3"/>
      </w:pPr>
      <w:r>
        <w:t>Trắc nghiệm Ôn tập số thập phân</w:t>
      </w:r>
    </w:p>
    <w:p>
      <w:r>
        <w:t>Nguồn: https://vietjack.com/toan-5-kn/trac-nghiem-bai-30-on-tap-so-thap-phan.jsp</w:t>
      </w:r>
    </w:p>
    <w:p>
      <w:r>
        <w:t>Số câu trích xuất: 7</w:t>
      </w:r>
    </w:p>
    <w:p>
      <w:pPr>
        <w:pStyle w:val="ListNumber"/>
      </w:pPr>
      <w:r>
        <w:t>Câu 1. Em hãy chọn đáp án đúng nhất Số Tám mươi hai phẩy chín được viết là:</w:t>
      </w:r>
    </w:p>
    <w:p>
      <w:r>
        <w:t>A. 8,29</w:t>
      </w:r>
    </w:p>
    <w:p>
      <w:r>
        <w:t>B. 80,29</w:t>
      </w:r>
    </w:p>
    <w:p>
      <w:r>
        <w:t>C. 82,9</w:t>
      </w:r>
    </w:p>
    <w:p>
      <w:r>
        <w:t>D. 8,029</w:t>
      </w:r>
    </w:p>
    <w:p>
      <w:r>
        <w:t>Đáp án: C</w:t>
      </w:r>
    </w:p>
    <w:p>
      <w:r>
        <w:t>Lời giải: Số Tám mươi hai phẩy chín được viết là: 82,9</w:t>
      </w:r>
    </w:p>
    <w:p>
      <w:pPr>
        <w:pStyle w:val="ListNumber"/>
      </w:pPr>
      <w:r>
        <w:t>Câu 2. Em hãy chọn đáp án đúng nhất Trong số 12,45 , giá trị của chữ số 2 gấp bao nhiêu lần giá trị của chữ số 5?</w:t>
      </w:r>
    </w:p>
    <w:p>
      <w:r>
        <w:t>A. 4 lần</w:t>
      </w:r>
    </w:p>
    <w:p>
      <w:r>
        <w:t>B. 40 lần</w:t>
      </w:r>
    </w:p>
    <w:p>
      <w:r>
        <w:t>C. 400 lần</w:t>
      </w:r>
    </w:p>
    <w:p>
      <w:r>
        <w:t>D. 0,4 lần</w:t>
      </w:r>
    </w:p>
    <w:p>
      <w:r>
        <w:t>Đáp án: B</w:t>
      </w:r>
    </w:p>
    <w:p>
      <w:r>
        <w:t>Lời giải: Trong số 12,45: + Giá trị của chữ số 2 là: 2 + Giá trị của chữ số 5 là: 0,05 Vậy: Giá trị của chữ số 2 gấp giá trị của chữ số 5 là: 2 : 0,05 = 40 lần</w:t>
      </w:r>
    </w:p>
    <w:p>
      <w:pPr>
        <w:pStyle w:val="ListNumber"/>
      </w:pPr>
      <w:r>
        <w:t>Câu 3. Em hãy chọn đáp án đúng nhất Số 34,89 được đọc là:</w:t>
      </w:r>
    </w:p>
    <w:p>
      <w:r>
        <w:t>A. Ba mươi bốn phẩy tám mươi chín</w:t>
      </w:r>
    </w:p>
    <w:p>
      <w:r>
        <w:t>B. Ba bốn phẩy tám chín</w:t>
      </w:r>
    </w:p>
    <w:p>
      <w:r>
        <w:t>C. Ba mươi bốn phẩy tám chín</w:t>
      </w:r>
    </w:p>
    <w:p>
      <w:r>
        <w:t>D. Ba bốn phẩy tám mươi chín</w:t>
      </w:r>
    </w:p>
    <w:p>
      <w:r>
        <w:t>Đáp án: A</w:t>
      </w:r>
    </w:p>
    <w:p>
      <w:r>
        <w:t>Lời giải: Số 34,89 được đọc là: Ba mươi bốn phẩy tám mươi chín</w:t>
      </w:r>
    </w:p>
    <w:p>
      <w:pPr>
        <w:pStyle w:val="ListNumber"/>
      </w:pPr>
      <w:r>
        <w:t>Câu 4. Em hãy chọn đáp án đúng nhất Làm tròn số thập phân 24,516 đến hàng phần mười là:</w:t>
      </w:r>
    </w:p>
    <w:p>
      <w:r>
        <w:t>A. 24,6</w:t>
      </w:r>
    </w:p>
    <w:p>
      <w:r>
        <w:t>B. 24,51</w:t>
      </w:r>
    </w:p>
    <w:p>
      <w:r>
        <w:t>C. 24,5</w:t>
      </w:r>
    </w:p>
    <w:p>
      <w:r>
        <w:t>D. 24,52</w:t>
      </w:r>
    </w:p>
    <w:p>
      <w:r>
        <w:t>Đáp án: C</w:t>
      </w:r>
    </w:p>
    <w:p>
      <w:r>
        <w:t>Lời giải: Vì chữ số hàng phần trăm là 1 &lt; 5 nên ta làm tròn xuống Vậy: Làm tròn số thập phân 24,516 đến hàng phần mười là: 24,5</w:t>
      </w:r>
    </w:p>
    <w:p>
      <w:pPr>
        <w:pStyle w:val="ListNumber"/>
      </w:pPr>
      <w:r>
        <w:t>Câu 5. Điền số thập phân thích hợp vào ô trống</w:t>
      </w:r>
    </w:p>
    <w:p>
      <w:r>
        <w:t>A. 5 yến 8 kg = …… tạ</w:t>
      </w:r>
    </w:p>
    <w:p>
      <w:r>
        <w:t>B. 645 ml = …… l</w:t>
      </w:r>
    </w:p>
    <w:p>
      <w:r>
        <w:t>Đáp án: A</w:t>
      </w:r>
    </w:p>
    <w:p>
      <w:r>
        <w:t>Lời giải: a) 5 yến 8 kg = 0,58 tạ b) 645 ml = 0,645 l</w:t>
      </w:r>
    </w:p>
    <w:p>
      <w:pPr>
        <w:pStyle w:val="ListNumber"/>
      </w:pPr>
      <w:r>
        <w:t>Câu 6. Điền số thập phân thích hợp vào ô trống</w:t>
      </w:r>
    </w:p>
    <w:p>
      <w:r>
        <w:t>A. 5 cm 2 = …… dm 2</w:t>
      </w:r>
    </w:p>
    <w:p>
      <w:r>
        <w:t>B. 54 ha = …… km 2</w:t>
      </w:r>
    </w:p>
    <w:p>
      <w:r>
        <w:t>Đáp án: A</w:t>
      </w:r>
    </w:p>
    <w:p>
      <w:r>
        <w:t>Lời giải: a) 5 cm 2 = 0,05 dm 2 b) 54 ha = 0,54 km 2</w:t>
      </w:r>
    </w:p>
    <w:p>
      <w:pPr>
        <w:pStyle w:val="ListNumber"/>
      </w:pPr>
      <w:r>
        <w:t>Câu 10. Bác Hoa đi chợ mua các loại quả như sau:</w:t>
      </w:r>
    </w:p>
    <w:p>
      <w:r>
        <w:t>Ảnh trong đề:</w:t>
      </w:r>
    </w:p>
    <w:p>
      <w:r>
        <w:drawing>
          <wp:inline xmlns:a="http://schemas.openxmlformats.org/drawingml/2006/main" xmlns:pic="http://schemas.openxmlformats.org/drawingml/2006/picture">
            <wp:extent cx="4962525" cy="409366"/>
            <wp:docPr id="890" name="Picture 890"/>
            <wp:cNvGraphicFramePr>
              <a:graphicFrameLocks noChangeAspect="1"/>
            </wp:cNvGraphicFramePr>
            <a:graphic>
              <a:graphicData uri="http://schemas.openxmlformats.org/drawingml/2006/picture">
                <pic:pic>
                  <pic:nvPicPr>
                    <pic:cNvPr id="0" name="cb15f088ddea295008ea5dc9f3fe027323044ded.png"/>
                    <pic:cNvPicPr/>
                  </pic:nvPicPr>
                  <pic:blipFill>
                    <a:blip r:embed="rId806"/>
                    <a:stretch>
                      <a:fillRect/>
                    </a:stretch>
                  </pic:blipFill>
                  <pic:spPr>
                    <a:xfrm>
                      <a:off x="0" y="0"/>
                      <a:ext cx="4962525" cy="409366"/>
                    </a:xfrm>
                    <a:prstGeom prst="rect"/>
                  </pic:spPr>
                </pic:pic>
              </a:graphicData>
            </a:graphic>
          </wp:inline>
        </w:drawing>
      </w:r>
    </w:p>
    <w:p>
      <w:r>
        <w:t>Nguồn ảnh: Bài tập trắc nghiệm Ôn tập số thập phân lớp 5 (có lời giải) - https://vietjack.com/toan-5-kn/images/trac-nghiem-bai-30-on-tap-so-thap-phan-d.PNG</w:t>
      </w:r>
    </w:p>
    <w:p>
      <w:r>
        <w:drawing>
          <wp:inline xmlns:a="http://schemas.openxmlformats.org/drawingml/2006/main" xmlns:pic="http://schemas.openxmlformats.org/drawingml/2006/picture">
            <wp:extent cx="4389120" cy="4389120"/>
            <wp:docPr id="891" name="Picture 89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892" name="Picture 89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893" name="Picture 89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894" name="Picture 89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895" name="Picture 89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896" name="Picture 89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Điền số thập phân thích hợp vào ô trống</w:t>
      </w:r>
    </w:p>
    <w:p>
      <w:r>
        <w:t>B. Em hãy chọn đáp án đúng nhất</w:t>
      </w:r>
    </w:p>
    <w:p>
      <w:r>
        <w:t>C. Quả chuối</w:t>
      </w:r>
    </w:p>
    <w:p>
      <w:r>
        <w:t>D. Quả mận</w:t>
      </w:r>
    </w:p>
    <w:p>
      <w:r>
        <w:t>Đáp án: A</w:t>
      </w:r>
    </w:p>
    <w:p>
      <w:r>
        <w:t>Lời giải: a) + Dưa hấu: 2,5 kg + Lê: 1,57 kg + Chuối: 0,4 kg + Mận: 1,125 kg b) So sánh: 0,4 &lt; 1,125 &lt; 1,57 &lt; 2,5 Vậy: Bác Hoa mua dưa hấu nặng nhất</w:t>
      </w:r>
    </w:p>
    <w:p>
      <w:pPr>
        <w:pStyle w:val="Heading3"/>
      </w:pPr>
      <w:r>
        <w:t>Trắc nghiệm Ôn tập các phép tính với số thập phân</w:t>
      </w:r>
    </w:p>
    <w:p>
      <w:r>
        <w:t>Nguồn: https://vietjack.com/toan-5-kn/trac-nghiem-bai-31-on-tap-cac-phep-tinh-voi-so-thap-phan.jsp</w:t>
      </w:r>
    </w:p>
    <w:p>
      <w:r>
        <w:t>Số câu trích xuất: 6</w:t>
      </w:r>
    </w:p>
    <w:p>
      <w:pPr>
        <w:pStyle w:val="ListNumber"/>
      </w:pPr>
      <w:r>
        <w:t>Câu 1. Em hãy chọn đáp án đúng nhất Kết quả của phép tính 54,26 + 8,5 là:</w:t>
      </w:r>
    </w:p>
    <w:p>
      <w:r>
        <w:t>Ảnh trong đề:</w:t>
      </w:r>
    </w:p>
    <w:p>
      <w:r>
        <w:drawing>
          <wp:inline xmlns:a="http://schemas.openxmlformats.org/drawingml/2006/main" xmlns:pic="http://schemas.openxmlformats.org/drawingml/2006/picture">
            <wp:extent cx="914400" cy="1116106"/>
            <wp:docPr id="897" name="Picture 897"/>
            <wp:cNvGraphicFramePr>
              <a:graphicFrameLocks noChangeAspect="1"/>
            </wp:cNvGraphicFramePr>
            <a:graphic>
              <a:graphicData uri="http://schemas.openxmlformats.org/drawingml/2006/picture">
                <pic:pic>
                  <pic:nvPicPr>
                    <pic:cNvPr id="0" name="2524a24856aec7972f13577de4589404b8670e1a.png"/>
                    <pic:cNvPicPr/>
                  </pic:nvPicPr>
                  <pic:blipFill>
                    <a:blip r:embed="rId807"/>
                    <a:stretch>
                      <a:fillRect/>
                    </a:stretch>
                  </pic:blipFill>
                  <pic:spPr>
                    <a:xfrm>
                      <a:off x="0" y="0"/>
                      <a:ext cx="914400" cy="1116106"/>
                    </a:xfrm>
                    <a:prstGeom prst="rect"/>
                  </pic:spPr>
                </pic:pic>
              </a:graphicData>
            </a:graphic>
          </wp:inline>
        </w:drawing>
      </w:r>
    </w:p>
    <w:p>
      <w:r>
        <w:t>Nguồn ảnh: Bài tập trắc nghiệm Ôn tập các phép tính với số thập phân lớp 5 (có lời giải) - https://vietjack.com/toan-5-kn/images/trac-nghiem-bai-31-on-tap-cac-phep-tinh-voi-so-thap-phan.PNG</w:t>
      </w:r>
    </w:p>
    <w:p>
      <w:r>
        <w:t>A. 139,26</w:t>
      </w:r>
    </w:p>
    <w:p>
      <w:r>
        <w:t>B. 130,76</w:t>
      </w:r>
    </w:p>
    <w:p>
      <w:r>
        <w:t>C. 55,11</w:t>
      </w:r>
    </w:p>
    <w:p>
      <w:r>
        <w:t>D. 62,76</w:t>
      </w:r>
    </w:p>
    <w:p>
      <w:r>
        <w:t>Đáp án: D</w:t>
      </w:r>
    </w:p>
    <w:p>
      <w:r>
        <w:t>Lời giải: Vậy: Kết quả của phép tính 54,26 + 8,5 là: 62,76</w:t>
      </w:r>
    </w:p>
    <w:p>
      <w:pPr>
        <w:pStyle w:val="ListNumber"/>
      </w:pPr>
      <w:r>
        <w:t>Câu 2. Em hãy chọn đáp án đúng nhất Kết quả của phép tính 5,7 – 1,64 là:</w:t>
      </w:r>
    </w:p>
    <w:p>
      <w:r>
        <w:t>Ảnh trong đề:</w:t>
      </w:r>
    </w:p>
    <w:p>
      <w:r>
        <w:drawing>
          <wp:inline xmlns:a="http://schemas.openxmlformats.org/drawingml/2006/main" xmlns:pic="http://schemas.openxmlformats.org/drawingml/2006/picture">
            <wp:extent cx="914400" cy="1395663"/>
            <wp:docPr id="898" name="Picture 898"/>
            <wp:cNvGraphicFramePr>
              <a:graphicFrameLocks noChangeAspect="1"/>
            </wp:cNvGraphicFramePr>
            <a:graphic>
              <a:graphicData uri="http://schemas.openxmlformats.org/drawingml/2006/picture">
                <pic:pic>
                  <pic:nvPicPr>
                    <pic:cNvPr id="0" name="b95e2e0a970c3c608bb5f1de820e7d7987306b59.png"/>
                    <pic:cNvPicPr/>
                  </pic:nvPicPr>
                  <pic:blipFill>
                    <a:blip r:embed="rId808"/>
                    <a:stretch>
                      <a:fillRect/>
                    </a:stretch>
                  </pic:blipFill>
                  <pic:spPr>
                    <a:xfrm>
                      <a:off x="0" y="0"/>
                      <a:ext cx="914400" cy="1395663"/>
                    </a:xfrm>
                    <a:prstGeom prst="rect"/>
                  </pic:spPr>
                </pic:pic>
              </a:graphicData>
            </a:graphic>
          </wp:inline>
        </w:drawing>
      </w:r>
    </w:p>
    <w:p>
      <w:r>
        <w:t>Nguồn ảnh: Bài tập trắc nghiệm Ôn tập các phép tính với số thập phân lớp 5 (có lời giải) - https://vietjack.com/toan-5-kn/images/trac-nghiem-bai-31-on-tap-cac-phep-tinh-voi-so-thap-phan-a.PNG</w:t>
      </w:r>
    </w:p>
    <w:p>
      <w:r>
        <w:t>A. 3,96</w:t>
      </w:r>
    </w:p>
    <w:p>
      <w:r>
        <w:t>B. 4,14</w:t>
      </w:r>
    </w:p>
    <w:p>
      <w:r>
        <w:t>C. 4,06</w:t>
      </w:r>
    </w:p>
    <w:p>
      <w:r>
        <w:t>D. 3,16</w:t>
      </w:r>
    </w:p>
    <w:p>
      <w:r>
        <w:t>Đáp án: C</w:t>
      </w:r>
    </w:p>
    <w:p>
      <w:r>
        <w:t>Lời giải: Vậy: Kết quả của phép tính 5,7 – 1,64 là: 4,06</w:t>
      </w:r>
    </w:p>
    <w:p>
      <w:pPr>
        <w:pStyle w:val="ListNumber"/>
      </w:pPr>
      <w:r>
        <w:t>Câu 3. Em hãy chọn đáp án đúng nhất Kết quả của phép tính 1,54 × 5 là:</w:t>
      </w:r>
    </w:p>
    <w:p>
      <w:r>
        <w:t>Ảnh trong đề:</w:t>
      </w:r>
    </w:p>
    <w:p>
      <w:r>
        <w:drawing>
          <wp:inline xmlns:a="http://schemas.openxmlformats.org/drawingml/2006/main" xmlns:pic="http://schemas.openxmlformats.org/drawingml/2006/picture">
            <wp:extent cx="914400" cy="1459526"/>
            <wp:docPr id="899" name="Picture 899"/>
            <wp:cNvGraphicFramePr>
              <a:graphicFrameLocks noChangeAspect="1"/>
            </wp:cNvGraphicFramePr>
            <a:graphic>
              <a:graphicData uri="http://schemas.openxmlformats.org/drawingml/2006/picture">
                <pic:pic>
                  <pic:nvPicPr>
                    <pic:cNvPr id="0" name="cefa04e6dd9d8e7ca508ce72fcd1782b61718859.png"/>
                    <pic:cNvPicPr/>
                  </pic:nvPicPr>
                  <pic:blipFill>
                    <a:blip r:embed="rId809"/>
                    <a:stretch>
                      <a:fillRect/>
                    </a:stretch>
                  </pic:blipFill>
                  <pic:spPr>
                    <a:xfrm>
                      <a:off x="0" y="0"/>
                      <a:ext cx="914400" cy="1459526"/>
                    </a:xfrm>
                    <a:prstGeom prst="rect"/>
                  </pic:spPr>
                </pic:pic>
              </a:graphicData>
            </a:graphic>
          </wp:inline>
        </w:drawing>
      </w:r>
    </w:p>
    <w:p>
      <w:r>
        <w:t>Nguồn ảnh: Bài tập trắc nghiệm Ôn tập các phép tính với số thập phân lớp 5 (có lời giải) - https://vietjack.com/toan-5-kn/images/trac-nghiem-bai-31-on-tap-cac-phep-tinh-voi-so-thap-phan-b.PNG</w:t>
      </w:r>
    </w:p>
    <w:p>
      <w:r>
        <w:t>A. 6,9</w:t>
      </w:r>
    </w:p>
    <w:p>
      <w:r>
        <w:t>B. 7,7</w:t>
      </w:r>
    </w:p>
    <w:p>
      <w:r>
        <w:t>C. 7,26</w:t>
      </w:r>
    </w:p>
    <w:p>
      <w:r>
        <w:t>D. 6,28</w:t>
      </w:r>
    </w:p>
    <w:p>
      <w:r>
        <w:t>Đáp án: B</w:t>
      </w:r>
    </w:p>
    <w:p>
      <w:r>
        <w:t>Lời giải: Vậy: Kết quả của phép tính 1,54 × 5 là: 7,7</w:t>
      </w:r>
    </w:p>
    <w:p>
      <w:pPr>
        <w:pStyle w:val="ListNumber"/>
      </w:pPr>
      <w:r>
        <w:t>Câu 4. Em hãy chọn đáp án đúng nhất Kết quả của phép tính 3,76 : 1,6 là:</w:t>
      </w:r>
    </w:p>
    <w:p>
      <w:r>
        <w:t>Ảnh trong đề:</w:t>
      </w:r>
    </w:p>
    <w:p>
      <w:r>
        <w:drawing>
          <wp:inline xmlns:a="http://schemas.openxmlformats.org/drawingml/2006/main" xmlns:pic="http://schemas.openxmlformats.org/drawingml/2006/picture">
            <wp:extent cx="1028700" cy="1066800"/>
            <wp:docPr id="900" name="Picture 900"/>
            <wp:cNvGraphicFramePr>
              <a:graphicFrameLocks noChangeAspect="1"/>
            </wp:cNvGraphicFramePr>
            <a:graphic>
              <a:graphicData uri="http://schemas.openxmlformats.org/drawingml/2006/picture">
                <pic:pic>
                  <pic:nvPicPr>
                    <pic:cNvPr id="0" name="13ecedf9370457b87d2aa7dc20b986ae6fd7d706.png"/>
                    <pic:cNvPicPr/>
                  </pic:nvPicPr>
                  <pic:blipFill>
                    <a:blip r:embed="rId810"/>
                    <a:stretch>
                      <a:fillRect/>
                    </a:stretch>
                  </pic:blipFill>
                  <pic:spPr>
                    <a:xfrm>
                      <a:off x="0" y="0"/>
                      <a:ext cx="1028700" cy="1066800"/>
                    </a:xfrm>
                    <a:prstGeom prst="rect"/>
                  </pic:spPr>
                </pic:pic>
              </a:graphicData>
            </a:graphic>
          </wp:inline>
        </w:drawing>
      </w:r>
    </w:p>
    <w:p>
      <w:r>
        <w:t>Nguồn ảnh: Bài tập trắc nghiệm Ôn tập các phép tính với số thập phân lớp 5 (có lời giải) - https://vietjack.com/toan-5-kn/images/trac-nghiem-bai-31-on-tap-cac-phep-tinh-voi-so-thap-phan-c.PNG</w:t>
      </w:r>
    </w:p>
    <w:p>
      <w:r>
        <w:t>A. 2,15</w:t>
      </w:r>
    </w:p>
    <w:p>
      <w:r>
        <w:t>B. 2,7</w:t>
      </w:r>
    </w:p>
    <w:p>
      <w:r>
        <w:t>C. 2,53</w:t>
      </w:r>
    </w:p>
    <w:p>
      <w:r>
        <w:t>D. 2,35</w:t>
      </w:r>
    </w:p>
    <w:p>
      <w:r>
        <w:t>Đáp án: D</w:t>
      </w:r>
    </w:p>
    <w:p>
      <w:r>
        <w:t>Lời giải: Vậy: Kết quả của phép tính 3,76 : 1,6 là: 2,35</w:t>
      </w:r>
    </w:p>
    <w:p>
      <w:pPr>
        <w:pStyle w:val="ListNumber"/>
      </w:pPr>
      <w:r>
        <w:t>Câu 6. Em hãy chọn đáp án đúng nhất Kết quả của phép tính 24,5 + 9,3 × 2,8 là:</w:t>
      </w:r>
    </w:p>
    <w:p>
      <w:r>
        <w:t>A. 45,54</w:t>
      </w:r>
    </w:p>
    <w:p>
      <w:r>
        <w:t>B. 50,54</w:t>
      </w:r>
    </w:p>
    <w:p>
      <w:r>
        <w:t>C. 52,99</w:t>
      </w:r>
    </w:p>
    <w:p>
      <w:r>
        <w:t>D. 47,59</w:t>
      </w:r>
    </w:p>
    <w:p>
      <w:r>
        <w:t>Đáp án: B</w:t>
      </w:r>
    </w:p>
    <w:p>
      <w:r>
        <w:t>Lời giải: 24,5 + 9,3 × 2,8 = 24,5 + 26,04 = 50,54</w:t>
      </w:r>
    </w:p>
    <w:p>
      <w:pPr>
        <w:pStyle w:val="ListNumber"/>
      </w:pPr>
      <w:r>
        <w:t>Câu 7. Điền số thích hợp vào ô trống</w:t>
      </w:r>
    </w:p>
    <w:p>
      <w:r>
        <w:t>A. 25,84 × 0,1 = .....</w:t>
      </w:r>
    </w:p>
    <w:p>
      <w:r>
        <w:t>B. 63,19 : 0,01 = .....</w:t>
      </w:r>
    </w:p>
    <w:p>
      <w:r>
        <w:t>Đáp án: A</w:t>
      </w:r>
    </w:p>
    <w:p>
      <w:r>
        <w:t>Lời giải: a) 25,84 × 0,1 = 2,584 b) 63,19 : 0,01 = 6 319</w:t>
      </w:r>
    </w:p>
    <w:p>
      <w:pPr>
        <w:pStyle w:val="Heading3"/>
      </w:pPr>
      <w:r>
        <w:t>Trắc nghiệm Ôn tập một số hình phẳng</w:t>
      </w:r>
    </w:p>
    <w:p>
      <w:r>
        <w:t>Nguồn: https://vietjack.com/toan-5-kn/trac-nghiem-bai-32-on-tap-mot-so-hinh-phang.jsp</w:t>
      </w:r>
    </w:p>
    <w:p>
      <w:r>
        <w:t>Số câu trích xuất: 4</w:t>
      </w:r>
    </w:p>
    <w:p>
      <w:pPr>
        <w:pStyle w:val="ListNumber"/>
      </w:pPr>
      <w:r>
        <w:t>Câu 1. Em hãy chọn đáp án đúng nhất Cho hình tam giác ABC</w:t>
      </w:r>
    </w:p>
    <w:p>
      <w:r>
        <w:t>Ảnh trong đề:</w:t>
      </w:r>
    </w:p>
    <w:p>
      <w:r>
        <w:drawing>
          <wp:inline xmlns:a="http://schemas.openxmlformats.org/drawingml/2006/main" xmlns:pic="http://schemas.openxmlformats.org/drawingml/2006/picture">
            <wp:extent cx="2286000" cy="1952624"/>
            <wp:docPr id="901" name="Picture 901"/>
            <wp:cNvGraphicFramePr>
              <a:graphicFrameLocks noChangeAspect="1"/>
            </wp:cNvGraphicFramePr>
            <a:graphic>
              <a:graphicData uri="http://schemas.openxmlformats.org/drawingml/2006/picture">
                <pic:pic>
                  <pic:nvPicPr>
                    <pic:cNvPr id="0" name="e2a5f555bb9ecb306ec3153e7d85fa8e4a699f57.png"/>
                    <pic:cNvPicPr/>
                  </pic:nvPicPr>
                  <pic:blipFill>
                    <a:blip r:embed="rId811"/>
                    <a:stretch>
                      <a:fillRect/>
                    </a:stretch>
                  </pic:blipFill>
                  <pic:spPr>
                    <a:xfrm>
                      <a:off x="0" y="0"/>
                      <a:ext cx="2286000" cy="1952624"/>
                    </a:xfrm>
                    <a:prstGeom prst="rect"/>
                  </pic:spPr>
                </pic:pic>
              </a:graphicData>
            </a:graphic>
          </wp:inline>
        </w:drawing>
      </w:r>
    </w:p>
    <w:p>
      <w:r>
        <w:t>Nguồn ảnh: Bài tập trắc nghiệm Ôn tập một số hình phẳng lớp 5 (có lời giải) - https://vietjack.com/toan-5-kn/images/trac-nghiem-bai-32-on-tap-mot-so-hinh-phang.PNG</w:t>
      </w:r>
    </w:p>
    <w:p>
      <w:r>
        <w:t>A. Chiều cao ứng với cạnh đáy AB là:</w:t>
      </w:r>
    </w:p>
    <w:p>
      <w:r>
        <w:t>B. BK</w:t>
      </w:r>
    </w:p>
    <w:p>
      <w:r>
        <w:t>C. AH</w:t>
      </w:r>
    </w:p>
    <w:p>
      <w:r>
        <w:t>D. BH</w:t>
      </w:r>
    </w:p>
    <w:p>
      <w:r>
        <w:t>Đáp án: A</w:t>
      </w:r>
    </w:p>
    <w:p>
      <w:r>
        <w:t>Lời giải: a) Chiều cao ứng với cạnh đáy AB là: CI b) Chiều cao ứng với cạnh đáy AC là: BK c) Chiều cao ứng với cạnh đáy BC là: AH</w:t>
      </w:r>
    </w:p>
    <w:p>
      <w:pPr>
        <w:pStyle w:val="ListNumber"/>
      </w:pPr>
      <w:r>
        <w:t>Câu 2. Em hãy chọn đáp án đúng nhất Cho hình tam giác MNP</w:t>
      </w:r>
    </w:p>
    <w:p>
      <w:r>
        <w:t>Ảnh trong đề:</w:t>
      </w:r>
    </w:p>
    <w:p>
      <w:r>
        <w:drawing>
          <wp:inline xmlns:a="http://schemas.openxmlformats.org/drawingml/2006/main" xmlns:pic="http://schemas.openxmlformats.org/drawingml/2006/picture">
            <wp:extent cx="1990725" cy="1333500"/>
            <wp:docPr id="902" name="Picture 902"/>
            <wp:cNvGraphicFramePr>
              <a:graphicFrameLocks noChangeAspect="1"/>
            </wp:cNvGraphicFramePr>
            <a:graphic>
              <a:graphicData uri="http://schemas.openxmlformats.org/drawingml/2006/picture">
                <pic:pic>
                  <pic:nvPicPr>
                    <pic:cNvPr id="0" name="59cc06044690484c1ab70a3159804d1111c0f062.png"/>
                    <pic:cNvPicPr/>
                  </pic:nvPicPr>
                  <pic:blipFill>
                    <a:blip r:embed="rId812"/>
                    <a:stretch>
                      <a:fillRect/>
                    </a:stretch>
                  </pic:blipFill>
                  <pic:spPr>
                    <a:xfrm>
                      <a:off x="0" y="0"/>
                      <a:ext cx="1990725" cy="1333500"/>
                    </a:xfrm>
                    <a:prstGeom prst="rect"/>
                  </pic:spPr>
                </pic:pic>
              </a:graphicData>
            </a:graphic>
          </wp:inline>
        </w:drawing>
      </w:r>
    </w:p>
    <w:p>
      <w:r>
        <w:t>Nguồn ảnh: Bài tập trắc nghiệm Ôn tập một số hình phẳng lớp 5 (có lời giải) - https://vietjack.com/toan-5-kn/images/trac-nghiem-bai-32-on-tap-mot-so-hinh-phang-a.PNG</w:t>
      </w:r>
    </w:p>
    <w:p>
      <w:r>
        <w:t>A. Chiều cao ứng với cạnh đáy MN là:</w:t>
      </w:r>
    </w:p>
    <w:p>
      <w:r>
        <w:t>B. NP</w:t>
      </w:r>
    </w:p>
    <w:p>
      <w:r>
        <w:t>C. NK</w:t>
      </w:r>
    </w:p>
    <w:p>
      <w:r>
        <w:t>D. MP</w:t>
      </w:r>
    </w:p>
    <w:p>
      <w:r>
        <w:t>Đáp án: B</w:t>
      </w:r>
    </w:p>
    <w:p>
      <w:r>
        <w:t>Lời giải: a) Chiều cao ứng với cạnh đáy MN là: NP b) Chiều cao ứng với cạnh đáy MP là: NK</w:t>
      </w:r>
    </w:p>
    <w:p>
      <w:pPr>
        <w:pStyle w:val="ListNumber"/>
      </w:pPr>
      <w:r>
        <w:t>Câu 7. Điền số thích hợp vào ô trống Cho các hình vẽ</w:t>
      </w:r>
    </w:p>
    <w:p>
      <w:r>
        <w:t>Ảnh trong đề:</w:t>
      </w:r>
    </w:p>
    <w:p>
      <w:r>
        <w:drawing>
          <wp:inline xmlns:a="http://schemas.openxmlformats.org/drawingml/2006/main" xmlns:pic="http://schemas.openxmlformats.org/drawingml/2006/picture">
            <wp:extent cx="4705350" cy="1763624"/>
            <wp:docPr id="903" name="Picture 903"/>
            <wp:cNvGraphicFramePr>
              <a:graphicFrameLocks noChangeAspect="1"/>
            </wp:cNvGraphicFramePr>
            <a:graphic>
              <a:graphicData uri="http://schemas.openxmlformats.org/drawingml/2006/picture">
                <pic:pic>
                  <pic:nvPicPr>
                    <pic:cNvPr id="0" name="d81cdb5b8ec1e52ad348ea4f1b68d13a1db20fb6.png"/>
                    <pic:cNvPicPr/>
                  </pic:nvPicPr>
                  <pic:blipFill>
                    <a:blip r:embed="rId813"/>
                    <a:stretch>
                      <a:fillRect/>
                    </a:stretch>
                  </pic:blipFill>
                  <pic:spPr>
                    <a:xfrm>
                      <a:off x="0" y="0"/>
                      <a:ext cx="4705350" cy="1763624"/>
                    </a:xfrm>
                    <a:prstGeom prst="rect"/>
                  </pic:spPr>
                </pic:pic>
              </a:graphicData>
            </a:graphic>
          </wp:inline>
        </w:drawing>
      </w:r>
    </w:p>
    <w:p>
      <w:r>
        <w:t>Nguồn ảnh: Bài tập trắc nghiệm Ôn tập một số hình phẳng lớp 5 (có lời giải) - https://vietjack.com/toan-5-kn/images/trac-nghiem-bai-32-on-tap-mot-so-hinh-phang-3b.PNG</w:t>
      </w:r>
    </w:p>
    <w:p>
      <w:r>
        <w:drawing>
          <wp:inline xmlns:a="http://schemas.openxmlformats.org/drawingml/2006/main" xmlns:pic="http://schemas.openxmlformats.org/drawingml/2006/picture">
            <wp:extent cx="4419600" cy="1000831"/>
            <wp:docPr id="904" name="Picture 904"/>
            <wp:cNvGraphicFramePr>
              <a:graphicFrameLocks noChangeAspect="1"/>
            </wp:cNvGraphicFramePr>
            <a:graphic>
              <a:graphicData uri="http://schemas.openxmlformats.org/drawingml/2006/picture">
                <pic:pic>
                  <pic:nvPicPr>
                    <pic:cNvPr id="0" name="0fd7023408a33d5e509f367821ef83f6c2c88647.png"/>
                    <pic:cNvPicPr/>
                  </pic:nvPicPr>
                  <pic:blipFill>
                    <a:blip r:embed="rId814"/>
                    <a:stretch>
                      <a:fillRect/>
                    </a:stretch>
                  </pic:blipFill>
                  <pic:spPr>
                    <a:xfrm>
                      <a:off x="0" y="0"/>
                      <a:ext cx="4419600" cy="1000831"/>
                    </a:xfrm>
                    <a:prstGeom prst="rect"/>
                  </pic:spPr>
                </pic:pic>
              </a:graphicData>
            </a:graphic>
          </wp:inline>
        </w:drawing>
      </w:r>
    </w:p>
    <w:p>
      <w:r>
        <w:t>Nguồn ảnh: Bài tập trắc nghiệm Ôn tập một số hình phẳng lớp 5 (có lời giải) - https://vietjack.com/toan-5-kn/images/trac-nghiem-bai-32-on-tap-mot-so-hinh-phang-3c.PNG</w:t>
      </w:r>
    </w:p>
    <w:p>
      <w:r>
        <w:drawing>
          <wp:inline xmlns:a="http://schemas.openxmlformats.org/drawingml/2006/main" xmlns:pic="http://schemas.openxmlformats.org/drawingml/2006/picture">
            <wp:extent cx="3009900" cy="885825"/>
            <wp:docPr id="905" name="Picture 905"/>
            <wp:cNvGraphicFramePr>
              <a:graphicFrameLocks noChangeAspect="1"/>
            </wp:cNvGraphicFramePr>
            <a:graphic>
              <a:graphicData uri="http://schemas.openxmlformats.org/drawingml/2006/picture">
                <pic:pic>
                  <pic:nvPicPr>
                    <pic:cNvPr id="0" name="20fb03eb1daacf3c266df1cfd5b79dac93ca63aa.png"/>
                    <pic:cNvPicPr/>
                  </pic:nvPicPr>
                  <pic:blipFill>
                    <a:blip r:embed="rId815"/>
                    <a:stretch>
                      <a:fillRect/>
                    </a:stretch>
                  </pic:blipFill>
                  <pic:spPr>
                    <a:xfrm>
                      <a:off x="0" y="0"/>
                      <a:ext cx="3009900" cy="885825"/>
                    </a:xfrm>
                    <a:prstGeom prst="rect"/>
                  </pic:spPr>
                </pic:pic>
              </a:graphicData>
            </a:graphic>
          </wp:inline>
        </w:drawing>
      </w:r>
    </w:p>
    <w:p>
      <w:r>
        <w:t>Nguồn ảnh: Bài tập trắc nghiệm Ôn tập một số hình phẳng lớp 5 (có lời giải) - https://vietjack.com/toan-5-kn/images/trac-nghiem-bai-32-on-tap-mot-so-hinh-phang-3d.PNG</w:t>
      </w:r>
    </w:p>
    <w:p>
      <w:r>
        <w:t>A. Có .... hình thang vuông</w:t>
      </w:r>
    </w:p>
    <w:p>
      <w:r>
        <w:t>B. Có .... hình tam giác vuông</w:t>
      </w:r>
    </w:p>
    <w:p>
      <w:r>
        <w:t>Đáp án: A</w:t>
      </w:r>
    </w:p>
    <w:p>
      <w:r>
        <w:t>Lời giải: a) Có 3 hình thang vuông b) Có 2 hình tam giác vuông</w:t>
      </w:r>
    </w:p>
    <w:p>
      <w:pPr>
        <w:pStyle w:val="ListNumber"/>
      </w:pPr>
      <w:r>
        <w:t>Câu 9. Điền số thích hợp vào ô trống Biết độ dài của các ô vuông nhỏ là 1 cm</w:t>
      </w:r>
    </w:p>
    <w:p>
      <w:r>
        <w:t>Ảnh trong đề:</w:t>
      </w:r>
    </w:p>
    <w:p>
      <w:r>
        <w:drawing>
          <wp:inline xmlns:a="http://schemas.openxmlformats.org/drawingml/2006/main" xmlns:pic="http://schemas.openxmlformats.org/drawingml/2006/picture">
            <wp:extent cx="4638675" cy="1714771"/>
            <wp:docPr id="906" name="Picture 906"/>
            <wp:cNvGraphicFramePr>
              <a:graphicFrameLocks noChangeAspect="1"/>
            </wp:cNvGraphicFramePr>
            <a:graphic>
              <a:graphicData uri="http://schemas.openxmlformats.org/drawingml/2006/picture">
                <pic:pic>
                  <pic:nvPicPr>
                    <pic:cNvPr id="0" name="513e499e2488e5cb45ca296a39b39f7cf4c5d871.png"/>
                    <pic:cNvPicPr/>
                  </pic:nvPicPr>
                  <pic:blipFill>
                    <a:blip r:embed="rId816"/>
                    <a:stretch>
                      <a:fillRect/>
                    </a:stretch>
                  </pic:blipFill>
                  <pic:spPr>
                    <a:xfrm>
                      <a:off x="0" y="0"/>
                      <a:ext cx="4638675" cy="1714771"/>
                    </a:xfrm>
                    <a:prstGeom prst="rect"/>
                  </pic:spPr>
                </pic:pic>
              </a:graphicData>
            </a:graphic>
          </wp:inline>
        </w:drawing>
      </w:r>
    </w:p>
    <w:p>
      <w:r>
        <w:t>Nguồn ảnh: Bài tập trắc nghiệm Ôn tập một số hình phẳng lớp 5 (có lời giải) - https://vietjack.com/toan-5-kn/images/trac-nghiem-bai-32-on-tap-mot-so-hinh-phang-4c.PNG</w:t>
      </w:r>
    </w:p>
    <w:p>
      <w:r>
        <w:t>A. Diện tích hình A là .... cm 2</w:t>
      </w:r>
    </w:p>
    <w:p>
      <w:r>
        <w:t>B. Diện tích hình B là .... cm 2</w:t>
      </w:r>
    </w:p>
    <w:p>
      <w:r>
        <w:t>Đáp án: A</w:t>
      </w:r>
    </w:p>
    <w:p>
      <w:r>
        <w:t>Lời giải: a) Hình A có chiều cao 3 ô ứng với 3 cm, cạnh đáy 6 ô ứng với 6 cm Diện tích hình A là: 3 × 6 : 2 = 9 (cm 2 ) b) Hình B có chiều cao 4 ô ứng với 4 cm, cạnh đáy 5 ô ứng với 5 cm Diện tích hình B là: 4 × 5 : 2 = 10 (cm 2 )</w:t>
      </w:r>
    </w:p>
    <w:p>
      <w:pPr>
        <w:pStyle w:val="Heading3"/>
      </w:pPr>
      <w:r>
        <w:t>Trắc nghiệm Ôn tập diện tích, chu vi một số hình phẳng</w:t>
      </w:r>
    </w:p>
    <w:p>
      <w:r>
        <w:t>Nguồn: https://vietjack.com/toan-5-kn/trac-nghiem-bai-33-on-tap-dien-tich-chu-vi-mot-so-hinh-phang.jsp</w:t>
      </w:r>
    </w:p>
    <w:p>
      <w:r>
        <w:t>Số câu trích xuất: 6</w:t>
      </w:r>
    </w:p>
    <w:p>
      <w:pPr>
        <w:pStyle w:val="ListNumber"/>
      </w:pPr>
      <w:r>
        <w:t>Câu 1. Em hãy chọn đáp án đúng nhất Diện tích tam giác ABC trong hình vẽ bên là:</w:t>
      </w:r>
    </w:p>
    <w:p>
      <w:r>
        <w:t>Ảnh trong đề:</w:t>
      </w:r>
    </w:p>
    <w:p>
      <w:r>
        <w:drawing>
          <wp:inline xmlns:a="http://schemas.openxmlformats.org/drawingml/2006/main" xmlns:pic="http://schemas.openxmlformats.org/drawingml/2006/picture">
            <wp:extent cx="2009774" cy="1485900"/>
            <wp:docPr id="907" name="Picture 907"/>
            <wp:cNvGraphicFramePr>
              <a:graphicFrameLocks noChangeAspect="1"/>
            </wp:cNvGraphicFramePr>
            <a:graphic>
              <a:graphicData uri="http://schemas.openxmlformats.org/drawingml/2006/picture">
                <pic:pic>
                  <pic:nvPicPr>
                    <pic:cNvPr id="0" name="b181c6e0cb294a5ebf5dc39d91c7fd5a73909e62.png"/>
                    <pic:cNvPicPr/>
                  </pic:nvPicPr>
                  <pic:blipFill>
                    <a:blip r:embed="rId817"/>
                    <a:stretch>
                      <a:fillRect/>
                    </a:stretch>
                  </pic:blipFill>
                  <pic:spPr>
                    <a:xfrm>
                      <a:off x="0" y="0"/>
                      <a:ext cx="2009774" cy="1485900"/>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https://vietjack.com/toan-5-kn/images/trac-nghiem-bai-33-on-tap-dien-tich-chu-vi-mot-so-hinh-phang.PNG</w:t>
      </w:r>
    </w:p>
    <w:p>
      <w:r>
        <w:t>A. 38,16 cm 2</w:t>
      </w:r>
    </w:p>
    <w:p>
      <w:r>
        <w:t>B. 19,08 cm 2</w:t>
      </w:r>
    </w:p>
    <w:p>
      <w:r>
        <w:t>C. 21,3 cm 2</w:t>
      </w:r>
    </w:p>
    <w:p>
      <w:r>
        <w:t>D. 27,09 cm 2</w:t>
      </w:r>
    </w:p>
    <w:p>
      <w:r>
        <w:t>Đáp án: B</w:t>
      </w:r>
    </w:p>
    <w:p>
      <w:r>
        <w:t>Lời giải: Diện tích tam giác ABC là: 5,3 × 7,2 : 2 = 19,08 (cm 2 )</w:t>
      </w:r>
    </w:p>
    <w:p>
      <w:pPr>
        <w:pStyle w:val="ListNumber"/>
      </w:pPr>
      <w:r>
        <w:t>Câu 2. Em hãy chọn đáp án đúng nhất Diện tích tam giác MNP trong hình vẽ bên là:</w:t>
      </w:r>
    </w:p>
    <w:p>
      <w:r>
        <w:t>Ảnh trong đề:</w:t>
      </w:r>
    </w:p>
    <w:p>
      <w:r>
        <w:drawing>
          <wp:inline xmlns:a="http://schemas.openxmlformats.org/drawingml/2006/main" xmlns:pic="http://schemas.openxmlformats.org/drawingml/2006/picture">
            <wp:extent cx="2466975" cy="1476375"/>
            <wp:docPr id="908" name="Picture 908"/>
            <wp:cNvGraphicFramePr>
              <a:graphicFrameLocks noChangeAspect="1"/>
            </wp:cNvGraphicFramePr>
            <a:graphic>
              <a:graphicData uri="http://schemas.openxmlformats.org/drawingml/2006/picture">
                <pic:pic>
                  <pic:nvPicPr>
                    <pic:cNvPr id="0" name="11eb72909efb6b21677501d3c49fc74fe8ae2309.png"/>
                    <pic:cNvPicPr/>
                  </pic:nvPicPr>
                  <pic:blipFill>
                    <a:blip r:embed="rId818"/>
                    <a:stretch>
                      <a:fillRect/>
                    </a:stretch>
                  </pic:blipFill>
                  <pic:spPr>
                    <a:xfrm>
                      <a:off x="0" y="0"/>
                      <a:ext cx="2466975" cy="1476375"/>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https://vietjack.com/toan-5-kn/images/trac-nghiem-bai-33-on-tap-dien-tich-chu-vi-mot-so-hinh-phang-a.PNG</w:t>
      </w:r>
    </w:p>
    <w:p>
      <w:r>
        <w:t>A. 60,3 dm 2</w:t>
      </w:r>
    </w:p>
    <w:p>
      <w:r>
        <w:t>B. 40,45 dm 2</w:t>
      </w:r>
    </w:p>
    <w:p>
      <w:r>
        <w:t>C. 50,9 dm 2</w:t>
      </w:r>
    </w:p>
    <w:p>
      <w:r>
        <w:t>D. 30,15 dm 2</w:t>
      </w:r>
    </w:p>
    <w:p>
      <w:r>
        <w:t>Đáp án: D</w:t>
      </w:r>
    </w:p>
    <w:p>
      <w:r>
        <w:t>Lời giải: Diện tích tam giác MNP là: 6,7 × 9 : 2 = 30,15 (dm 2 )</w:t>
      </w:r>
    </w:p>
    <w:p>
      <w:pPr>
        <w:pStyle w:val="ListNumber"/>
      </w:pPr>
      <w:r>
        <w:t>Câu 3. Em hãy chọn đáp án đúng nhất Diện tích hình thang ABCD trong hình vẽ bên là:</w:t>
      </w:r>
    </w:p>
    <w:p>
      <w:r>
        <w:t>Ảnh trong đề:</w:t>
      </w:r>
    </w:p>
    <w:p>
      <w:r>
        <w:drawing>
          <wp:inline xmlns:a="http://schemas.openxmlformats.org/drawingml/2006/main" xmlns:pic="http://schemas.openxmlformats.org/drawingml/2006/picture">
            <wp:extent cx="2390775" cy="1381125"/>
            <wp:docPr id="909" name="Picture 909"/>
            <wp:cNvGraphicFramePr>
              <a:graphicFrameLocks noChangeAspect="1"/>
            </wp:cNvGraphicFramePr>
            <a:graphic>
              <a:graphicData uri="http://schemas.openxmlformats.org/drawingml/2006/picture">
                <pic:pic>
                  <pic:nvPicPr>
                    <pic:cNvPr id="0" name="205826342e36783468be73f40a0b8ae7bb525272.png"/>
                    <pic:cNvPicPr/>
                  </pic:nvPicPr>
                  <pic:blipFill>
                    <a:blip r:embed="rId819"/>
                    <a:stretch>
                      <a:fillRect/>
                    </a:stretch>
                  </pic:blipFill>
                  <pic:spPr>
                    <a:xfrm>
                      <a:off x="0" y="0"/>
                      <a:ext cx="2390775" cy="1381125"/>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https://vietjack.com/toan-5-kn/images/trac-nghiem-bai-33-on-tap-dien-tich-chu-vi-mot-so-hinh-phang-b.PNG</w:t>
      </w:r>
    </w:p>
    <w:p>
      <w:r>
        <w:t>A. 10,08 dm 2</w:t>
      </w:r>
    </w:p>
    <w:p>
      <w:r>
        <w:t>B. 20,16 dm 2</w:t>
      </w:r>
    </w:p>
    <w:p>
      <w:r>
        <w:t>C. 5,04 dm 2</w:t>
      </w:r>
    </w:p>
    <w:p>
      <w:r>
        <w:t>D. 40,32 dm 2</w:t>
      </w:r>
    </w:p>
    <w:p>
      <w:r>
        <w:t>Đáp án: A</w:t>
      </w:r>
    </w:p>
    <w:p>
      <w:r>
        <w:t>Lời giải: Diện tích hình thang ABCD là: (3,2 + 4) × 2,8 : 2 = 10,08 (dm 2 )</w:t>
      </w:r>
    </w:p>
    <w:p>
      <w:pPr>
        <w:pStyle w:val="ListNumber"/>
      </w:pPr>
      <w:r>
        <w:t>Câu 4. Em hãy chọn đáp án đúng nhất Diện tích hình tròn đường kính 8 cm là:</w:t>
      </w:r>
    </w:p>
    <w:p>
      <w:r>
        <w:t>A. 200,96 cm 2</w:t>
      </w:r>
    </w:p>
    <w:p>
      <w:r>
        <w:t>B. 100,48 cm 2</w:t>
      </w:r>
    </w:p>
    <w:p>
      <w:r>
        <w:t>C. 25,12 cm 2</w:t>
      </w:r>
    </w:p>
    <w:p>
      <w:r>
        <w:t>D. 50,24 cm 2</w:t>
      </w:r>
    </w:p>
    <w:p>
      <w:r>
        <w:t>Đáp án: D</w:t>
      </w:r>
    </w:p>
    <w:p>
      <w:r>
        <w:t>Lời giải: Bán kính của hình tròn đó là: 8 : 2 = 4 (cm) Diện tích của hình tròn đó là: 4 × 4 × 3,14 = 50,24 (cm 2 )</w:t>
      </w:r>
    </w:p>
    <w:p>
      <w:pPr>
        <w:pStyle w:val="ListNumber"/>
      </w:pPr>
      <w:r>
        <w:t>Câu 5. Em hãy chọn đáp án đúng nhất Diện tích của hình vẽ trên là:</w:t>
      </w:r>
    </w:p>
    <w:p>
      <w:r>
        <w:t>Ảnh trong đề:</w:t>
      </w:r>
    </w:p>
    <w:p>
      <w:r>
        <w:drawing>
          <wp:inline xmlns:a="http://schemas.openxmlformats.org/drawingml/2006/main" xmlns:pic="http://schemas.openxmlformats.org/drawingml/2006/picture">
            <wp:extent cx="2352675" cy="1562100"/>
            <wp:docPr id="910" name="Picture 910"/>
            <wp:cNvGraphicFramePr>
              <a:graphicFrameLocks noChangeAspect="1"/>
            </wp:cNvGraphicFramePr>
            <a:graphic>
              <a:graphicData uri="http://schemas.openxmlformats.org/drawingml/2006/picture">
                <pic:pic>
                  <pic:nvPicPr>
                    <pic:cNvPr id="0" name="4840a1aaefe048be1ce3247e11dd5d57b4d28e58.png"/>
                    <pic:cNvPicPr/>
                  </pic:nvPicPr>
                  <pic:blipFill>
                    <a:blip r:embed="rId820"/>
                    <a:stretch>
                      <a:fillRect/>
                    </a:stretch>
                  </pic:blipFill>
                  <pic:spPr>
                    <a:xfrm>
                      <a:off x="0" y="0"/>
                      <a:ext cx="2352675" cy="1562100"/>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https://vietjack.com/toan-5-kn/images/trac-nghiem-bai-33-on-tap-dien-tich-chu-vi-mot-so-hinh-phang-c.PNG</w:t>
      </w:r>
    </w:p>
    <w:p>
      <w:r>
        <w:drawing>
          <wp:inline xmlns:a="http://schemas.openxmlformats.org/drawingml/2006/main" xmlns:pic="http://schemas.openxmlformats.org/drawingml/2006/picture">
            <wp:extent cx="2381250" cy="1571625"/>
            <wp:docPr id="911" name="Picture 911"/>
            <wp:cNvGraphicFramePr>
              <a:graphicFrameLocks noChangeAspect="1"/>
            </wp:cNvGraphicFramePr>
            <a:graphic>
              <a:graphicData uri="http://schemas.openxmlformats.org/drawingml/2006/picture">
                <pic:pic>
                  <pic:nvPicPr>
                    <pic:cNvPr id="0" name="b6486a3bbe369d4d08c61e4a4a1d890ff04d3686.png"/>
                    <pic:cNvPicPr/>
                  </pic:nvPicPr>
                  <pic:blipFill>
                    <a:blip r:embed="rId821"/>
                    <a:stretch>
                      <a:fillRect/>
                    </a:stretch>
                  </pic:blipFill>
                  <pic:spPr>
                    <a:xfrm>
                      <a:off x="0" y="0"/>
                      <a:ext cx="2381250" cy="1571625"/>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https://vietjack.com/toan-5-kn/images/trac-nghiem-bai-33-on-tap-dien-tich-chu-vi-mot-so-hinh-phang-d.PNG</w:t>
      </w:r>
    </w:p>
    <w:p>
      <w:r>
        <w:t>A. 95 dm 2</w:t>
      </w:r>
    </w:p>
    <w:p>
      <w:r>
        <w:t>B. 45,5 dm 2</w:t>
      </w:r>
    </w:p>
    <w:p>
      <w:r>
        <w:t>C. 85 dm 2</w:t>
      </w:r>
    </w:p>
    <w:p>
      <w:r>
        <w:t>D. 47,5 dm 2</w:t>
      </w:r>
    </w:p>
    <w:p>
      <w:r>
        <w:t>Đáp án: D</w:t>
      </w:r>
    </w:p>
    <w:p>
      <w:r>
        <w:t>Lời giải: Chia hình vẽ thành 2 hình tam giác vuông Diện tích của hình 1 là: 5 × 11 : 2 = 27,5 (dm 2 ) Diện tích của hình 2 là: 4 × 10 : 2 = 20 (dm 2 ) Diện tích của hình vẽ đó là: 27,5 + 20 = 47,5 (dm 2 )</w:t>
      </w:r>
    </w:p>
    <w:p>
      <w:pPr>
        <w:pStyle w:val="ListNumber"/>
      </w:pPr>
      <w:r>
        <w:t>Câu 6. Điền số thích hợp vào ô trống Cho hình tam giác ABC có diện tích bằng 60 cm 2 và điểm M thuộc cạnh BC sao cho BM = 2MC.</w:t>
      </w:r>
    </w:p>
    <w:p>
      <w:r>
        <w:t>Ảnh trong đề:</w:t>
      </w:r>
    </w:p>
    <w:p>
      <w:r>
        <w:drawing>
          <wp:inline xmlns:a="http://schemas.openxmlformats.org/drawingml/2006/main" xmlns:pic="http://schemas.openxmlformats.org/drawingml/2006/picture">
            <wp:extent cx="2019300" cy="1438275"/>
            <wp:docPr id="912" name="Picture 912"/>
            <wp:cNvGraphicFramePr>
              <a:graphicFrameLocks noChangeAspect="1"/>
            </wp:cNvGraphicFramePr>
            <a:graphic>
              <a:graphicData uri="http://schemas.openxmlformats.org/drawingml/2006/picture">
                <pic:pic>
                  <pic:nvPicPr>
                    <pic:cNvPr id="0" name="cbf0dde44f3912fe1b74c55183d5afd587cb7c09.png"/>
                    <pic:cNvPicPr/>
                  </pic:nvPicPr>
                  <pic:blipFill>
                    <a:blip r:embed="rId822"/>
                    <a:stretch>
                      <a:fillRect/>
                    </a:stretch>
                  </pic:blipFill>
                  <pic:spPr>
                    <a:xfrm>
                      <a:off x="0" y="0"/>
                      <a:ext cx="2019300" cy="1438275"/>
                    </a:xfrm>
                    <a:prstGeom prst="rect"/>
                  </pic:spPr>
                </pic:pic>
              </a:graphicData>
            </a:graphic>
          </wp:inline>
        </w:drawing>
      </w:r>
    </w:p>
    <w:p>
      <w:r>
        <w:t>Nguồn ảnh: Bài tập trắc nghiệm Ôn tập diện tích, chu vi một số hình phẳng lớp 5 (có lời giải) - https://vietjack.com/toan-5-kn/images/trac-nghiem-bai-33-on-tap-dien-tich-chu-vi-mot-so-hinh-phang-2a.PNG</w:t>
      </w:r>
    </w:p>
    <w:p>
      <w:r>
        <w:t>A. Diện tích hình tam giác ABM là: …… cm 2</w:t>
      </w:r>
    </w:p>
    <w:p>
      <w:r>
        <w:t>B. Diện tích hình tam giác AMC là: …… cm 2</w:t>
      </w:r>
    </w:p>
    <w:p>
      <w:r>
        <w:t>Đáp án: A</w:t>
      </w:r>
    </w:p>
    <w:p>
      <w:r>
        <w:t>Lời giải: a) Vì BM = 2MC nên BM = 2 3 BC Do đó: Diện tích tam giác ABM = 2 3 diện tích tam giác ABC ( Hai tam giác có chung đường cao hạ từ đỉnh A xuống đáy BC ) Vậy: Diện tích hình tam giác ABM là: 2 3 × 60 = 40 (cm 2 ) b) Diện tích tam giác AMC là: 60 – 40 = 20 (cm 2 )</w:t>
      </w:r>
    </w:p>
    <w:p>
      <w:pPr>
        <w:pStyle w:val="Heading3"/>
      </w:pPr>
      <w:r>
        <w:t>Trắc nghiệm Ôn tập đo lường</w:t>
      </w:r>
    </w:p>
    <w:p>
      <w:r>
        <w:t>Nguồn: https://vietjack.com/toan-5-kn/trac-nghiem-bai-34-on-tap-do-luong.jsp</w:t>
      </w:r>
    </w:p>
    <w:p>
      <w:r>
        <w:t>Số câu trích xuất: 4</w:t>
      </w:r>
    </w:p>
    <w:p>
      <w:pPr>
        <w:pStyle w:val="ListNumber"/>
      </w:pPr>
      <w:r>
        <w:t>Câu 1. Điền số thích hợp vào ô trống</w:t>
      </w:r>
    </w:p>
    <w:p>
      <w:r>
        <w:t>A. 15 m 48 cm = …… dm</w:t>
      </w:r>
    </w:p>
    <w:p>
      <w:r>
        <w:t>B. 0,78 km = …… m</w:t>
      </w:r>
    </w:p>
    <w:p>
      <w:r>
        <w:t>C. 5 dm 1 cm = …… m</w:t>
      </w:r>
    </w:p>
    <w:p>
      <w:r>
        <w:t>Đáp án: A</w:t>
      </w:r>
    </w:p>
    <w:p>
      <w:r>
        <w:t>Lời giải: a) 15 m 48 cm = 154,8 dm b) 0,78 km = 780 m c) 5 dm 1 cm = 0,51 m</w:t>
      </w:r>
    </w:p>
    <w:p>
      <w:pPr>
        <w:pStyle w:val="ListNumber"/>
      </w:pPr>
      <w:r>
        <w:t>Câu 2. Điền số thích hợp vào ô trống</w:t>
      </w:r>
    </w:p>
    <w:p>
      <w:r>
        <w:t>A. 2 kg 75 g = …… kg</w:t>
      </w:r>
    </w:p>
    <w:p>
      <w:r>
        <w:t>B. 3,47 kg = …… g</w:t>
      </w:r>
    </w:p>
    <w:p>
      <w:r>
        <w:t>C. 8 tấn 9 yến = …… tạ</w:t>
      </w:r>
    </w:p>
    <w:p>
      <w:r>
        <w:t>Đáp án: A</w:t>
      </w:r>
    </w:p>
    <w:p>
      <w:r>
        <w:t>Lời giải: a) 2 kg 75 g = 2,075 kg b) 3,47 kg = 3470 g c) 8 tấn 9 yến = 80,9 tạ</w:t>
      </w:r>
    </w:p>
    <w:p>
      <w:pPr>
        <w:pStyle w:val="ListNumber"/>
      </w:pPr>
      <w:r>
        <w:t>Câu 3. Điền số thích hợp vào ô trống</w:t>
      </w:r>
    </w:p>
    <w:p>
      <w:r>
        <w:t>A. 3 m 2 14 dm 2 = …… dm 2</w:t>
      </w:r>
    </w:p>
    <w:p>
      <w:r>
        <w:t>B. 2 km 2 64 ha = …… km 2</w:t>
      </w:r>
    </w:p>
    <w:p>
      <w:r>
        <w:t>C. 600 ha = …… km 2</w:t>
      </w:r>
    </w:p>
    <w:p>
      <w:r>
        <w:t>Đáp án: A</w:t>
      </w:r>
    </w:p>
    <w:p>
      <w:r>
        <w:t>Lời giải: a) 3 m 2 14 dm 2 = 314 dm 2 b) 2 km 2 64 ha = 2,64 km 2 c) 600 ha = 6 km 2</w:t>
      </w:r>
    </w:p>
    <w:p>
      <w:pPr>
        <w:pStyle w:val="ListNumber"/>
      </w:pPr>
      <w:r>
        <w:t>Câu 8. Em hãy chọn đáp án đúng nhất Trong các phép tính sau, phép tính có kết quả nhỏ nhất là:</w:t>
      </w:r>
    </w:p>
    <w:p>
      <w:r>
        <w:t>A. 5,4 kg + 1,7 kg</w:t>
      </w:r>
    </w:p>
    <w:p>
      <w:r>
        <w:t>B. 10 kg – 3,45 kg</w:t>
      </w:r>
    </w:p>
    <w:p>
      <w:r>
        <w:t>C. 2,1 kg × 3</w:t>
      </w:r>
    </w:p>
    <w:p>
      <w:r>
        <w:t>D. 14,25 kg : 2,5</w:t>
      </w:r>
    </w:p>
    <w:p>
      <w:r>
        <w:t>Đáp án: D</w:t>
      </w:r>
    </w:p>
    <w:p>
      <w:r>
        <w:t>Lời giải: A. 5,4 kg + 1,7 kg = 7,1 kg B. 10 kg – 3,45 kg = 6,55 kg C. 2,1 kg × 3 = 6,3 kg D. 14,25 kg : 2,5 = 5,7 kg So sánh: 5,7 &lt; 6,3 &lt; 6,55 &lt; 7,1 Vậy: Phép tính có kết quả nhỏ nhất là: 14,25 kg : 2,5</w:t>
      </w:r>
    </w:p>
    <w:p>
      <w:pPr>
        <w:pStyle w:val="Heading3"/>
      </w:pPr>
      <w:r>
        <w:t>Trắc nghiệm Ôn tập chung học kì 1</w:t>
      </w:r>
    </w:p>
    <w:p>
      <w:r>
        <w:t>Nguồn: https://vietjack.com/toan-5-kn/trac-nghiem-bai-35-on-tap-chung.jsp</w:t>
      </w:r>
    </w:p>
    <w:p>
      <w:r>
        <w:t>Số câu trích xuất: 7</w:t>
      </w:r>
    </w:p>
    <w:p>
      <w:pPr>
        <w:pStyle w:val="ListNumber"/>
      </w:pPr>
      <w:r>
        <w:t>Câu 1. Em hãy chọn đáp án đúng nhất Hỗn số chỉ phần đã tô màu của hình vẽ trên là:</w:t>
      </w:r>
    </w:p>
    <w:p>
      <w:r>
        <w:t>Ảnh trong đề:</w:t>
      </w:r>
    </w:p>
    <w:p>
      <w:r>
        <w:drawing>
          <wp:inline xmlns:a="http://schemas.openxmlformats.org/drawingml/2006/main" xmlns:pic="http://schemas.openxmlformats.org/drawingml/2006/picture">
            <wp:extent cx="3105150" cy="971550"/>
            <wp:docPr id="913" name="Picture 913"/>
            <wp:cNvGraphicFramePr>
              <a:graphicFrameLocks noChangeAspect="1"/>
            </wp:cNvGraphicFramePr>
            <a:graphic>
              <a:graphicData uri="http://schemas.openxmlformats.org/drawingml/2006/picture">
                <pic:pic>
                  <pic:nvPicPr>
                    <pic:cNvPr id="0" name="75dbf1159940e90ff39d6214927c2b9beef5776a.png"/>
                    <pic:cNvPicPr/>
                  </pic:nvPicPr>
                  <pic:blipFill>
                    <a:blip r:embed="rId823"/>
                    <a:stretch>
                      <a:fillRect/>
                    </a:stretch>
                  </pic:blipFill>
                  <pic:spPr>
                    <a:xfrm>
                      <a:off x="0" y="0"/>
                      <a:ext cx="3105150" cy="971550"/>
                    </a:xfrm>
                    <a:prstGeom prst="rect"/>
                  </pic:spPr>
                </pic:pic>
              </a:graphicData>
            </a:graphic>
          </wp:inline>
        </w:drawing>
      </w:r>
    </w:p>
    <w:p>
      <w:r>
        <w:t>Nguồn ảnh: Bài tập tổng hợp Ôn tập chung học kì 1 lớp 5 (có lời giải) - https://vietjack.com/toan-5-kn/images/trac-nghiem-bai-35-on-tap-chung.PNG</w:t>
      </w:r>
    </w:p>
    <w:p>
      <w:r>
        <w:t>A. 2 3 4</w:t>
      </w:r>
    </w:p>
    <w:p>
      <w:r>
        <w:t>B. 3 1 4</w:t>
      </w:r>
    </w:p>
    <w:p>
      <w:r>
        <w:t>C. 3 3 4</w:t>
      </w:r>
    </w:p>
    <w:p>
      <w:r>
        <w:t>D. 2 1 4</w:t>
      </w:r>
    </w:p>
    <w:p>
      <w:r>
        <w:t>Đáp án: D</w:t>
      </w:r>
    </w:p>
    <w:p>
      <w:r>
        <w:t>Lời giải: Hình vẽ trên có 3 hình tròn, mỗi hình tròn chia thành 4 phần bằng nhau Đã tô màu: 2 hình tròn và 1 phần của hình tròn Vậy: Hỗn số chỉ phần đã tô màu của hình vẽ trên là: 2 1 4</w:t>
      </w:r>
    </w:p>
    <w:p>
      <w:pPr>
        <w:pStyle w:val="ListNumber"/>
      </w:pPr>
      <w:r>
        <w:t>Câu 2. Em hãy chọn đáp án đúng nhất Trong các phân số sau, phân số viết được dưới dạng phân số thập phân là:</w:t>
      </w:r>
    </w:p>
    <w:p>
      <w:r>
        <w:t>A. 41 120</w:t>
      </w:r>
    </w:p>
    <w:p>
      <w:r>
        <w:t>B. 2 125</w:t>
      </w:r>
    </w:p>
    <w:p>
      <w:r>
        <w:t>C. 7 30</w:t>
      </w:r>
    </w:p>
    <w:p>
      <w:r>
        <w:t>D. 9 40</w:t>
      </w:r>
    </w:p>
    <w:p>
      <w:r>
        <w:t>Đáp án: B</w:t>
      </w:r>
    </w:p>
    <w:p>
      <w:r>
        <w:t>Lời giải: 2 125 = 2 × 8 125 × 8 = 16 1000 Vậy: Phân số viết được dưới dạng phân số thập phân là: 2 125</w:t>
      </w:r>
    </w:p>
    <w:p>
      <w:pPr>
        <w:pStyle w:val="ListNumber"/>
      </w:pPr>
      <w:r>
        <w:t>Câu 3. Em hãy chọn đáp án đúng nhất Số Ba mươi hai phẩy chín mươi mốt được viết là:</w:t>
      </w:r>
    </w:p>
    <w:p>
      <w:r>
        <w:t>A. 320,91</w:t>
      </w:r>
    </w:p>
    <w:p>
      <w:r>
        <w:t>B. 302,19</w:t>
      </w:r>
    </w:p>
    <w:p>
      <w:r>
        <w:t>C. 32,91</w:t>
      </w:r>
    </w:p>
    <w:p>
      <w:r>
        <w:t>D. 23,91</w:t>
      </w:r>
    </w:p>
    <w:p>
      <w:r>
        <w:t>Đáp án: C</w:t>
      </w:r>
    </w:p>
    <w:p>
      <w:r>
        <w:t>Lời giải: Số Ba mươi hai phẩy chín mươi mốt được viết là: 32,91</w:t>
      </w:r>
    </w:p>
    <w:p>
      <w:pPr>
        <w:pStyle w:val="ListNumber"/>
      </w:pPr>
      <w:r>
        <w:t>Câu 4. Em hãy chọn đáp án đúng nhất Trong các phép tính dưới đây, phép tính có kết quả lớn nhất là:</w:t>
      </w:r>
    </w:p>
    <w:p>
      <w:r>
        <w:t>A. 25,36 + 19,55</w:t>
      </w:r>
    </w:p>
    <w:p>
      <w:r>
        <w:t>B. 60 – 34,77</w:t>
      </w:r>
    </w:p>
    <w:p>
      <w:r>
        <w:t>C. 20,57 × 4</w:t>
      </w:r>
    </w:p>
    <w:p>
      <w:r>
        <w:t>D. 37,68 : 1,2</w:t>
      </w:r>
    </w:p>
    <w:p>
      <w:r>
        <w:t>Đáp án: C</w:t>
      </w:r>
    </w:p>
    <w:p>
      <w:r>
        <w:t>Lời giải: A. 25,36 + 19,55 = 44,91 B. 60 – 34,77 = 25,23 C. 20,57 × 4 = 82,28 D. 37,68 : 1,2 = 31,4 So sánh: 25,23 &lt; 31,4 &lt; 44,91 &lt; 82,28 Vậy: Phép tính có kết quả lớn nhất là: 20,57 × 4</w:t>
      </w:r>
    </w:p>
    <w:p>
      <w:pPr>
        <w:pStyle w:val="ListNumber"/>
      </w:pPr>
      <w:r>
        <w:t>Câu 5. Em hãy chọn đáp án đúng nhất Trong các hình dưới đây, hình có diện tích bé nhất là: Đáp án đúng là: C Đổi:</w:t>
      </w:r>
    </w:p>
    <w:p>
      <w:r>
        <w:t>Ảnh trong đề:</w:t>
      </w:r>
    </w:p>
    <w:p>
      <w:r>
        <w:drawing>
          <wp:inline xmlns:a="http://schemas.openxmlformats.org/drawingml/2006/main" xmlns:pic="http://schemas.openxmlformats.org/drawingml/2006/picture">
            <wp:extent cx="4105274" cy="1906319"/>
            <wp:docPr id="914" name="Picture 914"/>
            <wp:cNvGraphicFramePr>
              <a:graphicFrameLocks noChangeAspect="1"/>
            </wp:cNvGraphicFramePr>
            <a:graphic>
              <a:graphicData uri="http://schemas.openxmlformats.org/drawingml/2006/picture">
                <pic:pic>
                  <pic:nvPicPr>
                    <pic:cNvPr id="0" name="fd7813cf22e3535b3572ecae3771530de18c6559.png"/>
                    <pic:cNvPicPr/>
                  </pic:nvPicPr>
                  <pic:blipFill>
                    <a:blip r:embed="rId824"/>
                    <a:stretch>
                      <a:fillRect/>
                    </a:stretch>
                  </pic:blipFill>
                  <pic:spPr>
                    <a:xfrm>
                      <a:off x="0" y="0"/>
                      <a:ext cx="4105274" cy="1906319"/>
                    </a:xfrm>
                    <a:prstGeom prst="rect"/>
                  </pic:spPr>
                </pic:pic>
              </a:graphicData>
            </a:graphic>
          </wp:inline>
        </w:drawing>
      </w:r>
    </w:p>
    <w:p>
      <w:r>
        <w:t>Nguồn ảnh: Bài tập tổng hợp Ôn tập chung học kì 1 lớp 5 (có lời giải) - https://vietjack.com/toan-5-kn/images/trac-nghiem-bai-35-on-tap-chung-a.PNG</w:t>
      </w:r>
    </w:p>
    <w:p>
      <w:r>
        <w:drawing>
          <wp:inline xmlns:a="http://schemas.openxmlformats.org/drawingml/2006/main" xmlns:pic="http://schemas.openxmlformats.org/drawingml/2006/picture">
            <wp:extent cx="1238250" cy="1209675"/>
            <wp:docPr id="915" name="Picture 915"/>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r>
        <w:t>Nguồn ảnh: Bài tập tổng hợp Ôn tập chung học kì 1 lớp 5 (có lời giải) - https://vietjack.com/toan-5-kn/images/trac-nghiem-bai-35-on-tap-chung-b.PNG</w:t>
      </w:r>
    </w:p>
    <w:p>
      <w:r>
        <w:t>A. 5 dm 2 24 cm 2 = 5,24 dm 2</w:t>
      </w:r>
    </w:p>
    <w:p>
      <w:r>
        <w:t>C. 451 cm 2 = 0,451 dm 2</w:t>
      </w:r>
    </w:p>
    <w:p>
      <w:r>
        <w:t>D. 7 dm 2 5 cm 2 = 7,05 dm 2</w:t>
      </w:r>
    </w:p>
    <w:p>
      <w:r>
        <w:t>Đáp án: C</w:t>
      </w:r>
    </w:p>
    <w:p>
      <w:r>
        <w:t>Lời giải: Đổi: A. 5 dm 2 24 cm 2 = 5,24 dm 2 C. 451 cm 2 = 0,451 dm 2 D. 7 dm 2 5 cm 2 = 7,05 dm 2 So sánh: 0,451 &lt; 5,24 &lt; 6,57 &lt; 7,05 Vậy: Hình có diện tích bé nhất là:</w:t>
      </w:r>
    </w:p>
    <w:p>
      <w:pPr>
        <w:pStyle w:val="ListNumber"/>
      </w:pPr>
      <w:r>
        <w:t>Câu 6. Điền số thích hợp vào ô trống</w:t>
      </w:r>
    </w:p>
    <w:p>
      <w:r>
        <w:t>A. 2 5 + 5 6 = ... ...</w:t>
      </w:r>
    </w:p>
    <w:p>
      <w:r>
        <w:t>B. 7 3 − 3 4 = ... ...</w:t>
      </w:r>
    </w:p>
    <w:p>
      <w:r>
        <w:t>C. 10 15 × 5 4 = ... ...</w:t>
      </w:r>
    </w:p>
    <w:p>
      <w:r>
        <w:t>D. 3 4 : 5 2 = ... ...</w:t>
      </w:r>
    </w:p>
    <w:p>
      <w:r>
        <w:t>Đáp án: A</w:t>
      </w:r>
    </w:p>
    <w:p>
      <w:r>
        <w:t>Lời giải: a) 2 5 + 5 6 = 12 30 + 25 30 = 37 30 b) 7 3 − 3 4 = 28 12 − 9 12 = 19 12 c) 10 15 × 5 4 = 50 60 = 5 6 d) 3 4 : 5 2 = 3 4 × 2 5 = 6 20 = 3 10</w:t>
      </w:r>
    </w:p>
    <w:p>
      <w:pPr>
        <w:pStyle w:val="ListNumber"/>
      </w:pPr>
      <w:r>
        <w:t>Câu 10. Điền số thích hợp vào ô trống Cho hình tam giác vuông ABC và hình tròn tâm I với kích thước AB = 4cm, AC = 3 cm, BC = 5 cm (như hình vẽ) dưới đây:</w:t>
      </w:r>
    </w:p>
    <w:p>
      <w:r>
        <w:t>Ảnh trong đề:</w:t>
      </w:r>
    </w:p>
    <w:p>
      <w:r>
        <w:drawing>
          <wp:inline xmlns:a="http://schemas.openxmlformats.org/drawingml/2006/main" xmlns:pic="http://schemas.openxmlformats.org/drawingml/2006/picture">
            <wp:extent cx="1800225" cy="1685925"/>
            <wp:docPr id="916" name="Picture 916"/>
            <wp:cNvGraphicFramePr>
              <a:graphicFrameLocks noChangeAspect="1"/>
            </wp:cNvGraphicFramePr>
            <a:graphic>
              <a:graphicData uri="http://schemas.openxmlformats.org/drawingml/2006/picture">
                <pic:pic>
                  <pic:nvPicPr>
                    <pic:cNvPr id="0" name="6a2375ffce620717c190b0ad2dedd8edad170c81.png"/>
                    <pic:cNvPicPr/>
                  </pic:nvPicPr>
                  <pic:blipFill>
                    <a:blip r:embed="rId826"/>
                    <a:stretch>
                      <a:fillRect/>
                    </a:stretch>
                  </pic:blipFill>
                  <pic:spPr>
                    <a:xfrm>
                      <a:off x="0" y="0"/>
                      <a:ext cx="1800225" cy="1685925"/>
                    </a:xfrm>
                    <a:prstGeom prst="rect"/>
                  </pic:spPr>
                </pic:pic>
              </a:graphicData>
            </a:graphic>
          </wp:inline>
        </w:drawing>
      </w:r>
    </w:p>
    <w:p>
      <w:r>
        <w:t>Nguồn ảnh: Bài tập tổng hợp Ôn tập chung học kì 1 lớp 5 (có lời giải) - https://vietjack.com/toan-5-kn/images/trac-nghiem-bai-35-on-tap-chung-c.PNG</w:t>
      </w:r>
    </w:p>
    <w:p>
      <w:r>
        <w:drawing>
          <wp:inline xmlns:a="http://schemas.openxmlformats.org/drawingml/2006/main" xmlns:pic="http://schemas.openxmlformats.org/drawingml/2006/picture">
            <wp:extent cx="4389120" cy="4389120"/>
            <wp:docPr id="917" name="Picture 91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18" name="Picture 91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19" name="Picture 91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20" name="Picture 92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21" name="Picture 92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22" name="Picture 92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Diện tích hình tam giác ABC là: …… cm 2</w:t>
      </w:r>
    </w:p>
    <w:p>
      <w:r>
        <w:t>B. Diện tích hình được tô màu là: …… cm 2</w:t>
      </w:r>
    </w:p>
    <w:p>
      <w:r>
        <w:t>Đáp án: A</w:t>
      </w:r>
    </w:p>
    <w:p>
      <w:r>
        <w:t>Lời giải: a) Diện tích hình tam giác ABC là: 4 × 3 : 2 = 6 (cm 2 ) Vậy: Diện tích hình tam giác ABC là 6 cm 2 b) Bán kính của hình tròn tâm I là: 5 : 2 = 2,5 (cm) Diện tích hình tròn tâm I là: 2,5 × 2,5 × 3,14 = 19,625 (cm 2 ) Diện tích hình được tô màu là: 19,625 – 6 = 13,625 (cm 2 ) Vậy: Diện tích hình được tô màu là 13,625 cm 2</w:t>
      </w:r>
    </w:p>
    <w:p>
      <w:pPr>
        <w:pStyle w:val="Heading2"/>
      </w:pPr>
      <w:r>
        <w:t>500 Bài tập trắc nghiệm Toán lớp 5 Cánh diều Học kì 2 (có lời giải)</w:t>
      </w:r>
    </w:p>
    <w:p>
      <w:pPr>
        <w:pStyle w:val="Heading3"/>
      </w:pPr>
      <w:r>
        <w:t>Trắc nghiệm Tỉ số</w:t>
      </w:r>
    </w:p>
    <w:p>
      <w:r>
        <w:t>Nguồn: https://vietjack.com/toan-5-kn/trac-nghiem-bai-36-ti-so-ti-so-phan-tram.jsp</w:t>
      </w:r>
    </w:p>
    <w:p>
      <w:r>
        <w:t>Số câu trích xuất: 11</w:t>
      </w:r>
    </w:p>
    <w:p>
      <w:pPr>
        <w:pStyle w:val="ListNumber"/>
      </w:pPr>
      <w:r>
        <w:t>Câu 1. Em hãy chọn đáp án đúng nhất Tỉ số của số cà rốt và số bắp cải là:</w:t>
      </w:r>
    </w:p>
    <w:p>
      <w:r>
        <w:t>Ảnh trong đề:</w:t>
      </w:r>
    </w:p>
    <w:p>
      <w:r>
        <w:drawing>
          <wp:inline xmlns:a="http://schemas.openxmlformats.org/drawingml/2006/main" xmlns:pic="http://schemas.openxmlformats.org/drawingml/2006/picture">
            <wp:extent cx="2076450" cy="1485815"/>
            <wp:docPr id="923" name="Picture 923"/>
            <wp:cNvGraphicFramePr>
              <a:graphicFrameLocks noChangeAspect="1"/>
            </wp:cNvGraphicFramePr>
            <a:graphic>
              <a:graphicData uri="http://schemas.openxmlformats.org/drawingml/2006/picture">
                <pic:pic>
                  <pic:nvPicPr>
                    <pic:cNvPr id="0" name="f8a691ae922616edc4e941642fa6522750066e19.png"/>
                    <pic:cNvPicPr/>
                  </pic:nvPicPr>
                  <pic:blipFill>
                    <a:blip r:embed="rId827"/>
                    <a:stretch>
                      <a:fillRect/>
                    </a:stretch>
                  </pic:blipFill>
                  <pic:spPr>
                    <a:xfrm>
                      <a:off x="0" y="0"/>
                      <a:ext cx="2076450" cy="1485815"/>
                    </a:xfrm>
                    <a:prstGeom prst="rect"/>
                  </pic:spPr>
                </pic:pic>
              </a:graphicData>
            </a:graphic>
          </wp:inline>
        </w:drawing>
      </w:r>
    </w:p>
    <w:p>
      <w:r>
        <w:t>Nguồn ảnh: 15 Bài tập trắc nghiệm Tỉ số lớp 5 (có lời giải) - https://vietjack.com/toan-5-kn/images/trac-nghiem-bai-36-ti-so-ti-so-phan-tram.PNG</w:t>
      </w:r>
    </w:p>
    <w:p>
      <w:r>
        <w:t>A. 31 14</w:t>
      </w:r>
    </w:p>
    <w:p>
      <w:r>
        <w:t>B. 4 3</w:t>
      </w:r>
    </w:p>
    <w:p>
      <w:r>
        <w:t>C. 3 4</w:t>
      </w:r>
    </w:p>
    <w:p>
      <w:r>
        <w:t>D. 51 100</w:t>
      </w:r>
    </w:p>
    <w:p>
      <w:r>
        <w:t>Đáp án: B</w:t>
      </w:r>
    </w:p>
    <w:p>
      <w:r>
        <w:t>Lời giải: Hình trên có: Số cà rốt là: 4. Số bắp cải là: 3. Vậy tỉ số của số cà rốt và số bắp cải là: 4 3</w:t>
      </w:r>
    </w:p>
    <w:p>
      <w:pPr>
        <w:pStyle w:val="ListNumber"/>
      </w:pPr>
      <w:r>
        <w:t>Câu 2. Em hãy chọn đáp án đúng nhất Lớp 5A có 40 học sinh, trong đó có 24 học sinh nữ. Tỉ số giữa học sinh nữ và học sinh cả lớp là:</w:t>
      </w:r>
    </w:p>
    <w:p>
      <w:r>
        <w:t>A. 26 40</w:t>
      </w:r>
    </w:p>
    <w:p>
      <w:r>
        <w:t>B. 2 3</w:t>
      </w:r>
    </w:p>
    <w:p>
      <w:r>
        <w:t>C. 13 20</w:t>
      </w:r>
    </w:p>
    <w:p>
      <w:r>
        <w:t>D. 3 5</w:t>
      </w:r>
    </w:p>
    <w:p>
      <w:r>
        <w:t>Đáp án: D</w:t>
      </w:r>
    </w:p>
    <w:p>
      <w:r>
        <w:t>Lời giải: Số học sinh nữ là: 24. Số học sinh cả lớp là: 40. Vậy tỉ số giữa học sinh nữ và học sinh cả lớp là: 24 40 = 3 5</w:t>
      </w:r>
    </w:p>
    <w:p>
      <w:pPr>
        <w:pStyle w:val="ListNumber"/>
      </w:pPr>
      <w:r>
        <w:t>Câu 3. Em hãy chọn đáp án đúng nhất Khu vườn nhà bạn Hoa trồng 25 cây hoa hồng và 28 cây hoa lan. Vậy tỉ số của số cây hoa lan và số cây hoa cả khu vườn là:</w:t>
      </w:r>
    </w:p>
    <w:p>
      <w:r>
        <w:t>A. 28 25</w:t>
      </w:r>
    </w:p>
    <w:p>
      <w:r>
        <w:t>B. 25 28</w:t>
      </w:r>
    </w:p>
    <w:p>
      <w:r>
        <w:t>C. 28 53</w:t>
      </w:r>
    </w:p>
    <w:p>
      <w:r>
        <w:t>D. 25 53</w:t>
      </w:r>
    </w:p>
    <w:p>
      <w:r>
        <w:t>Đáp án: C</w:t>
      </w:r>
    </w:p>
    <w:p>
      <w:r>
        <w:t>Lời giải: Số cây hoa của cả khu vườn là: 25 + 28 = 53 (cây) Vậy tỉ số của số cây hoa lan và số cây hoa cả khu vườn là: 28 53</w:t>
      </w:r>
    </w:p>
    <w:p>
      <w:pPr>
        <w:pStyle w:val="ListNumber"/>
      </w:pPr>
      <w:r>
        <w:t>Câu 4. Em hãy chọn đáp án đúng nhất Cửa hàng cô Mai nhập về 100 chai nước trái cây, trong đó có 20 chai nước ép táo, 35 chai nước ép dâu và 45 chai nước ép cam. Vậy tỉ số 4 9 là:</w:t>
      </w:r>
    </w:p>
    <w:p>
      <w:r>
        <w:t>Ảnh trong đề:</w:t>
      </w:r>
    </w:p>
    <w:p>
      <w:r>
        <w:drawing>
          <wp:inline xmlns:a="http://schemas.openxmlformats.org/drawingml/2006/main" xmlns:pic="http://schemas.openxmlformats.org/drawingml/2006/picture">
            <wp:extent cx="1952624" cy="1882575"/>
            <wp:docPr id="924" name="Picture 924"/>
            <wp:cNvGraphicFramePr>
              <a:graphicFrameLocks noChangeAspect="1"/>
            </wp:cNvGraphicFramePr>
            <a:graphic>
              <a:graphicData uri="http://schemas.openxmlformats.org/drawingml/2006/picture">
                <pic:pic>
                  <pic:nvPicPr>
                    <pic:cNvPr id="0" name="354c5c94c2fd2bde036b5da20735483a69217ab0.png"/>
                    <pic:cNvPicPr/>
                  </pic:nvPicPr>
                  <pic:blipFill>
                    <a:blip r:embed="rId828"/>
                    <a:stretch>
                      <a:fillRect/>
                    </a:stretch>
                  </pic:blipFill>
                  <pic:spPr>
                    <a:xfrm>
                      <a:off x="0" y="0"/>
                      <a:ext cx="1952624" cy="1882575"/>
                    </a:xfrm>
                    <a:prstGeom prst="rect"/>
                  </pic:spPr>
                </pic:pic>
              </a:graphicData>
            </a:graphic>
          </wp:inline>
        </w:drawing>
      </w:r>
    </w:p>
    <w:p>
      <w:r>
        <w:t>Nguồn ảnh: 15 Bài tập trắc nghiệm Tỉ số lớp 5 (có lời giải) - https://vietjack.com/toan-5-kn/images/trac-nghiem-bai-36-ti-so-ti-so-phan-tram-1.PNG</w:t>
      </w:r>
    </w:p>
    <w:p>
      <w:r>
        <w:t>A. Tỉ số của số chai nước cam và chai nước dâu.</w:t>
      </w:r>
    </w:p>
    <w:p>
      <w:r>
        <w:t>B. Tỉ số của số chai nước dâu và chai nước táo.</w:t>
      </w:r>
    </w:p>
    <w:p>
      <w:r>
        <w:t>C. Tỉ số của số chai nước cam và chai nước táo.</w:t>
      </w:r>
    </w:p>
    <w:p>
      <w:r>
        <w:t>D. Tỉ số của số chai nước táo và chai nước cam.</w:t>
      </w:r>
    </w:p>
    <w:p>
      <w:r>
        <w:t>Đáp án: D</w:t>
      </w:r>
    </w:p>
    <w:p>
      <w:r>
        <w:t>Lời giải: A. Tỉ số của số chai nước cam và chai nước dâu là: 45 35 = 9 7 B. Tỉ số của số chai nước dâu và chai nước táo là: 35 20 = 7 4 C. Tỉ số của số chai nước cam và chai nước táo là: 45 20 = 9 4 D. Tỉ số của số chai nước táo và chai nước cam là: 20 45 = 4 9 Vậy tỉ số 4 9 là tỉ số của số chai nước táo và chai nước cam.</w:t>
      </w:r>
    </w:p>
    <w:p>
      <w:pPr>
        <w:pStyle w:val="ListNumber"/>
      </w:pPr>
      <w:r>
        <w:t>Câu 5. Em hãy chọn đáp án đúng nhất Trang trại nhà Cúc có 1 500 con gà, trong đó số gà trống là 600 con. Vậy tỉ số giữa số con gà trống và số con gà mái ở trang trại nhà Cúc là</w:t>
      </w:r>
    </w:p>
    <w:p>
      <w:r>
        <w:t>A. 2 3</w:t>
      </w:r>
    </w:p>
    <w:p>
      <w:r>
        <w:t>B. 3 2</w:t>
      </w:r>
    </w:p>
    <w:p>
      <w:r>
        <w:t>C. 2 5</w:t>
      </w:r>
    </w:p>
    <w:p>
      <w:r>
        <w:t>D. 5 2</w:t>
      </w:r>
    </w:p>
    <w:p>
      <w:r>
        <w:t>Đáp án: A</w:t>
      </w:r>
    </w:p>
    <w:p>
      <w:r>
        <w:t>Lời giải: Trang trại nhà Cúc có số con gà mái là: 1 500 – 600 = 900 (con) Tỉ số giữa số con gà trống và số con gà mái ở trang trại nhà Cúc là: 600 900 = 2 3</w:t>
      </w:r>
    </w:p>
    <w:p>
      <w:pPr>
        <w:pStyle w:val="ListNumber"/>
      </w:pPr>
      <w:r>
        <w:t>Câu 6. Em hãy chọn đáp án đúng nhất Tham gia ngày hội trồng cây có 20 bạn của lớp 5A, 24 bạn của lớp 5B và 17 bạn của lớp 5C. Vậy tỉ số 17 24 là:</w:t>
      </w:r>
    </w:p>
    <w:p>
      <w:r>
        <w:t>A. Tỉ số của số bạn lớp 5A và số bạn lớp 5B.</w:t>
      </w:r>
    </w:p>
    <w:p>
      <w:r>
        <w:t>B. Tỉ số của số bạn lớp 5C và số bạn lớp 5A.</w:t>
      </w:r>
    </w:p>
    <w:p>
      <w:r>
        <w:t>C. Tỉ số của số bạn lớp 5C và số bạn lớp 5B.</w:t>
      </w:r>
    </w:p>
    <w:p>
      <w:r>
        <w:t>D. Tỉ số của số bạn lớp 5A và số bạn lớp 5C.</w:t>
      </w:r>
    </w:p>
    <w:p>
      <w:r>
        <w:t>Đáp án: C</w:t>
      </w:r>
    </w:p>
    <w:p>
      <w:r>
        <w:t>Lời giải: Ta có: Lớp 5C có 17 học sinh Lớp 5B có 24 học sinh Vậy tỉ số 17 24 là: tỉ số của số bạn lớp 5C và số bạn lớp 5B.</w:t>
      </w:r>
    </w:p>
    <w:p>
      <w:pPr>
        <w:pStyle w:val="ListNumber"/>
      </w:pPr>
      <w:r>
        <w:t>Câu 7. Em hãy chọn đáp án đúng nhất Tỉ số của 4 và 5 được viết là:</w:t>
      </w:r>
    </w:p>
    <w:p>
      <w:r>
        <w:t>A. 5 44</w:t>
      </w:r>
    </w:p>
    <w:p>
      <w:r>
        <w:t>B. 5 44</w:t>
      </w:r>
    </w:p>
    <w:p>
      <w:r>
        <w:t>C. 5 4</w:t>
      </w:r>
    </w:p>
    <w:p>
      <w:r>
        <w:t>D. 4 5</w:t>
      </w:r>
    </w:p>
    <w:p>
      <w:r>
        <w:t>Đáp án: D</w:t>
      </w:r>
    </w:p>
    <w:p>
      <w:r>
        <w:t>Lời giải: Tỉ số của 4 và 5 được viết là: 4 5 .</w:t>
      </w:r>
    </w:p>
    <w:p>
      <w:pPr>
        <w:pStyle w:val="ListNumber"/>
      </w:pPr>
      <w:r>
        <w:t>Câu 8. Em hãy chọn đáp án đúng nhất Tỉ số trận đấu giữa đội tuyển Việt Nam và UAE (Các tiểu vương quốc Ả Rập) tại vòng loại World cup 2022 dưới đây được viết là:</w:t>
      </w:r>
    </w:p>
    <w:p>
      <w:r>
        <w:t>Ảnh trong đề:</w:t>
      </w:r>
    </w:p>
    <w:p>
      <w:r>
        <w:drawing>
          <wp:inline xmlns:a="http://schemas.openxmlformats.org/drawingml/2006/main" xmlns:pic="http://schemas.openxmlformats.org/drawingml/2006/picture">
            <wp:extent cx="3124200" cy="1275714"/>
            <wp:docPr id="925" name="Picture 925"/>
            <wp:cNvGraphicFramePr>
              <a:graphicFrameLocks noChangeAspect="1"/>
            </wp:cNvGraphicFramePr>
            <a:graphic>
              <a:graphicData uri="http://schemas.openxmlformats.org/drawingml/2006/picture">
                <pic:pic>
                  <pic:nvPicPr>
                    <pic:cNvPr id="0" name="c34f40c07241f93399cc6686b029bdae6e7b8c35.png"/>
                    <pic:cNvPicPr/>
                  </pic:nvPicPr>
                  <pic:blipFill>
                    <a:blip r:embed="rId829"/>
                    <a:stretch>
                      <a:fillRect/>
                    </a:stretch>
                  </pic:blipFill>
                  <pic:spPr>
                    <a:xfrm>
                      <a:off x="0" y="0"/>
                      <a:ext cx="3124200" cy="1275714"/>
                    </a:xfrm>
                    <a:prstGeom prst="rect"/>
                  </pic:spPr>
                </pic:pic>
              </a:graphicData>
            </a:graphic>
          </wp:inline>
        </w:drawing>
      </w:r>
    </w:p>
    <w:p>
      <w:r>
        <w:t>Nguồn ảnh: 15 Bài tập trắc nghiệm Tỉ số lớp 5 (có lời giải) - https://vietjack.com/toan-5-kn/images/trac-nghiem-bai-36-ti-so-ti-so-phan-tram-2.PNG</w:t>
      </w:r>
    </w:p>
    <w:p>
      <w:r>
        <w:t>A. 2 3</w:t>
      </w:r>
    </w:p>
    <w:p>
      <w:r>
        <w:t>B. 3 2</w:t>
      </w:r>
    </w:p>
    <w:p>
      <w:r>
        <w:t>C. 1 3</w:t>
      </w:r>
    </w:p>
    <w:p>
      <w:r>
        <w:t>D. 1 2</w:t>
      </w:r>
    </w:p>
    <w:p>
      <w:r>
        <w:t>Đáp án: A</w:t>
      </w:r>
    </w:p>
    <w:p>
      <w:r>
        <w:t>Lời giải: Số bàn thắng đội UAE là: 3 Số bàn thắng đội Việt Nam là: 2. Vậy tỉ số trận đấu giữa đội tuyển Việt Nam và UAE là: 2 3</w:t>
      </w:r>
    </w:p>
    <w:p>
      <w:pPr>
        <w:pStyle w:val="ListNumber"/>
      </w:pPr>
      <w:r>
        <w:t>Câu 9. Em hãy chọn đáp án đúng nhất Đáp án đúng biểu diễn tỉ số giữa 8 và 9 là:</w:t>
      </w:r>
    </w:p>
    <w:p>
      <w:r>
        <w:t>A. 8 : 9</w:t>
      </w:r>
    </w:p>
    <w:p>
      <w:r>
        <w:t>B. 9 : 8</w:t>
      </w:r>
    </w:p>
    <w:p>
      <w:r>
        <w:t>C. 8 : 1</w:t>
      </w:r>
    </w:p>
    <w:p>
      <w:r>
        <w:t>D. 1 : 9</w:t>
      </w:r>
    </w:p>
    <w:p>
      <w:r>
        <w:t>Đáp án: A</w:t>
      </w:r>
    </w:p>
    <w:p>
      <w:r>
        <w:t>Lời giải: Đáp án đúng biểu diễn tỉ số giữa 8 và 9 là: 8 : 9.</w:t>
      </w:r>
    </w:p>
    <w:p>
      <w:pPr>
        <w:pStyle w:val="ListNumber"/>
      </w:pPr>
      <w:r>
        <w:t>Câu 10. Em hãy chọn đáp án đúng nhất Nhi có số bánh bằng số bánh của An giảm đi 6 lần. Tỉ số số bánh của Nhi và tổng số phần bánh là:</w:t>
      </w:r>
    </w:p>
    <w:p>
      <w:r>
        <w:t>A. 6 : 1</w:t>
      </w:r>
    </w:p>
    <w:p>
      <w:r>
        <w:t>B. 1 : 6</w:t>
      </w:r>
    </w:p>
    <w:p>
      <w:r>
        <w:t>C. 1 : 7</w:t>
      </w:r>
    </w:p>
    <w:p>
      <w:r>
        <w:t>D. 7 : 1</w:t>
      </w:r>
    </w:p>
    <w:p>
      <w:r>
        <w:t>Đáp án: C</w:t>
      </w:r>
    </w:p>
    <w:p>
      <w:r>
        <w:t>Lời giải: Số bánh của An là: 6 phần. Số bánh của Nhi là: 1 phần Tổng số phần bánh của Nhi và An là: 6 + 1 = 7 (phần) Tỉ số số bánh của Nhi và tổng số phần bánh là: 1 : 7</w:t>
      </w:r>
    </w:p>
    <w:p>
      <w:pPr>
        <w:pStyle w:val="ListNumber"/>
      </w:pPr>
      <w:r>
        <w:t>Câu 12. Đúng ghi Đ, sai ghi S. Đàn gà nhà bác Ba có ba loại gồm: 157 con gà ri, 64 con gà mía và 39 con gà Đông Tảo.</w:t>
      </w:r>
    </w:p>
    <w:p>
      <w:r>
        <w:t>A. Tỉ số của số gà ri và số gà Đông Tảo là 39 157 .</w:t>
      </w:r>
    </w:p>
    <w:p>
      <w:r>
        <w:t>B. Tỉ số của số gà mía và số gà ri là 64 : 157.</w:t>
      </w:r>
    </w:p>
    <w:p>
      <w:r>
        <w:t>Đáp án: A</w:t>
      </w:r>
    </w:p>
    <w:p>
      <w:r>
        <w:t>Lời giải: a) Tỉ số của số gà ri và số gà Đông Tảo là 39 157 . S b) Tỉ số của số gà mía và số gà ri là 64 : 157. Đ Giải thích: a) Tỉ số của số gà ri và số gà Đông Tảo là 157 39 .</w:t>
      </w:r>
    </w:p>
    <w:p>
      <w:pPr>
        <w:pStyle w:val="Heading3"/>
      </w:pPr>
      <w:r>
        <w:t>Trắc nghiệm Tỉ lệ bản đồ và ứng dụng</w:t>
      </w:r>
    </w:p>
    <w:p>
      <w:r>
        <w:t>Nguồn: https://vietjack.com/toan-5-kn/trac-nghiem-bai-37-ti-le-ban-do-va-ung-dung.jsp</w:t>
      </w:r>
    </w:p>
    <w:p>
      <w:r>
        <w:t>Số câu trích xuất: 11</w:t>
      </w:r>
    </w:p>
    <w:p>
      <w:pPr>
        <w:pStyle w:val="ListNumber"/>
      </w:pPr>
      <w:r>
        <w:t>Câu 1. Em hãy chọn đáp án đúng nhất. Trên bản đồ tỉ lệ 1 : 1 000, độ dài trên bản đồ là 1 mm thì độ dài thật là:</w:t>
      </w:r>
    </w:p>
    <w:p>
      <w:r>
        <w:t>A. 10 mm</w:t>
      </w:r>
    </w:p>
    <w:p>
      <w:r>
        <w:t>B. 100 mm</w:t>
      </w:r>
    </w:p>
    <w:p>
      <w:r>
        <w:t>C. 1 000 mm</w:t>
      </w:r>
    </w:p>
    <w:p>
      <w:r>
        <w:t>D. 10 000 mm</w:t>
      </w:r>
    </w:p>
    <w:p>
      <w:r>
        <w:t>Đáp án: C</w:t>
      </w:r>
    </w:p>
    <w:p>
      <w:r>
        <w:t>Lời giải: Độ dài thật là: 1 × 1 000 = 1 000 (mm) Đáp số: 1 000 mm</w:t>
      </w:r>
    </w:p>
    <w:p>
      <w:pPr>
        <w:pStyle w:val="ListNumber"/>
      </w:pPr>
      <w:r>
        <w:t>Câu 2. Em hãy chọn đáp án đúng nhất. Khoảng cách thực tế giữa điểm B và C là 50 m. Vậy trên bản đồ tỉ lệ 1 : 1 000, khoảng cách đó là bao nhiêu xăng - ti - mét ?</w:t>
      </w:r>
    </w:p>
    <w:p>
      <w:r>
        <w:t>A. 50 cm</w:t>
      </w:r>
    </w:p>
    <w:p>
      <w:r>
        <w:t>B. 5 cm</w:t>
      </w:r>
    </w:p>
    <w:p>
      <w:r>
        <w:t>C. 500 cm</w:t>
      </w:r>
    </w:p>
    <w:p>
      <w:r>
        <w:t>D. 5 000 cm</w:t>
      </w:r>
    </w:p>
    <w:p>
      <w:r>
        <w:t>Đáp án: B</w:t>
      </w:r>
    </w:p>
    <w:p>
      <w:r>
        <w:t>Lời giải: Đổi: 50 m = 5 000 cm Khoảng cách giữa điểm B và C trên bản đồ là: 5 000 : 1 000 = 5 (cm) Đáp số: 5 cm</w:t>
      </w:r>
    </w:p>
    <w:p>
      <w:pPr>
        <w:pStyle w:val="ListNumber"/>
      </w:pPr>
      <w:r>
        <w:t>Câu 3. Em hãy chọn đáp án đúng nhất. Trên bản đồ vẽ theo tỉ lệ 1: 500 chiều dài của sân trường em là 8 cm, trên thực tế chiều dài sân trường em là:</w:t>
      </w:r>
    </w:p>
    <w:p>
      <w:r>
        <w:t>Ảnh trong đề:</w:t>
      </w:r>
    </w:p>
    <w:p>
      <w:r>
        <w:drawing>
          <wp:inline xmlns:a="http://schemas.openxmlformats.org/drawingml/2006/main" xmlns:pic="http://schemas.openxmlformats.org/drawingml/2006/picture">
            <wp:extent cx="3419475" cy="1580280"/>
            <wp:docPr id="926" name="Picture 926"/>
            <wp:cNvGraphicFramePr>
              <a:graphicFrameLocks noChangeAspect="1"/>
            </wp:cNvGraphicFramePr>
            <a:graphic>
              <a:graphicData uri="http://schemas.openxmlformats.org/drawingml/2006/picture">
                <pic:pic>
                  <pic:nvPicPr>
                    <pic:cNvPr id="0" name="e1ede7eb9d0c0587134954292d235951e5dd6f3c.png"/>
                    <pic:cNvPicPr/>
                  </pic:nvPicPr>
                  <pic:blipFill>
                    <a:blip r:embed="rId830"/>
                    <a:stretch>
                      <a:fillRect/>
                    </a:stretch>
                  </pic:blipFill>
                  <pic:spPr>
                    <a:xfrm>
                      <a:off x="0" y="0"/>
                      <a:ext cx="3419475" cy="1580280"/>
                    </a:xfrm>
                    <a:prstGeom prst="rect"/>
                  </pic:spPr>
                </pic:pic>
              </a:graphicData>
            </a:graphic>
          </wp:inline>
        </w:drawing>
      </w:r>
    </w:p>
    <w:p>
      <w:r>
        <w:t>Nguồn ảnh: 15 Bài tập trắc nghiệm Tỉ lệ bản đồ và ứng dụng lớp 5 (có lời giải) - https://vietjack.com/toan-5-kn/images/trac-nghiem-bai-37-ti-le-ban-do-va-ung-dung.PNG</w:t>
      </w:r>
    </w:p>
    <w:p>
      <w:r>
        <w:t>A. 400 m</w:t>
      </w:r>
    </w:p>
    <w:p>
      <w:r>
        <w:t>B. 4 000 m</w:t>
      </w:r>
    </w:p>
    <w:p>
      <w:r>
        <w:t>C. 40 m</w:t>
      </w:r>
    </w:p>
    <w:p>
      <w:r>
        <w:t>D. 80 m</w:t>
      </w:r>
    </w:p>
    <w:p>
      <w:r>
        <w:t>Đáp án: C</w:t>
      </w:r>
    </w:p>
    <w:p>
      <w:r>
        <w:t>Lời giải: Chiều dài sân trường trên thực tế là: 8 × 500 = 4 000 (cm) Đổi: 4 000 cm = 40 m Đáp số: 40 m</w:t>
      </w:r>
    </w:p>
    <w:p>
      <w:pPr>
        <w:pStyle w:val="ListNumber"/>
      </w:pPr>
      <w:r>
        <w:t>Câu 4. Em hãy chọn đáp án đúng nhất. Nhìn trên bản đồ tỉ lệ 1 : 8 000, độ dài của một đoạn AB là 1 dm. Hỏi độ dài thật của đoạn AB là bao nhiêu mét?</w:t>
      </w:r>
    </w:p>
    <w:p>
      <w:r>
        <w:t>A. 8 m</w:t>
      </w:r>
    </w:p>
    <w:p>
      <w:r>
        <w:t>B. 8 000 m</w:t>
      </w:r>
    </w:p>
    <w:p>
      <w:r>
        <w:t>C. 80 m</w:t>
      </w:r>
    </w:p>
    <w:p>
      <w:r>
        <w:t>D. 800 m</w:t>
      </w:r>
    </w:p>
    <w:p>
      <w:r>
        <w:t>Đáp án: D</w:t>
      </w:r>
    </w:p>
    <w:p>
      <w:r>
        <w:t>Lời giải: Độ dài thật của đoạn AB là: 1 × 8 000 = 8 000 (dm) Đổi: 8 000 dm = 800 m Đáp số: 800 m</w:t>
      </w:r>
    </w:p>
    <w:p>
      <w:pPr>
        <w:pStyle w:val="ListNumber"/>
      </w:pPr>
      <w:r>
        <w:t>Câu 5. Em hãy chọn đáp án đúng nhất. Quãng đường từ Hà Nội đến Đồng Văn dài 45 km. Trên bản đồ tỉ lệ 1 : 1 000 000, quãng đường đó dài là:</w:t>
      </w:r>
    </w:p>
    <w:p>
      <w:r>
        <w:t>A. 45 cm</w:t>
      </w:r>
    </w:p>
    <w:p>
      <w:r>
        <w:t>B. 45 mm</w:t>
      </w:r>
    </w:p>
    <w:p>
      <w:r>
        <w:t>C. 450 mm</w:t>
      </w:r>
    </w:p>
    <w:p>
      <w:r>
        <w:t>D. 450 cm</w:t>
      </w:r>
    </w:p>
    <w:p>
      <w:r>
        <w:t>Đáp án: B</w:t>
      </w:r>
    </w:p>
    <w:p>
      <w:r>
        <w:t>Lời giải: Đổi: 45 km = 45 000 000 mm Độ dài quãng đường Hà Nội – Đồng Văn trên bản đồ là: 45 000 000 : 1 000 000 = 45 (mm) Đáp số: 45 mm</w:t>
      </w:r>
    </w:p>
    <w:p>
      <w:pPr>
        <w:pStyle w:val="ListNumber"/>
      </w:pPr>
      <w:r>
        <w:t>Câu 6. Em hãy chọn đáp án đúng nhất. Quãng đường từ ga Hà Nội đến ga Quán Triều dài 75 km. Trên bản đồ, độ dài đó được biểu thị bởi một đường thẳng có độ dài là 75 mm. Tỉ lệ của bản đồ là:</w:t>
      </w:r>
    </w:p>
    <w:p>
      <w:r>
        <w:t>A. 1 : 1 000 000</w:t>
      </w:r>
    </w:p>
    <w:p>
      <w:r>
        <w:t>B. 1 : 100 000</w:t>
      </w:r>
    </w:p>
    <w:p>
      <w:r>
        <w:t>C. 1 : 10 000</w:t>
      </w:r>
    </w:p>
    <w:p>
      <w:r>
        <w:t>D. 1 : 1 000</w:t>
      </w:r>
    </w:p>
    <w:p>
      <w:r>
        <w:t>Đáp án: A</w:t>
      </w:r>
    </w:p>
    <w:p>
      <w:r>
        <w:t>Lời giải: Đổi: 75 km = 75 000 000 mm Tỉ lệ của bản đồ là: 75 : 75 000 000 = 1 : 1 000 000</w:t>
      </w:r>
    </w:p>
    <w:p>
      <w:pPr>
        <w:pStyle w:val="ListNumber"/>
      </w:pPr>
      <w:r>
        <w:t>Câu 7. Em hãy chọn đáp án đúng nhất. Trên bản đồ tỉ lệ 1 : 1 000 000 quãng đường Nha Trang đến Thành phố Hồ Chí Minh đo được 44 cm. Hỏi quãng đường đó trên thực tế dài bao nhiêu ki-lô-mét ?</w:t>
      </w:r>
    </w:p>
    <w:p>
      <w:r>
        <w:t>A. 440 km</w:t>
      </w:r>
    </w:p>
    <w:p>
      <w:r>
        <w:t>B. 4 400 km</w:t>
      </w:r>
    </w:p>
    <w:p>
      <w:r>
        <w:t>C. 44 000 km</w:t>
      </w:r>
    </w:p>
    <w:p>
      <w:r>
        <w:t>D. 44 km</w:t>
      </w:r>
    </w:p>
    <w:p>
      <w:r>
        <w:t>Đáp án: A</w:t>
      </w:r>
    </w:p>
    <w:p>
      <w:r>
        <w:t>Lời giải: Độ dài quãng đường từ Nha Trang đến Thành phố Hồ Chí Minh trên thực tế là: 44 × 1 000 000 = 44 000 000 (cm) Đổi: 44 000 000 cm = 440 km Đáp số: 440 km</w:t>
      </w:r>
    </w:p>
    <w:p>
      <w:pPr>
        <w:pStyle w:val="ListNumber"/>
      </w:pPr>
      <w:r>
        <w:t>Câu 8. Em hãy chọn đáp án đúng nhất. Một mảnh đất hình chữ nhật có chiều dài 20 m, chiều rộng 10m được vẽ trên bản đồ tỉ lệ 1 : 500. Hỏi trên bản đồ đó, độ dài mỗi cạnh lần lượt là bao nhiêu?</w:t>
      </w:r>
    </w:p>
    <w:p>
      <w:r>
        <w:t>A. 4 cm; 2 cm</w:t>
      </w:r>
    </w:p>
    <w:p>
      <w:r>
        <w:t>B. 4 mm; 2 cm</w:t>
      </w:r>
    </w:p>
    <w:p>
      <w:r>
        <w:t>C. 4 mm; 2 mm</w:t>
      </w:r>
    </w:p>
    <w:p>
      <w:r>
        <w:t>D. 4 cm; 2 mm</w:t>
      </w:r>
    </w:p>
    <w:p>
      <w:r>
        <w:t>Đáp án: A</w:t>
      </w:r>
    </w:p>
    <w:p>
      <w:r>
        <w:t>Lời giải: Đổi: 20 m = 2 000 cm; 10 m = 1 000 cm Độ dài của chiều dài mảnh đất trên bản đồ là: 2 000 : 500 = 4 (cm) Độ dài của chiều rộng mảnh đất trên bản đồ là: 1 000 : 500 = 2 (cm) Đáp số: 4 cm; 2 cm</w:t>
      </w:r>
    </w:p>
    <w:p>
      <w:pPr>
        <w:pStyle w:val="ListNumber"/>
      </w:pPr>
      <w:r>
        <w:t>Câu 9. Em hãy chọn đáp án đúng nhất. Trên bản đồ tỉ lệ 1 10 000 cho ta biết ý nghĩa gì?</w:t>
      </w:r>
    </w:p>
    <w:p>
      <w:r>
        <w:t>A. Hình ảnh khu vực trên bản đồ được phóng to lên 10 000 lần so với thực tế</w:t>
      </w:r>
    </w:p>
    <w:p>
      <w:r>
        <w:t>B. Bản đồ dùng được 10 000 lần.</w:t>
      </w:r>
    </w:p>
    <w:p>
      <w:r>
        <w:t>C. Hình ảnh khu vực trên bản đồ được thu nhỏ lại 10 000 lần so với thực tế.</w:t>
      </w:r>
    </w:p>
    <w:p>
      <w:r>
        <w:t>D. Bản đồ có tỉ lệ 1 1 000 .</w:t>
      </w:r>
    </w:p>
    <w:p>
      <w:r>
        <w:t>Đáp án: C</w:t>
      </w:r>
    </w:p>
    <w:p>
      <w:r>
        <w:t>Lời giải: Trên bản đồ tỉ lệ 1 10 000 cho ta biết hình ảnh khu vực trên bản đồ được thu nhỏ lại 10 000 lần so với thực tế.</w:t>
      </w:r>
    </w:p>
    <w:p>
      <w:pPr>
        <w:pStyle w:val="ListNumber"/>
      </w:pPr>
      <w:r>
        <w:t>Câu 10. Em hãy chọn đáp án đúng nhất. Trên bản đồ vẽ theo tỉ lệ 1: 500 chiều dài của sân trường A là 10 cm, trên thực tế chiều dài sân trường A là:</w:t>
      </w:r>
    </w:p>
    <w:p>
      <w:r>
        <w:t>A. 500 m</w:t>
      </w:r>
    </w:p>
    <w:p>
      <w:r>
        <w:t>B. 50 m</w:t>
      </w:r>
    </w:p>
    <w:p>
      <w:r>
        <w:t>C. 5 000 m</w:t>
      </w:r>
    </w:p>
    <w:p>
      <w:r>
        <w:t>D. 5 m</w:t>
      </w:r>
    </w:p>
    <w:p>
      <w:r>
        <w:t>Đáp án: B</w:t>
      </w:r>
    </w:p>
    <w:p>
      <w:r>
        <w:t>Lời giải: Chiều dài sân trường A trên thực tế là: 10 × 500 = 5 000 (cm) Đổi: 5 000 cm = 50 m Đáp số: 50 m</w:t>
      </w:r>
    </w:p>
    <w:p>
      <w:pPr>
        <w:pStyle w:val="ListNumber"/>
      </w:pPr>
      <w:r>
        <w:t>Câu 12. Đúng ghi Đ, sai ghi S</w:t>
      </w:r>
    </w:p>
    <w:p>
      <w:r>
        <w:t>A. Trên bản đồ tỉ lệ 1 : 10 000 cho ta biết hình ảnh trên bản đồ được phóng to lên 10 000 lần.</w:t>
      </w:r>
    </w:p>
    <w:p>
      <w:r>
        <w:t>B. Trên bản đồ 1 5 000 cho ta biết bản đồ được thu nhỏ lại 5 000 lần.</w:t>
      </w:r>
    </w:p>
    <w:p>
      <w:r>
        <w:t>Đáp án: A</w:t>
      </w:r>
    </w:p>
    <w:p>
      <w:r>
        <w:t>Lời giải: a) Trên bản đồ tỉ lệ 1 : 10 000 cho ta biết hình ảnh trên bản đồ được phóng to lên 10 000 lần. S b) Trên bản đồ 1 5 000 cho ta biết bản đồ được thu nhỏ lại 5 000 lần. Đ Sửa: a) Trên bản đồ tỉ lệ 1 : 10 000 cho ta biết hình ảnh trên bản đồ được thu nhỏ 10 000 lần.</w:t>
      </w:r>
    </w:p>
    <w:p>
      <w:pPr>
        <w:pStyle w:val="Heading3"/>
      </w:pPr>
      <w:r>
        <w:t>Trắc nghiệm Tìm hai số khi biết tổng và tỉ số của hai số đó</w:t>
      </w:r>
    </w:p>
    <w:p>
      <w:r>
        <w:t>Nguồn: https://vietjack.com/toan-5-kn/trac-nghiem-bai-38-tim-hai-so-khi-biet-tong-va-ti-so.jsp</w:t>
      </w:r>
    </w:p>
    <w:p>
      <w:r>
        <w:t>Số câu trích xuất: 11</w:t>
      </w:r>
    </w:p>
    <w:p>
      <w:pPr>
        <w:pStyle w:val="ListNumber"/>
      </w:pPr>
      <w:r>
        <w:t>Câu 1. Em hãy chọn đáp án đúng nhất. Từ sơ đồ, nêu tổng của số lớn và số bé:</w:t>
      </w:r>
    </w:p>
    <w:p>
      <w:r>
        <w:t>Ảnh trong đề:</w:t>
      </w:r>
    </w:p>
    <w:p>
      <w:r>
        <w:drawing>
          <wp:inline xmlns:a="http://schemas.openxmlformats.org/drawingml/2006/main" xmlns:pic="http://schemas.openxmlformats.org/drawingml/2006/picture">
            <wp:extent cx="3524250" cy="733177"/>
            <wp:docPr id="927" name="Picture 927"/>
            <wp:cNvGraphicFramePr>
              <a:graphicFrameLocks noChangeAspect="1"/>
            </wp:cNvGraphicFramePr>
            <a:graphic>
              <a:graphicData uri="http://schemas.openxmlformats.org/drawingml/2006/picture">
                <pic:pic>
                  <pic:nvPicPr>
                    <pic:cNvPr id="0" name="81bb8617b35339350e8e9dfc9dd84ce52098b421.png"/>
                    <pic:cNvPicPr/>
                  </pic:nvPicPr>
                  <pic:blipFill>
                    <a:blip r:embed="rId831"/>
                    <a:stretch>
                      <a:fillRect/>
                    </a:stretch>
                  </pic:blipFill>
                  <pic:spPr>
                    <a:xfrm>
                      <a:off x="0" y="0"/>
                      <a:ext cx="3524250" cy="733177"/>
                    </a:xfrm>
                    <a:prstGeom prst="rect"/>
                  </pic:spPr>
                </pic:pic>
              </a:graphicData>
            </a:graphic>
          </wp:inline>
        </w:drawing>
      </w:r>
    </w:p>
    <w:p>
      <w:r>
        <w:t>Nguồn ảnh: 15 Bài tập trắc nghiệm Tìm hai số khi biết tổng và tỉ số của hai số đó lớp 5 (có lời giải) - https://vietjack.com/toan-5-kn/images/trac-nghiem-bai-38-tim-hai-so-khi-biet-tong-va-ti-so.PNG</w:t>
      </w:r>
    </w:p>
    <w:p>
      <w:r>
        <w:t>A. 333</w:t>
      </w:r>
    </w:p>
    <w:p>
      <w:r>
        <w:t>B. 334</w:t>
      </w:r>
    </w:p>
    <w:p>
      <w:r>
        <w:t>C. 7 2</w:t>
      </w:r>
    </w:p>
    <w:p>
      <w:r>
        <w:t>D. 342</w:t>
      </w:r>
    </w:p>
    <w:p>
      <w:r>
        <w:t>Đáp án: A</w:t>
      </w:r>
    </w:p>
    <w:p>
      <w:r>
        <w:t>Lời giải: Quan sát sơ đồ ta thấy, tổng số lớn và số bé là: 333.</w:t>
      </w:r>
    </w:p>
    <w:p>
      <w:pPr>
        <w:pStyle w:val="ListNumber"/>
      </w:pPr>
      <w:r>
        <w:t>Câu 2. Em hãy chọn đáp án đúng nhất. Đây là dạng bài gì? “Tổng của hai số là 36. Biết tỉ số của hai số là 2 1 . Tìm hai số đó.”</w:t>
      </w:r>
    </w:p>
    <w:p>
      <w:r>
        <w:t>A. Tìm hai số khi biết tổng và tỉ số của hai số đó.</w:t>
      </w:r>
    </w:p>
    <w:p>
      <w:r>
        <w:t>B. Tìm hai số khi biết hiệu và tỉ số của hai số đó.</w:t>
      </w:r>
    </w:p>
    <w:p>
      <w:r>
        <w:t>C. Tìm hai số khi biết tỉ số của hai số đó.</w:t>
      </w:r>
    </w:p>
    <w:p>
      <w:r>
        <w:t>D. Tìm hai số khi biết tổng của hai số đó.</w:t>
      </w:r>
    </w:p>
    <w:p>
      <w:r>
        <w:t>Đáp án: A</w:t>
      </w:r>
    </w:p>
    <w:p>
      <w:r>
        <w:t>Lời giải: “Tổng của hai số là 36. Biết tỉ số của hai số là 2 1 . Tìm hai số đó.” Là dạng bài tìm hai số khi tiết tổng và tỉ số của hai số đó.</w:t>
      </w:r>
    </w:p>
    <w:p>
      <w:pPr>
        <w:pStyle w:val="ListNumber"/>
      </w:pPr>
      <w:r>
        <w:t>Câu 3. Em hãy chọn đáp án đúng nhất. Tỉ số của số thứ nhất và số thứ hai là 2 7 thì khi vẽ sơ đồ ta vẽ:</w:t>
      </w:r>
    </w:p>
    <w:p>
      <w:r>
        <w:t>A. Số thứ nhất là 7 phần, số thứ hai là 2 phần</w:t>
      </w:r>
    </w:p>
    <w:p>
      <w:r>
        <w:t>B. Số thứ nhất là 2 phần, số thứ hai là 7 phần</w:t>
      </w:r>
    </w:p>
    <w:p>
      <w:r>
        <w:t>C. Số thứ nhất là 7 phần, số thứ hai là 9 phần</w:t>
      </w:r>
    </w:p>
    <w:p>
      <w:r>
        <w:t>D. Số thứ nhất là 9 phần, số thứ hai là 9 phần</w:t>
      </w:r>
    </w:p>
    <w:p>
      <w:r>
        <w:t>Đáp án: B</w:t>
      </w:r>
    </w:p>
    <w:p>
      <w:r>
        <w:t>Lời giải: Tỉ số của số thứ nhất và số thứ hai là 2 7 thì khi vẽ sơ đồ ta vẽ: Số thứ nhất là 2 phần, số thứ hai là 7 phần.</w:t>
      </w:r>
    </w:p>
    <w:p>
      <w:pPr>
        <w:pStyle w:val="ListNumber"/>
      </w:pPr>
      <w:r>
        <w:t>Câu 4. Em hãy chọn đáp án đúng nhất. Minh và My có một số kẹo. Biết Minh có số kẹo gấp 7 lần của My. Tính tỉ số số kẹo của Minh và My.</w:t>
      </w:r>
    </w:p>
    <w:p>
      <w:r>
        <w:t>A. 1 : 7</w:t>
      </w:r>
    </w:p>
    <w:p>
      <w:r>
        <w:t>B. 7 : 1</w:t>
      </w:r>
    </w:p>
    <w:p>
      <w:r>
        <w:t>C. 1 : 8</w:t>
      </w:r>
    </w:p>
    <w:p>
      <w:r>
        <w:t>D. 8 : 1</w:t>
      </w:r>
    </w:p>
    <w:p>
      <w:r>
        <w:t>Đáp án: B</w:t>
      </w:r>
    </w:p>
    <w:p>
      <w:r>
        <w:t>Lời giải: Gọi số kẹo của My là: 1 phần Thì số kẹo của Minh là: 7 phần. Vậy tỉ số số kẹo của Minh và My là: 7 : 1</w:t>
      </w:r>
    </w:p>
    <w:p>
      <w:pPr>
        <w:pStyle w:val="ListNumber"/>
      </w:pPr>
      <w:r>
        <w:t>Câu 5. Em hãy chọn đáp án đúng nhất. Tổ Một có số bạn nữ và bạn nam như hình dưới. Vậy tỉ số của số bạn nữ và số bạn nam là:</w:t>
      </w:r>
    </w:p>
    <w:p>
      <w:r>
        <w:t>Ảnh trong đề:</w:t>
      </w:r>
    </w:p>
    <w:p>
      <w:r>
        <w:drawing>
          <wp:inline xmlns:a="http://schemas.openxmlformats.org/drawingml/2006/main" xmlns:pic="http://schemas.openxmlformats.org/drawingml/2006/picture">
            <wp:extent cx="2590800" cy="1783278"/>
            <wp:docPr id="928" name="Picture 928"/>
            <wp:cNvGraphicFramePr>
              <a:graphicFrameLocks noChangeAspect="1"/>
            </wp:cNvGraphicFramePr>
            <a:graphic>
              <a:graphicData uri="http://schemas.openxmlformats.org/drawingml/2006/picture">
                <pic:pic>
                  <pic:nvPicPr>
                    <pic:cNvPr id="0" name="26eaa44d7488d4ad751f14619f9b25977f86fe07.png"/>
                    <pic:cNvPicPr/>
                  </pic:nvPicPr>
                  <pic:blipFill>
                    <a:blip r:embed="rId832"/>
                    <a:stretch>
                      <a:fillRect/>
                    </a:stretch>
                  </pic:blipFill>
                  <pic:spPr>
                    <a:xfrm>
                      <a:off x="0" y="0"/>
                      <a:ext cx="2590800" cy="1783278"/>
                    </a:xfrm>
                    <a:prstGeom prst="rect"/>
                  </pic:spPr>
                </pic:pic>
              </a:graphicData>
            </a:graphic>
          </wp:inline>
        </w:drawing>
      </w:r>
    </w:p>
    <w:p>
      <w:r>
        <w:t>Nguồn ảnh: 15 Bài tập trắc nghiệm Tìm hai số khi biết tổng và tỉ số của hai số đó lớp 5 (có lời giải) - https://vietjack.com/toan-5-kn/images/trac-nghiem-bai-38-tim-hai-so-khi-biet-tong-va-ti-so-1.PNG</w:t>
      </w:r>
    </w:p>
    <w:p>
      <w:r>
        <w:t>A. 3 5</w:t>
      </w:r>
    </w:p>
    <w:p>
      <w:r>
        <w:t>B. 2 5</w:t>
      </w:r>
    </w:p>
    <w:p>
      <w:r>
        <w:t>C. 3 2</w:t>
      </w:r>
    </w:p>
    <w:p>
      <w:r>
        <w:t>D. 2 3</w:t>
      </w:r>
    </w:p>
    <w:p>
      <w:r>
        <w:t>Đáp án: D</w:t>
      </w:r>
    </w:p>
    <w:p>
      <w:r>
        <w:t>Lời giải: Hình trên có 2 bạn nữ và 3 bạn nam. Vậy tỉ số của số bạn nữ và số bạn nam là: 2 3</w:t>
      </w:r>
    </w:p>
    <w:p>
      <w:pPr>
        <w:pStyle w:val="ListNumber"/>
      </w:pPr>
      <w:r>
        <w:t>Câu 6. Em hãy chọn đáp án đúng nhất. Tìm hai số. Biết tổng của hai số là 90 và tỉ số của hai số là 2 3 .</w:t>
      </w:r>
    </w:p>
    <w:p>
      <w:r>
        <w:t>A. 18 và 72</w:t>
      </w:r>
    </w:p>
    <w:p>
      <w:r>
        <w:t>B. 18 và 27</w:t>
      </w:r>
    </w:p>
    <w:p>
      <w:r>
        <w:t>C. 36 và 45</w:t>
      </w:r>
    </w:p>
    <w:p>
      <w:r>
        <w:t>D. 36 và 54</w:t>
      </w:r>
    </w:p>
    <w:p>
      <w:r>
        <w:t>Đáp án: D</w:t>
      </w:r>
    </w:p>
    <w:p>
      <w:r>
        <w:t>Lời giải: Tổng số phần bằng nhau là: 2 + 3 = 5 (phần) Số bé là: 90 : 5 × 2 = 36 Số lớn là: 90 – 36 = 54 Đáp số: Số bé: 36; Số lớn: 54</w:t>
      </w:r>
    </w:p>
    <w:p>
      <w:pPr>
        <w:pStyle w:val="ListNumber"/>
      </w:pPr>
      <w:r>
        <w:t>Câu 7. Em hãy chọn đáp án đúng nhất. Cho sơ đồ sau, hãy giải bài toán:</w:t>
      </w:r>
    </w:p>
    <w:p>
      <w:r>
        <w:t>Ảnh trong đề:</w:t>
      </w:r>
    </w:p>
    <w:p>
      <w:r>
        <w:drawing>
          <wp:inline xmlns:a="http://schemas.openxmlformats.org/drawingml/2006/main" xmlns:pic="http://schemas.openxmlformats.org/drawingml/2006/picture">
            <wp:extent cx="3267075" cy="1257164"/>
            <wp:docPr id="929" name="Picture 929"/>
            <wp:cNvGraphicFramePr>
              <a:graphicFrameLocks noChangeAspect="1"/>
            </wp:cNvGraphicFramePr>
            <a:graphic>
              <a:graphicData uri="http://schemas.openxmlformats.org/drawingml/2006/picture">
                <pic:pic>
                  <pic:nvPicPr>
                    <pic:cNvPr id="0" name="cc75db7c2cc1c06ba87b04a309cf0295d9ab8284.png"/>
                    <pic:cNvPicPr/>
                  </pic:nvPicPr>
                  <pic:blipFill>
                    <a:blip r:embed="rId833"/>
                    <a:stretch>
                      <a:fillRect/>
                    </a:stretch>
                  </pic:blipFill>
                  <pic:spPr>
                    <a:xfrm>
                      <a:off x="0" y="0"/>
                      <a:ext cx="3267075" cy="1257164"/>
                    </a:xfrm>
                    <a:prstGeom prst="rect"/>
                  </pic:spPr>
                </pic:pic>
              </a:graphicData>
            </a:graphic>
          </wp:inline>
        </w:drawing>
      </w:r>
    </w:p>
    <w:p>
      <w:r>
        <w:t>Nguồn ảnh: 15 Bài tập trắc nghiệm Tìm hai số khi biết tổng và tỉ số của hai số đó lớp 5 (có lời giải) - https://vietjack.com/toan-5-kn/images/trac-nghiem-bai-38-tim-hai-so-khi-biet-tong-va-ti-so-2.PNG</w:t>
      </w:r>
    </w:p>
    <w:p>
      <w:r>
        <w:t>A. 48 và 102</w:t>
      </w:r>
    </w:p>
    <w:p>
      <w:r>
        <w:t>B. 48 và 120</w:t>
      </w:r>
    </w:p>
    <w:p>
      <w:r>
        <w:t>C. 24 và 144</w:t>
      </w:r>
    </w:p>
    <w:p>
      <w:r>
        <w:t>D. 84 và 120</w:t>
      </w:r>
    </w:p>
    <w:p>
      <w:r>
        <w:t>Đáp án: B</w:t>
      </w:r>
    </w:p>
    <w:p>
      <w:r>
        <w:t>Lời giải: Tổng số phần bằng nhau là: 2 + 5 = 7 (phần) Số bé là: 168 : 7 × 2 = 48 Số lớn là: 168 – 48 = 120 Đáp số: Số bé: 48; Số lớn: 120</w:t>
      </w:r>
    </w:p>
    <w:p>
      <w:pPr>
        <w:pStyle w:val="ListNumber"/>
      </w:pPr>
      <w:r>
        <w:t>Câu 8. Em hãy chọn đáp án đúng nhất. Hai kho chứa 225 tấn thóc, trong đó số thóc ở kho thứ nhất bằng 3 2 số thóc ở kho thứ hai. Hỏi kho thứ nhất chứa bao nhiêu tấn thóc?</w:t>
      </w:r>
    </w:p>
    <w:p>
      <w:r>
        <w:t>A. 135 tấn</w:t>
      </w:r>
    </w:p>
    <w:p>
      <w:r>
        <w:t>B. 153 tấn</w:t>
      </w:r>
    </w:p>
    <w:p>
      <w:r>
        <w:t>C. 90 tấn</w:t>
      </w:r>
    </w:p>
    <w:p>
      <w:r>
        <w:t>D. 91 tấn</w:t>
      </w:r>
    </w:p>
    <w:p>
      <w:r>
        <w:t>Đáp án: A</w:t>
      </w:r>
    </w:p>
    <w:p>
      <w:r>
        <w:t>Lời giải: Tổng số phần bằng nhau là: 3 + 2 = 5 (phần) Kho thứ nhất chứa số tấn thóc là: 225 : 5 × 3 = 135 (tấn) Đáp số: 135 tấn thóc</w:t>
      </w:r>
    </w:p>
    <w:p>
      <w:pPr>
        <w:pStyle w:val="ListNumber"/>
      </w:pPr>
      <w:r>
        <w:t>Câu 9. Em hãy chọn đáp án đúng nhất. Minh mua 8 chiếc oto đồ chơi với giá 640 000 đồng. Hỏi giá của ba chiếc ô tô xanh là bao nhiêu? (Biết giá tiền của mỗi loại có giá bằng nhau)</w:t>
      </w:r>
    </w:p>
    <w:p>
      <w:r>
        <w:t>Ảnh trong đề:</w:t>
      </w:r>
    </w:p>
    <w:p>
      <w:r>
        <w:drawing>
          <wp:inline xmlns:a="http://schemas.openxmlformats.org/drawingml/2006/main" xmlns:pic="http://schemas.openxmlformats.org/drawingml/2006/picture">
            <wp:extent cx="3619500" cy="1085022"/>
            <wp:docPr id="930" name="Picture 930"/>
            <wp:cNvGraphicFramePr>
              <a:graphicFrameLocks noChangeAspect="1"/>
            </wp:cNvGraphicFramePr>
            <a:graphic>
              <a:graphicData uri="http://schemas.openxmlformats.org/drawingml/2006/picture">
                <pic:pic>
                  <pic:nvPicPr>
                    <pic:cNvPr id="0" name="19970c3b068b3b737f39ccd877c99ed02ac90ea4.png"/>
                    <pic:cNvPicPr/>
                  </pic:nvPicPr>
                  <pic:blipFill>
                    <a:blip r:embed="rId834"/>
                    <a:stretch>
                      <a:fillRect/>
                    </a:stretch>
                  </pic:blipFill>
                  <pic:spPr>
                    <a:xfrm>
                      <a:off x="0" y="0"/>
                      <a:ext cx="3619500" cy="1085022"/>
                    </a:xfrm>
                    <a:prstGeom prst="rect"/>
                  </pic:spPr>
                </pic:pic>
              </a:graphicData>
            </a:graphic>
          </wp:inline>
        </w:drawing>
      </w:r>
    </w:p>
    <w:p>
      <w:r>
        <w:t>Nguồn ảnh: 15 Bài tập trắc nghiệm Tìm hai số khi biết tổng và tỉ số của hai số đó lớp 5 (có lời giải) - https://vietjack.com/toan-5-kn/images/trac-nghiem-bai-38-tim-hai-so-khi-biet-tong-va-ti-so-3.PNG</w:t>
      </w:r>
    </w:p>
    <w:p>
      <w:r>
        <w:t>A. 240 000 đồng</w:t>
      </w:r>
    </w:p>
    <w:p>
      <w:r>
        <w:t>B. 80 000 đồng</w:t>
      </w:r>
    </w:p>
    <w:p>
      <w:r>
        <w:t>C. 400 000 đồng</w:t>
      </w:r>
    </w:p>
    <w:p>
      <w:r>
        <w:t>D. 160 000 đồng</w:t>
      </w:r>
    </w:p>
    <w:p>
      <w:r>
        <w:t>Đáp án: A</w:t>
      </w:r>
    </w:p>
    <w:p>
      <w:r>
        <w:t>Lời giải: Giá của ba chiếc ô tô màu xanh là: 640 000 : 8 × 3 = 240 000 (đồng) Đáp số: 240 000 đồng</w:t>
      </w:r>
    </w:p>
    <w:p>
      <w:pPr>
        <w:pStyle w:val="ListNumber"/>
      </w:pPr>
      <w:r>
        <w:t>Câu 10. Em hãy chọn đáp án đúng nhất. Trung bình cộng hai số là 74. Tìm hai số biết rằng số lớn gấp 3 lần số bé.</w:t>
      </w:r>
    </w:p>
    <w:p>
      <w:r>
        <w:t>A. 37 và 111</w:t>
      </w:r>
    </w:p>
    <w:p>
      <w:r>
        <w:t>B. 37 và 148</w:t>
      </w:r>
    </w:p>
    <w:p>
      <w:r>
        <w:t>C. 74 và 37</w:t>
      </w:r>
    </w:p>
    <w:p>
      <w:r>
        <w:t>D. 98 và 37</w:t>
      </w:r>
    </w:p>
    <w:p>
      <w:r>
        <w:t>Đáp án: A</w:t>
      </w:r>
    </w:p>
    <w:p>
      <w:r>
        <w:t>Lời giải: Tổng 130 220 Tỉ số 2 3 3 7 Số bé 52 66 Số lớn 78 154</w:t>
      </w:r>
    </w:p>
    <w:p>
      <w:pPr>
        <w:pStyle w:val="ListNumber"/>
      </w:pPr>
      <w:r>
        <w:t>Câu 13.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r>
        <w:t>A. Tổng hai số là 49, tỉ số hai số đó là 3 4 . Vậy hai số đó là 21 và 28</w:t>
      </w:r>
    </w:p>
    <w:p>
      <w:r>
        <w:t>B. Hai số có tổng là 60, số lớn gấp 3 lần số bé, hai số đó là 20 và 40</w:t>
      </w:r>
    </w:p>
    <w:p>
      <w:r>
        <w:t>Đáp án: A</w:t>
      </w:r>
    </w:p>
    <w:p>
      <w:r>
        <w:t>Lời giải: a) Tổng hai số là 49, tỉ số hai số đó là 3 4 , hai số đó là 21 và 28 Đ b) Hai số có tổng là 60, số lớn gấp 3 lần số bé, hai số đó là 20 và 40 S Giải thích b) Tổng số phần bằng nhau là: 1 + 3 = 4 (phần) Số bé là: 60 : 4 × 1 = 15 Số lớn là: 60 – 15 = 45 Đáp số: Số bé: 15; Số lớn: 45</w:t>
      </w:r>
    </w:p>
    <w:p>
      <w:pPr>
        <w:pStyle w:val="Heading3"/>
      </w:pPr>
      <w:r>
        <w:t>Trắc nghiệm Tìm hai số khi biết hiệu và tỉ số của hai số đó</w:t>
      </w:r>
    </w:p>
    <w:p>
      <w:r>
        <w:t>Nguồn: https://vietjack.com/toan-5-kn/trac-nghiem-bai-39-tim-hai-so-khi-biet-hieu-va-ti-so.jsp</w:t>
      </w:r>
    </w:p>
    <w:p>
      <w:r>
        <w:t>Số câu trích xuất: 11</w:t>
      </w:r>
    </w:p>
    <w:p>
      <w:pPr>
        <w:pStyle w:val="ListNumber"/>
      </w:pPr>
      <w:r>
        <w:t>Câu 1. Em hãy chọn đáp án đúng nhất. Bài toán có sơ đồ tóm tắt dưới đây thuộc dạng toán nào mà em đã biết?</w:t>
      </w:r>
    </w:p>
    <w:p>
      <w:r>
        <w:t>Ảnh trong đề:</w:t>
      </w:r>
    </w:p>
    <w:p>
      <w:r>
        <w:drawing>
          <wp:inline xmlns:a="http://schemas.openxmlformats.org/drawingml/2006/main" xmlns:pic="http://schemas.openxmlformats.org/drawingml/2006/picture">
            <wp:extent cx="2209800" cy="572911"/>
            <wp:docPr id="931" name="Picture 931"/>
            <wp:cNvGraphicFramePr>
              <a:graphicFrameLocks noChangeAspect="1"/>
            </wp:cNvGraphicFramePr>
            <a:graphic>
              <a:graphicData uri="http://schemas.openxmlformats.org/drawingml/2006/picture">
                <pic:pic>
                  <pic:nvPicPr>
                    <pic:cNvPr id="0" name="e6072c4ae68e83f8897c6a22619ba785cea4c8a9.png"/>
                    <pic:cNvPicPr/>
                  </pic:nvPicPr>
                  <pic:blipFill>
                    <a:blip r:embed="rId835"/>
                    <a:stretch>
                      <a:fillRect/>
                    </a:stretch>
                  </pic:blipFill>
                  <pic:spPr>
                    <a:xfrm>
                      <a:off x="0" y="0"/>
                      <a:ext cx="2209800" cy="572911"/>
                    </a:xfrm>
                    <a:prstGeom prst="rect"/>
                  </pic:spPr>
                </pic:pic>
              </a:graphicData>
            </a:graphic>
          </wp:inline>
        </w:drawing>
      </w:r>
    </w:p>
    <w:p>
      <w:r>
        <w:t>Nguồn ảnh: 15 Bài tập trắc nghiệm Tìm hai số khi biết hiệu và tỉ số của hai số đó lớp 5 (có lời giải) - https://vietjack.com/toan-5-kn/images/trac-nghiem-bai-39-tim-hai-so-khi-biet-hieu-va-ti-so.PNG</w:t>
      </w:r>
    </w:p>
    <w:p>
      <w:r>
        <w:t>A. Bài toán khi biết tổng và tỉ số</w:t>
      </w:r>
    </w:p>
    <w:p>
      <w:r>
        <w:t>B. Bài toán khi biết hiệu và tỉ số</w:t>
      </w:r>
    </w:p>
    <w:p>
      <w:r>
        <w:t>C. Bài toán khi biết tổng và hiệu</w:t>
      </w:r>
    </w:p>
    <w:p>
      <w:r>
        <w:t>D. Bài toán rút về đơn vị</w:t>
      </w:r>
    </w:p>
    <w:p>
      <w:r>
        <w:t>Đáp án: B</w:t>
      </w:r>
    </w:p>
    <w:p>
      <w:r>
        <w:t>Lời giải: Bài toán có sơ đồ tóm tắt như trên thuộc dạng toán bài toán khi biết hiệu và tỉ số.</w:t>
      </w:r>
    </w:p>
    <w:p>
      <w:pPr>
        <w:pStyle w:val="ListNumber"/>
      </w:pPr>
      <w:r>
        <w:t>Câu 2. Em hãy chọn đáp án đúng nhất. Số cần điền vào ô trống theo thứ tự từ trái qua phải là: Hiệu của hai số Tỉ số của hai số Số lớn Số bé 155 6 11</w:t>
      </w:r>
    </w:p>
    <w:p>
      <w:r>
        <w:t>A. 186 và 341.</w:t>
      </w:r>
    </w:p>
    <w:p>
      <w:r>
        <w:t>B. 164 và 319.</w:t>
      </w:r>
    </w:p>
    <w:p>
      <w:r>
        <w:t>C. 341 và 186.</w:t>
      </w:r>
    </w:p>
    <w:p>
      <w:r>
        <w:t>D. 319 và 164.</w:t>
      </w:r>
    </w:p>
    <w:p>
      <w:r>
        <w:t>Đáp án: C</w:t>
      </w:r>
    </w:p>
    <w:p>
      <w:r>
        <w:t>Lời giải: Hiệu số phần bằng nhau là: 11 – 6 = 5 (phần) Số lớn là: 155 : 5 × 11 = 341 Số bé là: 341 – 155 = 186 Đáp số: Số lớn: 341; Số bé: 186</w:t>
      </w:r>
    </w:p>
    <w:p>
      <w:pPr>
        <w:pStyle w:val="ListNumber"/>
      </w:pPr>
      <w:r>
        <w:t>Câu 3. Em hãy chọn đáp án đúng nhất. “Số bé kém số lớn 112 đơn vị”</w:t>
      </w:r>
    </w:p>
    <w:p>
      <w:r>
        <w:t>A. Tổng hai số là 112</w:t>
      </w:r>
    </w:p>
    <w:p>
      <w:r>
        <w:t>B. Tích hai số là 112</w:t>
      </w:r>
    </w:p>
    <w:p>
      <w:r>
        <w:t>C. Hiệu hai số là 112</w:t>
      </w:r>
    </w:p>
    <w:p>
      <w:r>
        <w:t>D. Thương hai số là 112</w:t>
      </w:r>
    </w:p>
    <w:p>
      <w:r>
        <w:t>Đáp án: C</w:t>
      </w:r>
    </w:p>
    <w:p>
      <w:r>
        <w:t>Lời giải: “Số bé kém số lớn 112 đơn vị” nghĩa là hiệu hai số là 112.</w:t>
      </w:r>
    </w:p>
    <w:p>
      <w:pPr>
        <w:pStyle w:val="ListNumber"/>
      </w:pPr>
      <w:r>
        <w:t>Câu 4. . Em hãy chọn đáp án đúng nhất. Tỉ số giữa số cân nặng của em và số cân nặng của chị là 1 6 . Biết rằng chị nặng hơn em 35 kg. Vậy số cân nặng của em là:</w:t>
      </w:r>
    </w:p>
    <w:p>
      <w:r>
        <w:t>A. 18 kg</w:t>
      </w:r>
    </w:p>
    <w:p>
      <w:r>
        <w:t>B. 42 kg</w:t>
      </w:r>
    </w:p>
    <w:p>
      <w:r>
        <w:t>C. 7 kg</w:t>
      </w:r>
    </w:p>
    <w:p>
      <w:r>
        <w:t>D. 16 kg</w:t>
      </w:r>
    </w:p>
    <w:p>
      <w:r>
        <w:t>Đáp án: C</w:t>
      </w:r>
    </w:p>
    <w:p>
      <w:r>
        <w:t>Lời giải: Hiệu số phần bằng nhau là: 6 – 1 = 5 (phần) Số cân nặng của em là: 35 : 5 × 1 = 7 (kg) Đáp số: 7 kg</w:t>
      </w:r>
    </w:p>
    <w:p>
      <w:pPr>
        <w:pStyle w:val="ListNumber"/>
      </w:pPr>
      <w:r>
        <w:t>Câu 5. Em hãy chọn đáp án đúng nhất. Một mảnh vườn hình chữ nhật có chiều dài hơn chiều rộng 8 m. Chiều rộng bằng 2 6 chiều dài. Vậy diện tích của mảnh vườn hình chữ nhật đó là:</w:t>
      </w:r>
    </w:p>
    <w:p>
      <w:r>
        <w:t>A. 48 m 2</w:t>
      </w:r>
    </w:p>
    <w:p>
      <w:r>
        <w:t>B. 56 m 2</w:t>
      </w:r>
    </w:p>
    <w:p>
      <w:r>
        <w:t>C. 84 m 2</w:t>
      </w:r>
    </w:p>
    <w:p>
      <w:r>
        <w:t>D. 65 m 2</w:t>
      </w:r>
    </w:p>
    <w:p>
      <w:r>
        <w:t>Đáp án: A</w:t>
      </w:r>
    </w:p>
    <w:p>
      <w:r>
        <w:t>Lời giải: Hiệu số phần bằng nhau là: 6 – 2 = 4 (phần) Chiều dài mảnh vườn là: 8 : 4 × 6 = 12 (m) Chiều rộng mảnh vườn là: 12 – 8 = 4 (m) Diện tích mảnh vườn là: 12 × 4 = 48 (m 2 ) Đáp số: 48 m 2</w:t>
      </w:r>
    </w:p>
    <w:p>
      <w:pPr>
        <w:pStyle w:val="ListNumber"/>
      </w:pPr>
      <w:r>
        <w:t>Câu 6. Em hãy chọn đáp án đúng nhất. Kho thứ nhất có ít hơn kho thứ hai 38 tấn thóc. Tìm số thóc ở kho thứ nhất, biết rằng số thóc ở kho thứ nhất bằng 5 7 số thóc ở kho thứ hai.</w:t>
      </w:r>
    </w:p>
    <w:p>
      <w:r>
        <w:t>A. 133 tấn</w:t>
      </w:r>
    </w:p>
    <w:p>
      <w:r>
        <w:t>B. 190 tấn</w:t>
      </w:r>
    </w:p>
    <w:p>
      <w:r>
        <w:t>C. 95 tấn</w:t>
      </w:r>
    </w:p>
    <w:p>
      <w:r>
        <w:t>D. 135 tấn</w:t>
      </w:r>
    </w:p>
    <w:p>
      <w:r>
        <w:t>Đáp án: C</w:t>
      </w:r>
    </w:p>
    <w:p>
      <w:r>
        <w:t>Lời giải: Hiệu số phần bằng nhau là: 7 – 5 = 2 (phần) Số thóc ở kho thứ nhất là: 38 : 2 × 5 = 95 (tấn) Đáp số: 95 tấn thóc</w:t>
      </w:r>
    </w:p>
    <w:p>
      <w:pPr>
        <w:pStyle w:val="ListNumber"/>
      </w:pPr>
      <w:r>
        <w:t>Câu 7. Em hãy chọn đáp án đúng nhất. Hiệu của hai số là 60, tỉ số của hai số là 1 3 . Hai số đó là:</w:t>
      </w:r>
    </w:p>
    <w:p>
      <w:r>
        <w:t>A. 90 và 30</w:t>
      </w:r>
    </w:p>
    <w:p>
      <w:r>
        <w:t>B. 100 và 40</w:t>
      </w:r>
    </w:p>
    <w:p>
      <w:r>
        <w:t>C. 120 và 60</w:t>
      </w:r>
    </w:p>
    <w:p>
      <w:r>
        <w:t>D. 70 và 10</w:t>
      </w:r>
    </w:p>
    <w:p>
      <w:r>
        <w:t>Đáp án: A</w:t>
      </w:r>
    </w:p>
    <w:p>
      <w:r>
        <w:t>Lời giải: Hiệu số phần bằng nhau là: 3 – 1 = 2 (phần) Số lớn là: 60 : 2 × 3 = 90 Số bé là: 90 – 60 = 30 Đáp số: Số lớn: 90; Số bé: 30</w:t>
      </w:r>
    </w:p>
    <w:p>
      <w:pPr>
        <w:pStyle w:val="ListNumber"/>
      </w:pPr>
      <w:r>
        <w:t>Câu 8. Em hãy chọn đáp án đúng nhất. Mẹ cao hơn con 70 cm. Tỉ số giữa chiều cao của mẹ và chiều cao của con là 5 3 . Vậy chiều cao của mẹ là:</w:t>
      </w:r>
    </w:p>
    <w:p>
      <w:r>
        <w:t>A. 170 cm</w:t>
      </w:r>
    </w:p>
    <w:p>
      <w:r>
        <w:t>B. 105 cm</w:t>
      </w:r>
    </w:p>
    <w:p>
      <w:r>
        <w:t>C. 175 cm</w:t>
      </w:r>
    </w:p>
    <w:p>
      <w:r>
        <w:t>D. 107 cm</w:t>
      </w:r>
    </w:p>
    <w:p>
      <w:r>
        <w:t>Đáp án: C</w:t>
      </w:r>
    </w:p>
    <w:p>
      <w:r>
        <w:t>Lời giải: Hiệu số phần bằng nhau là: 5 – 3 = 2 (phần) Chiều cao của mẹ là: 70 : 2 × 5 = 175 (cm) Đáp số: 175 cm</w:t>
      </w:r>
    </w:p>
    <w:p>
      <w:pPr>
        <w:pStyle w:val="ListNumber"/>
      </w:pPr>
      <w:r>
        <w:t>Câu 9. Em hãy chọn đáp án đúng nhất. Cho sơ đồ sau, vậy số tuổi của anh là:</w:t>
      </w:r>
    </w:p>
    <w:p>
      <w:r>
        <w:t>Ảnh trong đề:</w:t>
      </w:r>
    </w:p>
    <w:p>
      <w:r>
        <w:drawing>
          <wp:inline xmlns:a="http://schemas.openxmlformats.org/drawingml/2006/main" xmlns:pic="http://schemas.openxmlformats.org/drawingml/2006/picture">
            <wp:extent cx="2619375" cy="666332"/>
            <wp:docPr id="932" name="Picture 932"/>
            <wp:cNvGraphicFramePr>
              <a:graphicFrameLocks noChangeAspect="1"/>
            </wp:cNvGraphicFramePr>
            <a:graphic>
              <a:graphicData uri="http://schemas.openxmlformats.org/drawingml/2006/picture">
                <pic:pic>
                  <pic:nvPicPr>
                    <pic:cNvPr id="0" name="bd38d5a7d1e98406a53e06fa48b96f87e488ed86.png"/>
                    <pic:cNvPicPr/>
                  </pic:nvPicPr>
                  <pic:blipFill>
                    <a:blip r:embed="rId836"/>
                    <a:stretch>
                      <a:fillRect/>
                    </a:stretch>
                  </pic:blipFill>
                  <pic:spPr>
                    <a:xfrm>
                      <a:off x="0" y="0"/>
                      <a:ext cx="2619375" cy="666332"/>
                    </a:xfrm>
                    <a:prstGeom prst="rect"/>
                  </pic:spPr>
                </pic:pic>
              </a:graphicData>
            </a:graphic>
          </wp:inline>
        </w:drawing>
      </w:r>
    </w:p>
    <w:p>
      <w:r>
        <w:t>Nguồn ảnh: 15 Bài tập trắc nghiệm Tìm hai số khi biết hiệu và tỉ số của hai số đó lớp 5 (có lời giải) - https://vietjack.com/toan-5-kn/images/trac-nghiem-bai-39-tim-hai-so-khi-biet-hieu-va-ti-so-1.PNG</w:t>
      </w:r>
    </w:p>
    <w:p>
      <w:r>
        <w:t>A. 3 tuổi</w:t>
      </w:r>
    </w:p>
    <w:p>
      <w:r>
        <w:t>B. 6 tuổi</w:t>
      </w:r>
    </w:p>
    <w:p>
      <w:r>
        <w:t>C. 9 tuổi</w:t>
      </w:r>
    </w:p>
    <w:p>
      <w:r>
        <w:t>D. 12 tuổi</w:t>
      </w:r>
    </w:p>
    <w:p>
      <w:r>
        <w:t>Đáp án: D</w:t>
      </w:r>
    </w:p>
    <w:p>
      <w:r>
        <w:t>Lời giải: Hiệu số phần bằng nhau là: 4 – 1 = 3 (phần) Tuổi của anh là: 9 : 3 × 4 = 12 (tuổi) Đáp số: 12 tuổi</w:t>
      </w:r>
    </w:p>
    <w:p>
      <w:pPr>
        <w:pStyle w:val="ListNumber"/>
      </w:pPr>
      <w:r>
        <w:t>Câu 10. Em hãy chọn đáp án đúng nhất. Thùng thứ nhất có nhiều hơn thùng thứ hai là 34 lít dầu và bằng 5 3 số dầu ở thùng thứ hai. Mỗi thùng có số lít dầu lần lượt là:</w:t>
      </w:r>
    </w:p>
    <w:p>
      <w:r>
        <w:t>A. 51 l và 85 l</w:t>
      </w:r>
    </w:p>
    <w:p>
      <w:r>
        <w:t>B. 102 l và 170 l</w:t>
      </w:r>
    </w:p>
    <w:p>
      <w:r>
        <w:t>C. 85 l và 51 l</w:t>
      </w:r>
    </w:p>
    <w:p>
      <w:r>
        <w:t>D. 170 l và 102 l</w:t>
      </w:r>
    </w:p>
    <w:p>
      <w:r>
        <w:t>Đáp án: C</w:t>
      </w:r>
    </w:p>
    <w:p>
      <w:r>
        <w:t>Lời giải: Hiệu hai số 42 112 Tỉ số của hai số 5 2 7 3 Số lớn 70 196 Số bé 28 84</w:t>
      </w:r>
    </w:p>
    <w:p>
      <w:pPr>
        <w:pStyle w:val="ListNumber"/>
      </w:pPr>
      <w:r>
        <w:t>Câu 13. Đúng ghi Đ, sai ghi S</w:t>
      </w:r>
    </w:p>
    <w:p>
      <w:r>
        <w:t>A. Tỉ số của số thứ nhất và số thứ hai là 5 7 thì khi vẽ sơ đồ: Số thứ nhất là 5 phần, số thứ hai là 7 phần</w:t>
      </w:r>
    </w:p>
    <w:p>
      <w:r>
        <w:t>B. Số bé kém số lớn 70 đơn vị. Vậy: Tổng của hai số là 70</w:t>
      </w:r>
    </w:p>
    <w:p>
      <w:r>
        <w:t>Đáp án: A</w:t>
      </w:r>
    </w:p>
    <w:p>
      <w:r>
        <w:t>Lời giải: a) Tỉ số cùa số thứ nhất và số thứ hai là 5 7 thì khi vẽ sơ đồ: Số thứ nhất là 5 phần, số thứ hai là 7 phần Đ b) Số bé kém số lớn 70 đơn vị. Vậy tổng của hai số là 70 S Giải thích b) Số bé kém số lớn 70 đơn vị. Vậy hiệu của hai số là 70.</w:t>
      </w:r>
    </w:p>
    <w:p>
      <w:pPr>
        <w:pStyle w:val="Heading3"/>
      </w:pPr>
      <w:r>
        <w:t>Trắc nghiệm Tìm tỉ số phần trăm của hai số</w:t>
      </w:r>
    </w:p>
    <w:p>
      <w:r>
        <w:t>Nguồn: https://vietjack.com/toan-5-kn/trac-nghiem-bai-40-tim-ti-so-phan-tram-cua-hai-so.jsp</w:t>
      </w:r>
    </w:p>
    <w:p>
      <w:r>
        <w:t>Số câu trích xuất: 11</w:t>
      </w:r>
    </w:p>
    <w:p>
      <w:pPr>
        <w:pStyle w:val="ListNumber"/>
      </w:pPr>
      <w:r>
        <w:t>Câu 1. Em hãy chọn đáp án đúng nhất Tỉ số phần trăm của 17,28 và 10 8 là:</w:t>
      </w:r>
    </w:p>
    <w:p>
      <w:r>
        <w:t>A. 76%</w:t>
      </w:r>
    </w:p>
    <w:p>
      <w:r>
        <w:t>B. 96%</w:t>
      </w:r>
    </w:p>
    <w:p>
      <w:r>
        <w:t>C. 16%</w:t>
      </w:r>
    </w:p>
    <w:p>
      <w:r>
        <w:t>D. 6,25%</w:t>
      </w:r>
    </w:p>
    <w:p>
      <w:r>
        <w:t>Đáp án: C</w:t>
      </w:r>
    </w:p>
    <w:p>
      <w:r>
        <w:t>Lời giải: Ta có: 17,28 : 108 × 100 = 16% Vậy tỉ số phần trăm của 17,28 và 10 8 là: 16%</w:t>
      </w:r>
    </w:p>
    <w:p>
      <w:pPr>
        <w:pStyle w:val="ListNumber"/>
      </w:pPr>
      <w:r>
        <w:t>Câu 2. Em hãy chọn đáp án đúng nhất Kết quả của phép tính 90% − 28% là:</w:t>
      </w:r>
    </w:p>
    <w:p>
      <w:r>
        <w:t>A. 6,2%</w:t>
      </w:r>
    </w:p>
    <w:p>
      <w:r>
        <w:t>B. 62%</w:t>
      </w:r>
    </w:p>
    <w:p>
      <w:r>
        <w:t>C. 620%</w:t>
      </w:r>
    </w:p>
    <w:p>
      <w:r>
        <w:t>D. 118%</w:t>
      </w:r>
    </w:p>
    <w:p>
      <w:r>
        <w:t>Đáp án: B</w:t>
      </w:r>
    </w:p>
    <w:p>
      <w:r>
        <w:t>Lời giải: Ta có: 90% − 28% = 62% Vậy kết quả của phép tính 90% − 28% là: 62%</w:t>
      </w:r>
    </w:p>
    <w:p>
      <w:pPr>
        <w:pStyle w:val="ListNumber"/>
      </w:pPr>
      <w:r>
        <w:t>Câu 3. . Em hãy chọn đáp án đúng nhất Tỉ số phần trăm của 192 và 200 là:</w:t>
      </w:r>
    </w:p>
    <w:p>
      <w:r>
        <w:t>A. 68%</w:t>
      </w:r>
    </w:p>
    <w:p>
      <w:r>
        <w:t>B. 96%</w:t>
      </w:r>
    </w:p>
    <w:p>
      <w:r>
        <w:t>C. 69%</w:t>
      </w:r>
    </w:p>
    <w:p>
      <w:r>
        <w:t>D. 80%</w:t>
      </w:r>
    </w:p>
    <w:p>
      <w:r>
        <w:t>Đáp án: B</w:t>
      </w:r>
    </w:p>
    <w:p>
      <w:r>
        <w:t>Lời giải: Ta có: 192 : 200 × 100 = 96% Vậy tỉ số phần trăm của 192 và 200 là: 96%</w:t>
      </w:r>
    </w:p>
    <w:p>
      <w:pPr>
        <w:pStyle w:val="ListNumber"/>
      </w:pPr>
      <w:r>
        <w:t>Câu 4. Em hãy chọn đáp án đúng nhất Kết quả của phép tính 45% + 12,9% là:</w:t>
      </w:r>
    </w:p>
    <w:p>
      <w:r>
        <w:t>A. 57,9%</w:t>
      </w:r>
    </w:p>
    <w:p>
      <w:r>
        <w:t>B. 5,79%</w:t>
      </w:r>
    </w:p>
    <w:p>
      <w:r>
        <w:t>C. 32,1%</w:t>
      </w:r>
    </w:p>
    <w:p>
      <w:r>
        <w:t>D. 3,21%</w:t>
      </w:r>
    </w:p>
    <w:p>
      <w:r>
        <w:t>Đáp án: A</w:t>
      </w:r>
    </w:p>
    <w:p>
      <w:r>
        <w:t>Lời giải: Ta có: 45% + 12,9% = 57,9% Vậy kết quả của phép tính 45% + 12,9% là: 57,9%</w:t>
      </w:r>
    </w:p>
    <w:p>
      <w:pPr>
        <w:pStyle w:val="ListNumber"/>
      </w:pPr>
      <w:r>
        <w:t>Câu 5. Em hãy chọn đáp án đúng nhất Một vườn cây ăn quả có 700 cây gồm cây cam và cây bưởi, trong đó số cây cam là 420 cây. Hỏi số cây bưởi chiếm bao nhiêu phần trăm số cây ăn quả của cả vườn?</w:t>
      </w:r>
    </w:p>
    <w:p>
      <w:r>
        <w:t>A. 40%</w:t>
      </w:r>
    </w:p>
    <w:p>
      <w:r>
        <w:t>B. 60%</w:t>
      </w:r>
    </w:p>
    <w:p>
      <w:r>
        <w:t>C. 20%</w:t>
      </w:r>
    </w:p>
    <w:p>
      <w:r>
        <w:t>D. 80%</w:t>
      </w:r>
    </w:p>
    <w:p>
      <w:r>
        <w:t>Đáp án: A</w:t>
      </w:r>
    </w:p>
    <w:p>
      <w:r>
        <w:t>Lời giải: Số cây bưởi trong vườn là: 700 – 420 = 280 (cây) Số cây bưởi chiếm phần trăm số cây ăn quả của cả vườn là: 280 : 700 × 100 = 40% Đáp số: 40%</w:t>
      </w:r>
    </w:p>
    <w:p>
      <w:pPr>
        <w:pStyle w:val="ListNumber"/>
      </w:pPr>
      <w:r>
        <w:t>Câu 6. Em hãy chọn đáp án đúng nhất Kết quả của phép tính 76,25% : 5</w:t>
      </w:r>
    </w:p>
    <w:p>
      <w:r>
        <w:t>A. 15,25%</w:t>
      </w:r>
    </w:p>
    <w:p>
      <w:r>
        <w:t>B. 25,15%</w:t>
      </w:r>
    </w:p>
    <w:p>
      <w:r>
        <w:t>C. 381,25%</w:t>
      </w:r>
    </w:p>
    <w:p>
      <w:r>
        <w:t>D. 152,5%</w:t>
      </w:r>
    </w:p>
    <w:p>
      <w:r>
        <w:t>Đáp án: A</w:t>
      </w:r>
    </w:p>
    <w:p>
      <w:r>
        <w:t>Lời giải: Ta có: 76,25% : 5 = 15,25% Vậy kết quả của phép tính 76,25% : 5 là: 15,25%</w:t>
      </w:r>
    </w:p>
    <w:p>
      <w:pPr>
        <w:pStyle w:val="ListNumber"/>
      </w:pPr>
      <w:r>
        <w:t>Câu 7. Em hãy chọn đáp án đúng nhất Tìm tỉ số phần trăm của hai số 42,12 và 75 :</w:t>
      </w:r>
    </w:p>
    <w:p>
      <w:r>
        <w:t>A. 0,5616%</w:t>
      </w:r>
    </w:p>
    <w:p>
      <w:r>
        <w:t>B. 5,616%</w:t>
      </w:r>
    </w:p>
    <w:p>
      <w:r>
        <w:t>C. 56,16%</w:t>
      </w:r>
    </w:p>
    <w:p>
      <w:r>
        <w:t>D. 561,6%</w:t>
      </w:r>
    </w:p>
    <w:p>
      <w:r>
        <w:t>Đáp án: C</w:t>
      </w:r>
    </w:p>
    <w:p>
      <w:r>
        <w:t>Lời giải: Ta có: 42,12 : 75 × 100 = 56,16% Vậy tỉ số phần trăm của hai số 42,12 và 75 là: 56,16%</w:t>
      </w:r>
    </w:p>
    <w:p>
      <w:pPr>
        <w:pStyle w:val="ListNumber"/>
      </w:pPr>
      <w:r>
        <w:t>Câu 8. Em hãy chọn đáp án đúng nhất Một xe buýt theo thiết kế chở được 45 người, nhưng có thể chở thêm 9 người. Tìm tỉ số phần trăm của số người chở thêm so với thiết kế?</w:t>
      </w:r>
    </w:p>
    <w:p>
      <w:r>
        <w:t>A. 20%</w:t>
      </w:r>
    </w:p>
    <w:p>
      <w:r>
        <w:t>B. 80%</w:t>
      </w:r>
    </w:p>
    <w:p>
      <w:r>
        <w:t>C. 40%</w:t>
      </w:r>
    </w:p>
    <w:p>
      <w:r>
        <w:t>D. 60%</w:t>
      </w:r>
    </w:p>
    <w:p>
      <w:r>
        <w:t>Đáp án: A</w:t>
      </w:r>
    </w:p>
    <w:p>
      <w:r>
        <w:t>Lời giải: Tỉ số phần trăm của số người chở thêm so với thiết kế là: 9 : 45 × 100 = 20% Đáp số: 20%</w:t>
      </w:r>
    </w:p>
    <w:p>
      <w:pPr>
        <w:pStyle w:val="ListNumber"/>
      </w:pPr>
      <w:r>
        <w:t>Câu 9. Em hãy chọn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r>
        <w:t>A. 11,5%</w:t>
      </w:r>
    </w:p>
    <w:p>
      <w:r>
        <w:t>B. 115%</w:t>
      </w:r>
    </w:p>
    <w:p>
      <w:r>
        <w:t>C. 215%</w:t>
      </w:r>
    </w:p>
    <w:p>
      <w:r>
        <w:t>D. 21,5%</w:t>
      </w:r>
    </w:p>
    <w:p>
      <w:r>
        <w:t>Đáp án: B</w:t>
      </w:r>
    </w:p>
    <w:p>
      <w:r>
        <w:t>Lời giải: Xưởng đó đã thực hiện được số phần trăm kế hoạch cả năm là: 1 150 : 1 000 × 100 = 115% Đáp số: 115%</w:t>
      </w:r>
    </w:p>
    <w:p>
      <w:pPr>
        <w:pStyle w:val="ListNumber"/>
      </w:pPr>
      <w:r>
        <w:t>Câu 10. Em hãy chọn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r>
        <w:t>A. 125%</w:t>
      </w:r>
    </w:p>
    <w:p>
      <w:r>
        <w:t>B. 25%</w:t>
      </w:r>
    </w:p>
    <w:p>
      <w:r>
        <w:t>C. 115%</w:t>
      </w:r>
    </w:p>
    <w:p>
      <w:r>
        <w:t>D. 11,5%</w:t>
      </w:r>
    </w:p>
    <w:p>
      <w:r>
        <w:t>Đáp án: B</w:t>
      </w:r>
    </w:p>
    <w:p>
      <w:r>
        <w:t>Lời giải: Xưởng đó đã thực hiện được số phần trăm kế hoạch cả năm là: 1 500 : 1 200 × 100 = 125% Xưởng đó đã thực hiện vượt mức kế hoạch số phần trăm là: 125% - 100% = 25% Đáp số: 25%</w:t>
      </w:r>
    </w:p>
    <w:p>
      <w:pPr>
        <w:pStyle w:val="ListNumber"/>
      </w:pPr>
      <w:r>
        <w:t>Câu 14. Đúng ghi Đ, sai ghi S</w:t>
      </w:r>
    </w:p>
    <w:p>
      <w:r>
        <w:t>A. Tỉ số phần trăm của 15,7 và 78,5 là 20%</w:t>
      </w:r>
    </w:p>
    <w:p>
      <w:r>
        <w:t>B. 0,238 = 238%</w:t>
      </w:r>
    </w:p>
    <w:p>
      <w:r>
        <w:t>C. 2,8% × 8 = 22,4%</w:t>
      </w:r>
    </w:p>
    <w:p>
      <w:r>
        <w:t>D. 30,6% : 5 = 153%</w:t>
      </w:r>
    </w:p>
    <w:p>
      <w:r>
        <w:t>Đáp án: A</w:t>
      </w:r>
    </w:p>
    <w:p>
      <w:r>
        <w:t>Lời giải: a) Tỉ số phần trăm của 15,7 và 78,5 là 20% Đ b) 0,238 = 238% S c) 2,8% × 8 = 22,4% Đ d) 30,6% : 5 = 153% S Giải thích b) 0,238 = 0,238 × 100% = 23,8% d) 30,6% : 5 = 6,12%</w:t>
      </w:r>
    </w:p>
    <w:p>
      <w:pPr>
        <w:pStyle w:val="Heading3"/>
      </w:pPr>
      <w:r>
        <w:t>Trắc nghiệm Tìm giá trị phần trăm của một số</w:t>
      </w:r>
    </w:p>
    <w:p>
      <w:r>
        <w:t>Nguồn: https://vietjack.com/toan-5-kn/trac-nghiem-bai-41-tim-gia-tri-phan-tram-cua-mot-so.jsp</w:t>
      </w:r>
    </w:p>
    <w:p>
      <w:r>
        <w:t>Số câu trích xuất: 11</w:t>
      </w:r>
    </w:p>
    <w:p>
      <w:pPr>
        <w:pStyle w:val="ListNumber"/>
      </w:pPr>
      <w:r>
        <w:t>Câu 1. Em hãy chọn đáp án đúng nhất Lớp 5A có 40 học sinh, trong đó số học sinh nữ chiếm 60% số học sinh cả lớp. Hỏi lớp 5A có bao nhiêu học sinh nữ?</w:t>
      </w:r>
    </w:p>
    <w:p>
      <w:r>
        <w:t>A. 24</w:t>
      </w:r>
    </w:p>
    <w:p>
      <w:r>
        <w:t>B. 25</w:t>
      </w:r>
    </w:p>
    <w:p>
      <w:r>
        <w:t>C. 26</w:t>
      </w:r>
    </w:p>
    <w:p>
      <w:r>
        <w:t>D. 27</w:t>
      </w:r>
    </w:p>
    <w:p>
      <w:r>
        <w:t>Đáp án: A</w:t>
      </w:r>
    </w:p>
    <w:p>
      <w:r>
        <w:t>Lời giải: Lớp 5A có số học sinh nữ là: 40 × 60 : 100 = 24 (học sinh) Đáp số: 24 học sinh</w:t>
      </w:r>
    </w:p>
    <w:p>
      <w:pPr>
        <w:pStyle w:val="ListNumber"/>
      </w:pPr>
      <w:r>
        <w:t>Câu 2. Em hãy chọn đáp án đúng nhất 85% của 450 m là:</w:t>
      </w:r>
    </w:p>
    <w:p>
      <w:r>
        <w:t>A. 382,5 m</w:t>
      </w:r>
    </w:p>
    <w:p>
      <w:r>
        <w:t>B. 362,5 m</w:t>
      </w:r>
    </w:p>
    <w:p>
      <w:r>
        <w:t>C. 38,25 m</w:t>
      </w:r>
    </w:p>
    <w:p>
      <w:r>
        <w:t>D. 36,25 m</w:t>
      </w:r>
    </w:p>
    <w:p>
      <w:r>
        <w:t>Đáp án: A</w:t>
      </w:r>
    </w:p>
    <w:p>
      <w:r>
        <w:t>Lời giải: 85% của 450 m là: 450 × 85 : 100 = 382,5 (m)</w:t>
      </w:r>
    </w:p>
    <w:p>
      <w:pPr>
        <w:pStyle w:val="ListNumber"/>
      </w:pPr>
      <w:r>
        <w:t>Câu 3. Em hãy chọn đáp án đúng nhất 12% của 300 ha là:</w:t>
      </w:r>
    </w:p>
    <w:p>
      <w:r>
        <w:t>A. 26 ha</w:t>
      </w:r>
    </w:p>
    <w:p>
      <w:r>
        <w:t>B. 32 ha</w:t>
      </w:r>
    </w:p>
    <w:p>
      <w:r>
        <w:t>C. 33 ha</w:t>
      </w:r>
    </w:p>
    <w:p>
      <w:r>
        <w:t>D. 36 ha</w:t>
      </w:r>
    </w:p>
    <w:p>
      <w:r>
        <w:t>Đáp án: D</w:t>
      </w:r>
    </w:p>
    <w:p>
      <w:r>
        <w:t>Lời giải: 12% của 300 ha là: 300 × 12 : 100 = 36 (ha)</w:t>
      </w:r>
    </w:p>
    <w:p>
      <w:pPr>
        <w:pStyle w:val="ListNumber"/>
      </w:pPr>
      <w:r>
        <w:t>Câu 4. Em hãy chọn đáp án đúng nhất 8% của 72 kg là:</w:t>
      </w:r>
    </w:p>
    <w:p>
      <w:r>
        <w:t>A. 5,72 kg</w:t>
      </w:r>
    </w:p>
    <w:p>
      <w:r>
        <w:t>B. 5,76 kg</w:t>
      </w:r>
    </w:p>
    <w:p>
      <w:r>
        <w:t>C. 6,57 kg</w:t>
      </w:r>
    </w:p>
    <w:p>
      <w:r>
        <w:t>D. 7,56 kg</w:t>
      </w:r>
    </w:p>
    <w:p>
      <w:r>
        <w:t>Đáp án: B</w:t>
      </w:r>
    </w:p>
    <w:p>
      <w:r>
        <w:t>Lời giải: 8% của 72 kg là: 72 × 8 : 100 = 5,76 ( kg)</w:t>
      </w:r>
    </w:p>
    <w:p>
      <w:pPr>
        <w:pStyle w:val="ListNumber"/>
      </w:pPr>
      <w:r>
        <w:t>Câu 5. Em hãy chọn đáp án đúng nhất 30% của 180 người là:</w:t>
      </w:r>
    </w:p>
    <w:p>
      <w:r>
        <w:t>A. 54 người</w:t>
      </w:r>
    </w:p>
    <w:p>
      <w:r>
        <w:t>B. 46 người</w:t>
      </w:r>
    </w:p>
    <w:p>
      <w:r>
        <w:t>C. 30 người</w:t>
      </w:r>
    </w:p>
    <w:p>
      <w:r>
        <w:t>D. 70 người</w:t>
      </w:r>
    </w:p>
    <w:p>
      <w:r>
        <w:t>Đáp án: A</w:t>
      </w:r>
    </w:p>
    <w:p>
      <w:r>
        <w:t>Lời giải: 30% của 180 người là: 180 × 30 : 100 = 54 (người)</w:t>
      </w:r>
    </w:p>
    <w:p>
      <w:pPr>
        <w:pStyle w:val="ListNumber"/>
      </w:pPr>
      <w:r>
        <w:t>Câu 6. . Em hãy chọn đáp án đúng nhất Một xưởng may nhập về 540 m vải để may quần áo. Sau một ngày xưởng đã may hết 45% số mét vải. Vậy xưởng đã may hết số mét vải là:</w:t>
      </w:r>
    </w:p>
    <w:p>
      <w:r>
        <w:t>A. 234 m</w:t>
      </w:r>
    </w:p>
    <w:p>
      <w:r>
        <w:t>B. 279 m</w:t>
      </w:r>
    </w:p>
    <w:p>
      <w:r>
        <w:t>C. 297 m</w:t>
      </w:r>
    </w:p>
    <w:p>
      <w:r>
        <w:t>D. 243 m</w:t>
      </w:r>
    </w:p>
    <w:p>
      <w:r>
        <w:t>Đáp án: D</w:t>
      </w:r>
    </w:p>
    <w:p>
      <w:r>
        <w:t>Lời giải: Xưởng đã may hết số mét vải là: 540 × 45 : 100 = 243 (m) Đáp số: 243 m vải</w:t>
      </w:r>
    </w:p>
    <w:p>
      <w:pPr>
        <w:pStyle w:val="ListNumber"/>
      </w:pPr>
      <w:r>
        <w:t>Câu 7. . Em hãy chọn đáp án đúng nhất Lớp 5A có tất cả 40 học sinh, trong đó số học sinh nam chiếm 65%. Vậy số học sinh nam của lớp 5A là:</w:t>
      </w:r>
    </w:p>
    <w:p>
      <w:r>
        <w:t>A. 24 học sinh</w:t>
      </w:r>
    </w:p>
    <w:p>
      <w:r>
        <w:t>B. 26 học sinh</w:t>
      </w:r>
    </w:p>
    <w:p>
      <w:r>
        <w:t>C. 61 học sinh</w:t>
      </w:r>
    </w:p>
    <w:p>
      <w:r>
        <w:t>D. 16 học sinh</w:t>
      </w:r>
    </w:p>
    <w:p>
      <w:r>
        <w:t>Đáp án: B</w:t>
      </w:r>
    </w:p>
    <w:p>
      <w:r>
        <w:t>Lời giải: Số học sinh nam của lớp là: 40 × 65 : 100 = 26 (học sinh) Đáp số: 26 học sinh</w:t>
      </w:r>
    </w:p>
    <w:p>
      <w:pPr>
        <w:pStyle w:val="ListNumber"/>
      </w:pPr>
      <w:r>
        <w:t>Câu 8. . Em hãy chọn đáp án đúng nhất Một xí nghiệp có 2 700 công nhân, trong đó có 60% là công nhân nam. Vậy số công nhân nam nhiều hơn số công nhân nữ là:</w:t>
      </w:r>
    </w:p>
    <w:p>
      <w:r>
        <w:t>A. 540 người</w:t>
      </w:r>
    </w:p>
    <w:p>
      <w:r>
        <w:t>B. 1 620 người</w:t>
      </w:r>
    </w:p>
    <w:p>
      <w:r>
        <w:t>C. 1080 người</w:t>
      </w:r>
    </w:p>
    <w:p>
      <w:r>
        <w:t>D. 450 người</w:t>
      </w:r>
    </w:p>
    <w:p>
      <w:r>
        <w:t>Đáp án: A</w:t>
      </w:r>
    </w:p>
    <w:p>
      <w:r>
        <w:t>Lời giải: Số công nhân nam là: 2 700 × 60 : 100 = 1 620 (người) Số công nhân nữ là: 2 700 – 1 620 = 1 080 (người) Số công nhân nam nhiều hơn số công nhân nữ là: 1 620 – 1 080 = 540 (người) Đáp số: 540 người</w:t>
      </w:r>
    </w:p>
    <w:p>
      <w:pPr>
        <w:pStyle w:val="ListNumber"/>
      </w:pPr>
      <w:r>
        <w:t>Câu 9. . Em hãy chọn đáp án đúng nhất Cô Dương gửi tiết kiệm 20 000 000 đồng, với lãi suất mỗi năm là 7%. Vậy sau một năm, cô Dương nhận được cả tiền gốc và tiền lại là:</w:t>
      </w:r>
    </w:p>
    <w:p>
      <w:r>
        <w:t>A. 1 400 000 đồng</w:t>
      </w:r>
    </w:p>
    <w:p>
      <w:r>
        <w:t>B. 20 400 000 đồng</w:t>
      </w:r>
    </w:p>
    <w:p>
      <w:r>
        <w:t>C. 24 100 000 đồng</w:t>
      </w:r>
    </w:p>
    <w:p>
      <w:r>
        <w:t>D. 21 400 000 đồng</w:t>
      </w:r>
    </w:p>
    <w:p>
      <w:r>
        <w:t>Đáp án: D</w:t>
      </w:r>
    </w:p>
    <w:p>
      <w:r>
        <w:t>Lời giải: Tiền lãi cô Dương nhận được là: 20 000 000 × 7 : 100 = 1 400 000 (đồng) Sau một năm, cô Dương nhận được cả tiền gốc và tiền lãi là: 20 000 000 + 1 400 000 = 21 400 000 (đồng) Đáp số: 21 400 000 đồng</w:t>
      </w:r>
    </w:p>
    <w:p>
      <w:pPr>
        <w:pStyle w:val="ListNumber"/>
      </w:pPr>
      <w:r>
        <w:t>Câu 10. Em hãy chọn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r>
        <w:t>A. 760 000 đồng</w:t>
      </w:r>
    </w:p>
    <w:p>
      <w:r>
        <w:t>B. 800 000 đồng</w:t>
      </w:r>
    </w:p>
    <w:p>
      <w:r>
        <w:t>C. 1 740 000 đồng</w:t>
      </w:r>
    </w:p>
    <w:p>
      <w:r>
        <w:t>D. 1 700 000 đồng</w:t>
      </w:r>
    </w:p>
    <w:p>
      <w:r>
        <w:t>Đáp án: A</w:t>
      </w:r>
    </w:p>
    <w:p>
      <w:r>
        <w:t>Lời giải: Sau 1 năm, số tiền lãi người đó nhận được là: 50 000 000 × 7,2 : 100 = 3 600 000 (đồng) Sau 1 năm, số tiền gốc và số tiền lãi người đó nhận được là: 50 000 000 + 3 600 000 = 53 600 000 (đồng) Đáp số: 53 600 000 đồng Vậy sau một năm cả số tiền gửi và tiền lãi là 53 600 000 đồng.</w:t>
      </w:r>
    </w:p>
    <w:p>
      <w:pPr>
        <w:pStyle w:val="ListNumber"/>
      </w:pPr>
      <w:r>
        <w:t>Câu 12. Đúng ghi Đ, sai ghi S</w:t>
      </w:r>
    </w:p>
    <w:p>
      <w:r>
        <w:t>Ảnh trong đề:</w:t>
      </w:r>
    </w:p>
    <w:p>
      <w:r>
        <w:drawing>
          <wp:inline xmlns:a="http://schemas.openxmlformats.org/drawingml/2006/main" xmlns:pic="http://schemas.openxmlformats.org/drawingml/2006/picture">
            <wp:extent cx="4389120" cy="4389120"/>
            <wp:docPr id="933" name="Picture 93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34" name="Picture 93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35" name="Picture 93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36" name="Picture 93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37" name="Picture 93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38" name="Picture 93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Muốn tìm 20% của 39 000 ta lấy 39 000 nhân 100 chia 20</w:t>
      </w:r>
    </w:p>
    <w:p>
      <w:r>
        <w:t>B. 24% của 450 kg là 108 kg.</w:t>
      </w:r>
    </w:p>
    <w:p>
      <w:r>
        <w:t>C. Muốn tìm 25% của 50 ta lấy 50 nhân với 25 rồi chia cho 100.</w:t>
      </w:r>
    </w:p>
    <w:p>
      <w:r>
        <w:t>D. 18% của 235 lít là 42,3 lít.</w:t>
      </w:r>
    </w:p>
    <w:p>
      <w:r>
        <w:t>Đáp án: C</w:t>
      </w:r>
    </w:p>
    <w:p>
      <w:r>
        <w:t>Lời giải: Chị Nga làm hơn chị Thu số phần trăm sản phẩm là: 14% - 12% = 2% Chị Nga làm hơn chị Thu số sản phẩm là: 2 400 × 2 : 100 = 48 (sản phẩm) Đáp số: 48 sản phẩm</w:t>
      </w:r>
    </w:p>
    <w:p>
      <w:pPr>
        <w:pStyle w:val="Heading3"/>
      </w:pPr>
      <w:r>
        <w:t>Trắc nghiệm Máy tính cầm tay</w:t>
      </w:r>
    </w:p>
    <w:p>
      <w:r>
        <w:t>Nguồn: https://vietjack.com/toan-5-kn/trac-nghiem-bai-42-may-tinh-cam-tay.jsp</w:t>
      </w:r>
    </w:p>
    <w:p>
      <w:r>
        <w:t>Số câu trích xuất: 10</w:t>
      </w:r>
    </w:p>
    <w:p>
      <w:pPr>
        <w:pStyle w:val="ListNumber"/>
      </w:pPr>
      <w:r>
        <w:t>Câu 2. Em hãy chọn đáp án đúng nhất Dùng máy tính cầm tay để tìm kết quả của phép chia sau (nếu phần thập phân của thương có nhiều chữ số thì chỉ lấy đến 4 chữ số): 26 : 30</w:t>
      </w:r>
    </w:p>
    <w:p>
      <w:r>
        <w:t>Ảnh trong đề:</w:t>
      </w:r>
    </w:p>
    <w:p>
      <w:r>
        <w:drawing>
          <wp:inline xmlns:a="http://schemas.openxmlformats.org/drawingml/2006/main" xmlns:pic="http://schemas.openxmlformats.org/drawingml/2006/picture">
            <wp:extent cx="2457450" cy="437269"/>
            <wp:docPr id="939" name="Picture 939"/>
            <wp:cNvGraphicFramePr>
              <a:graphicFrameLocks noChangeAspect="1"/>
            </wp:cNvGraphicFramePr>
            <a:graphic>
              <a:graphicData uri="http://schemas.openxmlformats.org/drawingml/2006/picture">
                <pic:pic>
                  <pic:nvPicPr>
                    <pic:cNvPr id="0" name="5b05fded755c4cc75240481745b763a74ecc3c87.png"/>
                    <pic:cNvPicPr/>
                  </pic:nvPicPr>
                  <pic:blipFill>
                    <a:blip r:embed="rId837"/>
                    <a:stretch>
                      <a:fillRect/>
                    </a:stretch>
                  </pic:blipFill>
                  <pic:spPr>
                    <a:xfrm>
                      <a:off x="0" y="0"/>
                      <a:ext cx="2457450" cy="437269"/>
                    </a:xfrm>
                    <a:prstGeom prst="rect"/>
                  </pic:spPr>
                </pic:pic>
              </a:graphicData>
            </a:graphic>
          </wp:inline>
        </w:drawing>
      </w:r>
    </w:p>
    <w:p>
      <w:r>
        <w:t>Nguồn ảnh: 15 Bài tập trắc nghiệm Máy tính cầm tay lớp 5 (có lời giải) - https://vietjack.com/toan-5-kn/images/trac-nghiem-bai-42-may-tinh-cam-tay-2.PNG</w:t>
      </w:r>
    </w:p>
    <w:p>
      <w:r>
        <w:t>A. 0,6666</w:t>
      </w:r>
    </w:p>
    <w:p>
      <w:r>
        <w:t>B. 0,8888</w:t>
      </w:r>
    </w:p>
    <w:p>
      <w:r>
        <w:t>C. 0,8666</w:t>
      </w:r>
    </w:p>
    <w:p>
      <w:r>
        <w:t>D. 0,6888</w:t>
      </w:r>
    </w:p>
    <w:p>
      <w:r>
        <w:t>Đáp án: C</w:t>
      </w:r>
    </w:p>
    <w:p>
      <w:r>
        <w:t>Lời giải: Ta ấn Có kết quả là: 0,8666666... Ta lấy đến 4 chữ số là: 0,8666</w:t>
      </w:r>
    </w:p>
    <w:p>
      <w:pPr>
        <w:pStyle w:val="ListNumber"/>
      </w:pPr>
      <w:r>
        <w:t>Câu 3. Em hãy chọn đáp án đúng nhất Sử dụng máy tính cầm tay để tính tỉ số phần trăm của 16 và 80</w:t>
      </w:r>
    </w:p>
    <w:p>
      <w:r>
        <w:t>Ảnh trong đề:</w:t>
      </w:r>
    </w:p>
    <w:p>
      <w:r>
        <w:drawing>
          <wp:inline xmlns:a="http://schemas.openxmlformats.org/drawingml/2006/main" xmlns:pic="http://schemas.openxmlformats.org/drawingml/2006/picture">
            <wp:extent cx="4333875" cy="437949"/>
            <wp:docPr id="940" name="Picture 940"/>
            <wp:cNvGraphicFramePr>
              <a:graphicFrameLocks noChangeAspect="1"/>
            </wp:cNvGraphicFramePr>
            <a:graphic>
              <a:graphicData uri="http://schemas.openxmlformats.org/drawingml/2006/picture">
                <pic:pic>
                  <pic:nvPicPr>
                    <pic:cNvPr id="0" name="8552ade7662f4c0d474c92b0ae5453743d6e585b.png"/>
                    <pic:cNvPicPr/>
                  </pic:nvPicPr>
                  <pic:blipFill>
                    <a:blip r:embed="rId838"/>
                    <a:stretch>
                      <a:fillRect/>
                    </a:stretch>
                  </pic:blipFill>
                  <pic:spPr>
                    <a:xfrm>
                      <a:off x="0" y="0"/>
                      <a:ext cx="4333875" cy="437949"/>
                    </a:xfrm>
                    <a:prstGeom prst="rect"/>
                  </pic:spPr>
                </pic:pic>
              </a:graphicData>
            </a:graphic>
          </wp:inline>
        </w:drawing>
      </w:r>
    </w:p>
    <w:p>
      <w:r>
        <w:t>Nguồn ảnh: 15 Bài tập trắc nghiệm Máy tính cầm tay lớp 5 (có lời giải) - https://vietjack.com/toan-5-kn/images/trac-nghiem-bai-42-may-tinh-cam-tay-3.PNG</w:t>
      </w:r>
    </w:p>
    <w:p>
      <w:r>
        <w:t>A. 20%</w:t>
      </w:r>
    </w:p>
    <w:p>
      <w:r>
        <w:t>B. 80%</w:t>
      </w:r>
    </w:p>
    <w:p>
      <w:r>
        <w:t>C. 40%</w:t>
      </w:r>
    </w:p>
    <w:p>
      <w:r>
        <w:t>Đáp án: A</w:t>
      </w:r>
    </w:p>
    <w:p>
      <w:r>
        <w:t>Lời giải: Ta ấn: Có kết quả 20 Vậy: Tỉ số phần trăm của 16 và 80 là: 20%</w:t>
      </w:r>
    </w:p>
    <w:p>
      <w:pPr>
        <w:pStyle w:val="ListNumber"/>
      </w:pPr>
      <w:r>
        <w:t>Câu 4. Em hãy chọn đáp án đúng nhất Dùng máy tính cầm tay để tìm tỉ số phần trăm của hai số sau (nếu phần thập phân của kết quả có nhiều chữ số thì chỉ lấy đến 2 chữ số): 7 và 9</w:t>
      </w:r>
    </w:p>
    <w:p>
      <w:r>
        <w:t>Ảnh trong đề:</w:t>
      </w:r>
    </w:p>
    <w:p>
      <w:r>
        <w:drawing>
          <wp:inline xmlns:a="http://schemas.openxmlformats.org/drawingml/2006/main" xmlns:pic="http://schemas.openxmlformats.org/drawingml/2006/picture">
            <wp:extent cx="3352800" cy="437702"/>
            <wp:docPr id="941" name="Picture 941"/>
            <wp:cNvGraphicFramePr>
              <a:graphicFrameLocks noChangeAspect="1"/>
            </wp:cNvGraphicFramePr>
            <a:graphic>
              <a:graphicData uri="http://schemas.openxmlformats.org/drawingml/2006/picture">
                <pic:pic>
                  <pic:nvPicPr>
                    <pic:cNvPr id="0" name="417cfb1252183293afe044e90842b98db7624d02.png"/>
                    <pic:cNvPicPr/>
                  </pic:nvPicPr>
                  <pic:blipFill>
                    <a:blip r:embed="rId839"/>
                    <a:stretch>
                      <a:fillRect/>
                    </a:stretch>
                  </pic:blipFill>
                  <pic:spPr>
                    <a:xfrm>
                      <a:off x="0" y="0"/>
                      <a:ext cx="3352800" cy="437702"/>
                    </a:xfrm>
                    <a:prstGeom prst="rect"/>
                  </pic:spPr>
                </pic:pic>
              </a:graphicData>
            </a:graphic>
          </wp:inline>
        </w:drawing>
      </w:r>
    </w:p>
    <w:p>
      <w:r>
        <w:t>Nguồn ảnh: 15 Bài tập trắc nghiệm Máy tính cầm tay lớp 5 (có lời giải) - https://vietjack.com/toan-5-kn/images/trac-nghiem-bai-42-may-tinh-cam-tay-4.PNG</w:t>
      </w:r>
    </w:p>
    <w:p>
      <w:r>
        <w:t>A. 77,78%</w:t>
      </w:r>
    </w:p>
    <w:p>
      <w:r>
        <w:t>B. 77,88%</w:t>
      </w:r>
    </w:p>
    <w:p>
      <w:r>
        <w:t>C. 128,6%</w:t>
      </w:r>
    </w:p>
    <w:p>
      <w:r>
        <w:t>D. 128,5%</w:t>
      </w:r>
    </w:p>
    <w:p>
      <w:r>
        <w:t>Đáp án: A</w:t>
      </w:r>
    </w:p>
    <w:p>
      <w:r>
        <w:t>Lời giải: Ta ấn: Có kết quả 77,777777777777 Vậy: Tỉ số phần trăm của 7 và 9 là: 77,78%</w:t>
      </w:r>
    </w:p>
    <w:p>
      <w:pPr>
        <w:pStyle w:val="ListNumber"/>
      </w:pPr>
      <w:r>
        <w:t>Câu 5. Em hãy chọn đáp án đúng nhất Dùng máy tính cầm tay để tìm giá trị phần trăm của một số: 25% của 165</w:t>
      </w:r>
    </w:p>
    <w:p>
      <w:r>
        <w:t>Ảnh trong đề:</w:t>
      </w:r>
    </w:p>
    <w:p>
      <w:r>
        <w:drawing>
          <wp:inline xmlns:a="http://schemas.openxmlformats.org/drawingml/2006/main" xmlns:pic="http://schemas.openxmlformats.org/drawingml/2006/picture">
            <wp:extent cx="4238625" cy="438188"/>
            <wp:docPr id="942" name="Picture 942"/>
            <wp:cNvGraphicFramePr>
              <a:graphicFrameLocks noChangeAspect="1"/>
            </wp:cNvGraphicFramePr>
            <a:graphic>
              <a:graphicData uri="http://schemas.openxmlformats.org/drawingml/2006/picture">
                <pic:pic>
                  <pic:nvPicPr>
                    <pic:cNvPr id="0" name="5cf642c7847b74d3630a2a9423c5ec5d17a45d76.png"/>
                    <pic:cNvPicPr/>
                  </pic:nvPicPr>
                  <pic:blipFill>
                    <a:blip r:embed="rId840"/>
                    <a:stretch>
                      <a:fillRect/>
                    </a:stretch>
                  </pic:blipFill>
                  <pic:spPr>
                    <a:xfrm>
                      <a:off x="0" y="0"/>
                      <a:ext cx="4238625" cy="438188"/>
                    </a:xfrm>
                    <a:prstGeom prst="rect"/>
                  </pic:spPr>
                </pic:pic>
              </a:graphicData>
            </a:graphic>
          </wp:inline>
        </w:drawing>
      </w:r>
    </w:p>
    <w:p>
      <w:r>
        <w:t>Nguồn ảnh: 15 Bài tập trắc nghiệm Máy tính cầm tay lớp 5 (có lời giải) - https://vietjack.com/toan-5-kn/images/trac-nghiem-bai-42-may-tinh-cam-tay-5.PNG</w:t>
      </w:r>
    </w:p>
    <w:p>
      <w:r>
        <w:t>A. 41,25</w:t>
      </w:r>
    </w:p>
    <w:p>
      <w:r>
        <w:t>B. 660</w:t>
      </w:r>
    </w:p>
    <w:p>
      <w:r>
        <w:t>C. 123,75</w:t>
      </w:r>
    </w:p>
    <w:p>
      <w:r>
        <w:t>D. 495</w:t>
      </w:r>
    </w:p>
    <w:p>
      <w:r>
        <w:t>Đáp án: A</w:t>
      </w:r>
    </w:p>
    <w:p>
      <w:r>
        <w:t>Lời giải: Ta ấn: Có kết quả là: 41,25 Vậy: 25% của 165 là 41,25</w:t>
      </w:r>
    </w:p>
    <w:p>
      <w:pPr>
        <w:pStyle w:val="ListNumber"/>
      </w:pPr>
      <w:r>
        <w:t>Câu 6. Em hãy chọn đáp án đúng nhất Dùng máy tính cầm tay để tìm giá trị của biểu thức sau: 35 – 4 × 5 = .....</w:t>
      </w:r>
    </w:p>
    <w:p>
      <w:r>
        <w:t>Ảnh trong đề:</w:t>
      </w:r>
    </w:p>
    <w:p>
      <w:r>
        <w:drawing>
          <wp:inline xmlns:a="http://schemas.openxmlformats.org/drawingml/2006/main" xmlns:pic="http://schemas.openxmlformats.org/drawingml/2006/picture">
            <wp:extent cx="2495550" cy="441759"/>
            <wp:docPr id="943" name="Picture 943"/>
            <wp:cNvGraphicFramePr>
              <a:graphicFrameLocks noChangeAspect="1"/>
            </wp:cNvGraphicFramePr>
            <a:graphic>
              <a:graphicData uri="http://schemas.openxmlformats.org/drawingml/2006/picture">
                <pic:pic>
                  <pic:nvPicPr>
                    <pic:cNvPr id="0" name="6fad5f3ae28829b764c6dd34dc170c499d860017.png"/>
                    <pic:cNvPicPr/>
                  </pic:nvPicPr>
                  <pic:blipFill>
                    <a:blip r:embed="rId841"/>
                    <a:stretch>
                      <a:fillRect/>
                    </a:stretch>
                  </pic:blipFill>
                  <pic:spPr>
                    <a:xfrm>
                      <a:off x="0" y="0"/>
                      <a:ext cx="2495550" cy="441759"/>
                    </a:xfrm>
                    <a:prstGeom prst="rect"/>
                  </pic:spPr>
                </pic:pic>
              </a:graphicData>
            </a:graphic>
          </wp:inline>
        </w:drawing>
      </w:r>
    </w:p>
    <w:p>
      <w:r>
        <w:t>Nguồn ảnh: 15 Bài tập trắc nghiệm Máy tính cầm tay lớp 5 (có lời giải) - https://vietjack.com/toan-5-kn/images/trac-nghiem-bai-42-may-tinh-cam-tay-6.PNG</w:t>
      </w:r>
    </w:p>
    <w:p>
      <w:r>
        <w:t>A. 15</w:t>
      </w:r>
    </w:p>
    <w:p>
      <w:r>
        <w:t>B. 6,2</w:t>
      </w:r>
    </w:p>
    <w:p>
      <w:r>
        <w:t>C. 171</w:t>
      </w:r>
    </w:p>
    <w:p>
      <w:r>
        <w:t>D. 51</w:t>
      </w:r>
    </w:p>
    <w:p>
      <w:r>
        <w:t>Đáp án: A</w:t>
      </w:r>
    </w:p>
    <w:p>
      <w:r>
        <w:t>Lời giải: Ta ấn: Có kết quả là: 15 Vậy: Giá trị của mỗi biểu 35 – 4 × 5 là: 15</w:t>
      </w:r>
    </w:p>
    <w:p>
      <w:pPr>
        <w:pStyle w:val="ListNumber"/>
      </w:pPr>
      <w:r>
        <w:t>Câu 7. Em hãy chọn đáp án đúng nhất Rô-bốt tính giá trị của biểu thức 5 + 2 × 3 bằng cách bấm máy tính cầm tay như sau: Theo em màn hình máy tính hiện kết quả là bao nhiêu?</w:t>
      </w:r>
    </w:p>
    <w:p>
      <w:r>
        <w:t>Ảnh trong đề:</w:t>
      </w:r>
    </w:p>
    <w:p>
      <w:r>
        <w:drawing>
          <wp:inline xmlns:a="http://schemas.openxmlformats.org/drawingml/2006/main" xmlns:pic="http://schemas.openxmlformats.org/drawingml/2006/picture">
            <wp:extent cx="2466975" cy="438964"/>
            <wp:docPr id="944" name="Picture 944"/>
            <wp:cNvGraphicFramePr>
              <a:graphicFrameLocks noChangeAspect="1"/>
            </wp:cNvGraphicFramePr>
            <a:graphic>
              <a:graphicData uri="http://schemas.openxmlformats.org/drawingml/2006/picture">
                <pic:pic>
                  <pic:nvPicPr>
                    <pic:cNvPr id="0" name="a5aaac71a5796ba97138fdb95a173b513d10c8a3.png"/>
                    <pic:cNvPicPr/>
                  </pic:nvPicPr>
                  <pic:blipFill>
                    <a:blip r:embed="rId842"/>
                    <a:stretch>
                      <a:fillRect/>
                    </a:stretch>
                  </pic:blipFill>
                  <pic:spPr>
                    <a:xfrm>
                      <a:off x="0" y="0"/>
                      <a:ext cx="2466975" cy="438964"/>
                    </a:xfrm>
                    <a:prstGeom prst="rect"/>
                  </pic:spPr>
                </pic:pic>
              </a:graphicData>
            </a:graphic>
          </wp:inline>
        </w:drawing>
      </w:r>
    </w:p>
    <w:p>
      <w:r>
        <w:t>Nguồn ảnh: 15 Bài tập trắc nghiệm Máy tính cầm tay lớp 5 (có lời giải) - https://vietjack.com/toan-5-kn/images/trac-nghiem-bai-42-may-tinh-cam-tay-7.PNG</w:t>
      </w:r>
    </w:p>
    <w:p>
      <w:r>
        <w:t>A. 21</w:t>
      </w:r>
    </w:p>
    <w:p>
      <w:r>
        <w:t>B. 11</w:t>
      </w:r>
    </w:p>
    <w:p>
      <w:r>
        <w:t>C. 12</w:t>
      </w:r>
    </w:p>
    <w:p>
      <w:r>
        <w:t>D. 30</w:t>
      </w:r>
    </w:p>
    <w:p>
      <w:r>
        <w:t>Đáp án: A</w:t>
      </w:r>
    </w:p>
    <w:p>
      <w:r>
        <w:t>Lời giải: Màn hình máy tính sẽ hiển thị kết quả: 21</w:t>
      </w:r>
    </w:p>
    <w:p>
      <w:pPr>
        <w:pStyle w:val="ListNumber"/>
      </w:pPr>
      <w:r>
        <w:t>Câu 8. Em hãy chọn đáp án đúng nhất Dùng máy tính cầm tay để tìm giá trị của biểu thức sau: 1 975 + 2 025 = .....</w:t>
      </w:r>
    </w:p>
    <w:p>
      <w:r>
        <w:t>Ảnh trong đề:</w:t>
      </w:r>
    </w:p>
    <w:p>
      <w:r>
        <w:drawing>
          <wp:inline xmlns:a="http://schemas.openxmlformats.org/drawingml/2006/main" xmlns:pic="http://schemas.openxmlformats.org/drawingml/2006/picture">
            <wp:extent cx="4190999" cy="429846"/>
            <wp:docPr id="945" name="Picture 945"/>
            <wp:cNvGraphicFramePr>
              <a:graphicFrameLocks noChangeAspect="1"/>
            </wp:cNvGraphicFramePr>
            <a:graphic>
              <a:graphicData uri="http://schemas.openxmlformats.org/drawingml/2006/picture">
                <pic:pic>
                  <pic:nvPicPr>
                    <pic:cNvPr id="0" name="c37cb47dbe893391ed0360ab2f1872862fa91880.png"/>
                    <pic:cNvPicPr/>
                  </pic:nvPicPr>
                  <pic:blipFill>
                    <a:blip r:embed="rId843"/>
                    <a:stretch>
                      <a:fillRect/>
                    </a:stretch>
                  </pic:blipFill>
                  <pic:spPr>
                    <a:xfrm>
                      <a:off x="0" y="0"/>
                      <a:ext cx="4190999" cy="429846"/>
                    </a:xfrm>
                    <a:prstGeom prst="rect"/>
                  </pic:spPr>
                </pic:pic>
              </a:graphicData>
            </a:graphic>
          </wp:inline>
        </w:drawing>
      </w:r>
    </w:p>
    <w:p>
      <w:r>
        <w:t>Nguồn ảnh: 15 Bài tập trắc nghiệm Máy tính cầm tay lớp 5 (có lời giải) - https://vietjack.com/toan-5-kn/images/trac-nghiem-bai-42-may-tinh-cam-tay-8.PNG</w:t>
      </w:r>
    </w:p>
    <w:p>
      <w:r>
        <w:t>A. 4 000</w:t>
      </w:r>
    </w:p>
    <w:p>
      <w:r>
        <w:t>B. 50</w:t>
      </w:r>
    </w:p>
    <w:p>
      <w:r>
        <w:t>C. 45</w:t>
      </w:r>
    </w:p>
    <w:p>
      <w:r>
        <w:t>D. 4 500</w:t>
      </w:r>
    </w:p>
    <w:p>
      <w:r>
        <w:t>Lời giải: Đáp án đúng là: Ta ấn: Có kết quả là: 4 000 Vậy: Giá trị của biểu thức 1 975 + 2 025 là: 4 000</w:t>
      </w:r>
    </w:p>
    <w:p>
      <w:pPr>
        <w:pStyle w:val="ListNumber"/>
      </w:pPr>
      <w:r>
        <w:t>Câu 9. Em hãy chọn đáp án đúng nhất Nhân nhịp khai trương, cửa hàng giảm giá 15% tất cả các mặt hàng. Cô Hoa mua máy sấy tóc có giá niêm yết là 499 000 đồng. Vậy số tiền cô Hoa phải trả cho người bán hàng là:</w:t>
      </w:r>
    </w:p>
    <w:p>
      <w:r>
        <w:t>A. 424 150 đồng</w:t>
      </w:r>
    </w:p>
    <w:p>
      <w:r>
        <w:t>B. 74 850 đồng</w:t>
      </w:r>
    </w:p>
    <w:p>
      <w:r>
        <w:t>C. 70 000 đồng</w:t>
      </w:r>
    </w:p>
    <w:p>
      <w:r>
        <w:t>D. 400 000 đồng</w:t>
      </w:r>
    </w:p>
    <w:p>
      <w:r>
        <w:t>Đáp án: A</w:t>
      </w:r>
    </w:p>
    <w:p>
      <w:r>
        <w:t>Lời giải: Số tiền cô Hoa được giảm giá là: 499 000 × 15 : 100 = 74 850 (đồng) Cô Hoa phải trả cho người bán số tiền là: 499 000 – 74 850 = 424 150 (đồng) Đáp số: 424 150 đồng</w:t>
      </w:r>
    </w:p>
    <w:p>
      <w:pPr>
        <w:pStyle w:val="ListNumber"/>
      </w:pPr>
      <w:r>
        <w:t>Câu 10. Em hãy chọn đáp án đúng nhất Cửa hàng đang có chương trình khuyến mãi 20% tất cả các các mặt hàng. Chú Hùng mua ấm siêu tốc có giá niêm yết 540 000 đồng. Vậy số tiền chú Hùng được giảm giá khi mua ấm siêu tốc là:</w:t>
      </w:r>
    </w:p>
    <w:p>
      <w:r>
        <w:t>A. 81 000 đồng</w:t>
      </w:r>
    </w:p>
    <w:p>
      <w:r>
        <w:t>B. 459 000 đồng</w:t>
      </w:r>
    </w:p>
    <w:p>
      <w:r>
        <w:t>C. 80 000 đồng</w:t>
      </w:r>
    </w:p>
    <w:p>
      <w:r>
        <w:t>D. 500 000 đồng</w:t>
      </w:r>
    </w:p>
    <w:p>
      <w:r>
        <w:t>Đáp án: A</w:t>
      </w:r>
    </w:p>
    <w:p>
      <w:r>
        <w:t>Lời giải: Số tiền chú Hùng được giảm giá khi mua ấm siêu tốc là: 540 000 × 15 : 100 = 81 000 (đồng) Đáp số: 81 000 đồng</w:t>
      </w:r>
    </w:p>
    <w:p>
      <w:pPr>
        <w:pStyle w:val="ListNumber"/>
      </w:pPr>
      <w:r>
        <w:t>Câu 12. . Điền số thích hợp vào ô trống Sử dụng máy tính cầm tay để tính:</w:t>
      </w:r>
    </w:p>
    <w:p>
      <w:r>
        <w:t>Ảnh trong đề:</w:t>
      </w:r>
    </w:p>
    <w:p>
      <w:r>
        <w:drawing>
          <wp:inline xmlns:a="http://schemas.openxmlformats.org/drawingml/2006/main" xmlns:pic="http://schemas.openxmlformats.org/drawingml/2006/picture">
            <wp:extent cx="3429000" cy="438103"/>
            <wp:docPr id="946" name="Picture 946"/>
            <wp:cNvGraphicFramePr>
              <a:graphicFrameLocks noChangeAspect="1"/>
            </wp:cNvGraphicFramePr>
            <a:graphic>
              <a:graphicData uri="http://schemas.openxmlformats.org/drawingml/2006/picture">
                <pic:pic>
                  <pic:nvPicPr>
                    <pic:cNvPr id="0" name="be34ab8ff2022641318ccd886bafe15fe7afd98e.png"/>
                    <pic:cNvPicPr/>
                  </pic:nvPicPr>
                  <pic:blipFill>
                    <a:blip r:embed="rId844"/>
                    <a:stretch>
                      <a:fillRect/>
                    </a:stretch>
                  </pic:blipFill>
                  <pic:spPr>
                    <a:xfrm>
                      <a:off x="0" y="0"/>
                      <a:ext cx="3429000" cy="438103"/>
                    </a:xfrm>
                    <a:prstGeom prst="rect"/>
                  </pic:spPr>
                </pic:pic>
              </a:graphicData>
            </a:graphic>
          </wp:inline>
        </w:drawing>
      </w:r>
    </w:p>
    <w:p>
      <w:r>
        <w:t>Nguồn ảnh: 15 Bài tập trắc nghiệm Máy tính cầm tay lớp 5 (có lời giải) - https://vietjack.com/toan-5-kn/images/trac-nghiem-bai-42-may-tinh-cam-tay-11.PNG</w:t>
      </w:r>
    </w:p>
    <w:p>
      <w:r>
        <w:drawing>
          <wp:inline xmlns:a="http://schemas.openxmlformats.org/drawingml/2006/main" xmlns:pic="http://schemas.openxmlformats.org/drawingml/2006/picture">
            <wp:extent cx="2838450" cy="438525"/>
            <wp:docPr id="947" name="Picture 947"/>
            <wp:cNvGraphicFramePr>
              <a:graphicFrameLocks noChangeAspect="1"/>
            </wp:cNvGraphicFramePr>
            <a:graphic>
              <a:graphicData uri="http://schemas.openxmlformats.org/drawingml/2006/picture">
                <pic:pic>
                  <pic:nvPicPr>
                    <pic:cNvPr id="0" name="4994a1b551c17b333ba765f530d6842bc6e24566.png"/>
                    <pic:cNvPicPr/>
                  </pic:nvPicPr>
                  <pic:blipFill>
                    <a:blip r:embed="rId845"/>
                    <a:stretch>
                      <a:fillRect/>
                    </a:stretch>
                  </pic:blipFill>
                  <pic:spPr>
                    <a:xfrm>
                      <a:off x="0" y="0"/>
                      <a:ext cx="2838450" cy="438525"/>
                    </a:xfrm>
                    <a:prstGeom prst="rect"/>
                  </pic:spPr>
                </pic:pic>
              </a:graphicData>
            </a:graphic>
          </wp:inline>
        </w:drawing>
      </w:r>
    </w:p>
    <w:p>
      <w:r>
        <w:t>Nguồn ảnh: 15 Bài tập trắc nghiệm Máy tính cầm tay lớp 5 (có lời giải) - https://vietjack.com/toan-5-kn/images/trac-nghiem-bai-42-may-tinh-cam-tay-12.PNG</w:t>
      </w:r>
    </w:p>
    <w:p>
      <w:r>
        <w:t>A. 25% của 152 là: …</w:t>
      </w:r>
    </w:p>
    <w:p>
      <w:r>
        <w:t>B. 36% của 15 là: …</w:t>
      </w:r>
    </w:p>
    <w:p>
      <w:r>
        <w:t>Đáp án: A</w:t>
      </w:r>
    </w:p>
    <w:p>
      <w:r>
        <w:t>Lời giải: a) Ta ấn: Có kết quả: 38 Vậy: 25% của 152 là: 38 b) Ta ấn: Có kết quả: 5,4 Vậy: 36% của 15 là: 5,4</w:t>
      </w:r>
    </w:p>
    <w:p>
      <w:pPr>
        <w:pStyle w:val="Heading3"/>
      </w:pPr>
      <w:r>
        <w:t>Trắc nghiệm Bài toán giải bằng bốn bước tính</w:t>
      </w:r>
    </w:p>
    <w:p>
      <w:r>
        <w:t>Nguồn: https://vietjack.com/toan-5-kn/trac-nghiem-bai-toan-giai-bang-bon-buoc-tinh.jsp</w:t>
      </w:r>
    </w:p>
    <w:p>
      <w:r>
        <w:t>Số câu trích xuất: 7</w:t>
      </w:r>
    </w:p>
    <w:p>
      <w:pPr>
        <w:pStyle w:val="ListNumber"/>
      </w:pPr>
      <w:r>
        <w:t>Câu 1. Em hãy chọn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r>
        <w:t>A. 400 m 2</w:t>
      </w:r>
    </w:p>
    <w:p>
      <w:r>
        <w:t>B. 80 m 2</w:t>
      </w:r>
    </w:p>
    <w:p>
      <w:r>
        <w:t>C. 480 m 2</w:t>
      </w:r>
    </w:p>
    <w:p>
      <w:r>
        <w:t>D. 320 m 2</w:t>
      </w:r>
    </w:p>
    <w:p>
      <w:r>
        <w:t>Đáp án: D</w:t>
      </w:r>
    </w:p>
    <w:p>
      <w:r>
        <w:t>Lời giải: Diện tích sân bóng rổ là: 800 × 1 2 = 400 (m 2 ) Diện tích sân cầu lông là: 800 × 1 10 = 80 (m 2 ) Tổng diện tích sân bóng rổ và sân cầu lông là: 400 + 80 = 480 (m 2 ) Diện tích của khu vực khác là: 800 – 480 = 320 (m 2 ) Đáp số: 320 m 2</w:t>
      </w:r>
    </w:p>
    <w:p>
      <w:pPr>
        <w:pStyle w:val="ListNumber"/>
      </w:pPr>
      <w:r>
        <w:t>Câu 2. Em hãy chọn đáp án đúng nhất Hoa và Mai cùng đi mua vở, Hoa mua 6 quyển vở loại I hết 60 000 đồng và 2 quyển vở loại II hết 14 000 đồng, Mai mua 5 quyển vở loại II. Hỏi cả hai bạn mua vở hết bao nhiêu tiền ?</w:t>
      </w:r>
    </w:p>
    <w:p>
      <w:r>
        <w:t>A. 74 000 đồng</w:t>
      </w:r>
    </w:p>
    <w:p>
      <w:r>
        <w:t>B. 35 000 đồng</w:t>
      </w:r>
    </w:p>
    <w:p>
      <w:r>
        <w:t>C. 120 000 đồng</w:t>
      </w:r>
    </w:p>
    <w:p>
      <w:r>
        <w:t>D. 109 000 đồng</w:t>
      </w:r>
    </w:p>
    <w:p>
      <w:r>
        <w:t>Đáp án: D</w:t>
      </w:r>
    </w:p>
    <w:p>
      <w:r>
        <w:t>Lời giải: Giá 1 quyển vở loại II là: 14 000 : 2 = 7 000 (đồng) Mai mua vở hết số tiền là: 7 000 × 5 = 35 000 (đồng) Hoa mua vở hết số tiền là: 60 000 + 14 000 = 74 000 (đồng) Cả hai bạn mua vở hết số tiền là: 74 000 + 35 000 = 109 000 (đồng) Đáp số: 109 000 đồng</w:t>
      </w:r>
    </w:p>
    <w:p>
      <w:pPr>
        <w:pStyle w:val="ListNumber"/>
      </w:pPr>
      <w:r>
        <w:t>Câu 3. Em hãy chọn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r>
        <w:t>A. 350 kg</w:t>
      </w:r>
    </w:p>
    <w:p>
      <w:r>
        <w:t>B. 1 400 kg</w:t>
      </w:r>
    </w:p>
    <w:p>
      <w:r>
        <w:t>C. 1 600 kg</w:t>
      </w:r>
    </w:p>
    <w:p>
      <w:r>
        <w:t>D. 1 200 kg</w:t>
      </w:r>
    </w:p>
    <w:p>
      <w:r>
        <w:t>Đáp án: A</w:t>
      </w:r>
    </w:p>
    <w:p>
      <w:r>
        <w:t>Lời giải: Ngày thứ hai bán được số ki-lô-gam gạo là: 400 × 3 = 1 200 (kg) Tổng số gạo đã bán trong hai ngày đầu là: 400 + 1 200 = 1 600 (kg) Số gạo còn lại bán trong 4 ngày là: 3 000 – 1 600 = 1 400 (kg) Trung bình mỗi ngày bán được số ki-lô-gam gạo là: 1 400 : 4 = 350 (kg) Đáp số: 350 kg gạo</w:t>
      </w:r>
    </w:p>
    <w:p>
      <w:pPr>
        <w:pStyle w:val="ListNumber"/>
      </w:pPr>
      <w:r>
        <w:t>Câu 4. Em hãy chọn đáp án đúng nhất Mảnh vườn hình chữ nhật có chu vi 52 m, chiều dài hơn chiều rộng 4 m. Hỏi diện tích của mảnh vườn là bao nhiêu mét vuông?</w:t>
      </w:r>
    </w:p>
    <w:p>
      <w:r>
        <w:t>A. 135 m 2</w:t>
      </w:r>
    </w:p>
    <w:p>
      <w:r>
        <w:t>B. 165 m 2</w:t>
      </w:r>
    </w:p>
    <w:p>
      <w:r>
        <w:t>C. 155 m 2</w:t>
      </w:r>
    </w:p>
    <w:p>
      <w:r>
        <w:t>D. 145 m 2</w:t>
      </w:r>
    </w:p>
    <w:p>
      <w:r>
        <w:t>Đáp án: B</w:t>
      </w:r>
    </w:p>
    <w:p>
      <w:r>
        <w:t>Lời giải: Nửa chu vi mảnh vườn là: 52 : 2 = 26 (m) Chiều dài mảnh vườn là: (26 + 4) : 2 = 15 (m) Chiều rộng mảnh vườn là: 26 – 15 = 11 (m) Diện tích mảnh vườn là: 15 × 11 = 165 (m 2 ) Đáp số: 165 m 2</w:t>
      </w:r>
    </w:p>
    <w:p>
      <w:pPr>
        <w:pStyle w:val="ListNumber"/>
      </w:pPr>
      <w:r>
        <w:t>Câu 8. Em hãy chọn đáp án đúng nhất Một thửa ruộng hình chữ nhật có chu vi là 160 m. Tính diện tích thửa ruộng đó, biết chiều dài hơn chiều rộng 10 m.</w:t>
      </w:r>
    </w:p>
    <w:p>
      <w:r>
        <w:t>A. 1 635 m 2</w:t>
      </w:r>
    </w:p>
    <w:p>
      <w:r>
        <w:t>B. 1 575 m 2</w:t>
      </w:r>
    </w:p>
    <w:p>
      <w:r>
        <w:t>C. 1 655 m 2</w:t>
      </w:r>
    </w:p>
    <w:p>
      <w:r>
        <w:t>D. 1 475 m 2</w:t>
      </w:r>
    </w:p>
    <w:p>
      <w:r>
        <w:t>Đáp án: B</w:t>
      </w:r>
    </w:p>
    <w:p>
      <w:r>
        <w:t>Lời giải: Nửa chu vi thửa ruộng đó là: 160 : 2 = 80 (m) Chiều dài thửa ruộng đó là: (80 + 10) : 2 = 45 (m) Chiều rộng thửa ruộng là: 80 – 45 = 35 (m) Diện tích thửa ruộng là: 45 × 35 = 1 575 (m 2 ) Đáp số: 1 575 m 2</w:t>
      </w:r>
    </w:p>
    <w:p>
      <w:pPr>
        <w:pStyle w:val="ListNumber"/>
      </w:pPr>
      <w:r>
        <w:t>Câu 9. Em hãy chọn đáp án đúng nhất Hoa mua 6 chiếc bút và 5 quyển vở. Mỗi chiếc bút có giá 5 000 đồng, mỗi quyển vở có giá 14 000 đồng. Hoa đưa cho người bán hàng 200 000 đồng. Vậy số tiền người bán hàng trả lại cho Hoa là:</w:t>
      </w:r>
    </w:p>
    <w:p>
      <w:r>
        <w:t>A. 120 000 đồng</w:t>
      </w:r>
    </w:p>
    <w:p>
      <w:r>
        <w:t>B. 140 000 đồng</w:t>
      </w:r>
    </w:p>
    <w:p>
      <w:r>
        <w:t>C. 80 000 đồng</w:t>
      </w:r>
    </w:p>
    <w:p>
      <w:r>
        <w:t>D. 100 000 đồng</w:t>
      </w:r>
    </w:p>
    <w:p>
      <w:r>
        <w:t>Đáp án: D</w:t>
      </w:r>
    </w:p>
    <w:p>
      <w:r>
        <w:t>Lời giải: Số tiền Hoa mua bút là: 5 000 × 6 = 30 000 (đồng) Số tiền Hoa mua vở là: 14 000 × 5 = 70 000 (đồng) Số tiền Hoa mua bút và vở là: 30 000 + 70 000 = 100 000 (đồng) Người bán hàng trả Hoa số tiền là: 200 000 – 100 000 = 100 000 (đồng) Đáp số: 100 000 đồng</w:t>
      </w:r>
    </w:p>
    <w:p>
      <w:pPr>
        <w:pStyle w:val="ListNumber"/>
      </w:pPr>
      <w:r>
        <w:t>Câu 12. Đúng ghi Đ, sai ghi S</w:t>
      </w:r>
    </w:p>
    <w:p>
      <w:r>
        <w:t>A. Hai số chẵn có tổng bằng 300 và giữa chúng có 4 số lẻ. Hai số đó là: 154 và 146.</w:t>
      </w:r>
    </w:p>
    <w:p>
      <w:r>
        <w:t>B. Ba số liên tiếp có tổng bằng 831, ba số đó là: 277, 278, 279</w:t>
      </w:r>
    </w:p>
    <w:p>
      <w:r>
        <w:t>Đáp án: A</w:t>
      </w:r>
    </w:p>
    <w:p>
      <w:r>
        <w:t>Lời giải: a) Hai số chẵn có tổng bằng 300 và giữa chúng có 4 số lẻ. Hai số đó là: 154 và 146. Đ b) Ba số liên tiếp có tổng bằng 831, ba số đó là: 277, 278, 279 Đ Giải thích a) Hai số chẵn cần tìm cách nhau 4 số lẻ. Do mỗi số lẻ cách nhau 2 đơn vị. Vậy hai số cần tìm hơn kém nhau số đơn vị là: 2 × 4 = 8 (đơn vị) Vậy số thứ nhất là: (300 – 8) : 2 = 146 Số thứ hai là: 300 – 146 = 154 Đáp số: Số thứ nhất: 146; Số thứ hai: 154 b) Số thứ hai cần tìm là: 831 : 3 = 277 Số thứ nhất là: 277 – 1 = 276 Số thứ ba là: 277 + 1 = 278 Vậy các số cần tìm là: 276, 277, 278</w:t>
      </w:r>
    </w:p>
    <w:p>
      <w:pPr>
        <w:pStyle w:val="Heading3"/>
      </w:pPr>
      <w:r>
        <w:t>Trắc nghiệm Tỉ số phần trăm</w:t>
      </w:r>
    </w:p>
    <w:p>
      <w:r>
        <w:t>Nguồn: https://vietjack.com/toan-5-kn/trac-nghiem-ti-so-phan-tram.jsp</w:t>
      </w:r>
    </w:p>
    <w:p>
      <w:r>
        <w:t>Số câu trích xuất: 8</w:t>
      </w:r>
    </w:p>
    <w:p>
      <w:pPr>
        <w:pStyle w:val="ListNumber"/>
      </w:pPr>
      <w:r>
        <w:t>Câu 1. Em hãy chọn đáp án đúng nhất Trong các tỉ số dưới đây, tỉ số phần trăm là:</w:t>
      </w:r>
    </w:p>
    <w:p>
      <w:r>
        <w:t>A. 13 41</w:t>
      </w:r>
    </w:p>
    <w:p>
      <w:r>
        <w:t>B. 25 11</w:t>
      </w:r>
    </w:p>
    <w:p>
      <w:r>
        <w:t>C. 100 89</w:t>
      </w:r>
    </w:p>
    <w:p>
      <w:r>
        <w:t>D. 51 100</w:t>
      </w:r>
    </w:p>
    <w:p>
      <w:r>
        <w:t>Đáp án: D</w:t>
      </w:r>
    </w:p>
    <w:p>
      <w:r>
        <w:t>Lời giải: Tỉ số phần trăm là tỉ số của hai số mà ở đó ta sẽ quy mẫu số của tỉ số về số 100 Vậy: Tỉ số phần trăm là: 51 100</w:t>
      </w:r>
    </w:p>
    <w:p>
      <w:pPr>
        <w:pStyle w:val="ListNumber"/>
      </w:pPr>
      <w:r>
        <w:t>Câu 2. Em hãy chọn đáp án đúng nhất 95% đọc là:</w:t>
      </w:r>
    </w:p>
    <w:p>
      <w:r>
        <w:t>A. Chín mươi lăm phần trăm</w:t>
      </w:r>
    </w:p>
    <w:p>
      <w:r>
        <w:t>B. Chín lăm phần một trăm</w:t>
      </w:r>
    </w:p>
    <w:p>
      <w:r>
        <w:t>C. Chín mươi năm phần một trăm</w:t>
      </w:r>
    </w:p>
    <w:p>
      <w:r>
        <w:t>D. Chín lăm phần trăm</w:t>
      </w:r>
    </w:p>
    <w:p>
      <w:r>
        <w:t>Đáp án: A</w:t>
      </w:r>
    </w:p>
    <w:p>
      <w:r>
        <w:t>Lời giải: 95% đọc là chín mươi lăm phần trăm.</w:t>
      </w:r>
    </w:p>
    <w:p>
      <w:pPr>
        <w:pStyle w:val="ListNumber"/>
      </w:pPr>
      <w:r>
        <w:t>Câu 3. Em hãy chọn đáp án đúng nhất Tỉ số phần trăm của 12 100 là:</w:t>
      </w:r>
    </w:p>
    <w:p>
      <w:r>
        <w:t>A. 24%</w:t>
      </w:r>
    </w:p>
    <w:p>
      <w:r>
        <w:t>B. 12%</w:t>
      </w:r>
    </w:p>
    <w:p>
      <w:r>
        <w:t>C. 21%.</w:t>
      </w:r>
    </w:p>
    <w:p>
      <w:r>
        <w:t>D. 42%</w:t>
      </w:r>
    </w:p>
    <w:p>
      <w:r>
        <w:t>Đáp án: B</w:t>
      </w:r>
    </w:p>
    <w:p>
      <w:r>
        <w:t>Lời giải: Tỉ số phần trăm của 12 100 là 12%.</w:t>
      </w:r>
    </w:p>
    <w:p>
      <w:pPr>
        <w:pStyle w:val="ListNumber"/>
      </w:pPr>
      <w:r>
        <w:t>Câu 4. Em hãy chọn đáp án đúng nhất. Tỉ số phần trăm 89% được đọc là:</w:t>
      </w:r>
    </w:p>
    <w:p>
      <w:r>
        <w:t>A. Tám mươi chín phần trăm</w:t>
      </w:r>
    </w:p>
    <w:p>
      <w:r>
        <w:t>B. Tám mươi chín phần một trăm</w:t>
      </w:r>
    </w:p>
    <w:p>
      <w:r>
        <w:t>C. Tám mươi chín tỉ số phần trăm</w:t>
      </w:r>
    </w:p>
    <w:p>
      <w:r>
        <w:t>D. Tám mươi chín</w:t>
      </w:r>
    </w:p>
    <w:p>
      <w:r>
        <w:t>Đáp án: A</w:t>
      </w:r>
    </w:p>
    <w:p>
      <w:r>
        <w:t>Lời giải: Tỉ số phần trăm 89% được đọc là tám mươi chín phần trăm</w:t>
      </w:r>
    </w:p>
    <w:p>
      <w:pPr>
        <w:pStyle w:val="ListNumber"/>
      </w:pPr>
      <w:r>
        <w:t>Câu 5. Em hãy chọn đáp án đúng nhất “Một trăm hai mươi phần trăm” được viết là:</w:t>
      </w:r>
    </w:p>
    <w:p>
      <w:r>
        <w:t>A. 122%</w:t>
      </w:r>
    </w:p>
    <w:p>
      <w:r>
        <w:t>B. 120%</w:t>
      </w:r>
    </w:p>
    <w:p>
      <w:r>
        <w:t>C. 20%</w:t>
      </w:r>
    </w:p>
    <w:p>
      <w:r>
        <w:t>D. 100%</w:t>
      </w:r>
    </w:p>
    <w:p>
      <w:r>
        <w:t>Đáp án: B</w:t>
      </w:r>
    </w:p>
    <w:p>
      <w:r>
        <w:t>Lời giải: “Một trăm hai mươi phần trăm” được viết là 120%</w:t>
      </w:r>
    </w:p>
    <w:p>
      <w:pPr>
        <w:pStyle w:val="ListNumber"/>
      </w:pPr>
      <w:r>
        <w:t>Câu 6. . Em hãy chọn đáp án đúng nhất Phân số 18 100 được biểu diễn dưới dạng tỉ số phần trăm là:</w:t>
      </w:r>
    </w:p>
    <w:p>
      <w:r>
        <w:t>A. 1,8%</w:t>
      </w:r>
    </w:p>
    <w:p>
      <w:r>
        <w:t>B. 180%</w:t>
      </w:r>
    </w:p>
    <w:p>
      <w:r>
        <w:t>C. 18%</w:t>
      </w:r>
    </w:p>
    <w:p>
      <w:r>
        <w:t>D. 0,18%</w:t>
      </w:r>
    </w:p>
    <w:p>
      <w:r>
        <w:t>Đáp án: C</w:t>
      </w:r>
    </w:p>
    <w:p>
      <w:r>
        <w:t>Lời giải: Phân số 18 100 được biểu diễn dưới dạng tỉ số phần trăm là: 18%</w:t>
      </w:r>
    </w:p>
    <w:p>
      <w:pPr>
        <w:pStyle w:val="ListNumber"/>
      </w:pPr>
      <w:r>
        <w:t>Câu 7.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t>Ảnh trong đề:</w:t>
      </w:r>
    </w:p>
    <w:p>
      <w:r>
        <w:drawing>
          <wp:inline xmlns:a="http://schemas.openxmlformats.org/drawingml/2006/main" xmlns:pic="http://schemas.openxmlformats.org/drawingml/2006/picture">
            <wp:extent cx="3952875" cy="1650818"/>
            <wp:docPr id="948" name="Picture 948"/>
            <wp:cNvGraphicFramePr>
              <a:graphicFrameLocks noChangeAspect="1"/>
            </wp:cNvGraphicFramePr>
            <a:graphic>
              <a:graphicData uri="http://schemas.openxmlformats.org/drawingml/2006/picture">
                <pic:pic>
                  <pic:nvPicPr>
                    <pic:cNvPr id="0" name="d9923cd9e912e4b35d73244d0c96ae74f4e08f31.png"/>
                    <pic:cNvPicPr/>
                  </pic:nvPicPr>
                  <pic:blipFill>
                    <a:blip r:embed="rId846"/>
                    <a:stretch>
                      <a:fillRect/>
                    </a:stretch>
                  </pic:blipFill>
                  <pic:spPr>
                    <a:xfrm>
                      <a:off x="0" y="0"/>
                      <a:ext cx="3952875" cy="1650818"/>
                    </a:xfrm>
                    <a:prstGeom prst="rect"/>
                  </pic:spPr>
                </pic:pic>
              </a:graphicData>
            </a:graphic>
          </wp:inline>
        </w:drawing>
      </w:r>
    </w:p>
    <w:p>
      <w:r>
        <w:t>Nguồn ảnh: 15 Bài tập trắc nghiệm Tỉ số phần trăm lớp 5 (có lời giải) - https://vietjack.com/toan-5-kn/images/trac-nghiem-ti-so-phan-tram.PNG</w:t>
      </w:r>
    </w:p>
    <w:p>
      <w:r>
        <w:drawing>
          <wp:inline xmlns:a="http://schemas.openxmlformats.org/drawingml/2006/main" xmlns:pic="http://schemas.openxmlformats.org/drawingml/2006/picture">
            <wp:extent cx="3952875" cy="1646399"/>
            <wp:docPr id="949" name="Picture 949"/>
            <wp:cNvGraphicFramePr>
              <a:graphicFrameLocks noChangeAspect="1"/>
            </wp:cNvGraphicFramePr>
            <a:graphic>
              <a:graphicData uri="http://schemas.openxmlformats.org/drawingml/2006/picture">
                <pic:pic>
                  <pic:nvPicPr>
                    <pic:cNvPr id="0" name="ee1805901bd0237415811ab877b75a505dd8c755.png"/>
                    <pic:cNvPicPr/>
                  </pic:nvPicPr>
                  <pic:blipFill>
                    <a:blip r:embed="rId847"/>
                    <a:stretch>
                      <a:fillRect/>
                    </a:stretch>
                  </pic:blipFill>
                  <pic:spPr>
                    <a:xfrm>
                      <a:off x="0" y="0"/>
                      <a:ext cx="3952875" cy="1646399"/>
                    </a:xfrm>
                    <a:prstGeom prst="rect"/>
                  </pic:spPr>
                </pic:pic>
              </a:graphicData>
            </a:graphic>
          </wp:inline>
        </w:drawing>
      </w:r>
    </w:p>
    <w:p>
      <w:r>
        <w:t>Nguồn ảnh: 15 Bài tập trắc nghiệm Tỉ số phần trăm lớp 5 (có lời giải) - https://vietjack.com/toan-5-kn/images/trac-nghiem-ti-so-phan-tram-1.PNG</w:t>
      </w:r>
    </w:p>
    <w:p>
      <w:r>
        <w:t>A. 42%</w:t>
      </w:r>
    </w:p>
    <w:p>
      <w:r>
        <w:t>B. 58%</w:t>
      </w:r>
    </w:p>
    <w:p>
      <w:r>
        <w:t>C. 24%</w:t>
      </w:r>
    </w:p>
    <w:p>
      <w:r>
        <w:t>D. 68%</w:t>
      </w:r>
    </w:p>
    <w:p>
      <w:r>
        <w:t>Đáp án: A</w:t>
      </w:r>
    </w:p>
    <w:p>
      <w:r>
        <w:t>Lời giải: Trong trang trại của ông Hùng có 42 con gà trống/100 con gà Nên: Số con gà trống chiếm 42% số con gà trong trang trại của ông Hùng</w:t>
      </w:r>
    </w:p>
    <w:p>
      <w:pPr>
        <w:pStyle w:val="ListNumber"/>
      </w:pPr>
      <w:r>
        <w:t>Câu 13. Em hãy chọn đáp án đúng nhất Một xưởng sản xuất bóng đèn. Cứ sản xuất được 100 bóng đèn có 5 bóng đèn không đạt chuẩn. Hỏi số bóng đèn không đạt chuẩn chiếm bao nhiêu phần trăm?</w:t>
      </w:r>
    </w:p>
    <w:p>
      <w:r>
        <w:t>A. 95%</w:t>
      </w:r>
    </w:p>
    <w:p>
      <w:r>
        <w:t>B. 50%</w:t>
      </w:r>
    </w:p>
    <w:p>
      <w:r>
        <w:t>C. 5%</w:t>
      </w:r>
    </w:p>
    <w:p>
      <w:r>
        <w:t>D. 45%</w:t>
      </w:r>
    </w:p>
    <w:p>
      <w:r>
        <w:t>Đáp án: C</w:t>
      </w:r>
    </w:p>
    <w:p>
      <w:r>
        <w:t>Lời giải: Số bóng đèn được sản xuất có 5 bóng đèn không đạt chuẩn/100 bóng đèn Nên: Số bóng đèn không đạt chuẩn chiếm 5%</w:t>
      </w:r>
    </w:p>
    <w:p>
      <w:pPr>
        <w:pStyle w:val="Heading3"/>
      </w:pPr>
      <w:r>
        <w:t>Trắc nghiệm Bài tập tổng hợp Tỉ số và các bài toán liên quan</w:t>
      </w:r>
    </w:p>
    <w:p>
      <w:r>
        <w:t>Nguồn: https://vietjack.com/toan-5-kn/trac-nghiem-bai-44-luyen-tap-chung.jsp</w:t>
      </w:r>
    </w:p>
    <w:p>
      <w:r>
        <w:t>Số câu trích xuất: 11</w:t>
      </w:r>
    </w:p>
    <w:p>
      <w:pPr>
        <w:pStyle w:val="ListNumber"/>
      </w:pPr>
      <w:r>
        <w:t>Câu 1. Em hãy chọn đáp án đúng nhất. Người ta trồng lúa trên một thửa ruộng hình chữ nhật có chu vi 300m, chiều rộng ngắn hơn chiều dài 50m. Hỏi diện tích thửa ruộng là bao nhiêu mét vuông?</w:t>
      </w:r>
    </w:p>
    <w:p>
      <w:r>
        <w:t>Ảnh trong đề:</w:t>
      </w:r>
    </w:p>
    <w:p>
      <w:r>
        <w:drawing>
          <wp:inline xmlns:a="http://schemas.openxmlformats.org/drawingml/2006/main" xmlns:pic="http://schemas.openxmlformats.org/drawingml/2006/picture">
            <wp:extent cx="2390775" cy="2366867"/>
            <wp:docPr id="950" name="Picture 950"/>
            <wp:cNvGraphicFramePr>
              <a:graphicFrameLocks noChangeAspect="1"/>
            </wp:cNvGraphicFramePr>
            <a:graphic>
              <a:graphicData uri="http://schemas.openxmlformats.org/drawingml/2006/picture">
                <pic:pic>
                  <pic:nvPicPr>
                    <pic:cNvPr id="0" name="1bf5a083797a5e55926bf5216d0a03b60bbd3cea.png"/>
                    <pic:cNvPicPr/>
                  </pic:nvPicPr>
                  <pic:blipFill>
                    <a:blip r:embed="rId848"/>
                    <a:stretch>
                      <a:fillRect/>
                    </a:stretch>
                  </pic:blipFill>
                  <pic:spPr>
                    <a:xfrm>
                      <a:off x="0" y="0"/>
                      <a:ext cx="2390775" cy="2366867"/>
                    </a:xfrm>
                    <a:prstGeom prst="rect"/>
                  </pic:spPr>
                </pic:pic>
              </a:graphicData>
            </a:graphic>
          </wp:inline>
        </w:drawing>
      </w:r>
    </w:p>
    <w:p>
      <w:r>
        <w:t>Nguồn ảnh: 15 Bài tập tổng hợp Bài tập tổng hợp Tỉ số và các bài toán liên quan lớp 5 (có lời giải) - https://vietjack.com/toan-5-kn/images/trac-nghiem-bai-44-luyen-tap-chung.PNG</w:t>
      </w:r>
    </w:p>
    <w:p>
      <w:r>
        <w:t>A. 250 m 2 .</w:t>
      </w:r>
    </w:p>
    <w:p>
      <w:r>
        <w:t>B. 2 500 m 2</w:t>
      </w:r>
    </w:p>
    <w:p>
      <w:r>
        <w:t>C. 7 500 m 2</w:t>
      </w:r>
    </w:p>
    <w:p>
      <w:r>
        <w:t>D. 750 m 2</w:t>
      </w:r>
    </w:p>
    <w:p>
      <w:r>
        <w:t>Đáp án: C</w:t>
      </w:r>
    </w:p>
    <w:p>
      <w:r>
        <w:t>Lời giải: Nửa chu vi thửa ruộng hình chữ nhật là: 300 : 2 = 150 (m) Chiều dài thửa ruộng là: (150 + 50) : 2 = 100 (m) Chiều rộng thửa ruộng là: 150 – 100 = 50 (m) Diện tích thửa ruộng là: 150 × 50 = 7 500 (m 2 ) Đáp số: 7 500 m 2</w:t>
      </w:r>
    </w:p>
    <w:p>
      <w:pPr>
        <w:pStyle w:val="ListNumber"/>
      </w:pPr>
      <w:r>
        <w:t>Câu 2. Em hãy chọn đáp án đúng nhất. Tỉ số của 3 và 5 được viết là:</w:t>
      </w:r>
    </w:p>
    <w:p>
      <w:r>
        <w:t>A. 5 33</w:t>
      </w:r>
    </w:p>
    <w:p>
      <w:r>
        <w:t>B. 55 3</w:t>
      </w:r>
    </w:p>
    <w:p>
      <w:r>
        <w:t>C. 3 5</w:t>
      </w:r>
    </w:p>
    <w:p>
      <w:r>
        <w:t>D. 5 3</w:t>
      </w:r>
    </w:p>
    <w:p>
      <w:r>
        <w:t>Đáp án: C</w:t>
      </w:r>
    </w:p>
    <w:p>
      <w:r>
        <w:t>Lời giải: Tỉ số của 3 và 5 được viết là: 3 5</w:t>
      </w:r>
    </w:p>
    <w:p>
      <w:pPr>
        <w:pStyle w:val="ListNumber"/>
      </w:pPr>
      <w:r>
        <w:t>Câu 3. Em hãy chọn đáp án đúng nhất. Đâu không phải là tỉ số?</w:t>
      </w:r>
    </w:p>
    <w:p>
      <w:r>
        <w:t>A. 1 : 2</w:t>
      </w:r>
    </w:p>
    <w:p>
      <w:r>
        <w:t>B. 7 : 5</w:t>
      </w:r>
    </w:p>
    <w:p>
      <w:r>
        <w:t>C. 9 4</w:t>
      </w:r>
    </w:p>
    <w:p>
      <w:r>
        <w:t>D. 6 0</w:t>
      </w:r>
    </w:p>
    <w:p>
      <w:r>
        <w:t>Đáp án: D</w:t>
      </w:r>
    </w:p>
    <w:p>
      <w:r>
        <w:t>Lời giải: Tỉ số của a và b là a : b hay a b (b khác 0) Vậy 6 0 không phải là tỉ số.</w:t>
      </w:r>
    </w:p>
    <w:p>
      <w:pPr>
        <w:pStyle w:val="ListNumber"/>
      </w:pPr>
      <w:r>
        <w:t>Câu 4. Em hãy chọn đáp án đúng nhất. Cho sơ đồ sau, hãy tìm tỉ số của chiều rộng và chiều dài:</w:t>
      </w:r>
    </w:p>
    <w:p>
      <w:r>
        <w:t>Ảnh trong đề:</w:t>
      </w:r>
    </w:p>
    <w:p>
      <w:r>
        <w:drawing>
          <wp:inline xmlns:a="http://schemas.openxmlformats.org/drawingml/2006/main" xmlns:pic="http://schemas.openxmlformats.org/drawingml/2006/picture">
            <wp:extent cx="4389120" cy="1213582"/>
            <wp:docPr id="951" name="Picture 951"/>
            <wp:cNvGraphicFramePr>
              <a:graphicFrameLocks noChangeAspect="1"/>
            </wp:cNvGraphicFramePr>
            <a:graphic>
              <a:graphicData uri="http://schemas.openxmlformats.org/drawingml/2006/picture">
                <pic:pic>
                  <pic:nvPicPr>
                    <pic:cNvPr id="0" name="f2d3f9428353781ea76d6910bc0b877d53efbaba.png"/>
                    <pic:cNvPicPr/>
                  </pic:nvPicPr>
                  <pic:blipFill>
                    <a:blip r:embed="rId849"/>
                    <a:stretch>
                      <a:fillRect/>
                    </a:stretch>
                  </pic:blipFill>
                  <pic:spPr>
                    <a:xfrm>
                      <a:off x="0" y="0"/>
                      <a:ext cx="4389120" cy="1213582"/>
                    </a:xfrm>
                    <a:prstGeom prst="rect"/>
                  </pic:spPr>
                </pic:pic>
              </a:graphicData>
            </a:graphic>
          </wp:inline>
        </w:drawing>
      </w:r>
    </w:p>
    <w:p>
      <w:r>
        <w:t>Nguồn ảnh: 15 Bài tập tổng hợp Bài tập tổng hợp Tỉ số và các bài toán liên quan lớp 5 (có lời giải) - https://vietjack.com/toan-5-kn/images/trac-nghiem-bai-44-luyen-tap-chung-a.PNG</w:t>
      </w:r>
    </w:p>
    <w:p>
      <w:r>
        <w:t>A. 1 2</w:t>
      </w:r>
    </w:p>
    <w:p>
      <w:r>
        <w:t>B. 2 3</w:t>
      </w:r>
    </w:p>
    <w:p>
      <w:r>
        <w:t>C. 2 5</w:t>
      </w:r>
    </w:p>
    <w:p>
      <w:r>
        <w:t>D. 3 5</w:t>
      </w:r>
    </w:p>
    <w:p>
      <w:r>
        <w:t>Đáp án: B</w:t>
      </w:r>
    </w:p>
    <w:p>
      <w:r>
        <w:t>Lời giải: Tỉ số của chiều rộng và chiều dài là: 2 3</w:t>
      </w:r>
    </w:p>
    <w:p>
      <w:pPr>
        <w:pStyle w:val="ListNumber"/>
      </w:pPr>
      <w:r>
        <w:t>Câu 5. Em hãy chọn đáp án đúng nhất. Tỉ số của số thứ nhất và số thứ hai là 8 5 thì khi vẽ sơ đồ ta vẽ:</w:t>
      </w:r>
    </w:p>
    <w:p>
      <w:r>
        <w:t>A. Số thứ nhất là 8 phần, số thứ hai là 5 phần</w:t>
      </w:r>
    </w:p>
    <w:p>
      <w:r>
        <w:t>B. Số thứ nhất là 5 phần, số thứ hai là 8 phần</w:t>
      </w:r>
    </w:p>
    <w:p>
      <w:r>
        <w:t>C. Số thứ nhất là 8 phần, số thứ hai là 10 phần</w:t>
      </w:r>
    </w:p>
    <w:p>
      <w:r>
        <w:t>D. Số thứ nhất là 5 phần, số thứ hai là 16 phần</w:t>
      </w:r>
    </w:p>
    <w:p>
      <w:r>
        <w:t>Đáp án: A</w:t>
      </w:r>
    </w:p>
    <w:p>
      <w:r>
        <w:t>Lời giải: Tỉ số của số thứ nhất và số thứ hai là 8 5 thì khi vẽ sơ đồ ta vẽ: số thứ nhất là 8 phần, số thứ hai là 5 phần.</w:t>
      </w:r>
    </w:p>
    <w:p>
      <w:pPr>
        <w:pStyle w:val="ListNumber"/>
      </w:pPr>
      <w:r>
        <w:t>Câu 6. Em hãy chọn đáp án đúng nhất. Hai số có hiệu là 45, có tỉ số là 2 5 . Số lớn là:</w:t>
      </w:r>
    </w:p>
    <w:p>
      <w:r>
        <w:t>A. 90</w:t>
      </w:r>
    </w:p>
    <w:p>
      <w:r>
        <w:t>B. 30</w:t>
      </w:r>
    </w:p>
    <w:p>
      <w:r>
        <w:t>C. 15</w:t>
      </w:r>
    </w:p>
    <w:p>
      <w:r>
        <w:t>D. 75</w:t>
      </w:r>
    </w:p>
    <w:p>
      <w:r>
        <w:t>Đáp án: D</w:t>
      </w:r>
    </w:p>
    <w:p>
      <w:r>
        <w:t>Lời giải: Hiệu số phần bằng nhau là: 5 – 2 = 3 (phần) Số lớn là: 45 : 3 × 5 = 75 Đáp số: 75</w:t>
      </w:r>
    </w:p>
    <w:p>
      <w:pPr>
        <w:pStyle w:val="ListNumber"/>
      </w:pPr>
      <w:r>
        <w:t>Câu 7. . Em hãy chọn đáp án đúng nhất. Tổng số tuổi của Hoa và mẹ là 45 tuổi, tuổi của mẹ bằng 7 2 tuổi của Hoa. Vậy số tuổi của mẹ và Hoa lần lượt là:</w:t>
      </w:r>
    </w:p>
    <w:p>
      <w:r>
        <w:t>A. 35 tuổi, 10 tuổi</w:t>
      </w:r>
    </w:p>
    <w:p>
      <w:r>
        <w:t>B. 32 tuổi, 13 tuổi</w:t>
      </w:r>
    </w:p>
    <w:p>
      <w:r>
        <w:t>C. 31 tuổi, 14 tuổi</w:t>
      </w:r>
    </w:p>
    <w:p>
      <w:r>
        <w:t>D. 30 tuổi, 15 tuổi</w:t>
      </w:r>
    </w:p>
    <w:p>
      <w:r>
        <w:t>Đáp án: A</w:t>
      </w:r>
    </w:p>
    <w:p>
      <w:r>
        <w:t>Lời giải: Tổng số phần bằng nhau là: 7 + 2 = 9 (phần) Tuổi của mẹ là: 45 : 9 × 7 = 35 (tuổi) Tuổi của Hoa là: 45 – 35 = 10 (tuổi) Đáp số: Mẹ: 35 tuổi, Hoa: 10 tuổi</w:t>
      </w:r>
    </w:p>
    <w:p>
      <w:pPr>
        <w:pStyle w:val="ListNumber"/>
      </w:pPr>
      <w:r>
        <w:t>Câu 8. Em hãy chọn đáp án đúng nhất. Hiệu của hai số là 60, tỉ số của hai số là 1 3 hai số đó là ?</w:t>
      </w:r>
    </w:p>
    <w:p>
      <w:r>
        <w:t>A. 90 và 30</w:t>
      </w:r>
    </w:p>
    <w:p>
      <w:r>
        <w:t>B. 100 và 40</w:t>
      </w:r>
    </w:p>
    <w:p>
      <w:r>
        <w:t>C. 120 và 60</w:t>
      </w:r>
    </w:p>
    <w:p>
      <w:r>
        <w:t>D. 70 và 10</w:t>
      </w:r>
    </w:p>
    <w:p>
      <w:r>
        <w:t>Đáp án: A</w:t>
      </w:r>
    </w:p>
    <w:p>
      <w:r>
        <w:t>Lời giải: Hiệu số phần bằng nhau là: 3 – 1 = 2 (phần) Số bé là: 60 : 2 × 1 = 30 Số lớn là: 60 + 30 = 90 Đáp số: Số lớn: 90; Số bé: 30</w:t>
      </w:r>
    </w:p>
    <w:p>
      <w:pPr>
        <w:pStyle w:val="ListNumber"/>
      </w:pPr>
      <w:r>
        <w:t>Câu 9. Em hãy chọn đáp án đúng nhất. Khoảng cách thực tế giữa điểm B và C là 50 m. Vậy trên bản đồ tỉ lệ 1 : 1000, khoảng cách đó là bao nhiêu xăng – ti mét ?</w:t>
      </w:r>
    </w:p>
    <w:p>
      <w:r>
        <w:t>A. 50 cm</w:t>
      </w:r>
    </w:p>
    <w:p>
      <w:r>
        <w:t>B. 5 cm</w:t>
      </w:r>
    </w:p>
    <w:p>
      <w:r>
        <w:t>C. 500 cm</w:t>
      </w:r>
    </w:p>
    <w:p>
      <w:r>
        <w:t>D. 5 000 cm</w:t>
      </w:r>
    </w:p>
    <w:p>
      <w:r>
        <w:t>Đáp án: B</w:t>
      </w:r>
    </w:p>
    <w:p>
      <w:r>
        <w:t>Lời giải: Đổi: 50 m = 5 000 cm Khoảng cách giữa điểm B và C trên bản đồ là: 5 000 : 1 000 = 5 (cm) Đáp số 5 cm</w:t>
      </w:r>
    </w:p>
    <w:p>
      <w:pPr>
        <w:pStyle w:val="ListNumber"/>
      </w:pPr>
      <w:r>
        <w:t>Câu 10. Em hãy chọn đáp án đúng nhất. 60% của 120 dm 2 bằng:</w:t>
      </w:r>
    </w:p>
    <w:p>
      <w:r>
        <w:t>A. 72 dm</w:t>
      </w:r>
    </w:p>
    <w:p>
      <w:r>
        <w:t>B. 72 dm 2</w:t>
      </w:r>
    </w:p>
    <w:p>
      <w:r>
        <w:t>C. 48 dm</w:t>
      </w:r>
    </w:p>
    <w:p>
      <w:r>
        <w:t>D. 48 dm 2</w:t>
      </w:r>
    </w:p>
    <w:p>
      <w:r>
        <w:t>Đáp án: B</w:t>
      </w:r>
    </w:p>
    <w:p>
      <w:r>
        <w:t>Lời giải: 60% của 120 dm 2 là: 120 × 60 : 100 = 72 (dm 2 )</w:t>
      </w:r>
    </w:p>
    <w:p>
      <w:pPr>
        <w:pStyle w:val="ListNumber"/>
      </w:pPr>
      <w:r>
        <w:t>Câu 12.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t>Ảnh trong đề:</w:t>
      </w:r>
    </w:p>
    <w:p>
      <w:r>
        <w:drawing>
          <wp:inline xmlns:a="http://schemas.openxmlformats.org/drawingml/2006/main" xmlns:pic="http://schemas.openxmlformats.org/drawingml/2006/picture">
            <wp:extent cx="4389120" cy="4389120"/>
            <wp:docPr id="952" name="Picture 95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53" name="Picture 95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54" name="Picture 95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55" name="Picture 95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56" name="Picture 95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57" name="Picture 95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Trên bản đồ tỉ lệ 1 : 1 000 cho ta biết bản đồ được thu nhỏ xuống 1 000 lần so với thực tế</w:t>
      </w:r>
    </w:p>
    <w:p>
      <w:r>
        <w:t>B. Bản đồ tỉ lệ 1 : 10 000 cho ta biết bản đồ được giữ nguyên kích thước so với thực tế</w:t>
      </w:r>
    </w:p>
    <w:p>
      <w:r>
        <w:t>Đáp án: A</w:t>
      </w:r>
    </w:p>
    <w:p>
      <w:r>
        <w:t>Lời giải: Đổi: 40 m = 4 000 cm; 22 m = 2 200 cm Chiều dài khu đất trên bản đồ là: 4 000 : 200 = 20 (cm) Chiều rộng khu đất trên bản đồ là: 2 200 : 200 = 11 (cm) Đáp số: Chiều dài: 20 cm; Chiều rộng: 11 cm</w:t>
      </w:r>
    </w:p>
    <w:p>
      <w:pPr>
        <w:pStyle w:val="Heading3"/>
      </w:pPr>
      <w:r>
        <w:t>Trắc nghiệm Thực hành và trải nghiệm sử dụng máy tính cầm tay</w:t>
      </w:r>
    </w:p>
    <w:p>
      <w:r>
        <w:t>Nguồn: https://vietjack.com/toan-5-kn/trac-nghiem-bai-43-thuc-hanh-va-trai-nghiem-su-dung-may-tinh.jsp</w:t>
      </w:r>
    </w:p>
    <w:p>
      <w:r>
        <w:t>Số câu trích xuất: 10</w:t>
      </w:r>
    </w:p>
    <w:p>
      <w:pPr>
        <w:pStyle w:val="ListNumber"/>
      </w:pPr>
      <w:r>
        <w:t>Câu 1. Em hãy chọn đáp án đúng nhất. Một thửa ruộng hình chữ nhật có chu vi là 180 m, chiều rộng bằng 4 5 chiều dài. Chiều dài thửa ruộng hình chữ nhật đó là:</w:t>
      </w:r>
    </w:p>
    <w:p>
      <w:r>
        <w:t>A. 90 m</w:t>
      </w:r>
    </w:p>
    <w:p>
      <w:r>
        <w:t>B. 10 m</w:t>
      </w:r>
    </w:p>
    <w:p>
      <w:r>
        <w:t>C. 50 m</w:t>
      </w:r>
    </w:p>
    <w:p>
      <w:r>
        <w:t>D. 40 m</w:t>
      </w:r>
    </w:p>
    <w:p>
      <w:r>
        <w:t>Đáp án: C</w:t>
      </w:r>
    </w:p>
    <w:p>
      <w:r>
        <w:t>Lời giải: Nửa chu vi thửa ruộng là: 180 : 2 = 90 (m) Tổng số phần bằng nhau là: 4 + 5 = 9 (phần) Chiều dài thửa ruộng là: 90 : 9 × 5 = 50 (m) Đáp số: 50 m</w:t>
      </w:r>
    </w:p>
    <w:p>
      <w:pPr>
        <w:pStyle w:val="ListNumber"/>
      </w:pPr>
      <w:r>
        <w:t>Câu 2. . Em hãy chọn đáp án đúng nhất. Kết quả của phép tỉnh 52,1 × 3,4 là:</w:t>
      </w:r>
    </w:p>
    <w:p>
      <w:r>
        <w:t>A. 192,76</w:t>
      </w:r>
    </w:p>
    <w:p>
      <w:r>
        <w:t>B. 117,14</w:t>
      </w:r>
    </w:p>
    <w:p>
      <w:r>
        <w:t>C. 14,117</w:t>
      </w:r>
    </w:p>
    <w:p>
      <w:r>
        <w:t>D. 11,714</w:t>
      </w:r>
    </w:p>
    <w:p>
      <w:r>
        <w:t>Đáp án: B</w:t>
      </w:r>
    </w:p>
    <w:p>
      <w:r>
        <w:t>Lời giải: Ta có: 52,1 × 3,4 = 117,14. Vậy kết quả của phép tỉnh 52,1 × 3,4 là: 117,14</w:t>
      </w:r>
    </w:p>
    <w:p>
      <w:pPr>
        <w:pStyle w:val="ListNumber"/>
      </w:pPr>
      <w:r>
        <w:t>Câu 3. . Em hãy chọn đáp án đúng nhất. Năm nay nhà dì Bảy thu hoạch được 20 tấn gạo và khoai, trong đó gạo chiếm 60%. Vậy khối lượng gạo nhà dì Bảy thu hoạch được là:</w:t>
      </w:r>
    </w:p>
    <w:p>
      <w:r>
        <w:t>A. 19,5 tấn</w:t>
      </w:r>
    </w:p>
    <w:p>
      <w:r>
        <w:t>B. 12 tấn</w:t>
      </w:r>
    </w:p>
    <w:p>
      <w:r>
        <w:t>C. 21 tấn</w:t>
      </w:r>
    </w:p>
    <w:p>
      <w:r>
        <w:t>D. 8 tấn</w:t>
      </w:r>
    </w:p>
    <w:p>
      <w:r>
        <w:t>Đáp án: B</w:t>
      </w:r>
    </w:p>
    <w:p>
      <w:r>
        <w:t>Lời giải: Khối lượng gạo nhà dì Bảy thu hoạch được là: 20 × 60 : 100 = 12 (tấn) Đáp số: 12 tấn</w:t>
      </w:r>
    </w:p>
    <w:p>
      <w:pPr>
        <w:pStyle w:val="ListNumber"/>
      </w:pPr>
      <w:r>
        <w:t>Câu 4. Em hãy chọn đáp án đúng nhất. Trên một cây cầu, người ta ước tính trung bình cứ 40 giây thì có một ô tô chạy qua. Hỏi trong một ngày có bao nhiêu lượt ô tô chạy qua cầu?</w:t>
      </w:r>
    </w:p>
    <w:p>
      <w:r>
        <w:t>A. 240</w:t>
      </w:r>
    </w:p>
    <w:p>
      <w:r>
        <w:t>B. 800</w:t>
      </w:r>
    </w:p>
    <w:p>
      <w:r>
        <w:t>C. 2 160</w:t>
      </w:r>
    </w:p>
    <w:p>
      <w:r>
        <w:t>D. 3000</w:t>
      </w:r>
    </w:p>
    <w:p>
      <w:r>
        <w:t>Đáp án: C</w:t>
      </w:r>
    </w:p>
    <w:p>
      <w:r>
        <w:t>Lời giải: Ta có: 1 ngày = 24 × 3 600 giây = 86 400 giây Một ngày có số lượt xe ô tô chạy qua là: 86 400 : 40 = 2 160 (lượt) Đáp số: 2 160 lượt</w:t>
      </w:r>
    </w:p>
    <w:p>
      <w:pPr>
        <w:pStyle w:val="ListNumber"/>
      </w:pPr>
      <w:r>
        <w:t>Câu 5. Em hãy chọn đáp án đúng nhất. Biết 5 m 2 thu hoạch được 2,75kg thóc. Nếu trên một thửa ruộng hình chữ nhật có diện tích 100 m 2 , người ta thu hoạch được bao nhiêu ki-lô-gam thóc?</w:t>
      </w:r>
    </w:p>
    <w:p>
      <w:r>
        <w:t>A. 100kg</w:t>
      </w:r>
    </w:p>
    <w:p>
      <w:r>
        <w:t>B. 50kg</w:t>
      </w:r>
    </w:p>
    <w:p>
      <w:r>
        <w:t>C. 55kg</w:t>
      </w:r>
    </w:p>
    <w:p>
      <w:r>
        <w:t>D. 95kg</w:t>
      </w:r>
    </w:p>
    <w:p>
      <w:r>
        <w:t>Đáp án: C</w:t>
      </w:r>
    </w:p>
    <w:p>
      <w:r>
        <w:t>Lời giải: Nếu trên một thửa ruộng hình chữ nhật có diện tích 100m 2 , người ta thu hoạch được số ki-lô-gam thóc là: 100 × 2,75 : 5 = 55 (kg) Đáp số: 55 kg</w:t>
      </w:r>
    </w:p>
    <w:p>
      <w:pPr>
        <w:pStyle w:val="ListNumber"/>
      </w:pPr>
      <w:r>
        <w:t>Câu 6. . Em hãy chọn đáp án đúng nhất. Cô An gửi tiết kiệm 20 000 000 đồng, với lãi suất mỗi năm là 6%. Vậy sau một năm, cô An nhận được số tiền lại là:</w:t>
      </w:r>
    </w:p>
    <w:p>
      <w:r>
        <w:t>A. 1 400 000 đồng</w:t>
      </w:r>
    </w:p>
    <w:p>
      <w:r>
        <w:t>B. 1 200 000 đồng</w:t>
      </w:r>
    </w:p>
    <w:p>
      <w:r>
        <w:t>C. 24 100 000 đồng</w:t>
      </w:r>
    </w:p>
    <w:p>
      <w:r>
        <w:t>D. 21 200 000 đồng</w:t>
      </w:r>
    </w:p>
    <w:p>
      <w:r>
        <w:t>Đáp án: B</w:t>
      </w:r>
    </w:p>
    <w:p>
      <w:r>
        <w:t>Lời giải: Sau một năm, An nhận được số tiền cả gốc và lãi là: 20 000 000 × 6 : 100 = 1 200 000 (đồng) Đáp số: 1 200 000 đồng</w:t>
      </w:r>
    </w:p>
    <w:p>
      <w:pPr>
        <w:pStyle w:val="ListNumber"/>
      </w:pPr>
      <w:r>
        <w:t>Câu 7. Em hãy chọn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r>
        <w:t>A. 48kg</w:t>
      </w:r>
    </w:p>
    <w:p>
      <w:r>
        <w:t>B. 31kg</w:t>
      </w:r>
    </w:p>
    <w:p>
      <w:r>
        <w:t>C. 10kg</w:t>
      </w:r>
    </w:p>
    <w:p>
      <w:r>
        <w:t>D. 34kg</w:t>
      </w:r>
    </w:p>
    <w:p>
      <w:r>
        <w:t>Đáp án: A</w:t>
      </w:r>
    </w:p>
    <w:p>
      <w:r>
        <w:t>Lời giải: Thu hoạch thửa ruộng thứ hai được số ki-lô-gam khoai tây là: 12 × 3 = 36 (kg) Thu hoạch ở cả hai thửa ruộng được số ki-lô-gam khoai tây là: 12 + 36 = 48 (kg) Đáp số: 48 kg khoai tây</w:t>
      </w:r>
    </w:p>
    <w:p>
      <w:pPr>
        <w:pStyle w:val="ListNumber"/>
      </w:pPr>
      <w:r>
        <w:t>Câu 8. . Em hãy chọn đáp án đúng nhất. Bạn Lan mua 5 chiếc bút chì, mỗi chiếc bút chì có giá 7 500 đồng. Vậy bạn Lan phải trả người bán hàng số tiền là:</w:t>
      </w:r>
    </w:p>
    <w:p>
      <w:r>
        <w:t>A. 37 500 đồng</w:t>
      </w:r>
    </w:p>
    <w:p>
      <w:r>
        <w:t>B. 20 500 đồng</w:t>
      </w:r>
    </w:p>
    <w:p>
      <w:r>
        <w:t>C. 23 000 đồng</w:t>
      </w:r>
    </w:p>
    <w:p>
      <w:r>
        <w:t>D. 21 500 đồng</w:t>
      </w:r>
    </w:p>
    <w:p>
      <w:r>
        <w:t>Đáp án: A</w:t>
      </w:r>
    </w:p>
    <w:p>
      <w:r>
        <w:t>Lời giải: Bạn Lan phải trả người bán số tiền là: 7 500 × 5 = 37 500 (đồng) Đáp số: 37 500 đồng</w:t>
      </w:r>
    </w:p>
    <w:p>
      <w:pPr>
        <w:pStyle w:val="ListNumber"/>
      </w:pPr>
      <w:r>
        <w:t>Câu 9. . Em hãy chọn đáp án đúng nhất. Một xưởng may nhập về 540 m vải để may quần áo. Sau một ngày xưởng đã may hết 55% số mét vải. Vậy xưởng đã may hết số mét vải là:</w:t>
      </w:r>
    </w:p>
    <w:p>
      <w:r>
        <w:t>A. 234 m</w:t>
      </w:r>
    </w:p>
    <w:p>
      <w:r>
        <w:t>B. 279 m</w:t>
      </w:r>
    </w:p>
    <w:p>
      <w:r>
        <w:t>C. 297 m</w:t>
      </w:r>
    </w:p>
    <w:p>
      <w:r>
        <w:t>D. 243 m</w:t>
      </w:r>
    </w:p>
    <w:p>
      <w:r>
        <w:t>Đáp án: C</w:t>
      </w:r>
    </w:p>
    <w:p>
      <w:r>
        <w:t>Lời giải: Xưởng đã may hết số mét vải là: 540 × 55 : 100 = 297 (m) Đáp số: 297 m vải</w:t>
      </w:r>
    </w:p>
    <w:p>
      <w:pPr>
        <w:pStyle w:val="ListNumber"/>
      </w:pPr>
      <w:r>
        <w:t>Câu 10. . Em hãy chọn đáp án đúng nhất. Lớp 2A có tất cả 40 học sinh, trong đó số học sinh nam chiếm 35%. Vậy số học sinh nam của lớp 2A là:</w:t>
      </w:r>
    </w:p>
    <w:p>
      <w:r>
        <w:t>Ảnh trong đề:</w:t>
      </w:r>
    </w:p>
    <w:p>
      <w:r>
        <w:drawing>
          <wp:inline xmlns:a="http://schemas.openxmlformats.org/drawingml/2006/main" xmlns:pic="http://schemas.openxmlformats.org/drawingml/2006/picture">
            <wp:extent cx="5212080" cy="1042416"/>
            <wp:docPr id="958" name="Picture 958"/>
            <wp:cNvGraphicFramePr>
              <a:graphicFrameLocks noChangeAspect="1"/>
            </wp:cNvGraphicFramePr>
            <a:graphic>
              <a:graphicData uri="http://schemas.openxmlformats.org/drawingml/2006/picture">
                <pic:pic>
                  <pic:nvPicPr>
                    <pic:cNvPr id="0" name="2f8a5b1d5cdfaa29657720866c6a54bef66979c4.png"/>
                    <pic:cNvPicPr/>
                  </pic:nvPicPr>
                  <pic:blipFill>
                    <a:blip r:embed="rId850"/>
                    <a:stretch>
                      <a:fillRect/>
                    </a:stretch>
                  </pic:blipFill>
                  <pic:spPr>
                    <a:xfrm>
                      <a:off x="0" y="0"/>
                      <a:ext cx="5212080" cy="1042416"/>
                    </a:xfrm>
                    <a:prstGeom prst="rect"/>
                  </pic:spPr>
                </pic:pic>
              </a:graphicData>
            </a:graphic>
          </wp:inline>
        </w:drawing>
      </w:r>
    </w:p>
    <w:p>
      <w:r>
        <w:t>Nguồn ảnh: 15 Bài tập trắc nghiệm Thực hành và trải nghiệm sử dụng máy tính cầm tay lớp 5 (có lời giải) - https://vietjack.com/toan-5-kn/images/trac-nghiem-bai-43-thuc-hanh-va-trai-nghiem-su-dung-may-tinh.PNG</w:t>
      </w:r>
    </w:p>
    <w:p>
      <w:r>
        <w:drawing>
          <wp:inline xmlns:a="http://schemas.openxmlformats.org/drawingml/2006/main" xmlns:pic="http://schemas.openxmlformats.org/drawingml/2006/picture">
            <wp:extent cx="5212080" cy="1052750"/>
            <wp:docPr id="959" name="Picture 959"/>
            <wp:cNvGraphicFramePr>
              <a:graphicFrameLocks noChangeAspect="1"/>
            </wp:cNvGraphicFramePr>
            <a:graphic>
              <a:graphicData uri="http://schemas.openxmlformats.org/drawingml/2006/picture">
                <pic:pic>
                  <pic:nvPicPr>
                    <pic:cNvPr id="0" name="c44e8729deabc437fbea58b3a33da76ef4c73563.png"/>
                    <pic:cNvPicPr/>
                  </pic:nvPicPr>
                  <pic:blipFill>
                    <a:blip r:embed="rId851"/>
                    <a:stretch>
                      <a:fillRect/>
                    </a:stretch>
                  </pic:blipFill>
                  <pic:spPr>
                    <a:xfrm>
                      <a:off x="0" y="0"/>
                      <a:ext cx="5212080" cy="1052750"/>
                    </a:xfrm>
                    <a:prstGeom prst="rect"/>
                  </pic:spPr>
                </pic:pic>
              </a:graphicData>
            </a:graphic>
          </wp:inline>
        </w:drawing>
      </w:r>
    </w:p>
    <w:p>
      <w:r>
        <w:t>Nguồn ảnh: 15 Bài tập trắc nghiệm Thực hành và trải nghiệm sử dụng máy tính cầm tay lớp 5 (có lời giải) - https://vietjack.com/toan-5-kn/images/trac-nghiem-bai-43-thuc-hanh-va-trai-nghiem-su-dung-may-tinh-1.PNG</w:t>
      </w:r>
    </w:p>
    <w:p>
      <w:r>
        <w:drawing>
          <wp:inline xmlns:a="http://schemas.openxmlformats.org/drawingml/2006/main" xmlns:pic="http://schemas.openxmlformats.org/drawingml/2006/picture">
            <wp:extent cx="4389120" cy="4389120"/>
            <wp:docPr id="960" name="Picture 96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61" name="Picture 96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62" name="Picture 96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63" name="Picture 96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64" name="Picture 96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65" name="Picture 96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24 học sinh</w:t>
      </w:r>
    </w:p>
    <w:p>
      <w:r>
        <w:t>B. 14 học sinh</w:t>
      </w:r>
    </w:p>
    <w:p>
      <w:r>
        <w:t>C. 26 học sinh</w:t>
      </w:r>
    </w:p>
    <w:p>
      <w:r>
        <w:t>D. 16 học sinh</w:t>
      </w:r>
    </w:p>
    <w:p>
      <w:r>
        <w:t>Đáp án: A</w:t>
      </w:r>
    </w:p>
    <w:p>
      <w:r>
        <w:t>Lời giải: Số tiền cô Mai được giảm giá là: 304 000 × 5 : 100 = 15 200 (đồng) Cô Mai phải trả số tiền là: 304 000 – 15 200 = 288 800 (đồng) Đáp số: 288 800 đồng</w:t>
      </w:r>
    </w:p>
    <w:p>
      <w:pPr>
        <w:pStyle w:val="Heading3"/>
      </w:pPr>
      <w:r>
        <w:t>Trắc nghiệm Thể tích của một hình</w:t>
      </w:r>
    </w:p>
    <w:p>
      <w:r>
        <w:t>Nguồn: https://vietjack.com/toan-5-kn/trac-nghiem-bai-45-the-tich-cua-mot-hinh.jsp</w:t>
      </w:r>
    </w:p>
    <w:p>
      <w:r>
        <w:t>Số câu trích xuất: 12</w:t>
      </w:r>
    </w:p>
    <w:p>
      <w:pPr>
        <w:pStyle w:val="ListNumber"/>
      </w:pPr>
      <w:r>
        <w:t>Câu 1. . Em hãy chọn đáp án đúng nhất. Thể tích của hình dưới đây bằng tổng thể tích của mấy hình lập phương nhỏ?</w:t>
      </w:r>
    </w:p>
    <w:p>
      <w:r>
        <w:t>Ảnh trong đề:</w:t>
      </w:r>
    </w:p>
    <w:p>
      <w:r>
        <w:drawing>
          <wp:inline xmlns:a="http://schemas.openxmlformats.org/drawingml/2006/main" xmlns:pic="http://schemas.openxmlformats.org/drawingml/2006/picture">
            <wp:extent cx="1447800" cy="1085851"/>
            <wp:docPr id="966" name="Picture 966"/>
            <wp:cNvGraphicFramePr>
              <a:graphicFrameLocks noChangeAspect="1"/>
            </wp:cNvGraphicFramePr>
            <a:graphic>
              <a:graphicData uri="http://schemas.openxmlformats.org/drawingml/2006/picture">
                <pic:pic>
                  <pic:nvPicPr>
                    <pic:cNvPr id="0" name="39c89095ea9157d79b4ed3e498731d7ac3628a4c.png"/>
                    <pic:cNvPicPr/>
                  </pic:nvPicPr>
                  <pic:blipFill>
                    <a:blip r:embed="rId852"/>
                    <a:stretch>
                      <a:fillRect/>
                    </a:stretch>
                  </pic:blipFill>
                  <pic:spPr>
                    <a:xfrm>
                      <a:off x="0" y="0"/>
                      <a:ext cx="1447800" cy="1085851"/>
                    </a:xfrm>
                    <a:prstGeom prst="rect"/>
                  </pic:spPr>
                </pic:pic>
              </a:graphicData>
            </a:graphic>
          </wp:inline>
        </w:drawing>
      </w:r>
    </w:p>
    <w:p>
      <w:r>
        <w:t>Nguồn ảnh: 15 Bài tập trắc nghiệm Thể tích của một hình lớp 5 (có lời giải) - https://vietjack.com/toan-5-kn/images/trac-nghiem-bai-45-the-tich-cua-mot-hinh.PNG</w:t>
      </w:r>
    </w:p>
    <w:p>
      <w:r>
        <w:t>A. 6 hình lập phương</w:t>
      </w:r>
    </w:p>
    <w:p>
      <w:r>
        <w:t>B. 9 hình lập phương</w:t>
      </w:r>
    </w:p>
    <w:p>
      <w:r>
        <w:t>C. 8 hình lập phương</w:t>
      </w:r>
    </w:p>
    <w:p>
      <w:r>
        <w:t>D. 7 hình lập phương</w:t>
      </w:r>
    </w:p>
    <w:p>
      <w:r>
        <w:t>Đáp án: B</w:t>
      </w:r>
    </w:p>
    <w:p>
      <w:r>
        <w:t>Lời giải: Hình trên có: 9 hình lập phương nhỏ. Vậy thể tích hình trên bằng tổng thể tích của 9 hình lập phương nhỏ.</w:t>
      </w:r>
    </w:p>
    <w:p>
      <w:pPr>
        <w:pStyle w:val="ListNumber"/>
      </w:pPr>
      <w:r>
        <w:t>Câu 2. Em hãy chọn đáp án đúng nhất. Hình A và hình B đều được ghép bởi các hình lập phương nhỏ giống nhau. Chọn đáp án đúng:</w:t>
      </w:r>
    </w:p>
    <w:p>
      <w:r>
        <w:t>Ảnh trong đề:</w:t>
      </w:r>
    </w:p>
    <w:p>
      <w:r>
        <w:drawing>
          <wp:inline xmlns:a="http://schemas.openxmlformats.org/drawingml/2006/main" xmlns:pic="http://schemas.openxmlformats.org/drawingml/2006/picture">
            <wp:extent cx="3390900" cy="1494729"/>
            <wp:docPr id="967" name="Picture 967"/>
            <wp:cNvGraphicFramePr>
              <a:graphicFrameLocks noChangeAspect="1"/>
            </wp:cNvGraphicFramePr>
            <a:graphic>
              <a:graphicData uri="http://schemas.openxmlformats.org/drawingml/2006/picture">
                <pic:pic>
                  <pic:nvPicPr>
                    <pic:cNvPr id="0" name="132a91121d3ea3e509701fdd9bf54e2c3215d471.png"/>
                    <pic:cNvPicPr/>
                  </pic:nvPicPr>
                  <pic:blipFill>
                    <a:blip r:embed="rId853"/>
                    <a:stretch>
                      <a:fillRect/>
                    </a:stretch>
                  </pic:blipFill>
                  <pic:spPr>
                    <a:xfrm>
                      <a:off x="0" y="0"/>
                      <a:ext cx="3390900" cy="1494729"/>
                    </a:xfrm>
                    <a:prstGeom prst="rect"/>
                  </pic:spPr>
                </pic:pic>
              </a:graphicData>
            </a:graphic>
          </wp:inline>
        </w:drawing>
      </w:r>
    </w:p>
    <w:p>
      <w:r>
        <w:t>Nguồn ảnh: 15 Bài tập trắc nghiệm Thể tích của một hình lớp 5 (có lời giải) - https://vietjack.com/toan-5-kn/images/trac-nghiem-bai-45-the-tich-cua-mot-hinh-1.PNG</w:t>
      </w:r>
    </w:p>
    <w:p>
      <w:r>
        <w:t>A. Thể tích hình A gồm 9 hình lập phương.</w:t>
      </w:r>
    </w:p>
    <w:p>
      <w:r>
        <w:t>B. Thể tích hình B gồm 9 hình lập phương.</w:t>
      </w:r>
    </w:p>
    <w:p>
      <w:r>
        <w:t>C. Thể tích hình A bé hơn thể tích hình B.</w:t>
      </w:r>
    </w:p>
    <w:p>
      <w:r>
        <w:t>D. Thể tích hình A bằng thể tích hình B.</w:t>
      </w:r>
    </w:p>
    <w:p>
      <w:r>
        <w:t>Đáp án: D</w:t>
      </w:r>
    </w:p>
    <w:p>
      <w:r>
        <w:t>Lời giải: A. Hình A được ghép từ 7 hình lập phương. Vậy sai. B. Hình B được ghép từ 7 hình lập phương. Vậy sai. C. Hình A và hình B đều được ghép từ 7 hình lập phương như nhau nên thể tích như nhau. Vậy sai. D. Hình A và hình B đều được ghép từ 7 hình lập phương như nhau nên thể tích như nhau. Vậy đúng.</w:t>
      </w:r>
    </w:p>
    <w:p>
      <w:pPr>
        <w:pStyle w:val="ListNumber"/>
      </w:pPr>
      <w:r>
        <w:t>Câu 3. . Em hãy chọn đáp án đúng nhất. Cho hình hộp chữ nhật được ghép bởi các hình lập phương nhỏ cạnh 1 cm. Chiều dài của hình hộp chữ nhật trên là:</w:t>
      </w:r>
    </w:p>
    <w:p>
      <w:r>
        <w:t>Ảnh trong đề:</w:t>
      </w:r>
    </w:p>
    <w:p>
      <w:r>
        <w:drawing>
          <wp:inline xmlns:a="http://schemas.openxmlformats.org/drawingml/2006/main" xmlns:pic="http://schemas.openxmlformats.org/drawingml/2006/picture">
            <wp:extent cx="1857375" cy="1276945"/>
            <wp:docPr id="968" name="Picture 968"/>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r>
        <w:t>Nguồn ảnh: 15 Bài tập trắc nghiệm Thể tích của một hình lớp 5 (có lời giải) - https://vietjack.com/toan-5-kn/images/trac-nghiem-bai-45-the-tich-cua-mot-hinh-2.PNG</w:t>
      </w:r>
    </w:p>
    <w:p>
      <w:r>
        <w:t>A. 2 cm</w:t>
      </w:r>
    </w:p>
    <w:p>
      <w:r>
        <w:t>B. 1 cm</w:t>
      </w:r>
    </w:p>
    <w:p>
      <w:r>
        <w:t>C. 5 cm</w:t>
      </w:r>
    </w:p>
    <w:p>
      <w:r>
        <w:t>D. 8 cm</w:t>
      </w:r>
    </w:p>
    <w:p>
      <w:r>
        <w:t>Đáp án: C</w:t>
      </w:r>
    </w:p>
    <w:p>
      <w:r>
        <w:t>Lời giải: Chiều dài của hình hộp chữ nhật được ghép bởi 5 hình lập phương nhỏ cạnh 1 cm Chiều dài hình hộp chữ nhật trên là: 1 × 5 = 5 (cm) Đáp số: 5 cm</w:t>
      </w:r>
    </w:p>
    <w:p>
      <w:pPr>
        <w:pStyle w:val="ListNumber"/>
      </w:pPr>
      <w:r>
        <w:t>Câu 4. . Em hãy chọn đáp án đúng nhất. Cho hình hộp chữ nhật được ghép bởi các hình lập phương nhỏ cạnh 1 cm. Chiều rộng của hình hộp chữ nhật trên là:</w:t>
      </w:r>
    </w:p>
    <w:p>
      <w:r>
        <w:t>Ảnh trong đề:</w:t>
      </w:r>
    </w:p>
    <w:p>
      <w:r>
        <w:drawing>
          <wp:inline xmlns:a="http://schemas.openxmlformats.org/drawingml/2006/main" xmlns:pic="http://schemas.openxmlformats.org/drawingml/2006/picture">
            <wp:extent cx="1857375" cy="1276945"/>
            <wp:docPr id="969" name="Picture 969"/>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r>
        <w:t>Nguồn ảnh: 15 Bài tập trắc nghiệm Thể tích của một hình lớp 5 (có lời giải) - https://vietjack.com/toan-5-kn/images/trac-nghiem-bai-45-the-tich-cua-mot-hinh-2.PNG</w:t>
      </w:r>
    </w:p>
    <w:p>
      <w:r>
        <w:t>A. 2 cm</w:t>
      </w:r>
    </w:p>
    <w:p>
      <w:r>
        <w:t>B. 1 cm</w:t>
      </w:r>
    </w:p>
    <w:p>
      <w:r>
        <w:t>C. 5 cm</w:t>
      </w:r>
    </w:p>
    <w:p>
      <w:r>
        <w:t>D. 8 cm</w:t>
      </w:r>
    </w:p>
    <w:p>
      <w:r>
        <w:t>Đáp án: B</w:t>
      </w:r>
    </w:p>
    <w:p>
      <w:r>
        <w:t>Lời giải: Chiều rộng của hình hộp chữ nhật được ghép bởi 1 hình lập phương nhỏ cạnh 1 cm Chiều rộng hình hộp chữ nhật trên là: 1 × 1 = 1 (cm) Đáp số: 1 cm</w:t>
      </w:r>
    </w:p>
    <w:p>
      <w:pPr>
        <w:pStyle w:val="ListNumber"/>
      </w:pPr>
      <w:r>
        <w:t>Câu 5. . Em hãy chọn đáp án đúng nhất. Cho hình hộp chữ nhật được ghép bởi các hình lập phương nhỏ cạnh 1 cm. Chiều cao của hình hộp chữ nhật trên là:</w:t>
      </w:r>
    </w:p>
    <w:p>
      <w:r>
        <w:t>Ảnh trong đề:</w:t>
      </w:r>
    </w:p>
    <w:p>
      <w:r>
        <w:drawing>
          <wp:inline xmlns:a="http://schemas.openxmlformats.org/drawingml/2006/main" xmlns:pic="http://schemas.openxmlformats.org/drawingml/2006/picture">
            <wp:extent cx="1857375" cy="1276945"/>
            <wp:docPr id="970" name="Picture 970"/>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r>
        <w:t>Nguồn ảnh: 15 Bài tập trắc nghiệm Thể tích của một hình lớp 5 (có lời giải) - https://vietjack.com/toan-5-kn/images/trac-nghiem-bai-45-the-tich-cua-mot-hinh-2.PNG</w:t>
      </w:r>
    </w:p>
    <w:p>
      <w:r>
        <w:t>A. 2 cm</w:t>
      </w:r>
    </w:p>
    <w:p>
      <w:r>
        <w:t>B. 1 cm</w:t>
      </w:r>
    </w:p>
    <w:p>
      <w:r>
        <w:t>C. 5 cm</w:t>
      </w:r>
    </w:p>
    <w:p>
      <w:r>
        <w:t>D. 8 cm</w:t>
      </w:r>
    </w:p>
    <w:p>
      <w:r>
        <w:t>Đáp án: A</w:t>
      </w:r>
    </w:p>
    <w:p>
      <w:r>
        <w:t>Lời giải: Chiều cao của hình hộp chữ nhật được ghép bởi 2 hình lập phương nhỏ cạnh 1 cm Chiều cao hình hộp chữ nhật trên là: 1 × 2 = 2 (cm) Đáp số: 2 cm</w:t>
      </w:r>
    </w:p>
    <w:p>
      <w:pPr>
        <w:pStyle w:val="ListNumber"/>
      </w:pPr>
      <w:r>
        <w:t>Câu 6. . Em hãy chọn đáp án đúng: Hình A, hình B được ghép bởi các khối hình lập phương nhỏ như nhau</w:t>
      </w:r>
    </w:p>
    <w:p>
      <w:r>
        <w:t>Ảnh trong đề:</w:t>
      </w:r>
    </w:p>
    <w:p>
      <w:r>
        <w:drawing>
          <wp:inline xmlns:a="http://schemas.openxmlformats.org/drawingml/2006/main" xmlns:pic="http://schemas.openxmlformats.org/drawingml/2006/picture">
            <wp:extent cx="3581400" cy="1782410"/>
            <wp:docPr id="971" name="Picture 971"/>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r>
        <w:t>Nguồn ảnh: 15 Bài tập trắc nghiệm Thể tích của một hình lớp 5 (có lời giải) - https://vietjack.com/toan-5-kn/images/trac-nghiem-bai-45-the-tich-cua-mot-hinh-3.PNG</w:t>
      </w:r>
    </w:p>
    <w:p>
      <w:r>
        <w:t>A. Thể tích hình A lớn hơn thể tích hình B.</w:t>
      </w:r>
    </w:p>
    <w:p>
      <w:r>
        <w:t>B. Thể tích hình A bé hơn thể tích hình B.</w:t>
      </w:r>
    </w:p>
    <w:p>
      <w:r>
        <w:t>C. Thể tích hình A bằng thể tích hình B.</w:t>
      </w:r>
    </w:p>
    <w:p>
      <w:r>
        <w:t>D. Thể tích hình B bằng 1 3 thể tích của hình A.</w:t>
      </w:r>
    </w:p>
    <w:p>
      <w:r>
        <w:t>Đáp án: B</w:t>
      </w:r>
    </w:p>
    <w:p>
      <w:r>
        <w:t>Lời giải: Hình A gồm 12 khối lập phương nhỏ. Hình B gồm 24 khối lập phương nhỏ. Vậy: Thể tích hình A bé hơn thể tích hình B</w:t>
      </w:r>
    </w:p>
    <w:p>
      <w:pPr>
        <w:pStyle w:val="ListNumber"/>
      </w:pPr>
      <w:r>
        <w:t>Câu 7. Em hãy chọn đáp án đúng nhất. Hình A, hình B được ghép bởi các khối hình lập phương nhỏ như nhau Thể tích hình B gấp thể tích hình A mấy lần?</w:t>
      </w:r>
    </w:p>
    <w:p>
      <w:r>
        <w:t>Ảnh trong đề:</w:t>
      </w:r>
    </w:p>
    <w:p>
      <w:r>
        <w:drawing>
          <wp:inline xmlns:a="http://schemas.openxmlformats.org/drawingml/2006/main" xmlns:pic="http://schemas.openxmlformats.org/drawingml/2006/picture">
            <wp:extent cx="3581400" cy="1782410"/>
            <wp:docPr id="972" name="Picture 972"/>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r>
        <w:t>Nguồn ảnh: 15 Bài tập trắc nghiệm Thể tích của một hình lớp 5 (có lời giải) - https://vietjack.com/toan-5-kn/images/trac-nghiem-bai-45-the-tich-cua-mot-hinh-3.PNG</w:t>
      </w:r>
    </w:p>
    <w:p>
      <w:r>
        <w:t>A. 5 lần</w:t>
      </w:r>
    </w:p>
    <w:p>
      <w:r>
        <w:t>B. 3 lần</w:t>
      </w:r>
    </w:p>
    <w:p>
      <w:r>
        <w:t>C. 4 lần</w:t>
      </w:r>
    </w:p>
    <w:p>
      <w:r>
        <w:t>D. 2 lần</w:t>
      </w:r>
    </w:p>
    <w:p>
      <w:r>
        <w:t>Đáp án: D</w:t>
      </w:r>
    </w:p>
    <w:p>
      <w:r>
        <w:t>Lời giải: Hình A gồm 12 khối lập phương nhỏ. Hình B gồm 24 khối lập phương nhỏ. Thể tích hình B gấp thể tích hình A số lần là: 24 : 12 = 2 (lần) Đáp số: 2 lần</w:t>
      </w:r>
    </w:p>
    <w:p>
      <w:pPr>
        <w:pStyle w:val="ListNumber"/>
      </w:pPr>
      <w:r>
        <w:t>Câu 8.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t>Ảnh trong đề:</w:t>
      </w:r>
    </w:p>
    <w:p>
      <w:r>
        <w:drawing>
          <wp:inline xmlns:a="http://schemas.openxmlformats.org/drawingml/2006/main" xmlns:pic="http://schemas.openxmlformats.org/drawingml/2006/picture">
            <wp:extent cx="3581400" cy="1782410"/>
            <wp:docPr id="973" name="Picture 973"/>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r>
        <w:t>Nguồn ảnh: 15 Bài tập trắc nghiệm Thể tích của một hình lớp 5 (có lời giải) - https://vietjack.com/toan-5-kn/images/trac-nghiem-bai-45-the-tich-cua-mot-hinh-3.PNG</w:t>
      </w:r>
    </w:p>
    <w:p>
      <w:r>
        <w:t>A. 6 hình lập phương</w:t>
      </w:r>
    </w:p>
    <w:p>
      <w:r>
        <w:t>B. 10 hình lập phương</w:t>
      </w:r>
    </w:p>
    <w:p>
      <w:r>
        <w:t>C. 15 hình lập phương</w:t>
      </w:r>
    </w:p>
    <w:p>
      <w:r>
        <w:t>D. 12 hình lập phương.</w:t>
      </w:r>
    </w:p>
    <w:p>
      <w:r>
        <w:t>Đáp án: D</w:t>
      </w:r>
    </w:p>
    <w:p>
      <w:r>
        <w:t>Lời giải: Hình A gồm 12 khối lập phương nhỏ. Hình B gồm 24 khối lập phương nhỏ. Hình A cần xếp thêm số hình lập phương để có thể tích bằng hình B là: 24 – 12 = 12 (hình) Đáp số: 12 hình lập phương</w:t>
      </w:r>
    </w:p>
    <w:p>
      <w:pPr>
        <w:pStyle w:val="ListNumber"/>
      </w:pPr>
      <w:r>
        <w:t>Câu 9. Em hãy chọn đáp án đúng nhất. Hình N là hình hộp chữ nhật có chiều rộng là:</w:t>
      </w:r>
    </w:p>
    <w:p>
      <w:r>
        <w:t>Ảnh trong đề:</w:t>
      </w:r>
    </w:p>
    <w:p>
      <w:r>
        <w:drawing>
          <wp:inline xmlns:a="http://schemas.openxmlformats.org/drawingml/2006/main" xmlns:pic="http://schemas.openxmlformats.org/drawingml/2006/picture">
            <wp:extent cx="1752600" cy="2109190"/>
            <wp:docPr id="974" name="Picture 974"/>
            <wp:cNvGraphicFramePr>
              <a:graphicFrameLocks noChangeAspect="1"/>
            </wp:cNvGraphicFramePr>
            <a:graphic>
              <a:graphicData uri="http://schemas.openxmlformats.org/drawingml/2006/picture">
                <pic:pic>
                  <pic:nvPicPr>
                    <pic:cNvPr id="0" name="6a68abaefbfb1a6707b879c690008aace6f4989c.png"/>
                    <pic:cNvPicPr/>
                  </pic:nvPicPr>
                  <pic:blipFill>
                    <a:blip r:embed="rId856"/>
                    <a:stretch>
                      <a:fillRect/>
                    </a:stretch>
                  </pic:blipFill>
                  <pic:spPr>
                    <a:xfrm>
                      <a:off x="0" y="0"/>
                      <a:ext cx="1752600" cy="2109190"/>
                    </a:xfrm>
                    <a:prstGeom prst="rect"/>
                  </pic:spPr>
                </pic:pic>
              </a:graphicData>
            </a:graphic>
          </wp:inline>
        </w:drawing>
      </w:r>
    </w:p>
    <w:p>
      <w:r>
        <w:t>Nguồn ảnh: 15 Bài tập trắc nghiệm Thể tích của một hình lớp 5 (có lời giải) - https://vietjack.com/toan-5-kn/images/trac-nghiem-bai-45-the-tich-cua-mot-hinh-4.PNG</w:t>
      </w:r>
    </w:p>
    <w:p>
      <w:r>
        <w:t>A. 4 cm</w:t>
      </w:r>
    </w:p>
    <w:p>
      <w:r>
        <w:t>B. 3 cm</w:t>
      </w:r>
    </w:p>
    <w:p>
      <w:r>
        <w:t>C. 1 cm</w:t>
      </w:r>
    </w:p>
    <w:p>
      <w:r>
        <w:t>D. 8 cm</w:t>
      </w:r>
    </w:p>
    <w:p>
      <w:r>
        <w:t>Đáp án: C</w:t>
      </w:r>
    </w:p>
    <w:p>
      <w:r>
        <w:t>Lời giải: Hình N là hình hộp chữ nhật có chiều rộng là: 1 cm.</w:t>
      </w:r>
    </w:p>
    <w:p>
      <w:pPr>
        <w:pStyle w:val="ListNumber"/>
      </w:pPr>
      <w:r>
        <w:t>Câu 10. . Em hãy chọn đáp án đúng nhất. Các hình dưới đây đều được ghép bởi các hình lập phương nhỏ giống nhau. Hình có thể tích lớn nhất là: Đáp án đúng là: D</w:t>
      </w:r>
    </w:p>
    <w:p>
      <w:r>
        <w:t>Ảnh trong đề:</w:t>
      </w:r>
    </w:p>
    <w:p>
      <w:r>
        <w:drawing>
          <wp:inline xmlns:a="http://schemas.openxmlformats.org/drawingml/2006/main" xmlns:pic="http://schemas.openxmlformats.org/drawingml/2006/picture">
            <wp:extent cx="4343400" cy="1894718"/>
            <wp:docPr id="975" name="Picture 975"/>
            <wp:cNvGraphicFramePr>
              <a:graphicFrameLocks noChangeAspect="1"/>
            </wp:cNvGraphicFramePr>
            <a:graphic>
              <a:graphicData uri="http://schemas.openxmlformats.org/drawingml/2006/picture">
                <pic:pic>
                  <pic:nvPicPr>
                    <pic:cNvPr id="0" name="746c73c9ca8855f74bc9f103654f3f88c9ab7e86.png"/>
                    <pic:cNvPicPr/>
                  </pic:nvPicPr>
                  <pic:blipFill>
                    <a:blip r:embed="rId857"/>
                    <a:stretch>
                      <a:fillRect/>
                    </a:stretch>
                  </pic:blipFill>
                  <pic:spPr>
                    <a:xfrm>
                      <a:off x="0" y="0"/>
                      <a:ext cx="4343400" cy="1894718"/>
                    </a:xfrm>
                    <a:prstGeom prst="rect"/>
                  </pic:spPr>
                </pic:pic>
              </a:graphicData>
            </a:graphic>
          </wp:inline>
        </w:drawing>
      </w:r>
    </w:p>
    <w:p>
      <w:r>
        <w:t>Nguồn ảnh: 15 Bài tập trắc nghiệm Thể tích của một hình lớp 5 (có lời giải) - https://vietjack.com/toan-5-kn/images/trac-nghiem-bai-45-the-tich-cua-mot-hinh-5.PNG</w:t>
      </w:r>
    </w:p>
    <w:p>
      <w:r>
        <w:drawing>
          <wp:inline xmlns:a="http://schemas.openxmlformats.org/drawingml/2006/main" xmlns:pic="http://schemas.openxmlformats.org/drawingml/2006/picture">
            <wp:extent cx="1095375" cy="830089"/>
            <wp:docPr id="976" name="Picture 976"/>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5375" cy="830089"/>
                    </a:xfrm>
                    <a:prstGeom prst="rect"/>
                  </pic:spPr>
                </pic:pic>
              </a:graphicData>
            </a:graphic>
          </wp:inline>
        </w:drawing>
      </w:r>
    </w:p>
    <w:p>
      <w:r>
        <w:t>Nguồn ảnh: 15 Bài tập trắc nghiệm Thể tích của một hình lớp 5 (có lời giải) - https://vietjack.com/toan-5-kn/images/trac-nghiem-bai-45-the-tich-cua-mot-hinh-6.PNG</w:t>
      </w:r>
    </w:p>
    <w:p>
      <w:r>
        <w:t>A. Hình có 7 hình lập phương.</w:t>
      </w:r>
    </w:p>
    <w:p>
      <w:r>
        <w:t>B. Hình có 8 hình lập phương.</w:t>
      </w:r>
    </w:p>
    <w:p>
      <w:r>
        <w:t>C. Hình có 7 hình lập phương.</w:t>
      </w:r>
    </w:p>
    <w:p>
      <w:r>
        <w:t>D. Hình có 10 hình lập phương.</w:t>
      </w:r>
    </w:p>
    <w:p>
      <w:r>
        <w:t>Đáp án: D</w:t>
      </w:r>
    </w:p>
    <w:p>
      <w:r>
        <w:t>Lời giải: A. Hình có 7 hình lập phương. B. Hình có 8 hình lập phương. C. Hình có 7 hình lập phương. D. Hình có 10 hình lập phương. So sánh: 7 &lt; 8 &lt; 10. Vậy hình có thể tích lớn nhất là:</w:t>
      </w:r>
    </w:p>
    <w:p>
      <w:pPr>
        <w:pStyle w:val="ListNumber"/>
      </w:pPr>
      <w:r>
        <w:t>Câu 12. . Đúng ghi Đ; Sai ghi S? Cho các hình A, B, C, D được ghép bởi các khối lập phương nhỏ bằng nhau.</w:t>
      </w:r>
    </w:p>
    <w:p>
      <w:r>
        <w:t>Ảnh trong đề:</w:t>
      </w:r>
    </w:p>
    <w:p>
      <w:r>
        <w:drawing>
          <wp:inline xmlns:a="http://schemas.openxmlformats.org/drawingml/2006/main" xmlns:pic="http://schemas.openxmlformats.org/drawingml/2006/picture">
            <wp:extent cx="5212080" cy="997460"/>
            <wp:docPr id="977" name="Picture 977"/>
            <wp:cNvGraphicFramePr>
              <a:graphicFrameLocks noChangeAspect="1"/>
            </wp:cNvGraphicFramePr>
            <a:graphic>
              <a:graphicData uri="http://schemas.openxmlformats.org/drawingml/2006/picture">
                <pic:pic>
                  <pic:nvPicPr>
                    <pic:cNvPr id="0" name="ec12aa5825c3d8b203079f550c16be20c7afe26a.png"/>
                    <pic:cNvPicPr/>
                  </pic:nvPicPr>
                  <pic:blipFill>
                    <a:blip r:embed="rId859"/>
                    <a:stretch>
                      <a:fillRect/>
                    </a:stretch>
                  </pic:blipFill>
                  <pic:spPr>
                    <a:xfrm>
                      <a:off x="0" y="0"/>
                      <a:ext cx="5212080" cy="997460"/>
                    </a:xfrm>
                    <a:prstGeom prst="rect"/>
                  </pic:spPr>
                </pic:pic>
              </a:graphicData>
            </a:graphic>
          </wp:inline>
        </w:drawing>
      </w:r>
    </w:p>
    <w:p>
      <w:r>
        <w:t>Nguồn ảnh: 15 Bài tập trắc nghiệm Thể tích của một hình lớp 5 (có lời giải) - https://vietjack.com/toan-5-kn/images/trac-nghiem-bai-45-the-tich-cua-mot-hinh-9.PNG</w:t>
      </w:r>
    </w:p>
    <w:p>
      <w:r>
        <w:t>A. Thể tích hình A bé hơn thể tích hình C.</w:t>
      </w:r>
    </w:p>
    <w:p>
      <w:r>
        <w:t>B. Thể tích hình D lớn hơn thể tích hình B.</w:t>
      </w:r>
    </w:p>
    <w:p>
      <w:r>
        <w:t>C. Thể tích hình A bằng tổng thể tích hình B và hình C.</w:t>
      </w:r>
    </w:p>
    <w:p>
      <w:r>
        <w:t>Lời giải: S a) Thể tích hình A bé hơn thể tích hình C. S b) Thể tích hình D lớn hơn thể tích hình B. S c) Thể tích hình A bằng tổng thể tích hình B và hình C. Giải thích a) Hình A được ghép từ 10 khối lập phương nhỏ. Hình C được ghép từ 8 khối lập phương nhỏ. So sánh: 10 &gt; 8 nên thể tích hình A lớn hơn thể tích hình C. b) Hình D được ghép từ 7 khối lập phương nhỏ. Hình B được ghép từ 7 khối lập phương nhỏ. So sánh: 7 = 7 nên thể tích hình D bằng thể tích hình B. c) Hình A được ghép từ 10 khối lập phương nhỏ. Hình B và hình C được ghép từ: 7 + 8 = 15 khối lập phương nhỏ. So sánh: 10 &lt; 15 nên thể tích hình A nhỏ hơn tổng thể tích hình B và hình C.</w:t>
      </w:r>
    </w:p>
    <w:p>
      <w:pPr>
        <w:pStyle w:val="ListNumber"/>
      </w:pPr>
      <w:r>
        <w:t>Câu 13. Điền số thích hợp vào ô trống Cho các hình dưới đây được ghép từ các khối lập phương như nhau. Điền vào chỗ trống thích hợp</w:t>
      </w:r>
    </w:p>
    <w:p>
      <w:r>
        <w:t>Ảnh trong đề:</w:t>
      </w:r>
    </w:p>
    <w:p>
      <w:r>
        <w:drawing>
          <wp:inline xmlns:a="http://schemas.openxmlformats.org/drawingml/2006/main" xmlns:pic="http://schemas.openxmlformats.org/drawingml/2006/picture">
            <wp:extent cx="5212080" cy="1190211"/>
            <wp:docPr id="978" name="Picture 978"/>
            <wp:cNvGraphicFramePr>
              <a:graphicFrameLocks noChangeAspect="1"/>
            </wp:cNvGraphicFramePr>
            <a:graphic>
              <a:graphicData uri="http://schemas.openxmlformats.org/drawingml/2006/picture">
                <pic:pic>
                  <pic:nvPicPr>
                    <pic:cNvPr id="0" name="fefcf3fceeba262d8a79990587308165260dac4c.png"/>
                    <pic:cNvPicPr/>
                  </pic:nvPicPr>
                  <pic:blipFill>
                    <a:blip r:embed="rId860"/>
                    <a:stretch>
                      <a:fillRect/>
                    </a:stretch>
                  </pic:blipFill>
                  <pic:spPr>
                    <a:xfrm>
                      <a:off x="0" y="0"/>
                      <a:ext cx="5212080" cy="1190211"/>
                    </a:xfrm>
                    <a:prstGeom prst="rect"/>
                  </pic:spPr>
                </pic:pic>
              </a:graphicData>
            </a:graphic>
          </wp:inline>
        </w:drawing>
      </w:r>
    </w:p>
    <w:p>
      <w:r>
        <w:t>Nguồn ảnh: 15 Bài tập trắc nghiệm Thể tích của một hình lớp 5 (có lời giải) - https://vietjack.com/toan-5-kn/images/trac-nghiem-bai-45-the-tich-cua-mot-hinh-10.PNG</w:t>
      </w:r>
    </w:p>
    <w:p>
      <w:r>
        <w:t>A. Hình E gồm ……. khối lập phương nhỏ.</w:t>
      </w:r>
    </w:p>
    <w:p>
      <w:r>
        <w:t>B. Hình I có ít hơn hình G ……. khối lập phương nhỏ.</w:t>
      </w:r>
    </w:p>
    <w:p>
      <w:r>
        <w:t>C. Hình G có ít hơn hình H ......... khối lập phương nhỏ.</w:t>
      </w:r>
    </w:p>
    <w:p>
      <w:r>
        <w:t>Đáp án: A</w:t>
      </w:r>
    </w:p>
    <w:p>
      <w:r>
        <w:t>Lời giải: a) Hình E gồm 7 khối lập phương nhỏ. b) Hình I gồm 9 khối lập phương nhỏ, Hình G gồm 10 khối lập phương nhỏ. Hình I ít hơn hình G số khối lập phương nhỏ là: 10 – 9 = 1 (khối) Vậy: Hình I có ít hơn hình G 1 khối lập phương nhỏ. c) Hình G gồm 10 khối lập phương nhỏ, hình H gồm 12 khối lập phương nhỏ. Hình G ít hơn hình H số khối lập phương nhỏ là: 12 – 10 = 2 (khối) Vậy: Hình G có ít hơn hình H 2 khối lập phương nhỏ.</w:t>
      </w:r>
    </w:p>
    <w:p>
      <w:pPr>
        <w:pStyle w:val="Heading3"/>
      </w:pPr>
      <w:r>
        <w:t>Trắc nghiệm Xăng-ti-mét khối</w:t>
      </w:r>
    </w:p>
    <w:p>
      <w:r>
        <w:t>Nguồn: https://vietjack.com/toan-5-kn/trac-nghiem-bai-46-xang-ti-met-khoi-de-xi-met-khoi.jsp</w:t>
      </w:r>
    </w:p>
    <w:p>
      <w:r>
        <w:t>Số câu trích xuất: 11</w:t>
      </w:r>
    </w:p>
    <w:p>
      <w:pPr>
        <w:pStyle w:val="ListNumber"/>
      </w:pPr>
      <w:r>
        <w:t>Câu 1. . Em hãy chọn đáp án đúng nhất Số đo “Hai trăm linh bảy xăng-ti-mét khối” được viết là:</w:t>
      </w:r>
    </w:p>
    <w:p>
      <w:r>
        <w:t>A. 720 cm 3</w:t>
      </w:r>
    </w:p>
    <w:p>
      <w:r>
        <w:t>B. 207 dm 3</w:t>
      </w:r>
    </w:p>
    <w:p>
      <w:r>
        <w:t>C. 270 cm 3</w:t>
      </w:r>
    </w:p>
    <w:p>
      <w:r>
        <w:t>D. 207 cm 3</w:t>
      </w:r>
    </w:p>
    <w:p>
      <w:r>
        <w:t>Đáp án: D</w:t>
      </w:r>
    </w:p>
    <w:p>
      <w:r>
        <w:t>Lời giải: Số đo “Hai trăm linh bảy xăng-ti-mét khối” được viết là: 207 cm 3</w:t>
      </w:r>
    </w:p>
    <w:p>
      <w:pPr>
        <w:pStyle w:val="ListNumber"/>
      </w:pPr>
      <w:r>
        <w:t>Câu 2. Em hãy chọn đáp án đúng nhất Kết quả tính 14,09 cm 3 × 10 là:</w:t>
      </w:r>
    </w:p>
    <w:p>
      <w:r>
        <w:t>A. 1,409 cm 3</w:t>
      </w:r>
    </w:p>
    <w:p>
      <w:r>
        <w:t>B. 140,9 cm 3</w:t>
      </w:r>
    </w:p>
    <w:p>
      <w:r>
        <w:t>C. 1 409 cm 3</w:t>
      </w:r>
    </w:p>
    <w:p>
      <w:r>
        <w:t>D. 14,09 cm 3</w:t>
      </w:r>
    </w:p>
    <w:p>
      <w:r>
        <w:t>Đáp án: B</w:t>
      </w:r>
    </w:p>
    <w:p>
      <w:r>
        <w:t>Lời giải: Ta có: 14,09 cm 3 × 10 = 140,9 cm 3</w:t>
      </w:r>
    </w:p>
    <w:p>
      <w:pPr>
        <w:pStyle w:val="ListNumber"/>
      </w:pPr>
      <w:r>
        <w:t>Câu 3. Em hãy chọn đáp án đúng nhất Em hãy tính: 21,8 cm 3 + 53,91 cm 3 = ………..</w:t>
      </w:r>
    </w:p>
    <w:p>
      <w:r>
        <w:t>A. 75,71 cm 3</w:t>
      </w:r>
    </w:p>
    <w:p>
      <w:r>
        <w:t>B. 7,571 cm 3</w:t>
      </w:r>
    </w:p>
    <w:p>
      <w:r>
        <w:t>C. 757,1 cm 3</w:t>
      </w:r>
    </w:p>
    <w:p>
      <w:r>
        <w:t>D. 75,71 dm 3</w:t>
      </w:r>
    </w:p>
    <w:p>
      <w:r>
        <w:t>Đáp án: A</w:t>
      </w:r>
    </w:p>
    <w:p>
      <w:r>
        <w:t>Lời giải: Ta có: 21,8 cm 3 + 53,91 cm 3 = 75,71 cm 3</w:t>
      </w:r>
    </w:p>
    <w:p>
      <w:pPr>
        <w:pStyle w:val="ListNumber"/>
      </w:pPr>
      <w:r>
        <w:t>Câu 4. . Em hãy chọn đáp án đúng nhất 360,8 cm 3 : 8 = … Số cần điền vào chỗ chấm là:</w:t>
      </w:r>
    </w:p>
    <w:p>
      <w:r>
        <w:t>A. 4,51 cm 3</w:t>
      </w:r>
    </w:p>
    <w:p>
      <w:r>
        <w:t>B. 45,1 cm 3</w:t>
      </w:r>
    </w:p>
    <w:p>
      <w:r>
        <w:t>C. 45,1 dm 3</w:t>
      </w:r>
    </w:p>
    <w:p>
      <w:r>
        <w:t>D. 45,1 m 3</w:t>
      </w:r>
    </w:p>
    <w:p>
      <w:r>
        <w:t>Đáp án: B</w:t>
      </w:r>
    </w:p>
    <w:p>
      <w:r>
        <w:t>Lời giải: Ta có: 360,8 cm 3 : 8 = 45,1 cm 3</w:t>
      </w:r>
    </w:p>
    <w:p>
      <w:pPr>
        <w:pStyle w:val="ListNumber"/>
      </w:pPr>
      <w:r>
        <w:t>Câu 5. Em hãy chọn đáp án đúng nhất Trong các số đo sau đây, số đo nào có kích thước lớn nhất?</w:t>
      </w:r>
    </w:p>
    <w:p>
      <w:r>
        <w:t>A. 2 300 cm 3</w:t>
      </w:r>
    </w:p>
    <w:p>
      <w:r>
        <w:t>B. 2,4 cm 3</w:t>
      </w:r>
    </w:p>
    <w:p>
      <w:r>
        <w:t>C. 0,21 cm 3</w:t>
      </w:r>
    </w:p>
    <w:p>
      <w:r>
        <w:t>D. 23 cm 3</w:t>
      </w:r>
    </w:p>
    <w:p>
      <w:r>
        <w:t>Đáp án: A</w:t>
      </w:r>
    </w:p>
    <w:p>
      <w:r>
        <w:t>Lời giải: So sánh: 2 300 &gt; 23 &gt; 2,4 &gt; 0,21. Vậy: Số đo có kích thước lớn nhất là: 2 300 cm 3</w:t>
      </w:r>
    </w:p>
    <w:p>
      <w:pPr>
        <w:pStyle w:val="ListNumber"/>
      </w:pPr>
      <w:r>
        <w:t>Câu 6. Em hãy chọn đáp án đúng nhất Số đo 14 cm 3 được đọc là:</w:t>
      </w:r>
    </w:p>
    <w:p>
      <w:r>
        <w:t>A. Mười bốn xăng-ti-mét khối</w:t>
      </w:r>
    </w:p>
    <w:p>
      <w:r>
        <w:t>B. Một bốn xăng-ti-mét khối</w:t>
      </w:r>
    </w:p>
    <w:p>
      <w:r>
        <w:t>C. Bốn mươi mốt xăng-ti-mét khối.</w:t>
      </w:r>
    </w:p>
    <w:p>
      <w:r>
        <w:t>D. Một trăm bốn mươi xăng-ti-mét khối.</w:t>
      </w:r>
    </w:p>
    <w:p>
      <w:r>
        <w:t>Đáp án: A</w:t>
      </w:r>
    </w:p>
    <w:p>
      <w:r>
        <w:t>Lời giải: Số đo 14 cm 3 đọc là: Mười bốn xăng-ti-mét khối</w:t>
      </w:r>
    </w:p>
    <w:p>
      <w:pPr>
        <w:pStyle w:val="ListNumber"/>
      </w:pPr>
      <w:r>
        <w:t>Câu 7. . Em hãy chọn đáp án đúng nhất 3,02 cm 3 – 2, 91 cm 3 = … Số đo cần điền vào dấu chấm là:</w:t>
      </w:r>
    </w:p>
    <w:p>
      <w:r>
        <w:t>A. 11 cm 3</w:t>
      </w:r>
    </w:p>
    <w:p>
      <w:r>
        <w:t>B. 1,1 cm 3</w:t>
      </w:r>
    </w:p>
    <w:p>
      <w:r>
        <w:t>C. 0,11 cm 3</w:t>
      </w:r>
    </w:p>
    <w:p>
      <w:r>
        <w:t>D. 0,11 dm 3</w:t>
      </w:r>
    </w:p>
    <w:p>
      <w:r>
        <w:t>Đáp án: C</w:t>
      </w:r>
    </w:p>
    <w:p>
      <w:r>
        <w:t>Lời giải: Ta có: 3,02 cm 3 – 2, 91 cm 3 = 0,11 cm 3</w:t>
      </w:r>
    </w:p>
    <w:p>
      <w:pPr>
        <w:pStyle w:val="ListNumber"/>
      </w:pPr>
      <w:r>
        <w:t>Câu 8. . Em hãy chọn đáp án đúng nhất Hình bên được ghép bởi các hình lập phương có thể tích là 1 cm 3 . Vậy thể tích của hình đó là:</w:t>
      </w:r>
    </w:p>
    <w:p>
      <w:r>
        <w:t>Ảnh trong đề:</w:t>
      </w:r>
    </w:p>
    <w:p>
      <w:r>
        <w:drawing>
          <wp:inline xmlns:a="http://schemas.openxmlformats.org/drawingml/2006/main" xmlns:pic="http://schemas.openxmlformats.org/drawingml/2006/picture">
            <wp:extent cx="2886075" cy="1524281"/>
            <wp:docPr id="979" name="Picture 979"/>
            <wp:cNvGraphicFramePr>
              <a:graphicFrameLocks noChangeAspect="1"/>
            </wp:cNvGraphicFramePr>
            <a:graphic>
              <a:graphicData uri="http://schemas.openxmlformats.org/drawingml/2006/picture">
                <pic:pic>
                  <pic:nvPicPr>
                    <pic:cNvPr id="0" name="d34774e3029309549e07262356efc5c3ba77206e.png"/>
                    <pic:cNvPicPr/>
                  </pic:nvPicPr>
                  <pic:blipFill>
                    <a:blip r:embed="rId861"/>
                    <a:stretch>
                      <a:fillRect/>
                    </a:stretch>
                  </pic:blipFill>
                  <pic:spPr>
                    <a:xfrm>
                      <a:off x="0" y="0"/>
                      <a:ext cx="2886075" cy="1524281"/>
                    </a:xfrm>
                    <a:prstGeom prst="rect"/>
                  </pic:spPr>
                </pic:pic>
              </a:graphicData>
            </a:graphic>
          </wp:inline>
        </w:drawing>
      </w:r>
    </w:p>
    <w:p>
      <w:r>
        <w:t>Nguồn ảnh: 15 Bài tập trắc nghiệm Xăng-ti-mét khối lớp 5 (có lời giải) - https://vietjack.com/toan-5-kn/images/trac-nghiem-bai-46-xang-ti-met-khoi-de-xi-met-khoi.PNG</w:t>
      </w:r>
    </w:p>
    <w:p>
      <w:r>
        <w:t>A. 12 000 cm 3</w:t>
      </w:r>
    </w:p>
    <w:p>
      <w:r>
        <w:t>B. 12 cm 3</w:t>
      </w:r>
    </w:p>
    <w:p>
      <w:r>
        <w:t>C. 12 000 dm 3</w:t>
      </w:r>
    </w:p>
    <w:p>
      <w:r>
        <w:t>D. 1 200 cm 3</w:t>
      </w:r>
    </w:p>
    <w:p>
      <w:r>
        <w:t>Đáp án: B</w:t>
      </w:r>
    </w:p>
    <w:p>
      <w:r>
        <w:t>Lời giải: Hình bên có tất cả: 12 hình lập phương. Vậy thể tích hình bên là: 1 × 12 = 12 (cm 3 ) Đáp số: 12 cm 3</w:t>
      </w:r>
    </w:p>
    <w:p>
      <w:pPr>
        <w:pStyle w:val="ListNumber"/>
      </w:pPr>
      <w:r>
        <w:t>Câu 9. Em hãy chọn đáp án đúng nhất Dấu thích hợp cần điền là: 1 900 cm 3 …… 3 700 cm 3 : 2</w:t>
      </w:r>
    </w:p>
    <w:p>
      <w:r>
        <w:t>A. &lt;</w:t>
      </w:r>
    </w:p>
    <w:p>
      <w:r>
        <w:t>B. &gt;</w:t>
      </w:r>
    </w:p>
    <w:p>
      <w:r>
        <w:t>C. =</w:t>
      </w:r>
    </w:p>
    <w:p>
      <w:r>
        <w:t>Đáp án: B</w:t>
      </w:r>
    </w:p>
    <w:p>
      <w:r>
        <w:t>Lời giải: Ta có: 3 700 cm 3 : 2 = 1 850 cm 3 So sánh: 1 900 cm 3 &gt; 1 850 cm 3 Vậy: 1 900 cm 3 &gt; 3 700 cm 3 : 2</w:t>
      </w:r>
    </w:p>
    <w:p>
      <w:pPr>
        <w:pStyle w:val="ListNumber"/>
      </w:pPr>
      <w:r>
        <w:t>Câu 10. Em hãy chọn đáp án đúng nhất Hai hình bên được ghép bởi các khối lập phương thể tích 1 cm 3 . Tổng thể tích của cả hai hình là:</w:t>
      </w:r>
    </w:p>
    <w:p>
      <w:r>
        <w:t>Ảnh trong đề:</w:t>
      </w:r>
    </w:p>
    <w:p>
      <w:r>
        <w:drawing>
          <wp:inline xmlns:a="http://schemas.openxmlformats.org/drawingml/2006/main" xmlns:pic="http://schemas.openxmlformats.org/drawingml/2006/picture">
            <wp:extent cx="3619500" cy="1809750"/>
            <wp:docPr id="980" name="Picture 980"/>
            <wp:cNvGraphicFramePr>
              <a:graphicFrameLocks noChangeAspect="1"/>
            </wp:cNvGraphicFramePr>
            <a:graphic>
              <a:graphicData uri="http://schemas.openxmlformats.org/drawingml/2006/picture">
                <pic:pic>
                  <pic:nvPicPr>
                    <pic:cNvPr id="0" name="557ccfaff2e2cd9d243e0a3dc17a5161f35aba4f.png"/>
                    <pic:cNvPicPr/>
                  </pic:nvPicPr>
                  <pic:blipFill>
                    <a:blip r:embed="rId862"/>
                    <a:stretch>
                      <a:fillRect/>
                    </a:stretch>
                  </pic:blipFill>
                  <pic:spPr>
                    <a:xfrm>
                      <a:off x="0" y="0"/>
                      <a:ext cx="3619500" cy="1809750"/>
                    </a:xfrm>
                    <a:prstGeom prst="rect"/>
                  </pic:spPr>
                </pic:pic>
              </a:graphicData>
            </a:graphic>
          </wp:inline>
        </w:drawing>
      </w:r>
    </w:p>
    <w:p>
      <w:r>
        <w:t>Nguồn ảnh: 15 Bài tập trắc nghiệm Xăng-ti-mét khối lớp 5 (có lời giải) - https://vietjack.com/toan-5-kn/images/trac-nghiem-bai-46-xang-ti-met-khoi-de-xi-met-khoi-1.PNG</w:t>
      </w:r>
    </w:p>
    <w:p>
      <w:r>
        <w:t>A. 18 cm 3</w:t>
      </w:r>
    </w:p>
    <w:p>
      <w:r>
        <w:t>B. 21 cm 3</w:t>
      </w:r>
    </w:p>
    <w:p>
      <w:r>
        <w:t>C. 19 cm 3</w:t>
      </w:r>
    </w:p>
    <w:p>
      <w:r>
        <w:t>D. 20 cm 3</w:t>
      </w:r>
    </w:p>
    <w:p>
      <w:r>
        <w:t>Đáp án: C</w:t>
      </w:r>
    </w:p>
    <w:p>
      <w:r>
        <w:t>Lời giải: Hình A gồm 6 hình lập phương Vậy thể tích hình A là: 1 × 6 = 6 (cm 3 ) Hình B gồm 13 hình lập phương Vậy thể tích hình B là: 1 × 13 = 13 (cm 3 ) Tổng thể tích của cả hai hình là: 6 + 13 = 19 (cm 3 ) Đáp số: 19 cm 3</w:t>
      </w:r>
    </w:p>
    <w:p>
      <w:pPr>
        <w:pStyle w:val="ListNumber"/>
      </w:pPr>
      <w:r>
        <w:t>Câu 14. Điền dấu &gt;, &lt;, = thích hợp vào ô trống</w:t>
      </w:r>
    </w:p>
    <w:p>
      <w:r>
        <w:t>Ảnh trong đề:</w:t>
      </w:r>
    </w:p>
    <w:p>
      <w:r>
        <w:drawing>
          <wp:inline xmlns:a="http://schemas.openxmlformats.org/drawingml/2006/main" xmlns:pic="http://schemas.openxmlformats.org/drawingml/2006/picture">
            <wp:extent cx="4389120" cy="4389120"/>
            <wp:docPr id="981" name="Picture 98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82" name="Picture 98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83" name="Picture 98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84" name="Picture 98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85" name="Picture 98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86" name="Picture 98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813 cm 3 …… 8,13 cm 3</w:t>
      </w:r>
    </w:p>
    <w:p>
      <w:r>
        <w:t>B. cm 3 …… 750 cm 3</w:t>
      </w:r>
    </w:p>
    <w:p>
      <w:r>
        <w:t>Đáp án: A</w:t>
      </w:r>
    </w:p>
    <w:p>
      <w:r>
        <w:t>Lời giải: Thể tích một chai nhựa là: 6 000 : 2 = 3 000 (cm 3 ) Thể tích 5 chai nhựa là: 3 000 × 5 = 15 000 (cm 3 ) Đáp số: 15 000 cm 3</w:t>
      </w:r>
    </w:p>
    <w:p>
      <w:pPr>
        <w:pStyle w:val="Heading3"/>
      </w:pPr>
      <w:r>
        <w:t>Trắc nghiệm Đề-xi-mét khối</w:t>
      </w:r>
    </w:p>
    <w:p>
      <w:r>
        <w:t>Nguồn: https://vietjack.com/toan-5-kn/trac-nghiem-de-xi-met-khoi.jsp</w:t>
      </w:r>
    </w:p>
    <w:p>
      <w:r>
        <w:t>Số câu trích xuất: 12</w:t>
      </w:r>
    </w:p>
    <w:p>
      <w:pPr>
        <w:pStyle w:val="ListNumber"/>
      </w:pPr>
      <w:r>
        <w:t>Câu 1. Em hãy chọn đáp án đúng nhất. Số thích hợp điền vào ô trống là: 13 dm 3 = … cm 3</w:t>
      </w:r>
    </w:p>
    <w:p>
      <w:r>
        <w:t>A. 130</w:t>
      </w:r>
    </w:p>
    <w:p>
      <w:r>
        <w:t>B. 1 300</w:t>
      </w:r>
    </w:p>
    <w:p>
      <w:r>
        <w:t>C. 13 000</w:t>
      </w:r>
    </w:p>
    <w:p>
      <w:r>
        <w:t>D. 130 000</w:t>
      </w:r>
    </w:p>
    <w:p>
      <w:r>
        <w:t>Đáp án: C</w:t>
      </w:r>
    </w:p>
    <w:p>
      <w:r>
        <w:t>Lời giải: Ta có: 13 dm 3 = 13 × 1 000 cm 3 = 13 000 cm 3</w:t>
      </w:r>
    </w:p>
    <w:p>
      <w:pPr>
        <w:pStyle w:val="ListNumber"/>
      </w:pPr>
      <w:r>
        <w:t>Câu 2. Em hãy chọn đáp án đúng nhất. Trong các số đo dưới đây, số đo nhỏ nhất là:</w:t>
      </w:r>
    </w:p>
    <w:p>
      <w:r>
        <w:t>A. 63 dm 3</w:t>
      </w:r>
    </w:p>
    <w:p>
      <w:r>
        <w:t>B. 6,3 dm 3</w:t>
      </w:r>
    </w:p>
    <w:p>
      <w:r>
        <w:t>C. 0,63 dm 3</w:t>
      </w:r>
    </w:p>
    <w:p>
      <w:r>
        <w:t>D. 630 dm 3</w:t>
      </w:r>
    </w:p>
    <w:p>
      <w:r>
        <w:t>Đáp án: C</w:t>
      </w:r>
    </w:p>
    <w:p>
      <w:r>
        <w:t>Lời giải: So sánh: 630 dm 3 &gt; 63 dm 3 &gt; 6,3 dm 3 &gt; 0,63 dm 3 Vậy: Số đo nhỏ nhất là: 0,63 dm 3</w:t>
      </w:r>
    </w:p>
    <w:p>
      <w:pPr>
        <w:pStyle w:val="ListNumber"/>
      </w:pPr>
      <w:r>
        <w:t>Câu 3. Em hãy chọn đáp án đúng nhất. Số đo “ Hai mươi lăm phẩy không tám đề-xi-mét khối ” được viết là:</w:t>
      </w:r>
    </w:p>
    <w:p>
      <w:r>
        <w:t>A. 25,08 dm 3</w:t>
      </w:r>
    </w:p>
    <w:p>
      <w:r>
        <w:t>B. 25,8 dm 3</w:t>
      </w:r>
    </w:p>
    <w:p>
      <w:r>
        <w:t>C. 25 dm 3</w:t>
      </w:r>
    </w:p>
    <w:p>
      <w:r>
        <w:t>D. 20,58 dm 3</w:t>
      </w:r>
    </w:p>
    <w:p>
      <w:r>
        <w:t>Đáp án: A</w:t>
      </w:r>
    </w:p>
    <w:p>
      <w:r>
        <w:t>Lời giải: Số đo “ Hai mươi lăm phẩy không tám đề-xi-mét khối ” được viết là: 25,08 dm 3</w:t>
      </w:r>
    </w:p>
    <w:p>
      <w:pPr>
        <w:pStyle w:val="ListNumber"/>
      </w:pPr>
      <w:r>
        <w:t>Câu 4. . Em hãy chọn đáp án đúng nhất. Số đo 83 dm 3 đọc là:</w:t>
      </w:r>
    </w:p>
    <w:p>
      <w:r>
        <w:t>A. Tám ba xăng-ti-mét khối</w:t>
      </w:r>
    </w:p>
    <w:p>
      <w:r>
        <w:t>B. Tám mươi ba đề-xi-mét khối</w:t>
      </w:r>
    </w:p>
    <w:p>
      <w:r>
        <w:t>C. Tám mươi ba xăng-ti-mét khối</w:t>
      </w:r>
    </w:p>
    <w:p>
      <w:r>
        <w:t>D. Tám ba đề-xi-mét khối</w:t>
      </w:r>
    </w:p>
    <w:p>
      <w:r>
        <w:t>Đáp án: B</w:t>
      </w:r>
    </w:p>
    <w:p>
      <w:r>
        <w:t>Lời giải: Số đo 83 dm 3 đọc là: tám mươi ba đề-xi-mét khối</w:t>
      </w:r>
    </w:p>
    <w:p>
      <w:pPr>
        <w:pStyle w:val="ListNumber"/>
      </w:pPr>
      <w:r>
        <w:t>Câu 5. . Em hãy chọn đáp án đúng nhất. Số thích hợp điền vào chỗ chấm: 0,28 dm 3 × 6 = ... dm 3</w:t>
      </w:r>
    </w:p>
    <w:p>
      <w:r>
        <w:t>A. 168</w:t>
      </w:r>
    </w:p>
    <w:p>
      <w:r>
        <w:t>B. 1,68</w:t>
      </w:r>
    </w:p>
    <w:p>
      <w:r>
        <w:t>C. 16,8</w:t>
      </w:r>
    </w:p>
    <w:p>
      <w:r>
        <w:t>D. 0,168</w:t>
      </w:r>
    </w:p>
    <w:p>
      <w:r>
        <w:t>Đáp án: B</w:t>
      </w:r>
    </w:p>
    <w:p>
      <w:r>
        <w:t>Lời giải: Ta có: 0,28 dm 3 × 6 = 1,68 dm 3</w:t>
      </w:r>
    </w:p>
    <w:p>
      <w:pPr>
        <w:pStyle w:val="ListNumber"/>
      </w:pPr>
      <w:r>
        <w:t>Câu 6. . Em hãy chọn đáp án đúng nhất. Hình bên được ghép bởi các hình lập phương có thể tích là 1 dm 3 . Vậy thể tích của hình đó là:</w:t>
      </w:r>
    </w:p>
    <w:p>
      <w:r>
        <w:t>Ảnh trong đề:</w:t>
      </w:r>
    </w:p>
    <w:p>
      <w:r>
        <w:drawing>
          <wp:inline xmlns:a="http://schemas.openxmlformats.org/drawingml/2006/main" xmlns:pic="http://schemas.openxmlformats.org/drawingml/2006/picture">
            <wp:extent cx="3276600" cy="1762349"/>
            <wp:docPr id="987" name="Picture 987"/>
            <wp:cNvGraphicFramePr>
              <a:graphicFrameLocks noChangeAspect="1"/>
            </wp:cNvGraphicFramePr>
            <a:graphic>
              <a:graphicData uri="http://schemas.openxmlformats.org/drawingml/2006/picture">
                <pic:pic>
                  <pic:nvPicPr>
                    <pic:cNvPr id="0" name="cae99fb158defe8f68b54b24ece5c9c7020c4352.png"/>
                    <pic:cNvPicPr/>
                  </pic:nvPicPr>
                  <pic:blipFill>
                    <a:blip r:embed="rId863"/>
                    <a:stretch>
                      <a:fillRect/>
                    </a:stretch>
                  </pic:blipFill>
                  <pic:spPr>
                    <a:xfrm>
                      <a:off x="0" y="0"/>
                      <a:ext cx="3276600" cy="1762349"/>
                    </a:xfrm>
                    <a:prstGeom prst="rect"/>
                  </pic:spPr>
                </pic:pic>
              </a:graphicData>
            </a:graphic>
          </wp:inline>
        </w:drawing>
      </w:r>
    </w:p>
    <w:p>
      <w:r>
        <w:t>Nguồn ảnh: 15 Bài tập trắc nghiệm Đề-xi-mét khối lớp 5 (có lời giải) - https://vietjack.com/toan-5-kn/images/trac-nghiem-de-xi-met-khoi.PNG</w:t>
      </w:r>
    </w:p>
    <w:p>
      <w:r>
        <w:t>A. 1 000 dm 3</w:t>
      </w:r>
    </w:p>
    <w:p>
      <w:r>
        <w:t>B. 10 dm 3</w:t>
      </w:r>
    </w:p>
    <w:p>
      <w:r>
        <w:t>C. 10 000 dm 3</w:t>
      </w:r>
    </w:p>
    <w:p>
      <w:r>
        <w:t>D. 100 dm 3</w:t>
      </w:r>
    </w:p>
    <w:p>
      <w:r>
        <w:t>Đáp án: B</w:t>
      </w:r>
    </w:p>
    <w:p>
      <w:r>
        <w:t>Lời giải: Thể tích bình chứa thứ hai là: 846 – 30 = 816 (dm 3 ) Tổng thể tích của hai bình chứa là: 846 + 816 = 1 662 (dm 3 ) Đáp số: 1 662 dm 3</w:t>
      </w:r>
    </w:p>
    <w:p>
      <w:pPr>
        <w:pStyle w:val="ListNumber"/>
      </w:pPr>
      <w:r>
        <w:t>Câu 8. Em hãy chọn đáp án đúng nhất. Kết quả của phép tính sau là bao nhiêu? 130,9 dm 3 – 19,8 dm 3 = …</w:t>
      </w:r>
    </w:p>
    <w:p>
      <w:r>
        <w:t>A. 11,11 dm 3</w:t>
      </w:r>
    </w:p>
    <w:p>
      <w:r>
        <w:t>B. 111,1 dm 3</w:t>
      </w:r>
    </w:p>
    <w:p>
      <w:r>
        <w:t>C. 150,7 dm 3</w:t>
      </w:r>
    </w:p>
    <w:p>
      <w:r>
        <w:t>D. 15,07 dm 3</w:t>
      </w:r>
    </w:p>
    <w:p>
      <w:r>
        <w:t>Đáp án: B</w:t>
      </w:r>
    </w:p>
    <w:p>
      <w:r>
        <w:t>Lời giải: 130,9 dm 3 – 19,8 dm 3 = 111,1 dm 3</w:t>
      </w:r>
    </w:p>
    <w:p>
      <w:pPr>
        <w:pStyle w:val="ListNumber"/>
      </w:pPr>
      <w:r>
        <w:t>Câu 9. Em hãy chọn đáp án đúng nhất. 245 dm 3 : … = 98 dm 3 Số cần điền vào chỗ chấm là:</w:t>
      </w:r>
    </w:p>
    <w:p>
      <w:r>
        <w:t>A. 4</w:t>
      </w:r>
    </w:p>
    <w:p>
      <w:r>
        <w:t>B. 0,4</w:t>
      </w:r>
    </w:p>
    <w:p>
      <w:r>
        <w:t>C. 40</w:t>
      </w:r>
    </w:p>
    <w:p>
      <w:r>
        <w:t>D. 0,04</w:t>
      </w:r>
    </w:p>
    <w:p>
      <w:r>
        <w:t>Đáp án: B</w:t>
      </w:r>
    </w:p>
    <w:p>
      <w:r>
        <w:t>Lời giải: - Muốn tìm số chia, ta lấy số bị chia chia cho thương Phép tính: 245 : 98 = 2,5 Vậy: 245 dm 3 : 2,5 = 98 dm 3</w:t>
      </w:r>
    </w:p>
    <w:p>
      <w:pPr>
        <w:pStyle w:val="ListNumber"/>
      </w:pPr>
      <w:r>
        <w:t>Câu 10. Em hãy chọn đáp án đúng nhất. Dấu thích hợp điền vào ô trống là: 0,07 dm 3 …… 7 dm 3 : 100</w:t>
      </w:r>
    </w:p>
    <w:p>
      <w:r>
        <w:t>A. &lt;</w:t>
      </w:r>
    </w:p>
    <w:p>
      <w:r>
        <w:t>B. &gt;</w:t>
      </w:r>
    </w:p>
    <w:p>
      <w:r>
        <w:t>C. =</w:t>
      </w:r>
    </w:p>
    <w:p>
      <w:r>
        <w:t>Đáp án: C</w:t>
      </w:r>
    </w:p>
    <w:p>
      <w:r>
        <w:t>Lời giải: Ta có: 7 dm 3 : 100 = 0,07 dm 2 So sánh: 0,07 = 0,07 Vậy: 0,07 dm 3 = 7 dm 3 : 100</w:t>
      </w:r>
    </w:p>
    <w:p>
      <w:pPr>
        <w:pStyle w:val="ListNumber"/>
      </w:pPr>
      <w:r>
        <w:t>Câu 13. . Điền số thích hợp vào ô trống</w:t>
      </w:r>
    </w:p>
    <w:p>
      <w:r>
        <w:t>A. 8 dm 3 = …………cm 3</w:t>
      </w:r>
    </w:p>
    <w:p>
      <w:r>
        <w:t>B. 3 200 cm 3 = …………dm 3</w:t>
      </w:r>
    </w:p>
    <w:p>
      <w:r>
        <w:t>Đáp án: A</w:t>
      </w:r>
    </w:p>
    <w:p>
      <w:r>
        <w:t>Lời giải: a) 8 dm 3 = 8 × 1 000 cm 3 = 8 000 cm 3 b) 3 200 cm 3 = 3 200 : 1 000 dm 3 = 3,2 dm 3</w:t>
      </w:r>
    </w:p>
    <w:p>
      <w:pPr>
        <w:pStyle w:val="ListNumber"/>
      </w:pPr>
      <w:r>
        <w:t>Câu 14. . Điền số thích hợp vào ô trống</w:t>
      </w:r>
    </w:p>
    <w:p>
      <w:r>
        <w:t>A. 0,547 dm 3 × 100 = … dm 3</w:t>
      </w:r>
    </w:p>
    <w:p>
      <w:r>
        <w:t>B. 3,02 dm 3 – 2, 91 dm 3 = … dm 3</w:t>
      </w:r>
    </w:p>
    <w:p>
      <w:r>
        <w:t>Đáp án: A</w:t>
      </w:r>
    </w:p>
    <w:p>
      <w:r>
        <w:t>Lời giải: a) 0,547 dm 3 × 100 = 54,7 dm 3 b) 3,02 dm 3 – 2, 91 dm 3 = 0,11 dm 3</w:t>
      </w:r>
    </w:p>
    <w:p>
      <w:pPr>
        <w:pStyle w:val="ListNumber"/>
      </w:pPr>
      <w:r>
        <w:t>Câu 15. . Điền dấu &gt;;&lt;; = thích hợp vào chỗ chấm.</w:t>
      </w:r>
    </w:p>
    <w:p>
      <w:r>
        <w:t>Ảnh trong đề:</w:t>
      </w:r>
    </w:p>
    <w:p>
      <w:r>
        <w:drawing>
          <wp:inline xmlns:a="http://schemas.openxmlformats.org/drawingml/2006/main" xmlns:pic="http://schemas.openxmlformats.org/drawingml/2006/picture">
            <wp:extent cx="4389120" cy="4389120"/>
            <wp:docPr id="988" name="Picture 9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989" name="Picture 98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990" name="Picture 99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991" name="Picture 99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992" name="Picture 99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993" name="Picture 99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2 900 dm 3 ….. 3 800 dm 3 : 2</w:t>
      </w:r>
    </w:p>
    <w:p>
      <w:r>
        <w:t>B. 80 dm 3 ….. 25 dm 3 × 4</w:t>
      </w:r>
    </w:p>
    <w:p>
      <w:r>
        <w:t>Đáp án: A</w:t>
      </w:r>
    </w:p>
    <w:p>
      <w:r>
        <w:t>Lời giải: a) Ta có: 3 800 dm 3 : 2 = 1 900 dm 3 So sánh: 2 900 &gt; 1 900 Vậy: 2 900 dm 3 &gt; 3 800 dm 3 : 2 b) 80 dm 3 …… 25 dm 3 × 4 Ta có: 25 dm 3 × 4 = 100 dm 3 So sánh: 80 &lt; 100 Vậy: 80 dm 3 &lt; 25 dm 3 × 4</w:t>
      </w:r>
    </w:p>
    <w:p>
      <w:pPr>
        <w:pStyle w:val="Heading3"/>
      </w:pPr>
      <w:r>
        <w:t>Trắc nghiệm Mét khối</w:t>
      </w:r>
    </w:p>
    <w:p>
      <w:r>
        <w:t>Nguồn: https://vietjack.com/toan-5-kn/trac-nghiem-bai-47-met-khoi.jsp</w:t>
      </w:r>
    </w:p>
    <w:p>
      <w:r>
        <w:t>Số câu trích xuất: 13</w:t>
      </w:r>
    </w:p>
    <w:p>
      <w:pPr>
        <w:pStyle w:val="ListNumber"/>
      </w:pPr>
      <w:r>
        <w:t>Câu 1. . Em hãy chọn đáp án đúng nhất. Số đo “ Sáu mươi ba mét khối ” được viết là:</w:t>
      </w:r>
    </w:p>
    <w:p>
      <w:r>
        <w:t>A. 63 m 3</w:t>
      </w:r>
    </w:p>
    <w:p>
      <w:r>
        <w:t>B. 36 m 3</w:t>
      </w:r>
    </w:p>
    <w:p>
      <w:r>
        <w:t>C. 94 m 3</w:t>
      </w:r>
    </w:p>
    <w:p>
      <w:r>
        <w:t>D. 46 m 3</w:t>
      </w:r>
    </w:p>
    <w:p>
      <w:r>
        <w:t>Đáp án: A</w:t>
      </w:r>
    </w:p>
    <w:p>
      <w:r>
        <w:t>Lời giải: Số đo “ Sáu mươi ba mét khối ” được viết là: 63 m 3</w:t>
      </w:r>
    </w:p>
    <w:p>
      <w:pPr>
        <w:pStyle w:val="ListNumber"/>
      </w:pPr>
      <w:r>
        <w:t>Câu 2. . Em hãy chọn đáp án đúng nhất. Một thùng xe tải có thể tích khoảng:</w:t>
      </w:r>
    </w:p>
    <w:p>
      <w:r>
        <w:t>A. 28 m 3</w:t>
      </w:r>
    </w:p>
    <w:p>
      <w:r>
        <w:t>B. 2 cm 3</w:t>
      </w:r>
    </w:p>
    <w:p>
      <w:r>
        <w:t>C. 28 dm 3</w:t>
      </w:r>
    </w:p>
    <w:p>
      <w:r>
        <w:t>D. 28 000 m 3</w:t>
      </w:r>
    </w:p>
    <w:p>
      <w:r>
        <w:t>Đáp án: A</w:t>
      </w:r>
    </w:p>
    <w:p>
      <w:r>
        <w:t>Lời giải: Một thùng xe tải có thể tích khoảng: 28 m 3</w:t>
      </w:r>
    </w:p>
    <w:p>
      <w:pPr>
        <w:pStyle w:val="ListNumber"/>
      </w:pPr>
      <w:r>
        <w:t>Câu 3. . Em hãy chọn đáp án đúng nhất. Số thích hợp điền vào dấu hỏi chấm (?) là: 37 m 3 = ? dm 3</w:t>
      </w:r>
    </w:p>
    <w:p>
      <w:r>
        <w:t>A. 3 700</w:t>
      </w:r>
    </w:p>
    <w:p>
      <w:r>
        <w:t>B. 370</w:t>
      </w:r>
    </w:p>
    <w:p>
      <w:r>
        <w:t>C. 37 000</w:t>
      </w:r>
    </w:p>
    <w:p>
      <w:r>
        <w:t>D. 370 000</w:t>
      </w:r>
    </w:p>
    <w:p>
      <w:r>
        <w:t>Đáp án: C</w:t>
      </w:r>
    </w:p>
    <w:p>
      <w:r>
        <w:t>Lời giải: Ta có: 37 m 3 = 37 × 1 000 dm 3 = 37 000 dm 3</w:t>
      </w:r>
    </w:p>
    <w:p>
      <w:pPr>
        <w:pStyle w:val="ListNumber"/>
      </w:pPr>
      <w:r>
        <w:t>Câu 4. . Em hãy chọn đáp án đúng nhất. Số thích hợp điền vào ô trống là: 7 4 m 3 = … cm 3</w:t>
      </w:r>
    </w:p>
    <w:p>
      <w:r>
        <w:t>A. 17 500</w:t>
      </w:r>
    </w:p>
    <w:p>
      <w:r>
        <w:t>B. 175 000</w:t>
      </w:r>
    </w:p>
    <w:p>
      <w:r>
        <w:t>C. 1 750</w:t>
      </w:r>
    </w:p>
    <w:p>
      <w:r>
        <w:t>D. 1 750 000</w:t>
      </w:r>
    </w:p>
    <w:p>
      <w:r>
        <w:t>Đáp án: D</w:t>
      </w:r>
    </w:p>
    <w:p>
      <w:r>
        <w:t>Lời giải: Ta có: 7 4 m 3 = 7 4 × 1 000 000 cm 3 = 1 750 000 cm 3</w:t>
      </w:r>
    </w:p>
    <w:p>
      <w:pPr>
        <w:pStyle w:val="ListNumber"/>
      </w:pPr>
      <w:r>
        <w:t>Câu 5. . Em hãy chọn đáp án đúng nhất. Trong các số đo dưới đây, số đo lớn nhất là:</w:t>
      </w:r>
    </w:p>
    <w:p>
      <w:r>
        <w:t>A. 30 dm 3 5 cm 3</w:t>
      </w:r>
    </w:p>
    <w:p>
      <w:r>
        <w:t>B. 3 m 3 500 cm 3</w:t>
      </w:r>
    </w:p>
    <w:p>
      <w:r>
        <w:t>C. 3 m 3 5 dm 3</w:t>
      </w:r>
    </w:p>
    <w:p>
      <w:r>
        <w:t>D. 3 500 cm 3</w:t>
      </w:r>
    </w:p>
    <w:p>
      <w:r>
        <w:t>Đáp án: C</w:t>
      </w:r>
    </w:p>
    <w:p>
      <w:r>
        <w:t>Lời giải: A. 30 dm 3 5 cm 3 = 30 005 cm 3 B. 3 m 3 500 cm 3 = 3 000 500 cm 3 C. 3 m 3 5 dm 3 = 3 005 000 cm 3 So sánh: 3 500 &lt; 30 005 &lt; 3 000 500 &lt; 3 005 000 Vậy: Số đo lớn nhất là 3 m 3 5 dm 3</w:t>
      </w:r>
    </w:p>
    <w:p>
      <w:pPr>
        <w:pStyle w:val="ListNumber"/>
      </w:pPr>
      <w:r>
        <w:t>Câu 6. Em hãy chọn đáp án đúng nhất. Trong các phép tính dưới đây, phép tính có kết quả lớn nhất là:</w:t>
      </w:r>
    </w:p>
    <w:p>
      <w:r>
        <w:t>A. 15 m 3 + 15,8 m 3</w:t>
      </w:r>
    </w:p>
    <w:p>
      <w:r>
        <w:t>B. 1,2 m 3 × 12</w:t>
      </w:r>
    </w:p>
    <w:p>
      <w:r>
        <w:t>C. 209 m 3 – 27,1 m 3</w:t>
      </w:r>
    </w:p>
    <w:p>
      <w:r>
        <w:t>D. 132,4 m 3 : 33,1</w:t>
      </w:r>
    </w:p>
    <w:p>
      <w:r>
        <w:t>Đáp án: C</w:t>
      </w:r>
    </w:p>
    <w:p>
      <w:r>
        <w:t>Lời giải: A. 15 m 3 + 15,8 m 3 = 30,8 m 3 B. 1,2 m 3 × 12 = 14,4 m 3 C. 209 m 3 – 27,1 m 3 = 181,9 m 3 D. 132,4 m 3 : 33,1 = 4 m 3 So sánh: 4 &lt; 14,4 &lt; 30,8 &lt; 181,9 Vậy: Phép tính có kết quả lớn nhất là: 209 m 3 – 27,1 m 3</w:t>
      </w:r>
    </w:p>
    <w:p>
      <w:pPr>
        <w:pStyle w:val="ListNumber"/>
      </w:pPr>
      <w:r>
        <w:t>Câu 7. Em hãy chọn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t>Ảnh trong đề:</w:t>
      </w:r>
    </w:p>
    <w:p>
      <w:r>
        <w:drawing>
          <wp:inline xmlns:a="http://schemas.openxmlformats.org/drawingml/2006/main" xmlns:pic="http://schemas.openxmlformats.org/drawingml/2006/picture">
            <wp:extent cx="2124075" cy="1219034"/>
            <wp:docPr id="994" name="Picture 994"/>
            <wp:cNvGraphicFramePr>
              <a:graphicFrameLocks noChangeAspect="1"/>
            </wp:cNvGraphicFramePr>
            <a:graphic>
              <a:graphicData uri="http://schemas.openxmlformats.org/drawingml/2006/picture">
                <pic:pic>
                  <pic:nvPicPr>
                    <pic:cNvPr id="0" name="f9af4d458bfbdfa1a1d5bfb8a996c4401ac08e72.png"/>
                    <pic:cNvPicPr/>
                  </pic:nvPicPr>
                  <pic:blipFill>
                    <a:blip r:embed="rId864"/>
                    <a:stretch>
                      <a:fillRect/>
                    </a:stretch>
                  </pic:blipFill>
                  <pic:spPr>
                    <a:xfrm>
                      <a:off x="0" y="0"/>
                      <a:ext cx="2124075" cy="1219034"/>
                    </a:xfrm>
                    <a:prstGeom prst="rect"/>
                  </pic:spPr>
                </pic:pic>
              </a:graphicData>
            </a:graphic>
          </wp:inline>
        </w:drawing>
      </w:r>
    </w:p>
    <w:p>
      <w:r>
        <w:t>Nguồn ảnh: 15 Bài tập trắc nghiệm Mét khối lớp 5 (có lời giải) - https://vietjack.com/toan-5-kn/images/trac-nghiem-bai-47-met-khoi.PNG</w:t>
      </w:r>
    </w:p>
    <w:p>
      <w:r>
        <w:t>A. 300 l</w:t>
      </w:r>
    </w:p>
    <w:p>
      <w:r>
        <w:t>B. 400 l</w:t>
      </w:r>
    </w:p>
    <w:p>
      <w:r>
        <w:t>C. 500 l</w:t>
      </w:r>
    </w:p>
    <w:p>
      <w:r>
        <w:t>D. 600 l</w:t>
      </w:r>
    </w:p>
    <w:p>
      <w:r>
        <w:t>Đáp án: B</w:t>
      </w:r>
    </w:p>
    <w:p>
      <w:r>
        <w:t>Lời giải: Lượng nước ban đầu có trong bể là: 5 × 60 : 100 = 3 (m 3 ) Lượng nước còn lại trong bể là: 5 × 52 : 100 = 2,6 (m 3 ) Lượng nước đã lấy ra là: 3 – 2,6 = 0,4 (m 3 ) Đổi: 0,4 m 3 = 400 dm 3 = 400 l Đáp số: 400 l</w:t>
      </w:r>
    </w:p>
    <w:p>
      <w:pPr>
        <w:pStyle w:val="ListNumber"/>
      </w:pPr>
      <w:r>
        <w:t>Câu 8. . Em hãy chọn đáp án đúng nhất. Một bể chứa nước có thể tích là 25,6 m 3 . Biết lượng nước trong bể chiếm 60%. Vậy cần đổ thêm số mét khối nước vào bể để bể đầy nước là:</w:t>
      </w:r>
    </w:p>
    <w:p>
      <w:r>
        <w:t>A. 14,9 m 3</w:t>
      </w:r>
    </w:p>
    <w:p>
      <w:r>
        <w:t>B. 15,9 m 3</w:t>
      </w:r>
    </w:p>
    <w:p>
      <w:r>
        <w:t>C. 10,24 m 3</w:t>
      </w:r>
    </w:p>
    <w:p>
      <w:r>
        <w:t>D. 1,6 m 3</w:t>
      </w:r>
    </w:p>
    <w:p>
      <w:r>
        <w:t>Đáp án: C</w:t>
      </w:r>
    </w:p>
    <w:p>
      <w:r>
        <w:t>Lời giải: Lượng nước chứa trong bể là: 25,6 × 60 : 100 = 15,36 (m 3 ) Cần đổ thêm số mét khối nước vào để đầy bể là: 25,6 – 15,36 = 10,24 (m 3 ) Đáp số: 10,24 m 3</w:t>
      </w:r>
    </w:p>
    <w:p>
      <w:pPr>
        <w:pStyle w:val="ListNumber"/>
      </w:pPr>
      <w:r>
        <w:t>Câu 9. Em hãy chọn đáp án đúng nhất. Một hình được ghép bởi 11 hình lập phương, biết mỗi hình lập phương có thể tích 1 m 3 . Hỏi thể tích hình được ghép là bao nhiêu?</w:t>
      </w:r>
    </w:p>
    <w:p>
      <w:r>
        <w:t>A. 11 m 3</w:t>
      </w:r>
    </w:p>
    <w:p>
      <w:r>
        <w:t>B. 12 dm 3</w:t>
      </w:r>
    </w:p>
    <w:p>
      <w:r>
        <w:t>C. 9 m 3</w:t>
      </w:r>
    </w:p>
    <w:p>
      <w:r>
        <w:t>D. 10 m 3</w:t>
      </w:r>
    </w:p>
    <w:p>
      <w:r>
        <w:t>Đáp án: A</w:t>
      </w:r>
    </w:p>
    <w:p>
      <w:r>
        <w:t>Lời giải: Thể tích hình được ghép là: 1 × 11 = 11 (m 3 ) Đáp số: 11 m 3</w:t>
      </w:r>
    </w:p>
    <w:p>
      <w:pPr>
        <w:pStyle w:val="ListNumber"/>
      </w:pPr>
      <w:r>
        <w:t>Câu 10. Em hãy chọn đáp án đúng nhất. Tháng này gia đình Hùng dùng hết 14 m 3 nước và ít hơn tháng trước 7 m 3 . Vậy trong 30 ngày của tháng trước, trung bình mỗi ngày gia đình Hùng dùng hết số mét khối nước là:</w:t>
      </w:r>
    </w:p>
    <w:p>
      <w:r>
        <w:t>A. 0,6 m 3</w:t>
      </w:r>
    </w:p>
    <w:p>
      <w:r>
        <w:t>B. 0,7 m 3</w:t>
      </w:r>
    </w:p>
    <w:p>
      <w:r>
        <w:t>C. 6 m 3</w:t>
      </w:r>
    </w:p>
    <w:p>
      <w:r>
        <w:t>D. 18 m 3</w:t>
      </w:r>
    </w:p>
    <w:p>
      <w:r>
        <w:t>Đáp án: B</w:t>
      </w:r>
    </w:p>
    <w:p>
      <w:r>
        <w:t>Lời giải: Tháng trước gia đình Hùng dùng số mét khối nước là: 14 + 7 = 21 (m 3 ) Tháng trước, trung bình mỗi ngày gia đình Hùng dùng hết số mét khối nước là: 21 : 30 = 0,7 (m 3 ) Đáp số: 0,7 m 3</w:t>
      </w:r>
    </w:p>
    <w:p>
      <w:pPr>
        <w:pStyle w:val="ListNumber"/>
      </w:pPr>
      <w:r>
        <w:t>Câu 12. . Điền số thích hợp vào ô trống</w:t>
      </w:r>
    </w:p>
    <w:p>
      <w:r>
        <w:t>A. 19,42 m 3 = ………dm 3</w:t>
      </w:r>
    </w:p>
    <w:p>
      <w:r>
        <w:t>B. 530 000 cm 3 = ……… m 3</w:t>
      </w:r>
    </w:p>
    <w:p>
      <w:r>
        <w:t>Đáp án: A</w:t>
      </w:r>
    </w:p>
    <w:p>
      <w:r>
        <w:t>Lời giải: a) 19,42 m 3 = 19 420 dm 3 b) 530 000 cm 3 = 0,53 m 3</w:t>
      </w:r>
    </w:p>
    <w:p>
      <w:pPr>
        <w:pStyle w:val="ListNumber"/>
      </w:pPr>
      <w:r>
        <w:t>Câu 13. . Điền số thích hợp vào ô trống</w:t>
      </w:r>
    </w:p>
    <w:p>
      <w:r>
        <w:t>A. 56,47 m 3 – 14,35 m 3 = … m 3</w:t>
      </w:r>
    </w:p>
    <w:p>
      <w:r>
        <w:t>B. 43,5 m 3 : 5 = … m 3</w:t>
      </w:r>
    </w:p>
    <w:p>
      <w:r>
        <w:t>Đáp án: A</w:t>
      </w:r>
    </w:p>
    <w:p>
      <w:r>
        <w:t>Lời giải: a) 56,47 m 3 – 14,35 m 3 = 42,12 m 3 b) 43,5 m 3 : 5 = 8,7 m 3</w:t>
      </w:r>
    </w:p>
    <w:p>
      <w:pPr>
        <w:pStyle w:val="ListNumber"/>
      </w:pPr>
      <w:r>
        <w:t>Câu 14. . Điền dấu &gt;; &lt;; = thích hợp vào ô trống</w:t>
      </w:r>
    </w:p>
    <w:p>
      <w:r>
        <w:t>A. 0,125 m 3 …… 12 500 cm 3</w:t>
      </w:r>
    </w:p>
    <w:p>
      <w:r>
        <w:t>B. 0,0015 m 3 …… 105 dm 3 : 100</w:t>
      </w:r>
    </w:p>
    <w:p>
      <w:r>
        <w:t>Đáp án: A</w:t>
      </w:r>
    </w:p>
    <w:p>
      <w:r>
        <w:t>Lời giải: a) Ta có: 0,125 m 3 = 125 000 cm 3 So sánh: 125 000 &gt; 12 500 Vậy: 0,125 m 3 &gt; 12 500 cm 3 b) 0,0015 m 3 = 1,5 dm 3 105 dm 3 : 100 = 1,05 dm 3 So sánh: 1,5 &gt; 1,05 Vậy: 0,0015 m 3 &gt; 105 dm 3 : 100</w:t>
      </w:r>
    </w:p>
    <w:p>
      <w:pPr>
        <w:pStyle w:val="Heading3"/>
      </w:pPr>
      <w:r>
        <w:t>Trắc nghiệm Bài tập tổng hợp Thể tích. Đơn vị đo thể tích</w:t>
      </w:r>
    </w:p>
    <w:p>
      <w:r>
        <w:t>Nguồn: https://vietjack.com/toan-5-kn/trac-nghiem-bai-48-luyen-tap-chung.jsp</w:t>
      </w:r>
    </w:p>
    <w:p>
      <w:r>
        <w:t>Số câu trích xuất: 10</w:t>
      </w:r>
    </w:p>
    <w:p>
      <w:pPr>
        <w:pStyle w:val="ListNumber"/>
      </w:pPr>
      <w:r>
        <w:t>Câu 2. . Em hãy chọn đáp án đúng nhất. Trong một năm, gia đình Lan đã sử dụng 162 m 3 nước sinh hoạt. Vậy trung bình mỗi tháng, gia đình Lan sử dụng hết số lít nước sinh hoạt là: (1 dm 3 = 10 l )</w:t>
      </w:r>
    </w:p>
    <w:p>
      <w:r>
        <w:t>A. 13,5 l</w:t>
      </w:r>
    </w:p>
    <w:p>
      <w:r>
        <w:t>B. 135 l</w:t>
      </w:r>
    </w:p>
    <w:p>
      <w:r>
        <w:t>C. 13 500 l</w:t>
      </w:r>
    </w:p>
    <w:p>
      <w:r>
        <w:t>D. 13,5 l</w:t>
      </w:r>
    </w:p>
    <w:p>
      <w:r>
        <w:t>Đáp án: C</w:t>
      </w:r>
    </w:p>
    <w:p>
      <w:r>
        <w:t>Lời giải: Trung bình mỗi tháng gia đình Lan sử dụng lượng nước là: 162 : 12 = 13,5 (m 3 ) Đổi: 13,5 m 3 = 13 500 dm 3 = 13 500 l Đáp số: 13 500 l</w:t>
      </w:r>
    </w:p>
    <w:p>
      <w:pPr>
        <w:pStyle w:val="ListNumber"/>
      </w:pPr>
      <w:r>
        <w:t>Câu 3. . Em hãy chọn đáp án đúng nhất. Số đo “ Tám mươi tám phẩy không tám xăng-ti-mét khối ” viết là:</w:t>
      </w:r>
    </w:p>
    <w:p>
      <w:r>
        <w:t>A. 58,8 cm 3</w:t>
      </w:r>
    </w:p>
    <w:p>
      <w:r>
        <w:t>B. 85,08 cm 3</w:t>
      </w:r>
    </w:p>
    <w:p>
      <w:r>
        <w:t>C. 58,008 cm 3</w:t>
      </w:r>
    </w:p>
    <w:p>
      <w:r>
        <w:t>D. 88,08 cm 3</w:t>
      </w:r>
    </w:p>
    <w:p>
      <w:r>
        <w:t>Đáp án: D</w:t>
      </w:r>
    </w:p>
    <w:p>
      <w:r>
        <w:t>Lời giải: Số đo “ Tám mươi tám phẩy không tám xăng-ti-mét khối ” viết là: 88,08 cm 3</w:t>
      </w:r>
    </w:p>
    <w:p>
      <w:pPr>
        <w:pStyle w:val="ListNumber"/>
      </w:pPr>
      <w:r>
        <w:t>Câu 4. . Em hãy chọn đáp án đúng nhất. Số thích hợp điền vào dấu hỏi chấm (?) là: 9 m 3 8 dm 3 = ? dm 3</w:t>
      </w:r>
    </w:p>
    <w:p>
      <w:r>
        <w:t>A. 9 008</w:t>
      </w:r>
    </w:p>
    <w:p>
      <w:r>
        <w:t>B. 908</w:t>
      </w:r>
    </w:p>
    <w:p>
      <w:r>
        <w:t>C. 98</w:t>
      </w:r>
    </w:p>
    <w:p>
      <w:r>
        <w:t>D. 90 008</w:t>
      </w:r>
    </w:p>
    <w:p>
      <w:r>
        <w:t>Đáp án: A</w:t>
      </w:r>
    </w:p>
    <w:p>
      <w:r>
        <w:t>Lời giải: 9 m 3 8 dm 3 = 9 008 dm 3</w:t>
      </w:r>
    </w:p>
    <w:p>
      <w:pPr>
        <w:pStyle w:val="ListNumber"/>
      </w:pPr>
      <w:r>
        <w:t>Câu 5. Em hãy chọn đáp án đúng nhất. Trong các hình dưới đây, hình nào có thể tích lớn nhất? (Biết các hình được tạo từ các khối lập phương có thể tích như nhau.) Đáp án đúng là: B</w:t>
      </w:r>
    </w:p>
    <w:p>
      <w:r>
        <w:t>Ảnh trong đề:</w:t>
      </w:r>
    </w:p>
    <w:p>
      <w:r>
        <w:drawing>
          <wp:inline xmlns:a="http://schemas.openxmlformats.org/drawingml/2006/main" xmlns:pic="http://schemas.openxmlformats.org/drawingml/2006/picture">
            <wp:extent cx="5212080" cy="960813"/>
            <wp:docPr id="995" name="Picture 995"/>
            <wp:cNvGraphicFramePr>
              <a:graphicFrameLocks noChangeAspect="1"/>
            </wp:cNvGraphicFramePr>
            <a:graphic>
              <a:graphicData uri="http://schemas.openxmlformats.org/drawingml/2006/picture">
                <pic:pic>
                  <pic:nvPicPr>
                    <pic:cNvPr id="0" name="2d2158b276baffefbe6b34232ae5225e5b545d7e.png"/>
                    <pic:cNvPicPr/>
                  </pic:nvPicPr>
                  <pic:blipFill>
                    <a:blip r:embed="rId865"/>
                    <a:stretch>
                      <a:fillRect/>
                    </a:stretch>
                  </pic:blipFill>
                  <pic:spPr>
                    <a:xfrm>
                      <a:off x="0" y="0"/>
                      <a:ext cx="5212080" cy="960813"/>
                    </a:xfrm>
                    <a:prstGeom prst="rect"/>
                  </pic:spPr>
                </pic:pic>
              </a:graphicData>
            </a:graphic>
          </wp:inline>
        </w:drawing>
      </w:r>
    </w:p>
    <w:p>
      <w:r>
        <w:t>Nguồn ảnh: 15 Bài tập tổng hợp Thể tích. Đơn vị đo thể tích lớp 5 (có lời giải) - https://vietjack.com/toan-5-kn/images/trac-nghiem-bai-48-luyen-tap-chung-2.PNG</w:t>
      </w:r>
    </w:p>
    <w:p>
      <w:r>
        <w:drawing>
          <wp:inline xmlns:a="http://schemas.openxmlformats.org/drawingml/2006/main" xmlns:pic="http://schemas.openxmlformats.org/drawingml/2006/picture">
            <wp:extent cx="914400" cy="846667"/>
            <wp:docPr id="996" name="Picture 996"/>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914400" cy="846667"/>
                    </a:xfrm>
                    <a:prstGeom prst="rect"/>
                  </pic:spPr>
                </pic:pic>
              </a:graphicData>
            </a:graphic>
          </wp:inline>
        </w:drawing>
      </w:r>
    </w:p>
    <w:p>
      <w:r>
        <w:t>Nguồn ảnh: 15 Bài tập tổng hợp Thể tích. Đơn vị đo thể tích lớp 5 (có lời giải) - https://vietjack.com/toan-5-kn/images/trac-nghiem-bai-48-luyen-tap-chung-3.PNG</w:t>
      </w:r>
    </w:p>
    <w:p>
      <w:r>
        <w:t>A. Hình gồm 10 khối lập phương nhỏ.</w:t>
      </w:r>
    </w:p>
    <w:p>
      <w:r>
        <w:t>B. Hình gồm 27 khối lập phương nhỏ.</w:t>
      </w:r>
    </w:p>
    <w:p>
      <w:r>
        <w:t>C. Hình gồm 11 khối lập phương nhỏ.</w:t>
      </w:r>
    </w:p>
    <w:p>
      <w:r>
        <w:t>D. Hình gồm 5 khối lập phương nhỏ.</w:t>
      </w:r>
    </w:p>
    <w:p>
      <w:r>
        <w:t>Đáp án: B</w:t>
      </w:r>
    </w:p>
    <w:p>
      <w:r>
        <w:t>Lời giải: A. Hình gồm 10 khối lập phương nhỏ. B. Hình gồm 27 khối lập phương nhỏ. C. Hình gồm 11 khối lập phương nhỏ. D. Hình gồm 5 khối lập phương nhỏ. So sánh: 5 &lt; 10 &lt; 11 &lt; 27 Vậy: Hình có thể tích lớn nhất là:</w:t>
      </w:r>
    </w:p>
    <w:p>
      <w:pPr>
        <w:pStyle w:val="ListNumber"/>
      </w:pPr>
      <w:r>
        <w:t>Câu 6. Em hãy chọn đáp án đúng nhất. Số đo 160 m 3 đọc là:</w:t>
      </w:r>
    </w:p>
    <w:p>
      <w:r>
        <w:t>A. Một trăm sáu mươi mét khối.</w:t>
      </w:r>
    </w:p>
    <w:p>
      <w:r>
        <w:t>B. Mười sáu mét khối.</w:t>
      </w:r>
    </w:p>
    <w:p>
      <w:r>
        <w:t>C. Một trăm sáu mươi đề-xi-mét khối</w:t>
      </w:r>
    </w:p>
    <w:p>
      <w:r>
        <w:t>D. Một trăm linh sáu mét khối.</w:t>
      </w:r>
    </w:p>
    <w:p>
      <w:r>
        <w:t>Đáp án: A</w:t>
      </w:r>
    </w:p>
    <w:p>
      <w:r>
        <w:t>Lời giải: Số đo 160 m 3 đọc là: Một trăm sáu mươi mét khối</w:t>
      </w:r>
    </w:p>
    <w:p>
      <w:pPr>
        <w:pStyle w:val="ListNumber"/>
      </w:pPr>
      <w:r>
        <w:t>Câu 7. Em hãy chọn đáp án đúng nhất. Phép tính dưới đây có kết quả bằng bao nhiêu? 21,8 cm 3 + 53,91 cm 3 = ………..</w:t>
      </w:r>
    </w:p>
    <w:p>
      <w:r>
        <w:t>A. 75,71 cm 3</w:t>
      </w:r>
    </w:p>
    <w:p>
      <w:r>
        <w:t>B. 75,71 m 3</w:t>
      </w:r>
    </w:p>
    <w:p>
      <w:r>
        <w:t>C. 75,71 dm 3</w:t>
      </w:r>
    </w:p>
    <w:p>
      <w:r>
        <w:t>D. 71,75 cm 3</w:t>
      </w:r>
    </w:p>
    <w:p>
      <w:r>
        <w:t>Đáp án: A</w:t>
      </w:r>
    </w:p>
    <w:p>
      <w:r>
        <w:t>Lời giải: Ta có: 21,8 cm 3 + 53,91 cm 3 = 75,71 cm 3</w:t>
      </w:r>
    </w:p>
    <w:p>
      <w:pPr>
        <w:pStyle w:val="ListNumber"/>
      </w:pPr>
      <w:r>
        <w:t>Câu 8. Em hãy chọn đáp án đúng nhất. Mai đã xếp các khối lập phương có thể tích 1 m 3 thành hình bên. Thể tích của hình bên là:</w:t>
      </w:r>
    </w:p>
    <w:p>
      <w:r>
        <w:t>Ảnh trong đề:</w:t>
      </w:r>
    </w:p>
    <w:p>
      <w:r>
        <w:drawing>
          <wp:inline xmlns:a="http://schemas.openxmlformats.org/drawingml/2006/main" xmlns:pic="http://schemas.openxmlformats.org/drawingml/2006/picture">
            <wp:extent cx="1085850" cy="1067446"/>
            <wp:docPr id="997" name="Picture 997"/>
            <wp:cNvGraphicFramePr>
              <a:graphicFrameLocks noChangeAspect="1"/>
            </wp:cNvGraphicFramePr>
            <a:graphic>
              <a:graphicData uri="http://schemas.openxmlformats.org/drawingml/2006/picture">
                <pic:pic>
                  <pic:nvPicPr>
                    <pic:cNvPr id="0" name="25636d0a4d0f3720e4749aba6019652648339548.png"/>
                    <pic:cNvPicPr/>
                  </pic:nvPicPr>
                  <pic:blipFill>
                    <a:blip r:embed="rId867"/>
                    <a:stretch>
                      <a:fillRect/>
                    </a:stretch>
                  </pic:blipFill>
                  <pic:spPr>
                    <a:xfrm>
                      <a:off x="0" y="0"/>
                      <a:ext cx="1085850" cy="1067446"/>
                    </a:xfrm>
                    <a:prstGeom prst="rect"/>
                  </pic:spPr>
                </pic:pic>
              </a:graphicData>
            </a:graphic>
          </wp:inline>
        </w:drawing>
      </w:r>
    </w:p>
    <w:p>
      <w:r>
        <w:t>Nguồn ảnh: 15 Bài tập tổng hợp Thể tích. Đơn vị đo thể tích lớp 5 (có lời giải) - https://vietjack.com/toan-5-kn/images/trac-nghiem-bai-48-luyen-tap-chung-4.PNG</w:t>
      </w:r>
    </w:p>
    <w:p>
      <w:r>
        <w:t>A. 18 m 3</w:t>
      </w:r>
    </w:p>
    <w:p>
      <w:r>
        <w:t>B. 17 m 3</w:t>
      </w:r>
    </w:p>
    <w:p>
      <w:r>
        <w:t>C. 15 m 3</w:t>
      </w:r>
    </w:p>
    <w:p>
      <w:r>
        <w:t>D. 16 m 3</w:t>
      </w:r>
    </w:p>
    <w:p>
      <w:r>
        <w:t>Đáp án: C</w:t>
      </w:r>
    </w:p>
    <w:p>
      <w:r>
        <w:t>Lời giải: Hình trên được tạp thành từ 15 khối lập phương. Thể tích hình trên là: 1 × 15 = 15 (m 3 ) Đáp số: 15 m 3</w:t>
      </w:r>
    </w:p>
    <w:p>
      <w:pPr>
        <w:pStyle w:val="ListNumber"/>
      </w:pPr>
      <w:r>
        <w:t>Câu 9. Em hãy chọn đáp án đúng nhất. Trong các số đo sau, số đo lớn nhất là:</w:t>
      </w:r>
    </w:p>
    <w:p>
      <w:r>
        <w:t>A. 42 cm 3</w:t>
      </w:r>
    </w:p>
    <w:p>
      <w:r>
        <w:t>B. 0,054 dm 3</w:t>
      </w:r>
    </w:p>
    <w:p>
      <w:r>
        <w:t>C. 36 cm 3</w:t>
      </w:r>
    </w:p>
    <w:p>
      <w:r>
        <w:t>D. 0,02 dm 3</w:t>
      </w:r>
    </w:p>
    <w:p>
      <w:r>
        <w:t>Đáp án: B</w:t>
      </w:r>
    </w:p>
    <w:p>
      <w:r>
        <w:t>Lời giải: B. 0,054 dm 3 = 54 cm 3 D. 0,02 dm 3 = 20 cm 3 So sánh: 20 &lt; 36 &lt; 42 &lt; 54 Vậy: Số đo lớn nhất là: 0,054 dm 3</w:t>
      </w:r>
    </w:p>
    <w:p>
      <w:pPr>
        <w:pStyle w:val="ListNumber"/>
      </w:pPr>
      <w:r>
        <w:t>Câu 10. Em hãy chọn đáp án đúng nhất. Điền dấu thích hợp vào chỗ chấm: 18,26 cm 3 × 2 ..... 0,547 dm 3 × 100</w:t>
      </w:r>
    </w:p>
    <w:p>
      <w:r>
        <w:t>A. &lt;</w:t>
      </w:r>
    </w:p>
    <w:p>
      <w:r>
        <w:t>B. &gt;</w:t>
      </w:r>
    </w:p>
    <w:p>
      <w:r>
        <w:t>C. =</w:t>
      </w:r>
    </w:p>
    <w:p>
      <w:r>
        <w:t>Đáp án: A</w:t>
      </w:r>
    </w:p>
    <w:p>
      <w:r>
        <w:t>Lời giải: 18,26 cm 3 × 2 = 36,52 cm 3 0,547 dm 3 × 100 = 54,7 dm 3 = 54 700 cm 3 So sánh: 36,52 cm 3 &lt; 54 700 cm 3 Vậy: 18,26 cm 3 × 2 &lt; 0,547 dm 3 × 100</w:t>
      </w:r>
    </w:p>
    <w:p>
      <w:pPr>
        <w:pStyle w:val="ListNumber"/>
      </w:pPr>
      <w:r>
        <w:t>Câu 12. . Điền số thích hợp vào ô trống</w:t>
      </w:r>
    </w:p>
    <w:p>
      <w:r>
        <w:t>A. 45,12 dm 3 = … cm 3</w:t>
      </w:r>
    </w:p>
    <w:p>
      <w:r>
        <w:t>B. 13 m 3 6 dm 3 = … dm 3</w:t>
      </w:r>
    </w:p>
    <w:p>
      <w:r>
        <w:t>Đáp án: A</w:t>
      </w:r>
    </w:p>
    <w:p>
      <w:r>
        <w:t>Lời giải: a) 45,12 dm 3 = 45 120 cm 3 b) 13 m 3 6 dm 3 = 13 006 dm 3</w:t>
      </w:r>
    </w:p>
    <w:p>
      <w:pPr>
        <w:pStyle w:val="Heading3"/>
      </w:pPr>
      <w:r>
        <w:t>Trắc nghiệm Hình khai triển của hình lập phương, hình hộp chữ nhật và hình trụ</w:t>
      </w:r>
    </w:p>
    <w:p>
      <w:r>
        <w:t>Nguồn: https://vietjack.com/toan-5-kn/trac-nghiem-bai-49-hinh-khai-trien-cua-hinh-lap-phuong-hinh.jsp</w:t>
      </w:r>
    </w:p>
    <w:p>
      <w:r>
        <w:t>Số câu trích xuất: 7</w:t>
      </w:r>
    </w:p>
    <w:p>
      <w:pPr>
        <w:pStyle w:val="ListNumber"/>
      </w:pPr>
      <w:r>
        <w:t>Câu 5. . Em hãy chọn đáp án đúng nhất. Hình bên là hình khai triển của hình:</w:t>
      </w:r>
    </w:p>
    <w:p>
      <w:r>
        <w:t>Ảnh trong đề:</w:t>
      </w:r>
    </w:p>
    <w:p>
      <w:r>
        <w:drawing>
          <wp:inline xmlns:a="http://schemas.openxmlformats.org/drawingml/2006/main" xmlns:pic="http://schemas.openxmlformats.org/drawingml/2006/picture">
            <wp:extent cx="1495425" cy="1278067"/>
            <wp:docPr id="998" name="Picture 998"/>
            <wp:cNvGraphicFramePr>
              <a:graphicFrameLocks noChangeAspect="1"/>
            </wp:cNvGraphicFramePr>
            <a:graphic>
              <a:graphicData uri="http://schemas.openxmlformats.org/drawingml/2006/picture">
                <pic:pic>
                  <pic:nvPicPr>
                    <pic:cNvPr id="0" name="dc86180233cbe29de108945518c8cfafbbe5687a.png"/>
                    <pic:cNvPicPr/>
                  </pic:nvPicPr>
                  <pic:blipFill>
                    <a:blip r:embed="rId868"/>
                    <a:stretch>
                      <a:fillRect/>
                    </a:stretch>
                  </pic:blipFill>
                  <pic:spPr>
                    <a:xfrm>
                      <a:off x="0" y="0"/>
                      <a:ext cx="1495425" cy="1278067"/>
                    </a:xfrm>
                    <a:prstGeom prst="rect"/>
                  </pic:spPr>
                </pic:pic>
              </a:graphicData>
            </a:graphic>
          </wp:inline>
        </w:drawing>
      </w:r>
    </w:p>
    <w:p>
      <w:r>
        <w:t>Nguồn ảnh: 15 Bài tập trắc nghiệm Hình khai triển của hình lập phương, hình hộp chữ nhật và hình trụ lớp 5 (có lời giải) - https://vietjack.com/toan-5-kn/images/trac-nghiem-bai-49-hinh-khai-trien-cua-hinh-lap-phuong-hinh-9.PNG</w:t>
      </w:r>
    </w:p>
    <w:p>
      <w:r>
        <w:t>A. Hình lập phương</w:t>
      </w:r>
    </w:p>
    <w:p>
      <w:r>
        <w:t>B. Hình hộp chữ nhật</w:t>
      </w:r>
    </w:p>
    <w:p>
      <w:r>
        <w:t>C. Hình trụ</w:t>
      </w:r>
    </w:p>
    <w:p>
      <w:r>
        <w:t>D. Hình tam giác</w:t>
      </w:r>
    </w:p>
    <w:p>
      <w:r>
        <w:t>Đáp án: C</w:t>
      </w:r>
    </w:p>
    <w:p>
      <w:r>
        <w:t>Lời giải: Hình vẽ có 2 hình tròn và 1 hình chữ nhật. Vậy hình đó là hình khai triển của hình trụ.</w:t>
      </w:r>
    </w:p>
    <w:p>
      <w:pPr>
        <w:pStyle w:val="ListNumber"/>
      </w:pPr>
      <w:r>
        <w:t>Câu 6. Cái lon bia Hà Nội có hình khối là:</w:t>
      </w:r>
    </w:p>
    <w:p>
      <w:r>
        <w:t>Ảnh trong đề:</w:t>
      </w:r>
    </w:p>
    <w:p>
      <w:r>
        <w:drawing>
          <wp:inline xmlns:a="http://schemas.openxmlformats.org/drawingml/2006/main" xmlns:pic="http://schemas.openxmlformats.org/drawingml/2006/picture">
            <wp:extent cx="914400" cy="1560576"/>
            <wp:docPr id="999" name="Picture 999"/>
            <wp:cNvGraphicFramePr>
              <a:graphicFrameLocks noChangeAspect="1"/>
            </wp:cNvGraphicFramePr>
            <a:graphic>
              <a:graphicData uri="http://schemas.openxmlformats.org/drawingml/2006/picture">
                <pic:pic>
                  <pic:nvPicPr>
                    <pic:cNvPr id="0" name="cc6b9468a87ef89cff8ed61cdf754fb9e72f01b3.png"/>
                    <pic:cNvPicPr/>
                  </pic:nvPicPr>
                  <pic:blipFill>
                    <a:blip r:embed="rId869"/>
                    <a:stretch>
                      <a:fillRect/>
                    </a:stretch>
                  </pic:blipFill>
                  <pic:spPr>
                    <a:xfrm>
                      <a:off x="0" y="0"/>
                      <a:ext cx="914400" cy="1560576"/>
                    </a:xfrm>
                    <a:prstGeom prst="rect"/>
                  </pic:spPr>
                </pic:pic>
              </a:graphicData>
            </a:graphic>
          </wp:inline>
        </w:drawing>
      </w:r>
    </w:p>
    <w:p>
      <w:r>
        <w:t>Nguồn ảnh: 15 Bài tập trắc nghiệm Hình khai triển của hình lập phương, hình hộp chữ nhật và hình trụ lớp 5 (có lời giải) - https://vietjack.com/toan-5-kn/images/trac-nghiem-bai-49-hinh-khai-trien-cua-hinh-lap-phuong-hinh-10.PNG</w:t>
      </w:r>
    </w:p>
    <w:p>
      <w:r>
        <w:t>A. Hình tròn</w:t>
      </w:r>
    </w:p>
    <w:p>
      <w:r>
        <w:t>B. Hình trụ</w:t>
      </w:r>
    </w:p>
    <w:p>
      <w:r>
        <w:t>C. Hình lập phương</w:t>
      </w:r>
    </w:p>
    <w:p>
      <w:r>
        <w:t>D. Hình hộp chữ nhật</w:t>
      </w:r>
    </w:p>
    <w:p>
      <w:r>
        <w:t>Đáp án: B</w:t>
      </w:r>
    </w:p>
    <w:p>
      <w:r>
        <w:t>Lời giải: Lon bia Hà Nội có hình khối là hình trụ.</w:t>
      </w:r>
    </w:p>
    <w:p>
      <w:pPr>
        <w:pStyle w:val="ListNumber"/>
      </w:pPr>
      <w:r>
        <w:t>Câu 7. Em hãy chọn đáp án đúng nhất. Em hãy cho biết hình nào dưới đây là hình khai triển của hình lập phương?</w:t>
      </w:r>
    </w:p>
    <w:p>
      <w:r>
        <w:t>Ảnh trong đề:</w:t>
      </w:r>
    </w:p>
    <w:p>
      <w:r>
        <w:drawing>
          <wp:inline xmlns:a="http://schemas.openxmlformats.org/drawingml/2006/main" xmlns:pic="http://schemas.openxmlformats.org/drawingml/2006/picture">
            <wp:extent cx="5212080" cy="1085043"/>
            <wp:docPr id="1000" name="Picture 1000"/>
            <wp:cNvGraphicFramePr>
              <a:graphicFrameLocks noChangeAspect="1"/>
            </wp:cNvGraphicFramePr>
            <a:graphic>
              <a:graphicData uri="http://schemas.openxmlformats.org/drawingml/2006/picture">
                <pic:pic>
                  <pic:nvPicPr>
                    <pic:cNvPr id="0" name="51e661ecd1799f67a88cd822eeee552a16d5c541.png"/>
                    <pic:cNvPicPr/>
                  </pic:nvPicPr>
                  <pic:blipFill>
                    <a:blip r:embed="rId870"/>
                    <a:stretch>
                      <a:fillRect/>
                    </a:stretch>
                  </pic:blipFill>
                  <pic:spPr>
                    <a:xfrm>
                      <a:off x="0" y="0"/>
                      <a:ext cx="5212080" cy="1085043"/>
                    </a:xfrm>
                    <a:prstGeom prst="rect"/>
                  </pic:spPr>
                </pic:pic>
              </a:graphicData>
            </a:graphic>
          </wp:inline>
        </w:drawing>
      </w:r>
    </w:p>
    <w:p>
      <w:r>
        <w:t>Nguồn ảnh: 15 Bài tập trắc nghiệm Hình khai triển của hình lập phương, hình hộp chữ nhật và hình trụ lớp 5 (có lời giải) - https://vietjack.com/toan-5-kn/images/trac-nghiem-bai-49-hinh-khai-trien-cua-hinh-lap-phuong-hinh-11.PNG</w:t>
      </w:r>
    </w:p>
    <w:p>
      <w:r>
        <w:t>A. Hình 1, hình 3, hình 4</w:t>
      </w:r>
    </w:p>
    <w:p>
      <w:r>
        <w:t>B. Hình 2, hình 3, hình 4</w:t>
      </w:r>
    </w:p>
    <w:p>
      <w:r>
        <w:t>C. Hình 1, hình 2, hình 3</w:t>
      </w:r>
    </w:p>
    <w:p>
      <w:r>
        <w:t>D. Hình 1, hình 2, hình 4</w:t>
      </w:r>
    </w:p>
    <w:p>
      <w:r>
        <w:t>Đáp án: D</w:t>
      </w:r>
    </w:p>
    <w:p>
      <w:r>
        <w:t>Lời giải: Hình khai triển của hình lập phương là: Hình 1, Hình 2, Hình 4.</w:t>
      </w:r>
    </w:p>
    <w:p>
      <w:pPr>
        <w:pStyle w:val="ListNumber"/>
      </w:pPr>
      <w:r>
        <w:t>Câu 8. Em hãy chọn đáp án đúng nhất. Hình dưới đây là hình khai triển của hình gì?</w:t>
      </w:r>
    </w:p>
    <w:p>
      <w:r>
        <w:t>Ảnh trong đề:</w:t>
      </w:r>
    </w:p>
    <w:p>
      <w:r>
        <w:drawing>
          <wp:inline xmlns:a="http://schemas.openxmlformats.org/drawingml/2006/main" xmlns:pic="http://schemas.openxmlformats.org/drawingml/2006/picture">
            <wp:extent cx="2362200" cy="1220912"/>
            <wp:docPr id="1001" name="Picture 1001"/>
            <wp:cNvGraphicFramePr>
              <a:graphicFrameLocks noChangeAspect="1"/>
            </wp:cNvGraphicFramePr>
            <a:graphic>
              <a:graphicData uri="http://schemas.openxmlformats.org/drawingml/2006/picture">
                <pic:pic>
                  <pic:nvPicPr>
                    <pic:cNvPr id="0" name="9b6aa0d8a1b52dfe067a6e44d548408ccb250a48.png"/>
                    <pic:cNvPicPr/>
                  </pic:nvPicPr>
                  <pic:blipFill>
                    <a:blip r:embed="rId871"/>
                    <a:stretch>
                      <a:fillRect/>
                    </a:stretch>
                  </pic:blipFill>
                  <pic:spPr>
                    <a:xfrm>
                      <a:off x="0" y="0"/>
                      <a:ext cx="2362200" cy="1220912"/>
                    </a:xfrm>
                    <a:prstGeom prst="rect"/>
                  </pic:spPr>
                </pic:pic>
              </a:graphicData>
            </a:graphic>
          </wp:inline>
        </w:drawing>
      </w:r>
    </w:p>
    <w:p>
      <w:r>
        <w:t>Nguồn ảnh: 15 Bài tập trắc nghiệm Hình khai triển của hình lập phương, hình hộp chữ nhật và hình trụ lớp 5 (có lời giải) - https://vietjack.com/toan-5-kn/images/trac-nghiem-bai-49-hinh-khai-trien-cua-hinh-lap-phuong-hinh-12.PNG</w:t>
      </w:r>
    </w:p>
    <w:p>
      <w:r>
        <w:t>A. Hình lập phương</w:t>
      </w:r>
    </w:p>
    <w:p>
      <w:r>
        <w:t>B. Hình hộp chữ nhật</w:t>
      </w:r>
    </w:p>
    <w:p>
      <w:r>
        <w:t>C. Hình trụ</w:t>
      </w:r>
    </w:p>
    <w:p>
      <w:r>
        <w:t>D. Hình tam giác</w:t>
      </w:r>
    </w:p>
    <w:p>
      <w:r>
        <w:t>Đáp án: B</w:t>
      </w:r>
    </w:p>
    <w:p>
      <w:r>
        <w:t>Lời giải: Hình trên là hình khai triển của hình hộp chữ nhật</w:t>
      </w:r>
    </w:p>
    <w:p>
      <w:pPr>
        <w:pStyle w:val="ListNumber"/>
      </w:pPr>
      <w:r>
        <w:t>Câu 9. Em hãy chọn đáp án đúng nhất. Hình khai triển của hình lập phương gồm mấy hình vuông?</w:t>
      </w:r>
    </w:p>
    <w:p>
      <w:r>
        <w:t>A. 2</w:t>
      </w:r>
    </w:p>
    <w:p>
      <w:r>
        <w:t>B. 5</w:t>
      </w:r>
    </w:p>
    <w:p>
      <w:r>
        <w:t>C. 6</w:t>
      </w:r>
    </w:p>
    <w:p>
      <w:r>
        <w:t>D. 4</w:t>
      </w:r>
    </w:p>
    <w:p>
      <w:r>
        <w:t>Đáp án: C</w:t>
      </w:r>
    </w:p>
    <w:p>
      <w:r>
        <w:t>Lời giải: Hình lập phương có 6 mặt là hình vuông Vậy hình khai triển của hình lập phương có 6 hình vuông</w:t>
      </w:r>
    </w:p>
    <w:p>
      <w:pPr>
        <w:pStyle w:val="ListNumber"/>
      </w:pPr>
      <w:r>
        <w:t>Câu 10. Em hãy chọn đáp án đúng nhất. Hình khai triển của hình trụ gồm mấy hình tròn?</w:t>
      </w:r>
    </w:p>
    <w:p>
      <w:r>
        <w:t>A. 2</w:t>
      </w:r>
    </w:p>
    <w:p>
      <w:r>
        <w:t>B. 5</w:t>
      </w:r>
    </w:p>
    <w:p>
      <w:r>
        <w:t>C. 6</w:t>
      </w:r>
    </w:p>
    <w:p>
      <w:r>
        <w:t>D. 4</w:t>
      </w:r>
    </w:p>
    <w:p>
      <w:r>
        <w:t>Đáp án: A</w:t>
      </w:r>
    </w:p>
    <w:p>
      <w:r>
        <w:t>Lời giải: Hình trụ có 2 mặt đáy là hình tròn. Vậy hình khai triển của hình trụ có 2 hình tròn.</w:t>
      </w:r>
    </w:p>
    <w:p>
      <w:pPr>
        <w:pStyle w:val="ListNumber"/>
      </w:pPr>
      <w:r>
        <w:t>Câu 12. Điền số thích hợp vào chỗ chấm. Hoa gấp tấm bìa như hình vẽ thành một xúc xắc. Vậy khi đó:</w:t>
      </w:r>
    </w:p>
    <w:p>
      <w:r>
        <w:t>Ảnh trong đề:</w:t>
      </w:r>
    </w:p>
    <w:p>
      <w:r>
        <w:drawing>
          <wp:inline xmlns:a="http://schemas.openxmlformats.org/drawingml/2006/main" xmlns:pic="http://schemas.openxmlformats.org/drawingml/2006/picture">
            <wp:extent cx="2295525" cy="1772701"/>
            <wp:docPr id="1002" name="Picture 1002"/>
            <wp:cNvGraphicFramePr>
              <a:graphicFrameLocks noChangeAspect="1"/>
            </wp:cNvGraphicFramePr>
            <a:graphic>
              <a:graphicData uri="http://schemas.openxmlformats.org/drawingml/2006/picture">
                <pic:pic>
                  <pic:nvPicPr>
                    <pic:cNvPr id="0" name="fc45c97cb53386e9abfce3c1251bfaabbe711bc9.png"/>
                    <pic:cNvPicPr/>
                  </pic:nvPicPr>
                  <pic:blipFill>
                    <a:blip r:embed="rId872"/>
                    <a:stretch>
                      <a:fillRect/>
                    </a:stretch>
                  </pic:blipFill>
                  <pic:spPr>
                    <a:xfrm>
                      <a:off x="0" y="0"/>
                      <a:ext cx="2295525" cy="1772701"/>
                    </a:xfrm>
                    <a:prstGeom prst="rect"/>
                  </pic:spPr>
                </pic:pic>
              </a:graphicData>
            </a:graphic>
          </wp:inline>
        </w:drawing>
      </w:r>
    </w:p>
    <w:p>
      <w:r>
        <w:t>Nguồn ảnh: 15 Bài tập trắc nghiệm Hình khai triển của hình lập phương, hình hộp chữ nhật và hình trụ lớp 5 (có lời giải) - https://vietjack.com/toan-5-kn/images/trac-nghiem-bai-49-hinh-khai-trien-cua-hinh-lap-phuong-hinh-15.PNG</w:t>
      </w:r>
    </w:p>
    <w:p>
      <w:r>
        <w:t>A. Mặt trên của xúc xắc là mặt có 1 chấm thì mặt dưới có ……….chấm.</w:t>
      </w:r>
    </w:p>
    <w:p>
      <w:r>
        <w:t>B. Mặt trên của xúc xắc là mặt 3 chấm thì mặt dưới có ……….chấm.</w:t>
      </w:r>
    </w:p>
    <w:p>
      <w:r>
        <w:t>Đáp án: A</w:t>
      </w:r>
    </w:p>
    <w:p>
      <w:r>
        <w:t>Lời giải: a) Mặt trên của xúc xắc là mặt có 1 chấm thì mặt dưới có 6 chấm. b) Mặt trên của xúc xắc là mặt 3 chấm thì mặt dưới có 2 chấm.</w:t>
      </w:r>
    </w:p>
    <w:p>
      <w:pPr>
        <w:pStyle w:val="Heading3"/>
      </w:pPr>
      <w:r>
        <w:t>Trắc nghiệm Diện tích xung quanh và diện tích toàn phần của hình hộp chữ nhật</w:t>
      </w:r>
    </w:p>
    <w:p>
      <w:r>
        <w:t>Nguồn: https://vietjack.com/toan-5-kn/trac-nghiem-bai-50-dien-tich-xung-quanh-va-dien-tich-toan-phan.jsp</w:t>
      </w:r>
    </w:p>
    <w:p>
      <w:r>
        <w:t>Số câu trích xuất: 11</w:t>
      </w:r>
    </w:p>
    <w:p>
      <w:pPr>
        <w:pStyle w:val="ListNumber"/>
      </w:pPr>
      <w:r>
        <w:t>Câu 1. . Em hãy chọn đáp án đúng nhất. Một hình hộp chữ nhật có chiều dài 8 cm, chiều rộng 6 cm và chiều cao 4 cm. Diện tích xung quanh của hình hộp chữ nhật đó là:</w:t>
      </w:r>
    </w:p>
    <w:p>
      <w:r>
        <w:t>A. 112 cm 2</w:t>
      </w:r>
    </w:p>
    <w:p>
      <w:r>
        <w:t>B. 48 cm 2</w:t>
      </w:r>
    </w:p>
    <w:p>
      <w:r>
        <w:t>C. 32 cm 2</w:t>
      </w:r>
    </w:p>
    <w:p>
      <w:r>
        <w:t>D. 72 cm 2</w:t>
      </w:r>
    </w:p>
    <w:p>
      <w:r>
        <w:t>Đáp án: A</w:t>
      </w:r>
    </w:p>
    <w:p>
      <w:r>
        <w:t>Lời giải: Chu vi của mặt đáy là: (8 + 6) × 2 = 28 (cm) Diện tích xung quanh của hình hộp chữ nhật đó là: 28 × 4 = 112 (cm 2 ) Đáp số: 112 cm 2</w:t>
      </w:r>
    </w:p>
    <w:p>
      <w:pPr>
        <w:pStyle w:val="ListNumber"/>
      </w:pPr>
      <w:r>
        <w:t>Câu 2. . Em hãy chọn đáp án đúng nhất. Một hình hộp chữ nhật có chiều dài 45 cm, chiều rộng 15 cm và chiều cao 36 cm. Diện tích toàn phần của hình hộp chữ nhật đó là:</w:t>
      </w:r>
    </w:p>
    <w:p>
      <w:r>
        <w:t>A. 43,2 dm 2</w:t>
      </w:r>
    </w:p>
    <w:p>
      <w:r>
        <w:t>B. 56,7 dm 2</w:t>
      </w:r>
    </w:p>
    <w:p>
      <w:r>
        <w:t>C. 52,2 dm 2</w:t>
      </w:r>
    </w:p>
    <w:p>
      <w:r>
        <w:t>D. 49,95 dm 2</w:t>
      </w:r>
    </w:p>
    <w:p>
      <w:r>
        <w:t>Đáp án: B</w:t>
      </w:r>
    </w:p>
    <w:p>
      <w:r>
        <w:t>Lời giải: Diện tích xung quanh hình hộp chữ nhật là: (45 + 15) × 2 × 36 = 4 320 (cm 2 ) Diện tích hai đáy là: 45 × 15 × 2 = 1 350 (cm 2 ) Diện tích toàn phần hình hộp chữ nhật là: 4 320 + 1 350 = 5 670 (cm 2 ) Đổi: 5 670 cm 2 = 56,7 dm 2 Đáp số: 56,7 dm 2</w:t>
      </w:r>
    </w:p>
    <w:p>
      <w:pPr>
        <w:pStyle w:val="ListNumber"/>
      </w:pPr>
      <w:r>
        <w:t>Câu 3. Em hãy chọn đáp án đúng nhất. Một hình hộp chữ nhật có chiều cao 6 cm, chiều dài hơn chiều rộng 4 cm, diện tích xung quanh bằng 384 cm. Chiều rộng của hình hộp chữ nhật là:</w:t>
      </w:r>
    </w:p>
    <w:p>
      <w:r>
        <w:t>A. 9 cm</w:t>
      </w:r>
    </w:p>
    <w:p>
      <w:r>
        <w:t>B. 14 cm</w:t>
      </w:r>
    </w:p>
    <w:p>
      <w:r>
        <w:t>C. 12 cm</w:t>
      </w:r>
    </w:p>
    <w:p>
      <w:r>
        <w:t>D. 18 cm</w:t>
      </w:r>
    </w:p>
    <w:p>
      <w:r>
        <w:t>Đáp án: B</w:t>
      </w:r>
    </w:p>
    <w:p>
      <w:r>
        <w:t>Lời giải: Chu vi đáy hình hộp chữ nhật là: 384 : 6 = 64 (cm) Nửa chu vi đáy hình hộp chữ nhật là: 64 : 2 = 32 (cm) Chiều rộng hình hộp chữ nhật là: (32 – 4) : 2 = 14 (cm) Đáp số: 14 cm</w:t>
      </w:r>
    </w:p>
    <w:p>
      <w:pPr>
        <w:pStyle w:val="ListNumber"/>
      </w:pPr>
      <w:r>
        <w:t>Câu 4. Em hãy chọn đáp án đúng nhất. Diện tích xung quanh của hình bên là:</w:t>
      </w:r>
    </w:p>
    <w:p>
      <w:r>
        <w:t>Ảnh trong đề:</w:t>
      </w:r>
    </w:p>
    <w:p>
      <w:r>
        <w:drawing>
          <wp:inline xmlns:a="http://schemas.openxmlformats.org/drawingml/2006/main" xmlns:pic="http://schemas.openxmlformats.org/drawingml/2006/picture">
            <wp:extent cx="2590800" cy="1581092"/>
            <wp:docPr id="1003" name="Picture 1003"/>
            <wp:cNvGraphicFramePr>
              <a:graphicFrameLocks noChangeAspect="1"/>
            </wp:cNvGraphicFramePr>
            <a:graphic>
              <a:graphicData uri="http://schemas.openxmlformats.org/drawingml/2006/picture">
                <pic:pic>
                  <pic:nvPicPr>
                    <pic:cNvPr id="0" name="735ac9495f7abf92cc831fe3963e91c22704123f.png"/>
                    <pic:cNvPicPr/>
                  </pic:nvPicPr>
                  <pic:blipFill>
                    <a:blip r:embed="rId873"/>
                    <a:stretch>
                      <a:fillRect/>
                    </a:stretch>
                  </pic:blipFill>
                  <pic:spPr>
                    <a:xfrm>
                      <a:off x="0" y="0"/>
                      <a:ext cx="2590800" cy="1581092"/>
                    </a:xfrm>
                    <a:prstGeom prst="rect"/>
                  </pic:spPr>
                </pic:pic>
              </a:graphicData>
            </a:graphic>
          </wp:inline>
        </w:drawing>
      </w:r>
    </w:p>
    <w:p>
      <w:r>
        <w:t>Nguồn ảnh: 15 Bài tập trắc nghiệm Diện tích xung quanh và diện tích toàn phần của hình hộp chữ nhật lớp 5 (có lời giải) - https://vietjack.com/toan-5-kn/images/trac-nghiem-bai-50-dien-tich-xung-quanh-va-dien-tich-toan-phan.PNG</w:t>
      </w:r>
    </w:p>
    <w:p>
      <w:r>
        <w:t>A. (a + b) × c : 2</w:t>
      </w:r>
    </w:p>
    <w:p>
      <w:r>
        <w:t>B. a + b × c</w:t>
      </w:r>
    </w:p>
    <w:p>
      <w:r>
        <w:t>C. (a + b + c) × 2</w:t>
      </w:r>
    </w:p>
    <w:p>
      <w:r>
        <w:t>D. (a + b) × 2 × c</w:t>
      </w:r>
    </w:p>
    <w:p>
      <w:r>
        <w:t>Đáp án: D</w:t>
      </w:r>
    </w:p>
    <w:p>
      <w:r>
        <w:t>Lời giải: - Diện tích xung quanh hình hộp chữ nhật bằng chu vi đáy nhân chiều cao. Vậy diện tích xung quanh hình bên là: (a + b) × 2 × c</w:t>
      </w:r>
    </w:p>
    <w:p>
      <w:pPr>
        <w:pStyle w:val="ListNumber"/>
      </w:pPr>
      <w:r>
        <w:t>Câu 5. Em hãy chọn đáp án đúng nhất. Muốn tính diện tích xung quanh hình hộp chữ nhật, ta lấy:</w:t>
      </w:r>
    </w:p>
    <w:p>
      <w:r>
        <w:t>A. Chu vi đáy cộng chiều cao (cùng đơn vị đo)</w:t>
      </w:r>
    </w:p>
    <w:p>
      <w:r>
        <w:t>B. Chu vi đáy trừ chiều cao (cùng đơn vị đo)</w:t>
      </w:r>
    </w:p>
    <w:p>
      <w:r>
        <w:t>C. Chu vi đáy chia chiều cao (cùng đơn vị đo)</w:t>
      </w:r>
    </w:p>
    <w:p>
      <w:r>
        <w:t>D. Chu vi đáy nhân chiều cao (cùng đơn vị đo)</w:t>
      </w:r>
    </w:p>
    <w:p>
      <w:r>
        <w:t>Đáp án: D</w:t>
      </w:r>
    </w:p>
    <w:p>
      <w:r>
        <w:t>Lời giải: Muốn tính diện tích xung quanh hình hộp chữ nhật, ta lấy c hu vi đáy nhân chiều cao (cùng đơn vị đo)</w:t>
      </w:r>
    </w:p>
    <w:p>
      <w:pPr>
        <w:pStyle w:val="ListNumber"/>
      </w:pPr>
      <w:r>
        <w:t>Câu 6. Em hãy chọn đáp án đúng nhất. Muốn tính diện tích toàn phần của hình hộp chữ nhật, ta tính:</w:t>
      </w:r>
    </w:p>
    <w:p>
      <w:r>
        <w:t>A. Tổng diện tích của hai mặt đáy</w:t>
      </w:r>
    </w:p>
    <w:p>
      <w:r>
        <w:t>B. Tổng diện tích của bốn mặt bên</w:t>
      </w:r>
    </w:p>
    <w:p>
      <w:r>
        <w:t>C. Tổng diện tích sáu mặt của hình hộp chữ nhật</w:t>
      </w:r>
    </w:p>
    <w:p>
      <w:r>
        <w:t>D. Tổng của một mặt bên và một mặt đáy</w:t>
      </w:r>
    </w:p>
    <w:p>
      <w:r>
        <w:t>Đáp án: C</w:t>
      </w:r>
    </w:p>
    <w:p>
      <w:r>
        <w:t>Lời giải: Muốn tính diện tích toàn phần của hình hộp chữ nhật là t ổng diện tích sáu mặt của hình hộp chữ nhật .</w:t>
      </w:r>
    </w:p>
    <w:p>
      <w:pPr>
        <w:pStyle w:val="ListNumber"/>
      </w:pPr>
      <w:r>
        <w:t>Câu 7. Em hãy chọn đáp án đúng nhất. Quan sát hình sau: Chọn câu trả lời đúng .</w:t>
      </w:r>
    </w:p>
    <w:p>
      <w:r>
        <w:t>Ảnh trong đề:</w:t>
      </w:r>
    </w:p>
    <w:p>
      <w:r>
        <w:drawing>
          <wp:inline xmlns:a="http://schemas.openxmlformats.org/drawingml/2006/main" xmlns:pic="http://schemas.openxmlformats.org/drawingml/2006/picture">
            <wp:extent cx="2514600" cy="1392011"/>
            <wp:docPr id="1004" name="Picture 1004"/>
            <wp:cNvGraphicFramePr>
              <a:graphicFrameLocks noChangeAspect="1"/>
            </wp:cNvGraphicFramePr>
            <a:graphic>
              <a:graphicData uri="http://schemas.openxmlformats.org/drawingml/2006/picture">
                <pic:pic>
                  <pic:nvPicPr>
                    <pic:cNvPr id="0" name="418f64004513e45485142cd6b043ddf9bd8a553b.png"/>
                    <pic:cNvPicPr/>
                  </pic:nvPicPr>
                  <pic:blipFill>
                    <a:blip r:embed="rId874"/>
                    <a:stretch>
                      <a:fillRect/>
                    </a:stretch>
                  </pic:blipFill>
                  <pic:spPr>
                    <a:xfrm>
                      <a:off x="0" y="0"/>
                      <a:ext cx="2514600" cy="1392011"/>
                    </a:xfrm>
                    <a:prstGeom prst="rect"/>
                  </pic:spPr>
                </pic:pic>
              </a:graphicData>
            </a:graphic>
          </wp:inline>
        </w:drawing>
      </w:r>
    </w:p>
    <w:p>
      <w:r>
        <w:t>Nguồn ảnh: 15 Bài tập trắc nghiệm Diện tích xung quanh và diện tích toàn phần của hình hộp chữ nhật lớp 5 (có lời giải) - https://vietjack.com/toan-5-kn/images/trac-nghiem-bai-50-dien-tich-xung-quanh-va-dien-tich-toan-phan-1.PNG</w:t>
      </w:r>
    </w:p>
    <w:p>
      <w:r>
        <w:t>A. Diện tích một mặt đáy là 3,75 dm 2</w:t>
      </w:r>
    </w:p>
    <w:p>
      <w:r>
        <w:t>B. Diện tích hai mặt đáy là 3,75 dm 2</w:t>
      </w:r>
    </w:p>
    <w:p>
      <w:r>
        <w:t>C. Diện tích xung quanh là 6,9 dm 2</w:t>
      </w:r>
    </w:p>
    <w:p>
      <w:r>
        <w:t>D. Diện tích toàn phần là 13,35 dm 2</w:t>
      </w:r>
    </w:p>
    <w:p>
      <w:r>
        <w:t>Đáp án: A</w:t>
      </w:r>
    </w:p>
    <w:p>
      <w:r>
        <w:t>Lời giải: A. Diện tích một mặt đáy là: 2,5 × 1,5 = 3,75 (dm 2 ). Vậy A đúng. B. Diện tích hai mặt đáy là: 2,5 × 1,5 × 2 = 7,5 (dm 2 ). Vậy B sai. C. Diện tích xung quanh là: (2,5 + 1,5) × 2 × 1,2 = 9,6 (dm 2 ). Vậy C sai. D. Diện tích toàn phần là: 9,6 + 7,5 = 17,1 (dm 2 ). Vậy D sai.</w:t>
      </w:r>
    </w:p>
    <w:p>
      <w:pPr>
        <w:pStyle w:val="ListNumber"/>
      </w:pPr>
      <w:r>
        <w:t>Câu 8. Em hãy chọn đáp án đúng nhất. Điền vào chỗ chấm: Diện tích xung quanh của hình hộp chữ nhật là tổng diện tích của …… mặt bên của hình hộp chữ nhật</w:t>
      </w:r>
    </w:p>
    <w:p>
      <w:r>
        <w:t>A. 2</w:t>
      </w:r>
    </w:p>
    <w:p>
      <w:r>
        <w:t>B. 3</w:t>
      </w:r>
    </w:p>
    <w:p>
      <w:r>
        <w:t>C. 5</w:t>
      </w:r>
    </w:p>
    <w:p>
      <w:r>
        <w:t>D. 4</w:t>
      </w:r>
    </w:p>
    <w:p>
      <w:r>
        <w:t>Đáp án: D</w:t>
      </w:r>
    </w:p>
    <w:p>
      <w:r>
        <w:t>Lời giải: Diện tích xung quanh của hình hộp chữ nhật là tổng diện tích của 4 mặt bên của hình hộp chữ nhật Vậy số cần điền là: 4.</w:t>
      </w:r>
    </w:p>
    <w:p>
      <w:pPr>
        <w:pStyle w:val="ListNumber"/>
      </w:pPr>
      <w:r>
        <w:t>Câu 9. Em hãy chọn đáp án đúng nhất. Cho hình hộp chữ nhật có diện tích xung quanh là 64 m 2 và có nửa chu vi mặt đáy bằng 8 m. Chiều cao của hình hộp chữ nhật đó là:</w:t>
      </w:r>
    </w:p>
    <w:p>
      <w:r>
        <w:t>A. 8 m</w:t>
      </w:r>
    </w:p>
    <w:p>
      <w:r>
        <w:t>B. 4 m</w:t>
      </w:r>
    </w:p>
    <w:p>
      <w:r>
        <w:t>C. 12 m</w:t>
      </w:r>
    </w:p>
    <w:p>
      <w:r>
        <w:t>D. 10 m</w:t>
      </w:r>
    </w:p>
    <w:p>
      <w:r>
        <w:t>Đáp án: B</w:t>
      </w:r>
    </w:p>
    <w:p>
      <w:r>
        <w:t>Lời giải: Chu vi mặt đáy hình hộp chữ nhật là: 8 × 2 = 16 (m) Chiều cao của hình hộp chữ nhật là: 64 : 16 = 4 (m) Đáp số: 4 m</w:t>
      </w:r>
    </w:p>
    <w:p>
      <w:pPr>
        <w:pStyle w:val="ListNumber"/>
      </w:pPr>
      <w:r>
        <w:t>Câu 10. Điền số thích hợp vào ô trống Cho hình hộp chữ nhật có diện tích xung quanh là 450 m 2 , chiều cao là 12,5 m. Vậy chu vi mặt đáy của hình hộp chữ nhật là ….. m</w:t>
      </w:r>
    </w:p>
    <w:p>
      <w:r>
        <w:t>A. 50</w:t>
      </w:r>
    </w:p>
    <w:p>
      <w:r>
        <w:t>B. 42</w:t>
      </w:r>
    </w:p>
    <w:p>
      <w:r>
        <w:t>C. 36</w:t>
      </w:r>
    </w:p>
    <w:p>
      <w:r>
        <w:t>D. 23</w:t>
      </w:r>
    </w:p>
    <w:p>
      <w:r>
        <w:t>Đáp án: C</w:t>
      </w:r>
    </w:p>
    <w:p>
      <w:r>
        <w:t>Lời giải: Chu vi mặt đáy của hình hộp chữ nhật là: 450 : 12,5 = 36 (m) Đáp số: 36 m</w:t>
      </w:r>
    </w:p>
    <w:p>
      <w:pPr>
        <w:pStyle w:val="ListNumber"/>
      </w:pPr>
      <w:r>
        <w:t>Câu 13. Đúng ghi Đ, Sai ghi S. Hòa xếp các hình lập phương có cạnh 5 cm thành khối dạng hình hộp chữ nhật như sau: Em hãy xác định những nhận định sau đây đúng hay sai.</w:t>
      </w:r>
    </w:p>
    <w:p>
      <w:r>
        <w:t>Ảnh trong đề:</w:t>
      </w:r>
    </w:p>
    <w:p>
      <w:r>
        <w:drawing>
          <wp:inline xmlns:a="http://schemas.openxmlformats.org/drawingml/2006/main" xmlns:pic="http://schemas.openxmlformats.org/drawingml/2006/picture">
            <wp:extent cx="1962150" cy="1169114"/>
            <wp:docPr id="1005" name="Picture 1005"/>
            <wp:cNvGraphicFramePr>
              <a:graphicFrameLocks noChangeAspect="1"/>
            </wp:cNvGraphicFramePr>
            <a:graphic>
              <a:graphicData uri="http://schemas.openxmlformats.org/drawingml/2006/picture">
                <pic:pic>
                  <pic:nvPicPr>
                    <pic:cNvPr id="0" name="e04d5729c61c625ddf3effb8cc556498ce05d19b.png"/>
                    <pic:cNvPicPr/>
                  </pic:nvPicPr>
                  <pic:blipFill>
                    <a:blip r:embed="rId875"/>
                    <a:stretch>
                      <a:fillRect/>
                    </a:stretch>
                  </pic:blipFill>
                  <pic:spPr>
                    <a:xfrm>
                      <a:off x="0" y="0"/>
                      <a:ext cx="1962150" cy="1169114"/>
                    </a:xfrm>
                    <a:prstGeom prst="rect"/>
                  </pic:spPr>
                </pic:pic>
              </a:graphicData>
            </a:graphic>
          </wp:inline>
        </w:drawing>
      </w:r>
    </w:p>
    <w:p>
      <w:r>
        <w:t>Nguồn ảnh: 15 Bài tập trắc nghiệm Diện tích xung quanh và diện tích toàn phần của hình hộp chữ nhật lớp 5 (có lời giải) - https://vietjack.com/toan-5-kn/images/trac-nghiem-bai-50-dien-tich-xung-quanh-va-dien-tich-toan-phan-2.PNG</w:t>
      </w:r>
    </w:p>
    <w:p>
      <w:r>
        <w:t>A. Chiều dài của hình hộp chữ nhật là: 10 cm.</w:t>
      </w:r>
    </w:p>
    <w:p>
      <w:r>
        <w:t>B. Chiều rộng của hình hộp chữ nhật là: 10 cm.</w:t>
      </w:r>
    </w:p>
    <w:p>
      <w:r>
        <w:t>C. Chiều cao của hình hộp chữ nhật là: 20 cm.</w:t>
      </w:r>
    </w:p>
    <w:p>
      <w:r>
        <w:t>Đáp án: A</w:t>
      </w:r>
    </w:p>
    <w:p>
      <w:r>
        <w:t>Lời giải: a) Chiều dài của hình hộp chữ nhật là: 10 cm. S b) Chiều rộng của hình hộp chữ nhật là: 10 cm. Đ c) Chiều cao của hình hộp chữ nhật là: 20 cm. S Giải thích a) Chiều dài hình hộp chữ nhật là: 5 × 4 = 20 (cm). Vậy chọn đáp án S. b) Chiều rộng hình hộp chữ nhật là: 5 × 2 = 10 (cm). Vậy chọn đáp án Đ. c) Chiều cao hình hộp chữ nhật là: 5 × 2 = 10 (cm). Vậy chọn đáp án S.</w:t>
      </w:r>
    </w:p>
    <w:p>
      <w:pPr>
        <w:pStyle w:val="Heading3"/>
      </w:pPr>
      <w:r>
        <w:t>Trắc nghiệm Diện tích xung quanh và diện tích toàn phần của hình lập phương</w:t>
      </w:r>
    </w:p>
    <w:p>
      <w:r>
        <w:t>Nguồn: https://vietjack.com/toan-5-kn/trac-nghiem-bai-51-dien-tich-xung-quanh-va-dien-tich-toan-phan.jsp</w:t>
      </w:r>
    </w:p>
    <w:p>
      <w:r>
        <w:t>Số câu trích xuất: 11</w:t>
      </w:r>
    </w:p>
    <w:p>
      <w:pPr>
        <w:pStyle w:val="ListNumber"/>
      </w:pPr>
      <w:r>
        <w:t>Câu 1. Em hãy chọn đáp án đúng nhất. Hộp quà hình lập phương có cạnh là 5 cm. Diện tích toàn phần của hộp quà đó là:</w:t>
      </w:r>
    </w:p>
    <w:p>
      <w:r>
        <w:t>A. 25 cm 2</w:t>
      </w:r>
    </w:p>
    <w:p>
      <w:r>
        <w:t>B. 150 cm 2</w:t>
      </w:r>
    </w:p>
    <w:p>
      <w:r>
        <w:t>C. 30 cm 2</w:t>
      </w:r>
    </w:p>
    <w:p>
      <w:r>
        <w:t>D. 100 cm 2</w:t>
      </w:r>
    </w:p>
    <w:p>
      <w:r>
        <w:t>Đáp án: B</w:t>
      </w:r>
    </w:p>
    <w:p>
      <w:r>
        <w:t>Lời giải: Diện tích toàn phần hộp quà là: 5 × 5 × 6 = 150 (cm 2 ) Đáp số: 150 cm 2</w:t>
      </w:r>
    </w:p>
    <w:p>
      <w:pPr>
        <w:pStyle w:val="ListNumber"/>
      </w:pPr>
      <w:r>
        <w:t>Câu 2. . Em hãy chọn đáp án đúng nhất. Một khối gỗ dạng hình lập phương có diện tích xung quanh là 61,44 dm 2 . Diện tích toàn phần của khối gỗ đó là:</w:t>
      </w:r>
    </w:p>
    <w:p>
      <w:r>
        <w:t>A. 92,16 dm 2</w:t>
      </w:r>
    </w:p>
    <w:p>
      <w:r>
        <w:t>B. 15,36 dm 2</w:t>
      </w:r>
    </w:p>
    <w:p>
      <w:r>
        <w:t>C. 40,96 dm 2</w:t>
      </w:r>
    </w:p>
    <w:p>
      <w:r>
        <w:t>D. 30,72 dm 2</w:t>
      </w:r>
    </w:p>
    <w:p>
      <w:r>
        <w:t>Đáp án: A</w:t>
      </w:r>
    </w:p>
    <w:p>
      <w:r>
        <w:t>Lời giải: Diện tích một mặt khối gỗ là: 61,44 : 4 = 15,36 (dm 2 ) Diện tích toàn phần khối gỗ là: 15,36 × 6 = 92,16 (dm 2 ) Đáp số: 92,16 dm 2</w:t>
      </w:r>
    </w:p>
    <w:p>
      <w:pPr>
        <w:pStyle w:val="ListNumber"/>
      </w:pPr>
      <w:r>
        <w:t>Câu 3. . Em hãy chọn đáp án đúng nhất. Một hình lập phương có diện tích một mặt là 25 cm 2 . Vậy diện tích xung quanh của hình lập phương đó là:</w:t>
      </w:r>
    </w:p>
    <w:p>
      <w:r>
        <w:t>A. 150 cm 2</w:t>
      </w:r>
    </w:p>
    <w:p>
      <w:r>
        <w:t>B. 625 cm 2</w:t>
      </w:r>
    </w:p>
    <w:p>
      <w:r>
        <w:t>C. 100 cm 2</w:t>
      </w:r>
    </w:p>
    <w:p>
      <w:r>
        <w:t>D. 2 500 cm 2</w:t>
      </w:r>
    </w:p>
    <w:p>
      <w:r>
        <w:t>Đáp án: C</w:t>
      </w:r>
    </w:p>
    <w:p>
      <w:r>
        <w:t>Lời giải: Diện tích xung quanh hình lập phương là: 25 × 4 = 100 (cm 2 ) Đáp số: 100 cm 2</w:t>
      </w:r>
    </w:p>
    <w:p>
      <w:pPr>
        <w:pStyle w:val="ListNumber"/>
      </w:pPr>
      <w:r>
        <w:t>Câu 4. . Em hãy chọn đáp án đúng nhất. Bà Lan dùng giấy màu dán tất cả các mặt của một hộp quả dạng hình lập phương có cạnh 15 cm. Vậy diện tích giấy màu bà Lan đã sử dụng là:</w:t>
      </w:r>
    </w:p>
    <w:p>
      <w:r>
        <w:t>A. 90 cm 2</w:t>
      </w:r>
    </w:p>
    <w:p>
      <w:r>
        <w:t>B. 900 cm 2</w:t>
      </w:r>
    </w:p>
    <w:p>
      <w:r>
        <w:t>C. 225 cm 2</w:t>
      </w:r>
    </w:p>
    <w:p>
      <w:r>
        <w:t>D. 1 350 cm 2</w:t>
      </w:r>
    </w:p>
    <w:p>
      <w:r>
        <w:t>Đáp án: D</w:t>
      </w:r>
    </w:p>
    <w:p>
      <w:r>
        <w:t>Lời giải: Diện tích giấy màu bà Lan đã sử dụng là: 15 × 15 × 6 = 1 350 (cm 2 ) Đáp số: 1 350 cm 2</w:t>
      </w:r>
    </w:p>
    <w:p>
      <w:pPr>
        <w:pStyle w:val="ListNumber"/>
      </w:pPr>
      <w:r>
        <w:t>Câu 5. Em hãy chọn đáp án đúng nhất. Một hình lập phương có diện tích toàn phần là 204 cm 2 . Tính diện tích một mặt của hình lập phương đó.</w:t>
      </w:r>
    </w:p>
    <w:p>
      <w:r>
        <w:t>A. 51 cm 2</w:t>
      </w:r>
    </w:p>
    <w:p>
      <w:r>
        <w:t>B. 34 cm 2</w:t>
      </w:r>
    </w:p>
    <w:p>
      <w:r>
        <w:t>C. 31 cm 2</w:t>
      </w:r>
    </w:p>
    <w:p>
      <w:r>
        <w:t>D. 43 cm 2</w:t>
      </w:r>
    </w:p>
    <w:p>
      <w:r>
        <w:t>Đáp án: B</w:t>
      </w:r>
    </w:p>
    <w:p>
      <w:r>
        <w:t>Lời giải: Diện tích một mặt hình lập phương là: 204 : 6 = 34 (cm 2 ) Đáp số: 34 cm 2</w:t>
      </w:r>
    </w:p>
    <w:p>
      <w:pPr>
        <w:pStyle w:val="ListNumber"/>
      </w:pPr>
      <w:r>
        <w:t>Câu 6. Em hãy chọn đáp án đúng nhất. Một hình lập phương có diện tích toàn phần là 252 dm 2 . Diện tích xung quanh của hình lập phương đó là:</w:t>
      </w:r>
    </w:p>
    <w:p>
      <w:r>
        <w:t>A. 42 dm 2</w:t>
      </w:r>
    </w:p>
    <w:p>
      <w:r>
        <w:t>B. 168 dm 2</w:t>
      </w:r>
    </w:p>
    <w:p>
      <w:r>
        <w:t>C. 63 dm 2</w:t>
      </w:r>
    </w:p>
    <w:p>
      <w:r>
        <w:t>D. 186 dm 2</w:t>
      </w:r>
    </w:p>
    <w:p>
      <w:r>
        <w:t>Đáp án: B</w:t>
      </w:r>
    </w:p>
    <w:p>
      <w:r>
        <w:t>Lời giải: Diện tích một mặt hình lập phương là: 252 : 6 = 42 (dm 2 ) Diện tích xung quanh hình lập phương là: 42 × 4 = 168 (dm 2 ) Đáp số: 168 dm 2</w:t>
      </w:r>
    </w:p>
    <w:p>
      <w:pPr>
        <w:pStyle w:val="ListNumber"/>
      </w:pPr>
      <w:r>
        <w:t>Câu 7. Em hãy chọn đáp án đúng nhất. Một hình lập phương có diện tích xung quanh là 16 m 2 . Tính độ dài cạnh của hình lập phương đó.</w:t>
      </w:r>
    </w:p>
    <w:p>
      <w:r>
        <w:t>A. 2 m</w:t>
      </w:r>
    </w:p>
    <w:p>
      <w:r>
        <w:t>B. 4 m</w:t>
      </w:r>
    </w:p>
    <w:p>
      <w:r>
        <w:t>C. 6 m</w:t>
      </w:r>
    </w:p>
    <w:p>
      <w:r>
        <w:t>D. 8 m</w:t>
      </w:r>
    </w:p>
    <w:p>
      <w:r>
        <w:t>Đáp án: A</w:t>
      </w:r>
    </w:p>
    <w:p>
      <w:r>
        <w:t>Lời giải: Diện tích một mặt hình lập phương là: 16 : 4 = 4 (m 2 ) Vì 2 × 2 = 4 nên độ dài cạnh của hình lập phương là: 2 m Đáp số: 2 m</w:t>
      </w:r>
    </w:p>
    <w:p>
      <w:pPr>
        <w:pStyle w:val="ListNumber"/>
      </w:pPr>
      <w:r>
        <w:t>Câu 8. Em hãy chọn đáp án đúng nhất. Diện tích xung quanh của hình lập phương bằng:</w:t>
      </w:r>
    </w:p>
    <w:p>
      <w:r>
        <w:t>A. Diện tích một mặt nhân với 2</w:t>
      </w:r>
    </w:p>
    <w:p>
      <w:r>
        <w:t>B. Diện tích một mặt nhân với 3</w:t>
      </w:r>
    </w:p>
    <w:p>
      <w:r>
        <w:t>C. Diện tích một mặt nhân với 4</w:t>
      </w:r>
    </w:p>
    <w:p>
      <w:r>
        <w:t>D. Diện tích một mặt nhân với 5</w:t>
      </w:r>
    </w:p>
    <w:p>
      <w:r>
        <w:t>Đáp án: C</w:t>
      </w:r>
    </w:p>
    <w:p>
      <w:r>
        <w:t>Lời giải: Diện tích xung quanh của hình lập phương bằng diện tích một mặt nhân với 4</w:t>
      </w:r>
    </w:p>
    <w:p>
      <w:pPr>
        <w:pStyle w:val="ListNumber"/>
      </w:pPr>
      <w:r>
        <w:t>Câu 9. Em hãy chọn đáp án đúng nhất. Diện tích toàn phần của hình lập phương bằng:</w:t>
      </w:r>
    </w:p>
    <w:p>
      <w:r>
        <w:t>A. Diện tích một mặt cộng với 6</w:t>
      </w:r>
    </w:p>
    <w:p>
      <w:r>
        <w:t>B. Diện tích một mặt trừ với 6</w:t>
      </w:r>
    </w:p>
    <w:p>
      <w:r>
        <w:t>C. Diện tích một mặt nhân với 6</w:t>
      </w:r>
    </w:p>
    <w:p>
      <w:r>
        <w:t>D. Diện tích một mặt chia với 6</w:t>
      </w:r>
    </w:p>
    <w:p>
      <w:r>
        <w:t>Đáp án: C</w:t>
      </w:r>
    </w:p>
    <w:p>
      <w:r>
        <w:t>Lời giải: Diện tích toàn phần của hình lập phương bằng diện tích một mặt nhân với 6.</w:t>
      </w:r>
    </w:p>
    <w:p>
      <w:pPr>
        <w:pStyle w:val="ListNumber"/>
      </w:pPr>
      <w:r>
        <w:t>Câu 10. Em hãy chọn đáp án đúng nhất. Muốn tìm diện tích xung quanh và diện tích toàn phần của hình lập phương ta cần biết:</w:t>
      </w:r>
    </w:p>
    <w:p>
      <w:r>
        <w:t>A. Số đo cạnh hình lập phương</w:t>
      </w:r>
    </w:p>
    <w:p>
      <w:r>
        <w:t>B. Số đo góc hình lập phương</w:t>
      </w:r>
    </w:p>
    <w:p>
      <w:r>
        <w:t>C. Chu vi mặt đáy hình lập phương</w:t>
      </w:r>
    </w:p>
    <w:p>
      <w:r>
        <w:t>D. Chu vi mặt bên hình lập phương</w:t>
      </w:r>
    </w:p>
    <w:p>
      <w:r>
        <w:t>Đáp án: A</w:t>
      </w:r>
    </w:p>
    <w:p>
      <w:r>
        <w:t>Lời giải: Muốn tìm diện tích xung quanh và diện tích toàn phần của hình lập phương ta cần biết số đo cạnh hình lập phương</w:t>
      </w:r>
    </w:p>
    <w:p>
      <w:pPr>
        <w:pStyle w:val="ListNumber"/>
      </w:pPr>
      <w:r>
        <w:t>Câu 12. Đúng ghi Đ, Sai ghi S.</w:t>
      </w:r>
    </w:p>
    <w:p>
      <w:r>
        <w:t>A. Diện tích xung quanh của hình lập phương là tổng diện tích hai mặt đáy của hình lập phương.</w:t>
      </w:r>
    </w:p>
    <w:p>
      <w:r>
        <w:t>B. Diện tích các mặt của hình lập phương bằng nhau.</w:t>
      </w:r>
    </w:p>
    <w:p>
      <w:r>
        <w:t>Đáp án: A</w:t>
      </w:r>
    </w:p>
    <w:p>
      <w:r>
        <w:t>Lời giải: a) Diện tích xung quanh của hình lập phương là tổng diện tích hai mặt đáy của hình lập phương. S b) Diện tích các mặt của hình lập phương bằng nhau. Đ</w:t>
      </w:r>
    </w:p>
    <w:p>
      <w:pPr>
        <w:pStyle w:val="Heading3"/>
      </w:pPr>
      <w:r>
        <w:t>Trắc nghiệm Thể tích của hình hộp chữ nhật</w:t>
      </w:r>
    </w:p>
    <w:p>
      <w:r>
        <w:t>Nguồn: https://vietjack.com/toan-5-kn/trac-nghiem-bai-52-the-tich-cua-hinh-hop-chu-nhat.jsp</w:t>
      </w:r>
    </w:p>
    <w:p>
      <w:r>
        <w:t>Số câu trích xuất: 11</w:t>
      </w:r>
    </w:p>
    <w:p>
      <w:pPr>
        <w:pStyle w:val="ListNumber"/>
      </w:pPr>
      <w:r>
        <w:t>Câu 1. Em hãy chọn đáp án đúng nhất. Thể tích của hình bên là:</w:t>
      </w:r>
    </w:p>
    <w:p>
      <w:r>
        <w:t>Ảnh trong đề:</w:t>
      </w:r>
    </w:p>
    <w:p>
      <w:r>
        <w:drawing>
          <wp:inline xmlns:a="http://schemas.openxmlformats.org/drawingml/2006/main" xmlns:pic="http://schemas.openxmlformats.org/drawingml/2006/picture">
            <wp:extent cx="2114550" cy="1583902"/>
            <wp:docPr id="1006" name="Picture 1006"/>
            <wp:cNvGraphicFramePr>
              <a:graphicFrameLocks noChangeAspect="1"/>
            </wp:cNvGraphicFramePr>
            <a:graphic>
              <a:graphicData uri="http://schemas.openxmlformats.org/drawingml/2006/picture">
                <pic:pic>
                  <pic:nvPicPr>
                    <pic:cNvPr id="0" name="7a73d0909f64e555df88b5f16b7b0398ae0962d4.png"/>
                    <pic:cNvPicPr/>
                  </pic:nvPicPr>
                  <pic:blipFill>
                    <a:blip r:embed="rId876"/>
                    <a:stretch>
                      <a:fillRect/>
                    </a:stretch>
                  </pic:blipFill>
                  <pic:spPr>
                    <a:xfrm>
                      <a:off x="0" y="0"/>
                      <a:ext cx="2114550" cy="1583902"/>
                    </a:xfrm>
                    <a:prstGeom prst="rect"/>
                  </pic:spPr>
                </pic:pic>
              </a:graphicData>
            </a:graphic>
          </wp:inline>
        </w:drawing>
      </w:r>
    </w:p>
    <w:p>
      <w:r>
        <w:t>Nguồn ảnh: 15 Bài tập trắc nghiệm Thể tích của hình hộp chữ nhật lớp 5 (có lời giải) - https://vietjack.com/toan-5-kn/images/trac-nghiem-bai-52-the-tich-cua-hinh-hop-chu-nhat.PNG</w:t>
      </w:r>
    </w:p>
    <w:p>
      <w:r>
        <w:t>A. 72 cm 3</w:t>
      </w:r>
    </w:p>
    <w:p>
      <w:r>
        <w:t>B. 24 cm 3</w:t>
      </w:r>
    </w:p>
    <w:p>
      <w:r>
        <w:t>C. 30 cm 3</w:t>
      </w:r>
    </w:p>
    <w:p>
      <w:r>
        <w:t>D. 18 cm 3</w:t>
      </w:r>
    </w:p>
    <w:p>
      <w:r>
        <w:t>Đáp án: A</w:t>
      </w:r>
    </w:p>
    <w:p>
      <w:r>
        <w:t>Lời giải: Thể tích hình bên là: 6 × 4 × 3 = 72 (cm 3 ) Đáp số: 72 cm 3</w:t>
      </w:r>
    </w:p>
    <w:p>
      <w:pPr>
        <w:pStyle w:val="ListNumber"/>
      </w:pPr>
      <w:r>
        <w:t>Câu 2.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r>
        <w:t>A. 6 cm</w:t>
      </w:r>
    </w:p>
    <w:p>
      <w:r>
        <w:t>B. 12 cm</w:t>
      </w:r>
    </w:p>
    <w:p>
      <w:r>
        <w:t>C. 18 cm</w:t>
      </w:r>
    </w:p>
    <w:p>
      <w:r>
        <w:t>D. 24 cm</w:t>
      </w:r>
    </w:p>
    <w:p>
      <w:r>
        <w:t>Đáp án: C</w:t>
      </w:r>
    </w:p>
    <w:p>
      <w:r>
        <w:t>Lời giải: Chiều cao của chiếc thùng là: 6 × 3 = 18 (cm) Đáp số: 18 cm</w:t>
      </w:r>
    </w:p>
    <w:p>
      <w:pPr>
        <w:pStyle w:val="ListNumber"/>
      </w:pPr>
      <w:r>
        <w:t>Câu 3. . Em hãy chọn đáp án đúng nhất. Một hình hộp chữ nhật có chiều dài là 7,5 cm, chiều rộng là 3,4 cm và chiều cao là 2,1 cm. Vậy thể tích của hình hộp chữ nhật đó là:</w:t>
      </w:r>
    </w:p>
    <w:p>
      <w:r>
        <w:t>A. 7,14 cm 3</w:t>
      </w:r>
    </w:p>
    <w:p>
      <w:r>
        <w:t>B. 25,5 cm 3</w:t>
      </w:r>
    </w:p>
    <w:p>
      <w:r>
        <w:t>C. 53,55 cm 3</w:t>
      </w:r>
    </w:p>
    <w:p>
      <w:r>
        <w:t>D. 15,75 cm 3</w:t>
      </w:r>
    </w:p>
    <w:p>
      <w:r>
        <w:t>Đáp án: C</w:t>
      </w:r>
    </w:p>
    <w:p>
      <w:r>
        <w:t>Lời giải: Thể tích hình hộp chữ nhật là: 7,5 × 3,4 × 2,1 = 53,55 (cm 3 ) Đáp số: 53,55 cm 3</w:t>
      </w:r>
    </w:p>
    <w:p>
      <w:pPr>
        <w:pStyle w:val="ListNumber"/>
      </w:pPr>
      <w:r>
        <w:t>Câu 4. Em hãy chọn đáp án đúng nhất. Một hình hộp chữ nhật có thể tích là 600 cm 3 , chiều dài 20 cm và chiều rộng 10 cm. Tính chiều cao của hình hộp chữ nhật đó.</w:t>
      </w:r>
    </w:p>
    <w:p>
      <w:r>
        <w:t>A. 2 cm</w:t>
      </w:r>
    </w:p>
    <w:p>
      <w:r>
        <w:t>B. 3 cm</w:t>
      </w:r>
    </w:p>
    <w:p>
      <w:r>
        <w:t>C. 4 cm</w:t>
      </w:r>
    </w:p>
    <w:p>
      <w:r>
        <w:t>D. 5 cm</w:t>
      </w:r>
    </w:p>
    <w:p>
      <w:r>
        <w:t>Đáp án: B</w:t>
      </w:r>
    </w:p>
    <w:p>
      <w:r>
        <w:t>Lời giải: Chiều cao hình hộp chữ nhật là: 600 : (20 × 10) = 3 (cm) Đáp số: 3 cm</w:t>
      </w:r>
    </w:p>
    <w:p>
      <w:pPr>
        <w:pStyle w:val="ListNumber"/>
      </w:pPr>
      <w:r>
        <w:t>Câu 5. . Em hãy chọn đáp án đúng nhất. Một thùng nhựa dạng hình hộp chữ nhật có chiều rộng là 0,2 m, chiều dài gấp đôi chiều rộng, chiều cao là 20 cm. Thể tích của thùng nhựa đó là:</w:t>
      </w:r>
    </w:p>
    <w:p>
      <w:r>
        <w:t>A. 0,016 m 3</w:t>
      </w:r>
    </w:p>
    <w:p>
      <w:r>
        <w:t>B. 0,004 m 3</w:t>
      </w:r>
    </w:p>
    <w:p>
      <w:r>
        <w:t>C. 0,008 m 3</w:t>
      </w:r>
    </w:p>
    <w:p>
      <w:r>
        <w:t>D. 0,224 m 3</w:t>
      </w:r>
    </w:p>
    <w:p>
      <w:r>
        <w:t>Đáp án: A</w:t>
      </w:r>
    </w:p>
    <w:p>
      <w:r>
        <w:t>Lời giải: Đổi: 20 cm = 0,2 m Chiều dài thùng nhựa là: 0,2 × 2 = 0,4 (m) Thể tích thùng nhựa là: 0,4 × 0,2 × 0,2 = 0,016 (m 3 ) Đáp số: 0,016 m 3</w:t>
      </w:r>
    </w:p>
    <w:p>
      <w:pPr>
        <w:pStyle w:val="ListNumber"/>
      </w:pPr>
      <w:r>
        <w:t>Câu 6. Em hãy chọn đáp án đúng nhất. Mai dùng một chiếc túi hình hộp chữ nhật có kích thước như hình bên để đựng quà sinh nhật tặng bạn. Thể tích chiếc túi giấy đó (tính theo đơn vị đề – xi – mét khối) là:</w:t>
      </w:r>
    </w:p>
    <w:p>
      <w:r>
        <w:t>Ảnh trong đề:</w:t>
      </w:r>
    </w:p>
    <w:p>
      <w:r>
        <w:drawing>
          <wp:inline xmlns:a="http://schemas.openxmlformats.org/drawingml/2006/main" xmlns:pic="http://schemas.openxmlformats.org/drawingml/2006/picture">
            <wp:extent cx="1371600" cy="1336431"/>
            <wp:docPr id="1007" name="Picture 1007"/>
            <wp:cNvGraphicFramePr>
              <a:graphicFrameLocks noChangeAspect="1"/>
            </wp:cNvGraphicFramePr>
            <a:graphic>
              <a:graphicData uri="http://schemas.openxmlformats.org/drawingml/2006/picture">
                <pic:pic>
                  <pic:nvPicPr>
                    <pic:cNvPr id="0" name="3ff1339b9e263da90c0999f657fff5fb74761fac.png"/>
                    <pic:cNvPicPr/>
                  </pic:nvPicPr>
                  <pic:blipFill>
                    <a:blip r:embed="rId877"/>
                    <a:stretch>
                      <a:fillRect/>
                    </a:stretch>
                  </pic:blipFill>
                  <pic:spPr>
                    <a:xfrm>
                      <a:off x="0" y="0"/>
                      <a:ext cx="1371600" cy="1336431"/>
                    </a:xfrm>
                    <a:prstGeom prst="rect"/>
                  </pic:spPr>
                </pic:pic>
              </a:graphicData>
            </a:graphic>
          </wp:inline>
        </w:drawing>
      </w:r>
    </w:p>
    <w:p>
      <w:r>
        <w:t>Nguồn ảnh: 15 Bài tập trắc nghiệm Thể tích của hình hộp chữ nhật lớp 5 (có lời giải) - https://vietjack.com/toan-5-kn/images/trac-nghiem-bai-52-the-tich-cua-hinh-hop-chu-nhat-1.PNG</w:t>
      </w:r>
    </w:p>
    <w:p>
      <w:r>
        <w:t>A. 600 dm 3</w:t>
      </w:r>
    </w:p>
    <w:p>
      <w:r>
        <w:t>B. 60 dm 3</w:t>
      </w:r>
    </w:p>
    <w:p>
      <w:r>
        <w:t>C. 6 dm 3</w:t>
      </w:r>
    </w:p>
    <w:p>
      <w:r>
        <w:t>D. 0,6 dm 3</w:t>
      </w:r>
    </w:p>
    <w:p>
      <w:r>
        <w:t>Đáp án: C</w:t>
      </w:r>
    </w:p>
    <w:p>
      <w:r>
        <w:t>Lời giải: Thể tích chiếc túi giấy là: 20 × 20 × 15 = 6 000 (cm 3 ) Đổi: 6 000 cm 3 = 6 dm 3 Đáp số: 6 dm 3</w:t>
      </w:r>
    </w:p>
    <w:p>
      <w:pPr>
        <w:pStyle w:val="ListNumber"/>
      </w:pPr>
      <w:r>
        <w:t>Câu 7. Em hãy chọn đáp án đúng nhất. Một khối đá có dạng hình hộp chữ nhật với chiều dài 3,5 m; chiều rộng 0,6 m và chiều cao 0,2 m. Thể tích khối đá là:</w:t>
      </w:r>
    </w:p>
    <w:p>
      <w:r>
        <w:t>A. 0,42 m 3</w:t>
      </w:r>
    </w:p>
    <w:p>
      <w:r>
        <w:t>B. 2,1 m 3</w:t>
      </w:r>
    </w:p>
    <w:p>
      <w:r>
        <w:t>C. 0,7 m 3</w:t>
      </w:r>
    </w:p>
    <w:p>
      <w:r>
        <w:t>D. 0,12 m 3</w:t>
      </w:r>
    </w:p>
    <w:p>
      <w:r>
        <w:t>Đáp án: A</w:t>
      </w:r>
    </w:p>
    <w:p>
      <w:r>
        <w:t>Lời giải: Thể tích khối đá là: 3,5 × 0,6 × 0,2 = 0,42 (m 3 ) Đáp số: 0,42 m 3</w:t>
      </w:r>
    </w:p>
    <w:p>
      <w:pPr>
        <w:pStyle w:val="ListNumber"/>
      </w:pPr>
      <w:r>
        <w:t>Câu 8. Em hãy chọn đáp án đúng nhất. Một khối đá hình hộp chữ nhật với chiều dài 3 m; chiều rộng 15 dm và chiều cao 1,2 m. Thể tích khối đá là:</w:t>
      </w:r>
    </w:p>
    <w:p>
      <w:r>
        <w:t>A. 4,2 m 3</w:t>
      </w:r>
    </w:p>
    <w:p>
      <w:r>
        <w:t>B. 54 m 3</w:t>
      </w:r>
    </w:p>
    <w:p>
      <w:r>
        <w:t>C. 5,4 m 3</w:t>
      </w:r>
    </w:p>
    <w:p>
      <w:r>
        <w:t>D. 6,4 m 3</w:t>
      </w:r>
    </w:p>
    <w:p>
      <w:r>
        <w:t>Đáp án: C</w:t>
      </w:r>
    </w:p>
    <w:p>
      <w:r>
        <w:t>Lời giải: Đổi: 15 dm = 1,5 m Thể tích khối đá là: 3 × 1,5 × 1,2 = 5,4 (m 3 ) Đáp số: 5,4 m 3</w:t>
      </w:r>
    </w:p>
    <w:p>
      <w:pPr>
        <w:pStyle w:val="ListNumber"/>
      </w:pPr>
      <w:r>
        <w:t>Câu 9. Em hãy chọn đáp án đúng nhất. Tính chiều cao của hình hộp chữ nhật có thể tích là 140 lít, biết chiều dài và chiều rộng của hình hộp chữ nhật lần lượt là 0,7 m và 0,5 m</w:t>
      </w:r>
    </w:p>
    <w:p>
      <w:r>
        <w:t>A. 0,75 m</w:t>
      </w:r>
    </w:p>
    <w:p>
      <w:r>
        <w:t>B. 0,5 m</w:t>
      </w:r>
    </w:p>
    <w:p>
      <w:r>
        <w:t>C. 40 m</w:t>
      </w:r>
    </w:p>
    <w:p>
      <w:r>
        <w:t>D. 0,4 m</w:t>
      </w:r>
    </w:p>
    <w:p>
      <w:r>
        <w:t>Đáp án: D</w:t>
      </w:r>
    </w:p>
    <w:p>
      <w:r>
        <w:t>Lời giải: Đổi: 140 lít = 140 dm 3 = 0,14 m 3 Chiều cao hình hộp chữ nhật là: 0,14 : (0,7 × 0,5) = 0,4 (m) Đáp số: 0,4 m</w:t>
      </w:r>
    </w:p>
    <w:p>
      <w:pPr>
        <w:pStyle w:val="ListNumber"/>
      </w:pPr>
      <w:r>
        <w:t>Câu 10. Em hãy chọn đáp án đúng nhất. Một thùng hàng hình hộp chữ nhật có thể tích 7,2 m 3 , chiều dài 3 m và chiều cao 2,4 m. Chiều rộng của thùng hàng là:</w:t>
      </w:r>
    </w:p>
    <w:p>
      <w:r>
        <w:t>A. 2 m</w:t>
      </w:r>
    </w:p>
    <w:p>
      <w:r>
        <w:t>B. 3 m</w:t>
      </w:r>
    </w:p>
    <w:p>
      <w:r>
        <w:t>C. 1 m</w:t>
      </w:r>
    </w:p>
    <w:p>
      <w:r>
        <w:t>D. 4 m</w:t>
      </w:r>
    </w:p>
    <w:p>
      <w:r>
        <w:t>Đáp án: C</w:t>
      </w:r>
    </w:p>
    <w:p>
      <w:r>
        <w:t>Lời giải: Chiều rộng thùng hàng là: 7,2 : (3 × 2,4) = 1 (m) Đáp số: 1 m</w:t>
      </w:r>
    </w:p>
    <w:p>
      <w:pPr>
        <w:pStyle w:val="ListNumber"/>
      </w:pPr>
      <w:r>
        <w:t>Câu 14. Đúng ghi Đ, Sai ghi S.</w:t>
      </w:r>
    </w:p>
    <w:p>
      <w:r>
        <w:t>A. Muốn tính thể tích hình hộp chữ nhật, ta lấy: Chiều dài nhân với chiều rộng rồi nhân với chiều cao (cùng một đơn vị đo).</w:t>
      </w:r>
    </w:p>
    <w:p>
      <w:r>
        <w:t>B. Chiều cao của hình hộp chữ nhật được tính như sau:</w:t>
      </w:r>
    </w:p>
    <w:p>
      <w:r>
        <w:t>Đáp án: A</w:t>
      </w:r>
    </w:p>
    <w:p>
      <w:r>
        <w:t>Lời giải: a) Muốn tính thể tích hình hộp chữ nhật, ta lấy: Chiều dài nhân với chiều rộng rồi nhân với chiều cao (cùng một đơn vị đo). Đ b) Chiều cao của hình hộp chữ nhật được tính như sau: Chiều cao = thể tích : (chiều dài + chiều rộng). S</w:t>
      </w:r>
    </w:p>
    <w:p>
      <w:pPr>
        <w:pStyle w:val="Heading3"/>
      </w:pPr>
      <w:r>
        <w:t>Trắc nghiệm Thể tích của hình lập phương</w:t>
      </w:r>
    </w:p>
    <w:p>
      <w:r>
        <w:t>Nguồn: https://vietjack.com/toan-5-kn/trac-nghiem-bai-53-the-tich-cua-hinh-lap-phuong.jsp</w:t>
      </w:r>
    </w:p>
    <w:p>
      <w:r>
        <w:t>Số câu trích xuất: 11</w:t>
      </w:r>
    </w:p>
    <w:p>
      <w:pPr>
        <w:pStyle w:val="ListNumber"/>
      </w:pPr>
      <w:r>
        <w:t>Câu 1. . Em hãy chọn đáp án đúng nhất. Thể tích của hình lập phương cạnh bằng b là:</w:t>
      </w:r>
    </w:p>
    <w:p>
      <w:r>
        <w:t>A. (b + b) × 6</w:t>
      </w:r>
    </w:p>
    <w:p>
      <w:r>
        <w:t>B. b × 4</w:t>
      </w:r>
    </w:p>
    <w:p>
      <w:r>
        <w:t>C. b × 6</w:t>
      </w:r>
    </w:p>
    <w:p>
      <w:r>
        <w:t>D. b × b × b</w:t>
      </w:r>
    </w:p>
    <w:p>
      <w:r>
        <w:t>Đáp án: D</w:t>
      </w:r>
    </w:p>
    <w:p>
      <w:r>
        <w:t>Lời giải: Thể tích của hình lập phương cạnh bằng b là: b × b × b</w:t>
      </w:r>
    </w:p>
    <w:p>
      <w:pPr>
        <w:pStyle w:val="ListNumber"/>
      </w:pPr>
      <w:r>
        <w:t>Câu 2. . Em hãy chọn đáp án đúng nhất. Một khối kim loại dạng hình lập phương có cạnh là 12 cm. Vậy thể tích của khối kim loại đó là:</w:t>
      </w:r>
    </w:p>
    <w:p>
      <w:r>
        <w:t>A. 1 728 dm 3</w:t>
      </w:r>
    </w:p>
    <w:p>
      <w:r>
        <w:t>B. 144 cm 3</w:t>
      </w:r>
    </w:p>
    <w:p>
      <w:r>
        <w:t>C. 1 728 cm 3</w:t>
      </w:r>
    </w:p>
    <w:p>
      <w:r>
        <w:t>D. 144 dm 3</w:t>
      </w:r>
    </w:p>
    <w:p>
      <w:r>
        <w:t>Đáp án: C</w:t>
      </w:r>
    </w:p>
    <w:p>
      <w:r>
        <w:t>Lời giải: Thể tích khối kim loại đó là: 12 × 12 × 12 = 1 728 (cm 3 ) Đáp số: 1 728 cm 3</w:t>
      </w:r>
    </w:p>
    <w:p>
      <w:pPr>
        <w:pStyle w:val="ListNumber"/>
      </w:pPr>
      <w:r>
        <w:t>Câu 3. . Em hãy chọn đáp án đúng nhất. Một hộp quà dạng hình lập phương có chu vi đáy bằng 8 dm. Vậy thể tích của hộp quà đó là:</w:t>
      </w:r>
    </w:p>
    <w:p>
      <w:r>
        <w:t>A. 64 dm 3</w:t>
      </w:r>
    </w:p>
    <w:p>
      <w:r>
        <w:t>B. 8 dm 3</w:t>
      </w:r>
    </w:p>
    <w:p>
      <w:r>
        <w:t>C. 80 dm 3</w:t>
      </w:r>
    </w:p>
    <w:p>
      <w:r>
        <w:t>D. 125 dm 3</w:t>
      </w:r>
    </w:p>
    <w:p>
      <w:r>
        <w:t>Đáp án: B</w:t>
      </w:r>
    </w:p>
    <w:p>
      <w:r>
        <w:t>Lời giải: Độ dài cạnh hộp quà là: 8 : 4 = 2 (dm) Thể tích hộp quà là: 2 × 2 × 2 = 8 (dm 3 ) Đáp số: 8 dm 3</w:t>
      </w:r>
    </w:p>
    <w:p>
      <w:pPr>
        <w:pStyle w:val="ListNumber"/>
      </w:pPr>
      <w:r>
        <w:t>Câu 4.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r>
        <w:t>A. 96 khối</w:t>
      </w:r>
    </w:p>
    <w:p>
      <w:r>
        <w:t>B. 48 khối</w:t>
      </w:r>
    </w:p>
    <w:p>
      <w:r>
        <w:t>C. 24 khối</w:t>
      </w:r>
    </w:p>
    <w:p>
      <w:r>
        <w:t>D. 12 khối</w:t>
      </w:r>
    </w:p>
    <w:p>
      <w:r>
        <w:t>Đáp án: C</w:t>
      </w:r>
    </w:p>
    <w:p>
      <w:r>
        <w:t>Lời giải: Thể tích mỗi khối ru-bích là: 8 × 8 × 8 = 512 (cm 3 ) Thể tích hộp giấy là: 32 × 24 × 16 = 12 288 (cm 3 ) An xếp được số khối ru-bích là: 12 288 : 512 = 24 (khối) Đáp số: 24 khối</w:t>
      </w:r>
    </w:p>
    <w:p>
      <w:pPr>
        <w:pStyle w:val="ListNumber"/>
      </w:pPr>
      <w:r>
        <w:t>Câu 5. Em hãy chọn đáp án đúng nhất. Một khối rubik có dạng hình lập phương cạnh 0,6 dm. Thể tích khối rubik đó là:</w:t>
      </w:r>
    </w:p>
    <w:p>
      <w:r>
        <w:t>A. 0,216 dm 3</w:t>
      </w:r>
    </w:p>
    <w:p>
      <w:r>
        <w:t>B. 0,36 dm 3</w:t>
      </w:r>
    </w:p>
    <w:p>
      <w:r>
        <w:t>C. 0,216 cm 3</w:t>
      </w:r>
    </w:p>
    <w:p>
      <w:r>
        <w:t>D. 0,36 cm 3</w:t>
      </w:r>
    </w:p>
    <w:p>
      <w:r>
        <w:t>Đáp án: A</w:t>
      </w:r>
    </w:p>
    <w:p>
      <w:r>
        <w:t>Lời giải: Thể tích khối ru-bích là: 0,6 × 0,6 × 0,6 = 0,216 (dm 3 ) Đáp số: 0,216 dm 3</w:t>
      </w:r>
    </w:p>
    <w:p>
      <w:pPr>
        <w:pStyle w:val="ListNumber"/>
      </w:pPr>
      <w:r>
        <w:t>Câu 6. Em hãy chọn đáp án đúng nhất. Hòa làm một cái tháp từ 3 khối lập phương có cạnh 4 cm. Thể tích cái tháp là:</w:t>
      </w:r>
    </w:p>
    <w:p>
      <w:r>
        <w:t>A. 64 cm 3</w:t>
      </w:r>
    </w:p>
    <w:p>
      <w:r>
        <w:t>B. 21,3 cm 3</w:t>
      </w:r>
    </w:p>
    <w:p>
      <w:r>
        <w:t>C. 192 cm 3</w:t>
      </w:r>
    </w:p>
    <w:p>
      <w:r>
        <w:t>D. 129 cm 3</w:t>
      </w:r>
    </w:p>
    <w:p>
      <w:r>
        <w:t>Đáp án: C</w:t>
      </w:r>
    </w:p>
    <w:p>
      <w:r>
        <w:t>Lời giải: Thể tích mỗi khối lập phương là: 4 × 4 × 4 = 64 (cm 3 ) Thể tích cái tháp là: 64 × 3 = 192 (cm 3 ) Đáp số: 192 cm 3</w:t>
      </w:r>
    </w:p>
    <w:p>
      <w:pPr>
        <w:pStyle w:val="ListNumber"/>
      </w:pPr>
      <w:r>
        <w:t>Câu 7. Em hãy chọn đáp án đúng nhất. Hoa chuẩn bị một hộp quà dạng hình lập phương. Biết rằng chu vi một mặt là 30 cm. Cạnh của hình lập phương có độ dài là:</w:t>
      </w:r>
    </w:p>
    <w:p>
      <w:r>
        <w:t>A. 15 cm</w:t>
      </w:r>
    </w:p>
    <w:p>
      <w:r>
        <w:t>B. 7,5 cm</w:t>
      </w:r>
    </w:p>
    <w:p>
      <w:r>
        <w:t>C. 5 cm</w:t>
      </w:r>
    </w:p>
    <w:p>
      <w:r>
        <w:t>D. 5,7 cm</w:t>
      </w:r>
    </w:p>
    <w:p>
      <w:r>
        <w:t>Đáp án: B</w:t>
      </w:r>
    </w:p>
    <w:p>
      <w:r>
        <w:t>Lời giải: Cạnh của hộp quà hình lập phương là: 30 : 4 = 7,5 (cm) Đáp số: 7,5 cm</w:t>
      </w:r>
    </w:p>
    <w:p>
      <w:pPr>
        <w:pStyle w:val="ListNumber"/>
      </w:pPr>
      <w:r>
        <w:t>Câu 8. Em hãy chọn đáp án đúng nhất. Thể tích của hộp quà hình lập phương có chu vi một mặt bằng 30 cm là:</w:t>
      </w:r>
    </w:p>
    <w:p>
      <w:r>
        <w:t>A. 56,25 cm 3</w:t>
      </w:r>
    </w:p>
    <w:p>
      <w:r>
        <w:t>B. 225 cm 3</w:t>
      </w:r>
    </w:p>
    <w:p>
      <w:r>
        <w:t>C. 421,875 cm 3</w:t>
      </w:r>
    </w:p>
    <w:p>
      <w:r>
        <w:t>D. 185,193 cm 3</w:t>
      </w:r>
    </w:p>
    <w:p>
      <w:r>
        <w:t>Đáp án: C</w:t>
      </w:r>
    </w:p>
    <w:p>
      <w:r>
        <w:t>Lời giải: Cạnh của hộp quà hình lập phương là: 30 : 4 = 7,5 (cm) Thể tích hộp quà hình lập phương là: 7,5 × 7,5 × 7,5 = 421,875 (cm 3 ) Đáp số: 421,875 cm 3</w:t>
      </w:r>
    </w:p>
    <w:p>
      <w:pPr>
        <w:pStyle w:val="ListNumber"/>
      </w:pPr>
      <w:r>
        <w:t>Câu 9. Em hãy chọn đáp án đúng nhất. Thể tích hình lập phương có diện tích một mặt bằng 16 cm 2 là:</w:t>
      </w:r>
    </w:p>
    <w:p>
      <w:r>
        <w:t>A. 64 cm 3</w:t>
      </w:r>
    </w:p>
    <w:p>
      <w:r>
        <w:t>B. 34 cm 3</w:t>
      </w:r>
    </w:p>
    <w:p>
      <w:r>
        <w:t>C. 58 cm 3</w:t>
      </w:r>
    </w:p>
    <w:p>
      <w:r>
        <w:t>D. 48 cm 3</w:t>
      </w:r>
    </w:p>
    <w:p>
      <w:r>
        <w:t>Đáp án: A</w:t>
      </w:r>
    </w:p>
    <w:p>
      <w:r>
        <w:t>Lời giải: Vì 4 × 4 = 16 nên cạnh của hình lập phương là: 4 cm Thể tích hình lập phương đó là: 4 × 4 × 4 = 64 (cm 3 ) Đáp số: 64 cm 3</w:t>
      </w:r>
    </w:p>
    <w:p>
      <w:pPr>
        <w:pStyle w:val="ListNumber"/>
      </w:pPr>
      <w:r>
        <w:t>Câu 10. Em hãy chọn đáp án đúng nhất. Một khối kim loại hình lập phương có độ dài cạnh là 0,5 m. Thể tích của khối kim loại đó là …dm 3 . Số cần điền là:</w:t>
      </w:r>
    </w:p>
    <w:p>
      <w:r>
        <w:t>A. 0,125</w:t>
      </w:r>
    </w:p>
    <w:p>
      <w:r>
        <w:t>B. 125</w:t>
      </w:r>
    </w:p>
    <w:p>
      <w:r>
        <w:t>C. 0,25</w:t>
      </w:r>
    </w:p>
    <w:p>
      <w:r>
        <w:t>D. 250</w:t>
      </w:r>
    </w:p>
    <w:p>
      <w:r>
        <w:t>Đáp án: B</w:t>
      </w:r>
    </w:p>
    <w:p>
      <w:r>
        <w:t>Lời giải: Thể tích khối kim loại là: 0,5 × 0,5 × 0,5 = 0,125 (m 3 ) Đổi: 0,125 m 3 = 125 dm 3 Đáp số: 125 dm 3</w:t>
      </w:r>
    </w:p>
    <w:p>
      <w:pPr>
        <w:pStyle w:val="ListNumber"/>
      </w:pPr>
      <w:r>
        <w:t>Câu 12. Đúng ghi Đ, Sai ghi S:</w:t>
      </w:r>
    </w:p>
    <w:p>
      <w:r>
        <w:t>A. Cho hình lập phương có V là thể tích, cạnh bằng a. Khi đó: V = a + a + a</w:t>
      </w:r>
    </w:p>
    <w:p>
      <w:r>
        <w:t>B. Muốn tính thể tích của hình lập phương: Ta tính tổng hai kích thước bằng nhau (bằng độ dài một cạnh) rồi nhân với 2.</w:t>
      </w:r>
    </w:p>
    <w:p>
      <w:r>
        <w:t>Đáp án: A</w:t>
      </w:r>
    </w:p>
    <w:p>
      <w:r>
        <w:t>Lời giải: a) Cho hình lập phương có V là thể tích, cạnh bằng a. Khi đó: V = a + a + a S b) Muốn tính thể tích của hình lập phương: Ta tính tổng hai kích thước bằng nhau (bằng độ dài một cạnh) rồi nhân với 2. S</w:t>
      </w:r>
    </w:p>
    <w:p>
      <w:pPr>
        <w:pStyle w:val="Heading3"/>
      </w:pPr>
      <w:r>
        <w:t>Trắc nghiệm Thực hành tính toán và ước lượng thể tích một số hình khối</w:t>
      </w:r>
    </w:p>
    <w:p>
      <w:r>
        <w:t>Nguồn: https://vietjack.com/toan-5-kn/trac-nghiem-bai-54-thuc-hanh-tinh-toan-va-uoc-luong-the-tich.jsp</w:t>
      </w:r>
    </w:p>
    <w:p>
      <w:r>
        <w:t>Số câu trích xuất: 11</w:t>
      </w:r>
    </w:p>
    <w:p>
      <w:pPr>
        <w:pStyle w:val="ListNumber"/>
      </w:pPr>
      <w:r>
        <w:t>Câu 1. . Em hãy chọn đáp án đúng nhất. Hình hộp chữ nhật bên có thể xếp được số khối màu xanh là:</w:t>
      </w:r>
    </w:p>
    <w:p>
      <w:r>
        <w:t>Ảnh trong đề:</w:t>
      </w:r>
    </w:p>
    <w:p>
      <w:r>
        <w:drawing>
          <wp:inline xmlns:a="http://schemas.openxmlformats.org/drawingml/2006/main" xmlns:pic="http://schemas.openxmlformats.org/drawingml/2006/picture">
            <wp:extent cx="3790949" cy="1124701"/>
            <wp:docPr id="1008" name="Picture 1008"/>
            <wp:cNvGraphicFramePr>
              <a:graphicFrameLocks noChangeAspect="1"/>
            </wp:cNvGraphicFramePr>
            <a:graphic>
              <a:graphicData uri="http://schemas.openxmlformats.org/drawingml/2006/picture">
                <pic:pic>
                  <pic:nvPicPr>
                    <pic:cNvPr id="0" name="ba36adb4688f6dc95b4723f9ada29c224c861ef7.png"/>
                    <pic:cNvPicPr/>
                  </pic:nvPicPr>
                  <pic:blipFill>
                    <a:blip r:embed="rId878"/>
                    <a:stretch>
                      <a:fillRect/>
                    </a:stretch>
                  </pic:blipFill>
                  <pic:spPr>
                    <a:xfrm>
                      <a:off x="0" y="0"/>
                      <a:ext cx="3790949" cy="1124701"/>
                    </a:xfrm>
                    <a:prstGeom prst="rect"/>
                  </pic:spPr>
                </pic:pic>
              </a:graphicData>
            </a:graphic>
          </wp:inline>
        </w:drawing>
      </w:r>
    </w:p>
    <w:p>
      <w:r>
        <w:t>Nguồn ảnh: 15 Bài tập trắc nghiệm Thực hành tính toán và ước lượng thể tích một số hình khối lớp 5 (có lời giải) - https://vietjack.com/toan-5-kn/images/trac-nghiem-bai-54-thuc-hanh-tinh-toan-va-uoc-luong-the-tich.PNG</w:t>
      </w:r>
    </w:p>
    <w:p>
      <w:r>
        <w:t>A. 8 khối</w:t>
      </w:r>
    </w:p>
    <w:p>
      <w:r>
        <w:t>B. 4 khối</w:t>
      </w:r>
    </w:p>
    <w:p>
      <w:r>
        <w:t>C. 7 khối</w:t>
      </w:r>
    </w:p>
    <w:p>
      <w:r>
        <w:t>D. 5 khối</w:t>
      </w:r>
    </w:p>
    <w:p>
      <w:r>
        <w:t>Đáp án: D</w:t>
      </w:r>
    </w:p>
    <w:p>
      <w:r>
        <w:t>Lời giải: Thể tích hình hộp chữ nhật là: 10 × 2 × 6 = 120 (cm 2 ) Thể tích khối màu xanh là: 2 × 2 × 6 = 24 (cm 3 ) Hình hộp chữ nhật trên có thể xếp được số khối màu xanh là: 120 : 24 = 5 (khối) Đáp số: 5 khối</w:t>
      </w:r>
    </w:p>
    <w:p>
      <w:pPr>
        <w:pStyle w:val="ListNumber"/>
      </w:pPr>
      <w:r>
        <w:t>Câu 2. Em hãy chọn đáp án đúng nhất. Thể tích của một hình lập phương có cạnh 2,3 cm là bao nhiêu?</w:t>
      </w:r>
    </w:p>
    <w:p>
      <w:r>
        <w:t>A. 4,6 m 3</w:t>
      </w:r>
    </w:p>
    <w:p>
      <w:r>
        <w:t>B. 4,6 cm 2</w:t>
      </w:r>
    </w:p>
    <w:p>
      <w:r>
        <w:t>C. 12,167 cm 3</w:t>
      </w:r>
    </w:p>
    <w:p>
      <w:r>
        <w:t>D. 121,67 cm 3</w:t>
      </w:r>
    </w:p>
    <w:p>
      <w:r>
        <w:t>Đáp án: C</w:t>
      </w:r>
    </w:p>
    <w:p>
      <w:r>
        <w:t>Lời giải: Thể tích của một hình lập phương có cạnh 2,3 cm là: 2,3 × 2,3 × 2,3 = 12,167 (cm 3 ) Đáp số: 12,167 cm 3</w:t>
      </w:r>
    </w:p>
    <w:p>
      <w:pPr>
        <w:pStyle w:val="ListNumber"/>
      </w:pPr>
      <w:r>
        <w:t>Câu 3. Em hãy chọn đáp án đúng nhất. Hình hộp chữ nhật có chiều dài 5 cm, chiều rộng 4 cm và chiều cao 3 cm. Thể tích của hình hộp này là:</w:t>
      </w:r>
    </w:p>
    <w:p>
      <w:r>
        <w:t>A. 60 cm³</w:t>
      </w:r>
    </w:p>
    <w:p>
      <w:r>
        <w:t>B. 20 cm³</w:t>
      </w:r>
    </w:p>
    <w:p>
      <w:r>
        <w:t>C. 12 cm³</w:t>
      </w:r>
    </w:p>
    <w:p>
      <w:r>
        <w:t>D. 30 cm³</w:t>
      </w:r>
    </w:p>
    <w:p>
      <w:r>
        <w:t>Đáp án: A</w:t>
      </w:r>
    </w:p>
    <w:p>
      <w:r>
        <w:t>Lời giải: Thể tích của hình hộp chữ nhật là: 5 × 4 × 3 = 60 (cm 3 ) Đáp số: 60 cm 3</w:t>
      </w:r>
    </w:p>
    <w:p>
      <w:pPr>
        <w:pStyle w:val="ListNumber"/>
      </w:pPr>
      <w:r>
        <w:t>Câu 4. Em hãy chọn đáp án đúng nhất. Đơn vị nào sau đây dùng để đo thể tích?</w:t>
      </w:r>
    </w:p>
    <w:p>
      <w:r>
        <w:t>A. cm</w:t>
      </w:r>
    </w:p>
    <w:p>
      <w:r>
        <w:t>B. m 2</w:t>
      </w:r>
    </w:p>
    <w:p>
      <w:r>
        <w:t>C. cm 3</w:t>
      </w:r>
    </w:p>
    <w:p>
      <w:r>
        <w:t>D. cm 2</w:t>
      </w:r>
    </w:p>
    <w:p>
      <w:r>
        <w:t>Đáp án: C</w:t>
      </w:r>
    </w:p>
    <w:p>
      <w:r>
        <w:t>Lời giải: Đơn vị dùng để đo thể tích là: cm 3</w:t>
      </w:r>
    </w:p>
    <w:p>
      <w:pPr>
        <w:pStyle w:val="ListNumber"/>
      </w:pPr>
      <w:r>
        <w:t>Câu 5. Em hãy chọn đáp án đúng nhất. Thể tích của hình lập phương có cạnh 3 m là:</w:t>
      </w:r>
    </w:p>
    <w:p>
      <w:r>
        <w:t>A. 15 m 3</w:t>
      </w:r>
    </w:p>
    <w:p>
      <w:r>
        <w:t>B. 27 m 3</w:t>
      </w:r>
    </w:p>
    <w:p>
      <w:r>
        <w:t>C. 125 m 3</w:t>
      </w:r>
    </w:p>
    <w:p>
      <w:r>
        <w:t>D. 100 m 3</w:t>
      </w:r>
    </w:p>
    <w:p>
      <w:r>
        <w:t>Đáp án: B</w:t>
      </w:r>
    </w:p>
    <w:p>
      <w:r>
        <w:t>Lời giải: Thể tích hình lập phương cạnh 3 m là: 3 × 3 × 3 = 27 (m 3 ) Đáp số: 27 m 3</w:t>
      </w:r>
    </w:p>
    <w:p>
      <w:pPr>
        <w:pStyle w:val="ListNumber"/>
      </w:pPr>
      <w:r>
        <w:t>Câu 6. Em hãy chọn đáp án đúng nhất. Nếu cạnh của hình lập phương là 7 dm, thể tích của hình lập phương đó là bao nhiêu mét khối?</w:t>
      </w:r>
    </w:p>
    <w:p>
      <w:r>
        <w:t>A. 343 m 3</w:t>
      </w:r>
    </w:p>
    <w:p>
      <w:r>
        <w:t>B. 0,343 m 3</w:t>
      </w:r>
    </w:p>
    <w:p>
      <w:r>
        <w:t>C. 0,049 m 3</w:t>
      </w:r>
    </w:p>
    <w:p>
      <w:r>
        <w:t>D. 49 m 3</w:t>
      </w:r>
    </w:p>
    <w:p>
      <w:r>
        <w:t>Đáp án: B</w:t>
      </w:r>
    </w:p>
    <w:p>
      <w:r>
        <w:t>Lời giải: Thể tích hình lập phương là: 7 × 7 × 7 = 343 (dm 3 ) Đổi: 343 dm 3 = 0,343 m 3 Đáp số: 0,343 m 3</w:t>
      </w:r>
    </w:p>
    <w:p>
      <w:pPr>
        <w:pStyle w:val="ListNumber"/>
      </w:pPr>
      <w:r>
        <w:t>Câu 7. Điền số thích hợp vào chỗ chấm: Thể tích của hình hộp chữ nhật là 120 cm³. Nếu chiều dài là 5 cm, chiều rộng là 4 cm, chiều cao sẽ là … cm</w:t>
      </w:r>
    </w:p>
    <w:p>
      <w:r>
        <w:t>A. 7</w:t>
      </w:r>
    </w:p>
    <w:p>
      <w:r>
        <w:t>B. 5</w:t>
      </w:r>
    </w:p>
    <w:p>
      <w:r>
        <w:t>C. 6</w:t>
      </w:r>
    </w:p>
    <w:p>
      <w:r>
        <w:t>D. 4</w:t>
      </w:r>
    </w:p>
    <w:p>
      <w:r>
        <w:t>Đáp án: C</w:t>
      </w:r>
    </w:p>
    <w:p>
      <w:r>
        <w:t>Lời giải: Chiều cao của hình hộp chữ nhật là: 120 : (5 × 4) = 6 (cm) Đáp số: 6 cm Vậy số cần điền là: 6.</w:t>
      </w:r>
    </w:p>
    <w:p>
      <w:pPr>
        <w:pStyle w:val="ListNumber"/>
      </w:pPr>
      <w:r>
        <w:t>Câu 8. Em hãy chọn đáp án đúng nhất. Một hình hộp chữ nhật có thể tích 150 cm 3 . Nếu chiều dài là 10 cm, ước lượng chiều rộng có thể là bao nhiêu nếu chiều cao là 5 cm?</w:t>
      </w:r>
    </w:p>
    <w:p>
      <w:r>
        <w:t>A. 3 cm</w:t>
      </w:r>
    </w:p>
    <w:p>
      <w:r>
        <w:t>B. 2 cm</w:t>
      </w:r>
    </w:p>
    <w:p>
      <w:r>
        <w:t>C. 4 cm</w:t>
      </w:r>
    </w:p>
    <w:p>
      <w:r>
        <w:t>D. 5 cm</w:t>
      </w:r>
    </w:p>
    <w:p>
      <w:r>
        <w:t>Đáp án: A</w:t>
      </w:r>
    </w:p>
    <w:p>
      <w:r>
        <w:t>Lời giải: Chiều rộng hình hộp chữ nhật là: 150 : (10 × 5) = 3 (cm) Đáp số: 3 cm</w:t>
      </w:r>
    </w:p>
    <w:p>
      <w:pPr>
        <w:pStyle w:val="ListNumber"/>
      </w:pPr>
      <w:r>
        <w:t>Câu 9. Em hãy chọn đáp án đúng nhất. Một hình hộp chữ nhật có chiều dài 6 cm, chiều rộng 4 cm và chiều cao 3 cm. Tính thể tích của hộp theo đơn vị đề-xi-mét khối?</w:t>
      </w:r>
    </w:p>
    <w:p>
      <w:r>
        <w:t>A. 72 dm 3</w:t>
      </w:r>
    </w:p>
    <w:p>
      <w:r>
        <w:t>B. 0,72 cm 3</w:t>
      </w:r>
    </w:p>
    <w:p>
      <w:r>
        <w:t>C. 0,072 dm 3</w:t>
      </w:r>
    </w:p>
    <w:p>
      <w:r>
        <w:t>D. 0,72 dm 3</w:t>
      </w:r>
    </w:p>
    <w:p>
      <w:r>
        <w:t>Đáp án: C</w:t>
      </w:r>
    </w:p>
    <w:p>
      <w:r>
        <w:t>Lời giải: Thể tích của hình hộp chữ nhật là: 6 × 4 × 3 = 72 (cm 3 ) Đổi: 72 cm 3 = 0,072 dm 3 Đáp số: 0,072 dm 3</w:t>
      </w:r>
    </w:p>
    <w:p>
      <w:pPr>
        <w:pStyle w:val="ListNumber"/>
      </w:pPr>
      <w:r>
        <w:t>Câu 10. Em hãy chọn đáp án đúng nhất. Một kho chứa có thể tích là 300 dm 3 , nếu xếp kín vào kho đó 15 thùng hàng cùng loại. Vậy loại thùng hàng thích hợp để xếp vào kho là thùng có kích thước nào sau đây?</w:t>
      </w:r>
    </w:p>
    <w:p>
      <w:r>
        <w:t>A. Dài 5 dm, rộng 3 dm, cao 6 dm</w:t>
      </w:r>
    </w:p>
    <w:p>
      <w:r>
        <w:t>B. Dài 9 dm, rộng 3 dm, cao 5 dm</w:t>
      </w:r>
    </w:p>
    <w:p>
      <w:r>
        <w:t>C. Dài 5 dm, rộng 5 dm, cao 5 dm</w:t>
      </w:r>
    </w:p>
    <w:p>
      <w:r>
        <w:t>D. Dài 5 dm, rộng 2 dm, cao 2 dm</w:t>
      </w:r>
    </w:p>
    <w:p>
      <w:r>
        <w:t>Đáp án: D</w:t>
      </w:r>
    </w:p>
    <w:p>
      <w:r>
        <w:t>Lời giải: Thùng hàng cần xếp có thể tích là: 300 : 15 = 20 (dm 3 ) A. Thể tích thùng hàng là: 5 × 3 × 6 = 90 (dm 3 ) B. Thể tích thùng hàng là: 9 × 3 × 5 = 135 (dm 3 ) C. Thể tích thùng hàng là: 5 × 5 × 5 = 125 (dm 3 ) D. Thể tích thùng hàng là: 5 × 2 × 2 = 20 (dm 3 ) Vậy thùng hàng thích hợp là thùng có: Dài 5 dm, rộng 2 dm, cao 2 dm.</w:t>
      </w:r>
    </w:p>
    <w:p>
      <w:pPr>
        <w:pStyle w:val="ListNumber"/>
      </w:pPr>
      <w:r>
        <w:t>Câu 12. Đúng ghi Đ, sai ghi S.</w:t>
      </w:r>
    </w:p>
    <w:p>
      <w:r>
        <w:t>A. Một hình hộp chữ nhật có chiều dài 8 cm, chiều rộng 4 cm và chiều cao 2 cm. Thể tích của hình hộp đó là: 64 cm 3</w:t>
      </w:r>
    </w:p>
    <w:p>
      <w:r>
        <w:t>B. Một hình lập phương có thể tích 64 cm³. Chiều dài cạnh là 5 cm 3</w:t>
      </w:r>
    </w:p>
    <w:p>
      <w:r>
        <w:t>C. Một chiếc hộp có thể tích 90 cm³. Nếu chiều dài của hộp là 6 cm và chiều cao là 3 cm, chiều rộng của nó là: 4 cm</w:t>
      </w:r>
    </w:p>
    <w:p>
      <w:r>
        <w:t>Đáp án: A</w:t>
      </w:r>
    </w:p>
    <w:p>
      <w:r>
        <w:t>Lời giải: a) Một hình hộp chữ nhật có chiều dài 8 cm, chiều rộng 4 cm và chiều cao 2 cm. Thể tích của hình hộp đó là: 64 cm 3 Đ b) Một hình lập phương có thể tích 64 cm³. Chiều dài cạnh là 5 cm 3 S c) Một chiếc hộp có thể tích 90 cm³. Nếu chiều dài của hộp là 6 cm và chiều cao là 3 cm, chiều rộng của nó là: 4 cm S Giải thích a) Thể tích hình hộp chữ nhật là: 8 × 4 × 2 = 64 (cm 3 ) b) Ta có: 5 × 5 × 5 = 125 (cm 3 ) Vậy cạnh hình lập phương khác 5. c) Thể tích chiếc hộp đó là: 6 × 3 × 4 = 72 (cm 3 ) Vậy: Nếu chiều dài của hộp là 6 cm và chiều cao là 3 cm, chiều rộng của nó là: 4 cm thì thể tích của hình hộp đó là 72 cm 3</w:t>
      </w:r>
    </w:p>
    <w:p>
      <w:pPr>
        <w:pStyle w:val="Heading3"/>
      </w:pPr>
      <w:r>
        <w:t>Trắc nghiệm Bài tập tổng hợp Diện tích và thể tích của một số hình khối</w:t>
      </w:r>
    </w:p>
    <w:p>
      <w:r>
        <w:t>Nguồn: https://vietjack.com/toan-5-kn/trac-nghiem-bai-55-luyen-tap-chung.jsp</w:t>
      </w:r>
    </w:p>
    <w:p>
      <w:r>
        <w:t>Số câu trích xuất: 10</w:t>
      </w:r>
    </w:p>
    <w:p>
      <w:pPr>
        <w:pStyle w:val="ListNumber"/>
      </w:pPr>
      <w:r>
        <w:t>Câu 1. Em hãy chọn đáp án đúng nhất. Hình khai triển của một hình lập phương có bao nhiêu mặt?</w:t>
      </w:r>
    </w:p>
    <w:p>
      <w:r>
        <w:t>A. 4</w:t>
      </w:r>
    </w:p>
    <w:p>
      <w:r>
        <w:t>B. 10</w:t>
      </w:r>
    </w:p>
    <w:p>
      <w:r>
        <w:t>C. 8</w:t>
      </w:r>
    </w:p>
    <w:p>
      <w:r>
        <w:t>D. 6</w:t>
      </w:r>
    </w:p>
    <w:p>
      <w:r>
        <w:t>Đáp án: D</w:t>
      </w:r>
    </w:p>
    <w:p>
      <w:r>
        <w:t>Lời giải: Hình khai triển của một hình lập phương có 6 mặt.</w:t>
      </w:r>
    </w:p>
    <w:p>
      <w:pPr>
        <w:pStyle w:val="ListNumber"/>
      </w:pPr>
      <w:r>
        <w:t>Câu 2. Em hãy chọn đáp án đúng nhất. Hình khai triển của hình hộp chữ nhật có bao nhiêu mặt?</w:t>
      </w:r>
    </w:p>
    <w:p>
      <w:r>
        <w:t>A. 5</w:t>
      </w:r>
    </w:p>
    <w:p>
      <w:r>
        <w:t>B. 6</w:t>
      </w:r>
    </w:p>
    <w:p>
      <w:r>
        <w:t>C. 7</w:t>
      </w:r>
    </w:p>
    <w:p>
      <w:r>
        <w:t>D. 8</w:t>
      </w:r>
    </w:p>
    <w:p>
      <w:r>
        <w:t>Đáp án: B</w:t>
      </w:r>
    </w:p>
    <w:p>
      <w:r>
        <w:t>Lời giải: Hình khai triển của hình hộp chữ nhật có 6 mặt.</w:t>
      </w:r>
    </w:p>
    <w:p>
      <w:pPr>
        <w:pStyle w:val="ListNumber"/>
      </w:pPr>
      <w:r>
        <w:t>Câu 3. Em hãy chọn đáp án đúng nhất. Tính diện tích xung quanh của hình hộp chữ nhật có chiều dài 6 cm; chiều rộng 5 cm và chiều cao 4 cm.</w:t>
      </w:r>
    </w:p>
    <w:p>
      <w:r>
        <w:t>A. 88 mm 2</w:t>
      </w:r>
    </w:p>
    <w:p>
      <w:r>
        <w:t>B. 88 dm 2</w:t>
      </w:r>
    </w:p>
    <w:p>
      <w:r>
        <w:t>C. 88 cm 2</w:t>
      </w:r>
    </w:p>
    <w:p>
      <w:r>
        <w:t>D. 88 m 2 .</w:t>
      </w:r>
    </w:p>
    <w:p>
      <w:r>
        <w:t>Đáp án: C</w:t>
      </w:r>
    </w:p>
    <w:p>
      <w:r>
        <w:t>Lời giải: Diện tích xung quanh hình hộp chữ nhật là: (6 + 5) × 2 × 4 = 88 (cm 2 ) Đáp số: 88 cm 2</w:t>
      </w:r>
    </w:p>
    <w:p>
      <w:pPr>
        <w:pStyle w:val="ListNumber"/>
      </w:pPr>
      <w:r>
        <w:t>Câu 4. Em hãy chọn đáp án đúng nhất. Bác An làm một chiếc thùng gỗ không có nắp dạng hình lập phương có cạnh là 5,8 dm. Vậy diện tích gỗ bác An cần dùng là:</w:t>
      </w:r>
    </w:p>
    <w:p>
      <w:r>
        <w:t>A. 29 dm 2</w:t>
      </w:r>
    </w:p>
    <w:p>
      <w:r>
        <w:t>B. 201,84 dm 2</w:t>
      </w:r>
    </w:p>
    <w:p>
      <w:r>
        <w:t>C. 134,56 dm 2</w:t>
      </w:r>
    </w:p>
    <w:p>
      <w:r>
        <w:t>D. 168,2 dm 2</w:t>
      </w:r>
    </w:p>
    <w:p>
      <w:r>
        <w:t>Đáp án: D</w:t>
      </w:r>
    </w:p>
    <w:p>
      <w:r>
        <w:t>Lời giải: Chú ý: Thùng gỗ không có nắp nên thùng gỗ chỉ có 5 mặt Diện tích gỗ bác An cần làm là: 5,8 × 5,8 × 5 = 168,2 (dm 2 ) Đáp số: 168,2 dm 2</w:t>
      </w:r>
    </w:p>
    <w:p>
      <w:pPr>
        <w:pStyle w:val="ListNumber"/>
      </w:pPr>
      <w:r>
        <w:t>Câu 5. Em hãy chọn đáp án đúng nhất. Thể tích hình hộp chữ nhật có chiều dài 4 cm, chiều rộng 3 cm và chiều cao 2 cm là</w:t>
      </w:r>
    </w:p>
    <w:p>
      <w:r>
        <w:t>A. 24 cm 3</w:t>
      </w:r>
    </w:p>
    <w:p>
      <w:r>
        <w:t>B. 12 cm 3</w:t>
      </w:r>
    </w:p>
    <w:p>
      <w:r>
        <w:t>C. 8 cm 3</w:t>
      </w:r>
    </w:p>
    <w:p>
      <w:r>
        <w:t>D. 6 cm 3</w:t>
      </w:r>
    </w:p>
    <w:p>
      <w:r>
        <w:t>Đáp án: A</w:t>
      </w:r>
    </w:p>
    <w:p>
      <w:r>
        <w:t>Lời giải: Thể tích hình hộp chữ nhật là: 4 × 3 × 2 = 24 (cm 3 ) Đáp số: 24 cm 3</w:t>
      </w:r>
    </w:p>
    <w:p>
      <w:pPr>
        <w:pStyle w:val="ListNumber"/>
      </w:pPr>
      <w:r>
        <w:t>Câu 6. Em hãy chọn đáp án đúng nhất. Công thức tính thể tích V của hình lập phương có cạnh b là:</w:t>
      </w:r>
    </w:p>
    <w:p>
      <w:r>
        <w:t>A. V = b × b</w:t>
      </w:r>
    </w:p>
    <w:p>
      <w:r>
        <w:t>B. V = b × b × b</w:t>
      </w:r>
    </w:p>
    <w:p>
      <w:r>
        <w:t>C. V = b × b × 4</w:t>
      </w:r>
    </w:p>
    <w:p>
      <w:r>
        <w:t>D. V = b × b × 3</w:t>
      </w:r>
    </w:p>
    <w:p>
      <w:r>
        <w:t>Đáp án: B</w:t>
      </w:r>
    </w:p>
    <w:p>
      <w:r>
        <w:t>Lời giải: Công thức tính thể tích V của hình lập phương có cạnh b là: V = b × b × b</w:t>
      </w:r>
    </w:p>
    <w:p>
      <w:pPr>
        <w:pStyle w:val="ListNumber"/>
      </w:pPr>
      <w:r>
        <w:t>Câu 7. Em hãy chọn đáp án đúng nhất. Một hình hộp chữ nhật có kích thước a, b, c (cùng đơn vị đo) tương ứng với chiều dài, chiều rộng và chiều cao. Công thức tính diện tích toàn phần của hình hộp đó là:</w:t>
      </w:r>
    </w:p>
    <w:p>
      <w:r>
        <w:t>A. S = (a + b) × 2 × c</w:t>
      </w:r>
    </w:p>
    <w:p>
      <w:r>
        <w:t>B. S = (a + b) × 2 × c + 2 × a × b</w:t>
      </w:r>
    </w:p>
    <w:p>
      <w:r>
        <w:t>C. S = 2(a + b) × a × b</w:t>
      </w:r>
    </w:p>
    <w:p>
      <w:r>
        <w:t>D. S = (a × b) × 2 × c</w:t>
      </w:r>
    </w:p>
    <w:p>
      <w:r>
        <w:t>Đáp án: B</w:t>
      </w:r>
    </w:p>
    <w:p>
      <w:r>
        <w:t>Lời giải: Diện tích xung quanh của hình hộp chữ nhật là: (a + b) × 2 × c Diện tích 2 đáy của hình hộp chữ nhật là: 2 × a × b Vậy: Công thức tính diện tích toàn phần của hình hộp đó là: S = (a + b) × 2 × c + 2 × a × b</w:t>
      </w:r>
    </w:p>
    <w:p>
      <w:pPr>
        <w:pStyle w:val="ListNumber"/>
      </w:pPr>
      <w:r>
        <w:t>Câu 8. Em hãy chọn đáp án đúng nhất. Cho hình hộp chữ nhật có chiều dài là 4 cm, chiều rộng là 3 cm. Tính chiều cao hình hộp chữ nhật, biết thể tích của nó là 24 cm 3</w:t>
      </w:r>
    </w:p>
    <w:p>
      <w:r>
        <w:t>A. 1 cm</w:t>
      </w:r>
    </w:p>
    <w:p>
      <w:r>
        <w:t>B. 2 cm</w:t>
      </w:r>
    </w:p>
    <w:p>
      <w:r>
        <w:t>C. 4 cm</w:t>
      </w:r>
    </w:p>
    <w:p>
      <w:r>
        <w:t>D. 6 cm</w:t>
      </w:r>
    </w:p>
    <w:p>
      <w:r>
        <w:t>Đáp án: B</w:t>
      </w:r>
    </w:p>
    <w:p>
      <w:r>
        <w:t>Lời giải: Chiều cao hình hộp chữ nhật là: 24 : (4 × 3) = 2 (cm) Đáp số: 2 cm</w:t>
      </w:r>
    </w:p>
    <w:p>
      <w:pPr>
        <w:pStyle w:val="ListNumber"/>
      </w:pPr>
      <w:r>
        <w:t>Câu 9. Em hãy chọn đáp án đúng nhất. Hình bên là hình khai triển của hình nào dưới đây?</w:t>
      </w:r>
    </w:p>
    <w:p>
      <w:r>
        <w:t>Ảnh trong đề:</w:t>
      </w:r>
    </w:p>
    <w:p>
      <w:r>
        <w:drawing>
          <wp:inline xmlns:a="http://schemas.openxmlformats.org/drawingml/2006/main" xmlns:pic="http://schemas.openxmlformats.org/drawingml/2006/picture">
            <wp:extent cx="1514475" cy="1278347"/>
            <wp:docPr id="1009" name="Picture 1009"/>
            <wp:cNvGraphicFramePr>
              <a:graphicFrameLocks noChangeAspect="1"/>
            </wp:cNvGraphicFramePr>
            <a:graphic>
              <a:graphicData uri="http://schemas.openxmlformats.org/drawingml/2006/picture">
                <pic:pic>
                  <pic:nvPicPr>
                    <pic:cNvPr id="0" name="9681f0d731861f41e184065a33b05e7cacd21874.png"/>
                    <pic:cNvPicPr/>
                  </pic:nvPicPr>
                  <pic:blipFill>
                    <a:blip r:embed="rId879"/>
                    <a:stretch>
                      <a:fillRect/>
                    </a:stretch>
                  </pic:blipFill>
                  <pic:spPr>
                    <a:xfrm>
                      <a:off x="0" y="0"/>
                      <a:ext cx="1514475" cy="1278347"/>
                    </a:xfrm>
                    <a:prstGeom prst="rect"/>
                  </pic:spPr>
                </pic:pic>
              </a:graphicData>
            </a:graphic>
          </wp:inline>
        </w:drawing>
      </w:r>
    </w:p>
    <w:p>
      <w:r>
        <w:t>Nguồn ảnh: 15 Bài tập trắc nghiệm Bài tập tổng hợp Diện tích và thể tích của một số hình khối lớp 5 (có lời giải) - https://vietjack.com/toan-5-kn/images/trac-nghiem-bai-55-luyen-tap-chung.PNG</w:t>
      </w:r>
    </w:p>
    <w:p>
      <w:r>
        <w:t>A. Hình hộp chữ nhật</w:t>
      </w:r>
    </w:p>
    <w:p>
      <w:r>
        <w:t>B. Hình lập phương.</w:t>
      </w:r>
    </w:p>
    <w:p>
      <w:r>
        <w:t>C. Hình trụ</w:t>
      </w:r>
    </w:p>
    <w:p>
      <w:r>
        <w:t>Đáp án: C</w:t>
      </w:r>
    </w:p>
    <w:p>
      <w:r>
        <w:t>Lời giải: Hình khai triển trên là của hình trụ.</w:t>
      </w:r>
    </w:p>
    <w:p>
      <w:pPr>
        <w:pStyle w:val="ListNumber"/>
      </w:pPr>
      <w:r>
        <w:t>Câu 10. Em hãy chọn đáp án đúng nhất. Một khối rubik dạng hình lập phương có cạnh 3,5 cm. Tính diện tích toàn phần của khối rubik đó.</w:t>
      </w:r>
    </w:p>
    <w:p>
      <w:r>
        <w:t>A. 73,5 cm 2</w:t>
      </w:r>
    </w:p>
    <w:p>
      <w:r>
        <w:t>B. 61,25 cm 2</w:t>
      </w:r>
    </w:p>
    <w:p>
      <w:r>
        <w:t>C. 49 cm 2</w:t>
      </w:r>
    </w:p>
    <w:p>
      <w:r>
        <w:t>D. 36,75 cm 2</w:t>
      </w:r>
    </w:p>
    <w:p>
      <w:r>
        <w:t>Đáp án: A</w:t>
      </w:r>
    </w:p>
    <w:p>
      <w:r>
        <w:t>Lời giải: Diện tích toàn phần khối rubik là: 3,5 × 3,5 × 6 = 73,5 (cm 2 ) Đáp số: 73,5 cm 2</w:t>
      </w:r>
    </w:p>
    <w:p>
      <w:pPr>
        <w:pStyle w:val="Heading3"/>
      </w:pPr>
      <w:r>
        <w:t>Trắc nghiệm Các đơn vị đo thời gian</w:t>
      </w:r>
    </w:p>
    <w:p>
      <w:r>
        <w:t>Nguồn: https://vietjack.com/toan-5-kn/trac-nghiem-bai-56-cac-don-vi-do-thoi-gian.jsp</w:t>
      </w:r>
    </w:p>
    <w:p>
      <w:r>
        <w:t>Số câu trích xuất: 15</w:t>
      </w:r>
    </w:p>
    <w:p>
      <w:pPr>
        <w:pStyle w:val="ListNumber"/>
      </w:pPr>
      <w:r>
        <w:t>Câu 1. . Em hãy chọn đáp án đúng nhất. Vào năm nhuận, tháng 2 có số ngày là:</w:t>
      </w:r>
    </w:p>
    <w:p>
      <w:r>
        <w:t>A. 28 ngày</w:t>
      </w:r>
    </w:p>
    <w:p>
      <w:r>
        <w:t>B. 29 ngày</w:t>
      </w:r>
    </w:p>
    <w:p>
      <w:r>
        <w:t>C. 30 ngày</w:t>
      </w:r>
    </w:p>
    <w:p>
      <w:r>
        <w:t>D. 31 ngày</w:t>
      </w:r>
    </w:p>
    <w:p>
      <w:r>
        <w:t>Đáp án: B</w:t>
      </w:r>
    </w:p>
    <w:p>
      <w:r>
        <w:t>Lời giải: Vào năm nhuận, tháng 2 sẽ có 29 ngày .</w:t>
      </w:r>
    </w:p>
    <w:p>
      <w:pPr>
        <w:pStyle w:val="ListNumber"/>
      </w:pPr>
      <w:r>
        <w:t>Câu 2. Em hãy chọn đáp án đúng nhất. Điền số thích hợp vào chỗ chấm: 5 năm = ........ tháng</w:t>
      </w:r>
    </w:p>
    <w:p>
      <w:r>
        <w:t>A. 75</w:t>
      </w:r>
    </w:p>
    <w:p>
      <w:r>
        <w:t>B. 60</w:t>
      </w:r>
    </w:p>
    <w:p>
      <w:r>
        <w:t>C. 50</w:t>
      </w:r>
    </w:p>
    <w:p>
      <w:r>
        <w:t>D. 70</w:t>
      </w:r>
    </w:p>
    <w:p>
      <w:r>
        <w:t>Đáp án: B</w:t>
      </w:r>
    </w:p>
    <w:p>
      <w:r>
        <w:t>Lời giải: Ta có: 5 năm = 5 × 12 tháng = 60 tháng</w:t>
      </w:r>
    </w:p>
    <w:p>
      <w:pPr>
        <w:pStyle w:val="ListNumber"/>
      </w:pPr>
      <w:r>
        <w:t>Câu 3. . Em hãy chọn đáp án đúng nhất. Trong các số đo dưới đây, số đo lớn nhất là:</w:t>
      </w:r>
    </w:p>
    <w:p>
      <w:r>
        <w:t>A. 1 giờ 10 phút</w:t>
      </w:r>
    </w:p>
    <w:p>
      <w:r>
        <w:t>B. 3 600 giây</w:t>
      </w:r>
    </w:p>
    <w:p>
      <w:r>
        <w:t>C. 35 phút</w:t>
      </w:r>
    </w:p>
    <w:p>
      <w:r>
        <w:t>D. 1,5 giờ</w:t>
      </w:r>
    </w:p>
    <w:p>
      <w:r>
        <w:t>Đáp án: D</w:t>
      </w:r>
    </w:p>
    <w:p>
      <w:r>
        <w:t>Lời giải: Ta có: 1 giờ 10 phút = 1 giờ + 10 phút = 60 phút + 10 phút = 70 phút. 3 600 giây = 3 600 : 60 phút = 60 phút 1,5 giờ = 1,5 × 60 phút = 90 phút So sánh: 35 &lt; 60 &lt; 70 &lt; 90 Vậy số đo lớn nhất là 90 phút hay 1,5 giờ .</w:t>
      </w:r>
    </w:p>
    <w:p>
      <w:pPr>
        <w:pStyle w:val="ListNumber"/>
      </w:pPr>
      <w:r>
        <w:t>Câu 4. . Em hãy chọn đáp án đúng nhất. Năm 1288, quân dân nhà Trần đã đánh tan cuộc xâm lược lần thứ ba của quân Nguyên Mông. Vậy năm 1288 thuộc thế kỉ nào?</w:t>
      </w:r>
    </w:p>
    <w:p>
      <w:r>
        <w:t>A. Thế kỉ XI</w:t>
      </w:r>
    </w:p>
    <w:p>
      <w:r>
        <w:t>B. Thế kỉ XIII</w:t>
      </w:r>
    </w:p>
    <w:p>
      <w:r>
        <w:t>C. Thế kỉ XIV</w:t>
      </w:r>
    </w:p>
    <w:p>
      <w:r>
        <w:t>D. Thế kỉ XIX</w:t>
      </w:r>
    </w:p>
    <w:p>
      <w:r>
        <w:t>Đáp án: B</w:t>
      </w:r>
    </w:p>
    <w:p>
      <w:r>
        <w:t>Lời giải: Năm 1288 thuộc thế kỉ 12 + 1 = 13 ( thế kỉ XIII )</w:t>
      </w:r>
    </w:p>
    <w:p>
      <w:pPr>
        <w:pStyle w:val="ListNumber"/>
      </w:pPr>
      <w:r>
        <w:t>Câu 5. . Em hãy chọn đáp án đúng nhất. Anh Tư đi du học ở nước ngoài 3,5 năm. Vậy số tháng anh Tư đi du học là:</w:t>
      </w:r>
    </w:p>
    <w:p>
      <w:r>
        <w:t>A. 38 tháng</w:t>
      </w:r>
    </w:p>
    <w:p>
      <w:r>
        <w:t>B. 42 tháng</w:t>
      </w:r>
    </w:p>
    <w:p>
      <w:r>
        <w:t>C. 54 tháng</w:t>
      </w:r>
    </w:p>
    <w:p>
      <w:r>
        <w:t>D. 63 tháng</w:t>
      </w:r>
    </w:p>
    <w:p>
      <w:r>
        <w:t>Đáp án: B</w:t>
      </w:r>
    </w:p>
    <w:p>
      <w:r>
        <w:t>Lời giải: Số tháng anh Tư đi du học là: 3,5 × 12 = 42 (tháng) Vậy số tháng anh Tư đi du học là: 42 tháng</w:t>
      </w:r>
    </w:p>
    <w:p>
      <w:pPr>
        <w:pStyle w:val="ListNumber"/>
      </w:pPr>
      <w:r>
        <w:t>Câu 6. . Em hãy chọn đáp án đúng nhất. Việt, Nam, An, Bình cùng tham gia một cuộc thi chạy. Việt chạy mất 3,25 phút để chạy về đích, Nam mất 19 2 phút, An mất 240 giây và Bình mất 4 phút 18 giây. Vậy bạn chạy nhanh nhất là:</w:t>
      </w:r>
    </w:p>
    <w:p>
      <w:r>
        <w:t>A. Việt</w:t>
      </w:r>
    </w:p>
    <w:p>
      <w:r>
        <w:t>B. Nam</w:t>
      </w:r>
    </w:p>
    <w:p>
      <w:r>
        <w:t>C. An</w:t>
      </w:r>
    </w:p>
    <w:p>
      <w:r>
        <w:t>D. Bình</w:t>
      </w:r>
    </w:p>
    <w:p>
      <w:r>
        <w:t>Đáp án: A</w:t>
      </w:r>
    </w:p>
    <w:p>
      <w:r>
        <w:t>Lời giải: Ta có: 19 2 phút = 9,5 phút 240 giây = 240 60 phút = 4 phút 4 phút 18 giây = 4 phút + 18 giây = 4 phút + 0,3 phút = 4,3 phút So sánh: 3,25 &lt; 4 &lt; 4,3 &lt; 9,5 Vậy bạn Việt chạy nhanh nhất.</w:t>
      </w:r>
    </w:p>
    <w:p>
      <w:pPr>
        <w:pStyle w:val="ListNumber"/>
      </w:pPr>
      <w:r>
        <w:t>Câu 7. Em hãy chọn đáp án đúng nhất. Điền số thích hợp vào chỗ chấm: 1 năm 4 tháng = ......... tháng</w:t>
      </w:r>
    </w:p>
    <w:p>
      <w:r>
        <w:t>A. 12</w:t>
      </w:r>
    </w:p>
    <w:p>
      <w:r>
        <w:t>B. 16</w:t>
      </w:r>
    </w:p>
    <w:p>
      <w:r>
        <w:t>C. 26</w:t>
      </w:r>
    </w:p>
    <w:p>
      <w:r>
        <w:t>D. 18</w:t>
      </w:r>
    </w:p>
    <w:p>
      <w:r>
        <w:t>Đáp án: B</w:t>
      </w:r>
    </w:p>
    <w:p>
      <w:r>
        <w:t>Lời giải: Ta có: 1 năm 4 tháng = 1 năm + 4 tháng = 1 × 12 tháng + 4 tháng = 16 tháng. Vậy số cần điền là: 16</w:t>
      </w:r>
    </w:p>
    <w:p>
      <w:pPr>
        <w:pStyle w:val="ListNumber"/>
      </w:pPr>
      <w:r>
        <w:t>Câu 8. Em hãy chọn đáp án đúng nhất. Số thập phân thích hợp điền vào ô trống là: 60 năm = ….. thế kỉ</w:t>
      </w:r>
    </w:p>
    <w:p>
      <w:r>
        <w:t>A. 1</w:t>
      </w:r>
    </w:p>
    <w:p>
      <w:r>
        <w:t>B. 0,6</w:t>
      </w:r>
    </w:p>
    <w:p>
      <w:r>
        <w:t>C. 0,3</w:t>
      </w:r>
    </w:p>
    <w:p>
      <w:r>
        <w:t>D. 2</w:t>
      </w:r>
    </w:p>
    <w:p>
      <w:r>
        <w:t>Đáp án: B</w:t>
      </w:r>
    </w:p>
    <w:p>
      <w:r>
        <w:t>Lời giải: Ta có: 60 : 100 = 0,6 Vậy: 60 năm = 0,6 thế kỉ</w:t>
      </w:r>
    </w:p>
    <w:p>
      <w:pPr>
        <w:pStyle w:val="ListNumber"/>
      </w:pPr>
      <w:r>
        <w:t>Câu 9. Em hãy chọn đáp án đúng nhất. Điền dấu thích hợp vào chỗ chấm. 91 ngày ….. 2 tuần</w:t>
      </w:r>
    </w:p>
    <w:p>
      <w:r>
        <w:t>A. &lt;</w:t>
      </w:r>
    </w:p>
    <w:p>
      <w:r>
        <w:t>B. &gt;</w:t>
      </w:r>
    </w:p>
    <w:p>
      <w:r>
        <w:t>C. =</w:t>
      </w:r>
    </w:p>
    <w:p>
      <w:r>
        <w:t>Đáp án: B</w:t>
      </w:r>
    </w:p>
    <w:p>
      <w:r>
        <w:t>Lời giải: Ta có: 2 tuần = 2 × 7 ngày = 14 ngày. So sánh: 91 ngày &gt; 14 ngày Vậy: 91 ngày &gt; 2 tuần</w:t>
      </w:r>
    </w:p>
    <w:p>
      <w:pPr>
        <w:pStyle w:val="ListNumber"/>
      </w:pPr>
      <w:r>
        <w:t>Câu 10. Em hãy chọn đáp án đúng nhất. Số thích hợp điền vào ô trống là: 1,2 giờ = …..phút</w:t>
      </w:r>
    </w:p>
    <w:p>
      <w:r>
        <w:t>A. 72</w:t>
      </w:r>
    </w:p>
    <w:p>
      <w:r>
        <w:t>B. 27</w:t>
      </w:r>
    </w:p>
    <w:p>
      <w:r>
        <w:t>C. 70</w:t>
      </w:r>
    </w:p>
    <w:p>
      <w:r>
        <w:t>D. 60</w:t>
      </w:r>
    </w:p>
    <w:p>
      <w:r>
        <w:t>Đáp án: A</w:t>
      </w:r>
    </w:p>
    <w:p>
      <w:r>
        <w:t>Lời giải: Ta có: 1,2 giờ = 1,2 × 60 phút = 72 phút Vậy số cần điền là: 72 .</w:t>
      </w:r>
    </w:p>
    <w:p>
      <w:pPr>
        <w:pStyle w:val="ListNumber"/>
      </w:pPr>
      <w:r>
        <w:t>Câu 11. . Điền số thích hợp vào ô trống</w:t>
      </w:r>
    </w:p>
    <w:p>
      <w:r>
        <w:t>A. 4 ngày = …..giờ</w:t>
      </w:r>
    </w:p>
    <w:p>
      <w:r>
        <w:t>B. 1 5 thế kỉ= …..năm</w:t>
      </w:r>
    </w:p>
    <w:p>
      <w:r>
        <w:t>C. 3 ngày = …..giờ</w:t>
      </w:r>
    </w:p>
    <w:p>
      <w:r>
        <w:t>Đáp án: A</w:t>
      </w:r>
    </w:p>
    <w:p>
      <w:r>
        <w:t>Lời giải: a) 4 ngày = 4 × 24 giờ = 96 giờ b) 1 5 thế kỉ= 1 5 × 100 năm = 20 năm c) 3 ngày = 3 × 24 giờ = 72 giờ</w:t>
      </w:r>
    </w:p>
    <w:p>
      <w:pPr>
        <w:pStyle w:val="ListNumber"/>
      </w:pPr>
      <w:r>
        <w:t>Câu 12. . Điền dấu &gt;; &lt;; = thích hợp vào ô trống</w:t>
      </w:r>
    </w:p>
    <w:p>
      <w:r>
        <w:t>A. 3 phút 15 giây ….. 225 giây</w:t>
      </w:r>
    </w:p>
    <w:p>
      <w:r>
        <w:t>B. 0,5 giờ × 4 ….. 300 phút</w:t>
      </w:r>
    </w:p>
    <w:p>
      <w:r>
        <w:t>Đáp án: A</w:t>
      </w:r>
    </w:p>
    <w:p>
      <w:r>
        <w:t>Lời giải: a) Ta có: 3 phút 15 giây = 3 phút + 15 giây = 3 × 60 giây + 15 giây = 195 giây So sánh: 195 giây &lt; 225 giây Vậy: 3 phút 15 giây &lt; 225 giây b) Ta có: 0,5 giờ × 4 = 2 giờ = 2 × 60 phút = 120 phút So sánh: 120 phút &lt; 300 phút Vậy: 0,5 giờ × 4 &lt; 300 phút</w:t>
      </w:r>
    </w:p>
    <w:p>
      <w:pPr>
        <w:pStyle w:val="ListNumber"/>
      </w:pPr>
      <w:r>
        <w:t>Câu 13. . Kéo thả thích hợp vào ô trống Hà, Nam, Linh cùng giải một câu toán đố. Hà đưa ra câu trả lời sau 2 3 phút. Nam đưa ra câu lời sau 7 2 phút và Linh đưa ra câu trả lời sau 1 4 phút.</w:t>
      </w:r>
    </w:p>
    <w:p>
      <w:r>
        <w:t>Ảnh trong đề:</w:t>
      </w:r>
    </w:p>
    <w:p>
      <w:r>
        <w:drawing>
          <wp:inline xmlns:a="http://schemas.openxmlformats.org/drawingml/2006/main" xmlns:pic="http://schemas.openxmlformats.org/drawingml/2006/picture">
            <wp:extent cx="4667250" cy="531910"/>
            <wp:docPr id="1010" name="Picture 1010"/>
            <wp:cNvGraphicFramePr>
              <a:graphicFrameLocks noChangeAspect="1"/>
            </wp:cNvGraphicFramePr>
            <a:graphic>
              <a:graphicData uri="http://schemas.openxmlformats.org/drawingml/2006/picture">
                <pic:pic>
                  <pic:nvPicPr>
                    <pic:cNvPr id="0" name="c2ba618c118a4342d49702d0d4c026426647c4b7.png"/>
                    <pic:cNvPicPr/>
                  </pic:nvPicPr>
                  <pic:blipFill>
                    <a:blip r:embed="rId880"/>
                    <a:stretch>
                      <a:fillRect/>
                    </a:stretch>
                  </pic:blipFill>
                  <pic:spPr>
                    <a:xfrm>
                      <a:off x="0" y="0"/>
                      <a:ext cx="4667250" cy="531910"/>
                    </a:xfrm>
                    <a:prstGeom prst="rect"/>
                  </pic:spPr>
                </pic:pic>
              </a:graphicData>
            </a:graphic>
          </wp:inline>
        </w:drawing>
      </w:r>
    </w:p>
    <w:p>
      <w:r>
        <w:t>Nguồn ảnh: 15 Bài tập trắc nghiệm Các đơn vị đo thời gian lớp 5 (có lời giải) - https://vietjack.com/toan-5-kn/images/trac-nghiem-bai-56-cac-don-vi-do-thoi-gian-261247.PNG</w:t>
      </w:r>
    </w:p>
    <w:p>
      <w:r>
        <w:drawing>
          <wp:inline xmlns:a="http://schemas.openxmlformats.org/drawingml/2006/main" xmlns:pic="http://schemas.openxmlformats.org/drawingml/2006/picture">
            <wp:extent cx="914400" cy="586333"/>
            <wp:docPr id="1011" name="Picture 1011"/>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914400" cy="586333"/>
                    </a:xfrm>
                    <a:prstGeom prst="rect"/>
                  </pic:spPr>
                </pic:pic>
              </a:graphicData>
            </a:graphic>
          </wp:inline>
        </w:drawing>
      </w:r>
    </w:p>
    <w:p>
      <w:r>
        <w:t>Nguồn ảnh: 15 Bài tập trắc nghiệm Các đơn vị đo thời gian lớp 5 (có lời giải) - https://vietjack.com/toan-5-kn/images/trac-nghiem-bai-56-cac-don-vi-do-thoi-gian-261248.PNG</w:t>
      </w:r>
    </w:p>
    <w:p>
      <w:r>
        <w:drawing>
          <wp:inline xmlns:a="http://schemas.openxmlformats.org/drawingml/2006/main" xmlns:pic="http://schemas.openxmlformats.org/drawingml/2006/picture">
            <wp:extent cx="914400" cy="575733"/>
            <wp:docPr id="1012" name="Picture 1012"/>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914400" cy="575733"/>
                    </a:xfrm>
                    <a:prstGeom prst="rect"/>
                  </pic:spPr>
                </pic:pic>
              </a:graphicData>
            </a:graphic>
          </wp:inline>
        </w:drawing>
      </w:r>
    </w:p>
    <w:p>
      <w:r>
        <w:t>Nguồn ảnh: 15 Bài tập trắc nghiệm Các đơn vị đo thời gian lớp 5 (có lời giải) - https://vietjack.com/toan-5-kn/images/trac-nghiem-bai-56-cac-don-vi-do-thoi-gian-261249.PNG</w:t>
      </w:r>
    </w:p>
    <w:p>
      <w:r>
        <w:drawing>
          <wp:inline xmlns:a="http://schemas.openxmlformats.org/drawingml/2006/main" xmlns:pic="http://schemas.openxmlformats.org/drawingml/2006/picture">
            <wp:extent cx="914400" cy="633600"/>
            <wp:docPr id="1013" name="Picture 1013"/>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914400" cy="633600"/>
                    </a:xfrm>
                    <a:prstGeom prst="rect"/>
                  </pic:spPr>
                </pic:pic>
              </a:graphicData>
            </a:graphic>
          </wp:inline>
        </w:drawing>
      </w:r>
    </w:p>
    <w:p>
      <w:r>
        <w:t>Nguồn ảnh: 15 Bài tập trắc nghiệm Các đơn vị đo thời gian lớp 5 (có lời giải) - https://vietjack.com/toan-5-kn/images/trac-nghiem-bai-56-cac-don-vi-do-thoi-gian-261250.PNG</w:t>
      </w:r>
    </w:p>
    <w:p>
      <w:r>
        <w:drawing>
          <wp:inline xmlns:a="http://schemas.openxmlformats.org/drawingml/2006/main" xmlns:pic="http://schemas.openxmlformats.org/drawingml/2006/picture">
            <wp:extent cx="914400" cy="626012"/>
            <wp:docPr id="1014" name="Picture 1014"/>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914400" cy="626012"/>
                    </a:xfrm>
                    <a:prstGeom prst="rect"/>
                  </pic:spPr>
                </pic:pic>
              </a:graphicData>
            </a:graphic>
          </wp:inline>
        </w:drawing>
      </w:r>
    </w:p>
    <w:p>
      <w:r>
        <w:t>Nguồn ảnh: 15 Bài tập trắc nghiệm Các đơn vị đo thời gian lớp 5 (có lời giải) - https://vietjack.com/toan-5-kn/images/trac-nghiem-bai-56-cac-don-vi-do-thoi-gian-261251.PNG</w:t>
      </w:r>
    </w:p>
    <w:p>
      <w:r>
        <w:t>A. Thời gian đưa ra câu trả lời của mỗi bạn là:</w:t>
      </w:r>
    </w:p>
    <w:p>
      <w:r>
        <w:t>B. Bạn đưa ra câu trả lời nhanh nhất là: …..</w:t>
      </w:r>
    </w:p>
    <w:p>
      <w:r>
        <w:t>Lời giải: 2 3 phút = 2 3 × 60 giây = 40 giây 7 2 phút = 7 2 × 60 giây = 210 giây 1 4 phút = 1 4 × 60 giây = 15 giây a) Thời gian đưa ra câu trả lời của mỗi bạn là: Hà giây Nam giây Linh giây. b) So sánh: 15 &lt; 40 &lt; 210 Do đó: Thời gian đưa ra câu trả lời ngắn nhất là: 15 giây. Vậy: Bạn trả lời nhanh nhất.</w:t>
      </w:r>
    </w:p>
    <w:p>
      <w:pPr>
        <w:pStyle w:val="ListNumber"/>
      </w:pPr>
      <w:r>
        <w:t>Câu 14. . Kéo thả thích hợp vào ô trống Thời gian đọc sách của Nam trong tuần trước Ngày Thứ Hai Thứ Ba Thứ Tư Thứ Năm Thứ Sáu Thứ Bảy Chủ nhật Thời gian (phút) 20 34 22 28 24 36 25</w:t>
      </w:r>
    </w:p>
    <w:p>
      <w:r>
        <w:t>Ảnh trong đề:</w:t>
      </w:r>
    </w:p>
    <w:p>
      <w:r>
        <w:drawing>
          <wp:inline xmlns:a="http://schemas.openxmlformats.org/drawingml/2006/main" xmlns:pic="http://schemas.openxmlformats.org/drawingml/2006/picture">
            <wp:extent cx="5000625" cy="431743"/>
            <wp:docPr id="1015" name="Picture 1015"/>
            <wp:cNvGraphicFramePr>
              <a:graphicFrameLocks noChangeAspect="1"/>
            </wp:cNvGraphicFramePr>
            <a:graphic>
              <a:graphicData uri="http://schemas.openxmlformats.org/drawingml/2006/picture">
                <pic:pic>
                  <pic:nvPicPr>
                    <pic:cNvPr id="0" name="7ba4c031513d2535a5d877162d02d93ca0261fbe.png"/>
                    <pic:cNvPicPr/>
                  </pic:nvPicPr>
                  <pic:blipFill>
                    <a:blip r:embed="rId885"/>
                    <a:stretch>
                      <a:fillRect/>
                    </a:stretch>
                  </pic:blipFill>
                  <pic:spPr>
                    <a:xfrm>
                      <a:off x="0" y="0"/>
                      <a:ext cx="5000625" cy="431743"/>
                    </a:xfrm>
                    <a:prstGeom prst="rect"/>
                  </pic:spPr>
                </pic:pic>
              </a:graphicData>
            </a:graphic>
          </wp:inline>
        </w:drawing>
      </w:r>
    </w:p>
    <w:p>
      <w:r>
        <w:t>Nguồn ảnh: 15 Bài tập trắc nghiệm Các đơn vị đo thời gian lớp 5 (có lời giải) - https://vietjack.com/toan-5-kn/images/trac-nghiem-bai-56-cac-don-vi-do-thoi-gian-261253.PNG</w:t>
      </w:r>
    </w:p>
    <w:p>
      <w:r>
        <w:drawing>
          <wp:inline xmlns:a="http://schemas.openxmlformats.org/drawingml/2006/main" xmlns:pic="http://schemas.openxmlformats.org/drawingml/2006/picture">
            <wp:extent cx="914400" cy="447040"/>
            <wp:docPr id="1016" name="Picture 1016"/>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914400" cy="447040"/>
                    </a:xfrm>
                    <a:prstGeom prst="rect"/>
                  </pic:spPr>
                </pic:pic>
              </a:graphicData>
            </a:graphic>
          </wp:inline>
        </w:drawing>
      </w:r>
    </w:p>
    <w:p>
      <w:r>
        <w:t>Nguồn ảnh: 15 Bài tập trắc nghiệm Các đơn vị đo thời gian lớp 5 (có lời giải) - https://vietjack.com/toan-5-kn/images/trac-nghiem-bai-56-cac-don-vi-do-thoi-gian-261254.PNG</w:t>
      </w:r>
    </w:p>
    <w:p>
      <w:r>
        <w:drawing>
          <wp:inline xmlns:a="http://schemas.openxmlformats.org/drawingml/2006/main" xmlns:pic="http://schemas.openxmlformats.org/drawingml/2006/picture">
            <wp:extent cx="914400" cy="635794"/>
            <wp:docPr id="1017" name="Picture 1017"/>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914400" cy="635794"/>
                    </a:xfrm>
                    <a:prstGeom prst="rect"/>
                  </pic:spPr>
                </pic:pic>
              </a:graphicData>
            </a:graphic>
          </wp:inline>
        </w:drawing>
      </w:r>
    </w:p>
    <w:p>
      <w:r>
        <w:t>Nguồn ảnh: 15 Bài tập trắc nghiệm Các đơn vị đo thời gian lớp 5 (có lời giải) - https://vietjack.com/toan-5-kn/images/trac-nghiem-bai-56-cac-don-vi-do-thoi-gian-261255.PNG</w:t>
      </w:r>
    </w:p>
    <w:p>
      <w:r>
        <w:drawing>
          <wp:inline xmlns:a="http://schemas.openxmlformats.org/drawingml/2006/main" xmlns:pic="http://schemas.openxmlformats.org/drawingml/2006/picture">
            <wp:extent cx="914400" cy="614253"/>
            <wp:docPr id="1018" name="Picture 1018"/>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914400" cy="614253"/>
                    </a:xfrm>
                    <a:prstGeom prst="rect"/>
                  </pic:spPr>
                </pic:pic>
              </a:graphicData>
            </a:graphic>
          </wp:inline>
        </w:drawing>
      </w:r>
    </w:p>
    <w:p>
      <w:r>
        <w:t>Nguồn ảnh: 15 Bài tập trắc nghiệm Các đơn vị đo thời gian lớp 5 (có lời giải) - https://vietjack.com/toan-5-kn/images/trac-nghiem-bai-56-cac-don-vi-do-thoi-gian-261256.PNG</w:t>
      </w:r>
    </w:p>
    <w:p>
      <w:r>
        <w:t>A. Nam dành thời gian đọc sách ít nhất vào ngày ……………</w:t>
      </w:r>
    </w:p>
    <w:p>
      <w:r>
        <w:t>B. Tổng thời gian Nam đọc sách trong tuần trước là …………… giờ.</w:t>
      </w:r>
    </w:p>
    <w:p>
      <w:r>
        <w:t>C. Trung bình mỗi ngày trong tuần trước Nam đọc sách ……………phút.</w:t>
      </w:r>
    </w:p>
    <w:p>
      <w:r>
        <w:t>Đáp án: A</w:t>
      </w:r>
    </w:p>
    <w:p>
      <w:r>
        <w:t>Lời giải: a) Giải thích: So sánh: 20 &lt; 22 &lt; 24 &lt; 25 &lt; 28 &lt; 34 &lt; 36 Vậy: Nam dành thời gian đọc sách ít nhất vào ngày b) Giải thích: Tổng thời gian Nam đọc sách trong tuần trước là: 20 + 34 + 22 + 28 + 24 + 36 + 25 = 189 (phút) Đổi: 189 phút = 3,15 giờ Vậy: Tổng thời gian Nam đọc sách trong tuần trước là giờ. c) Giải thích: Trung bình mỗi ngày trong tuần trước Nam đọc sách số phút là: 189 : 7 = 27 (phút) Vậy: Trung bình mỗi ngày trong tuần trước Nam đọc sách phút.</w:t>
      </w:r>
    </w:p>
    <w:p>
      <w:pPr>
        <w:pStyle w:val="ListNumber"/>
      </w:pPr>
      <w:r>
        <w:t>Câu 15. . Đúng ghi Đ, sai ghi S.</w:t>
      </w:r>
    </w:p>
    <w:p>
      <w:r>
        <w:t>Ảnh trong đề:</w:t>
      </w:r>
    </w:p>
    <w:p>
      <w:r>
        <w:drawing>
          <wp:inline xmlns:a="http://schemas.openxmlformats.org/drawingml/2006/main" xmlns:pic="http://schemas.openxmlformats.org/drawingml/2006/picture">
            <wp:extent cx="4389120" cy="4389120"/>
            <wp:docPr id="1019" name="Picture 101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020" name="Picture 1020"/>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021" name="Picture 1021"/>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022" name="Picture 1022"/>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023" name="Picture 1023"/>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024" name="Picture 1024"/>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1 thế kỉ bằng 1 000 năm b) 1 3 phút = 25 giây c) 75 tháng &gt; 2 năm</w:t>
      </w:r>
    </w:p>
    <w:p>
      <w:r>
        <w:t>B. 1 3 phút = 25 giây</w:t>
      </w:r>
    </w:p>
    <w:p>
      <w:r>
        <w:t>C. 75 tháng &gt; 2 năm</w:t>
      </w:r>
    </w:p>
    <w:p>
      <w:r>
        <w:t>Đáp án: A</w:t>
      </w:r>
    </w:p>
    <w:p>
      <w:r>
        <w:t>Lời giải: a) 1 thế kỉ bằng 1 000 năm S b) 1 3 phút = 25 giây S c) 75 tháng &gt; 2 năm Đ Giải thích a) 1 thế kỉ bằng 100 năm. b) 1 3 phút = 1 3 × 60 giây = 20 giây c) 75 tháng = 75 : 12 tháng = 6,25 năm &gt; 2 năm.</w:t>
      </w:r>
    </w:p>
    <w:p>
      <w:pPr>
        <w:pStyle w:val="Heading3"/>
      </w:pPr>
      <w:r>
        <w:t>Trắc nghiệm Cộng số đo thời gian</w:t>
      </w:r>
    </w:p>
    <w:p>
      <w:r>
        <w:t>Nguồn: https://vietjack.com/toan-5-kn/trac-nghiem-bai-57-cong-tru-so-do-thoi-gian.jsp</w:t>
      </w:r>
    </w:p>
    <w:p>
      <w:r>
        <w:t>Số câu trích xuất: 11</w:t>
      </w:r>
    </w:p>
    <w:p>
      <w:pPr>
        <w:pStyle w:val="ListNumber"/>
      </w:pPr>
      <w:r>
        <w:t>Câu 1. . Em hãy chọn đáp án đúng nhất. Kết quả của phép tính 1 giờ 15 phút + 4 giờ 25 phút là:</w:t>
      </w:r>
    </w:p>
    <w:p>
      <w:r>
        <w:t>Ảnh trong đề:</w:t>
      </w:r>
    </w:p>
    <w:p>
      <w:r>
        <w:drawing>
          <wp:inline xmlns:a="http://schemas.openxmlformats.org/drawingml/2006/main" xmlns:pic="http://schemas.openxmlformats.org/drawingml/2006/picture">
            <wp:extent cx="1352550" cy="1138396"/>
            <wp:docPr id="1025" name="Picture 1025"/>
            <wp:cNvGraphicFramePr>
              <a:graphicFrameLocks noChangeAspect="1"/>
            </wp:cNvGraphicFramePr>
            <a:graphic>
              <a:graphicData uri="http://schemas.openxmlformats.org/drawingml/2006/picture">
                <pic:pic>
                  <pic:nvPicPr>
                    <pic:cNvPr id="0" name="bb3b727ba7c68518d73bb8ddf3c05973b52dac89.png"/>
                    <pic:cNvPicPr/>
                  </pic:nvPicPr>
                  <pic:blipFill>
                    <a:blip r:embed="rId889"/>
                    <a:stretch>
                      <a:fillRect/>
                    </a:stretch>
                  </pic:blipFill>
                  <pic:spPr>
                    <a:xfrm>
                      <a:off x="0" y="0"/>
                      <a:ext cx="1352550" cy="1138396"/>
                    </a:xfrm>
                    <a:prstGeom prst="rect"/>
                  </pic:spPr>
                </pic:pic>
              </a:graphicData>
            </a:graphic>
          </wp:inline>
        </w:drawing>
      </w:r>
    </w:p>
    <w:p>
      <w:r>
        <w:t>Nguồn ảnh: 15 Bài tập trắc nghiệm Cộng số đo thời gian lớp 5 (có lời giải) - https://vietjack.com/toan-5-kn/images/trac-nghiem-bai-57-cong-tru-so-do-thoi-gian-261751.PNG</w:t>
      </w:r>
    </w:p>
    <w:p>
      <w:r>
        <w:t>A. 6 giờ 10 phút</w:t>
      </w:r>
    </w:p>
    <w:p>
      <w:r>
        <w:t>B. 5 giờ 40 phút</w:t>
      </w:r>
    </w:p>
    <w:p>
      <w:r>
        <w:t>C. 5 giờ 20 phút</w:t>
      </w:r>
    </w:p>
    <w:p>
      <w:r>
        <w:t>D. 4 giờ 40 phút</w:t>
      </w:r>
    </w:p>
    <w:p>
      <w:r>
        <w:t>Đáp án: B</w:t>
      </w:r>
    </w:p>
    <w:p>
      <w:pPr>
        <w:pStyle w:val="ListNumber"/>
      </w:pPr>
      <w:r>
        <w:t>Câu 2. Em hãy chọn đáp án đúng nhất. Điền số thích hợp vào chỗ chấm. 5 giờ 18 phút + 2 giờ 30 phút = ..... giờ ..... phút</w:t>
      </w:r>
    </w:p>
    <w:p>
      <w:r>
        <w:t>Ảnh trong đề:</w:t>
      </w:r>
    </w:p>
    <w:p>
      <w:r>
        <w:drawing>
          <wp:inline xmlns:a="http://schemas.openxmlformats.org/drawingml/2006/main" xmlns:pic="http://schemas.openxmlformats.org/drawingml/2006/picture">
            <wp:extent cx="1314450" cy="1079345"/>
            <wp:docPr id="1026" name="Picture 1026"/>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r>
        <w:t>Nguồn ảnh: 15 Bài tập trắc nghiệm Cộng số đo thời gian lớp 5 (có lời giải) - https://vietjack.com/toan-5-kn/images/trac-nghiem-bai-57-cong-tru-so-do-thoi-gian-261750.PNG</w:t>
      </w:r>
    </w:p>
    <w:p>
      <w:r>
        <w:t>A. 7 và 48</w:t>
      </w:r>
    </w:p>
    <w:p>
      <w:r>
        <w:t>B. 7 và 12</w:t>
      </w:r>
    </w:p>
    <w:p>
      <w:r>
        <w:t>C. 3 và 48</w:t>
      </w:r>
    </w:p>
    <w:p>
      <w:r>
        <w:t>D. 3 và 12</w:t>
      </w:r>
    </w:p>
    <w:p>
      <w:r>
        <w:t>Đáp án: A</w:t>
      </w:r>
    </w:p>
    <w:p>
      <w:pPr>
        <w:pStyle w:val="ListNumber"/>
      </w:pPr>
      <w:r>
        <w:t>Câu 3. Em hãy chọn đáp án đúng nhất. Điền số thích hợp vào chỗ chấm 32 tháng 6 ngày + 28 tháng 14 ngày = ..... tháng ..... ngày</w:t>
      </w:r>
    </w:p>
    <w:p>
      <w:r>
        <w:t>Ảnh trong đề:</w:t>
      </w:r>
    </w:p>
    <w:p>
      <w:r>
        <w:drawing>
          <wp:inline xmlns:a="http://schemas.openxmlformats.org/drawingml/2006/main" xmlns:pic="http://schemas.openxmlformats.org/drawingml/2006/picture">
            <wp:extent cx="1657350" cy="1120535"/>
            <wp:docPr id="1027" name="Picture 1027"/>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r>
        <w:t>Nguồn ảnh: 15 Bài tập trắc nghiệm Cộng số đo thời gian lớp 5 (có lời giải) - https://vietjack.com/toan-5-kn/images/trac-nghiem-bai-57-cong-tru-so-do-thoi-gian-261753.PNG</w:t>
      </w:r>
    </w:p>
    <w:p>
      <w:r>
        <w:t>A. 20 và 60</w:t>
      </w:r>
    </w:p>
    <w:p>
      <w:r>
        <w:t>B. 60 và 20</w:t>
      </w:r>
    </w:p>
    <w:p>
      <w:r>
        <w:t>C. 8 và 14</w:t>
      </w:r>
    </w:p>
    <w:p>
      <w:r>
        <w:t>D. 14 và 8</w:t>
      </w:r>
    </w:p>
    <w:p>
      <w:r>
        <w:t>Đáp án: B</w:t>
      </w:r>
    </w:p>
    <w:p>
      <w:pPr>
        <w:pStyle w:val="ListNumber"/>
      </w:pPr>
      <w:r>
        <w:t>Câu 4. Em hãy chọn đáp án đúng nhất. Kết quả của phép tính 2 giờ 40 phút + 13 giờ 17 phút là:</w:t>
      </w:r>
    </w:p>
    <w:p>
      <w:r>
        <w:t>Ảnh trong đề:</w:t>
      </w:r>
    </w:p>
    <w:p>
      <w:r>
        <w:drawing>
          <wp:inline xmlns:a="http://schemas.openxmlformats.org/drawingml/2006/main" xmlns:pic="http://schemas.openxmlformats.org/drawingml/2006/picture">
            <wp:extent cx="1609725" cy="1167493"/>
            <wp:docPr id="1028" name="Picture 1028"/>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r>
        <w:t>Nguồn ảnh: 15 Bài tập trắc nghiệm Cộng số đo thời gian lớp 5 (có lời giải) - https://vietjack.com/toan-5-kn/images/trac-nghiem-bai-57-cong-tru-so-do-thoi-gian-261754.PNG</w:t>
      </w:r>
    </w:p>
    <w:p>
      <w:r>
        <w:t>A. 57 giờ 15 phút</w:t>
      </w:r>
    </w:p>
    <w:p>
      <w:r>
        <w:t>B. 11 giờ 23 phút</w:t>
      </w:r>
    </w:p>
    <w:p>
      <w:r>
        <w:t>C. 15 giờ 57 phút</w:t>
      </w:r>
    </w:p>
    <w:p>
      <w:r>
        <w:t>D. 23 giờ 11 phút</w:t>
      </w:r>
    </w:p>
    <w:p>
      <w:r>
        <w:t>Đáp án: C</w:t>
      </w:r>
    </w:p>
    <w:p>
      <w:pPr>
        <w:pStyle w:val="ListNumber"/>
      </w:pPr>
      <w:r>
        <w:t>Câu 5. Em hãy chọn đáp án đúng nhất. Kết quả của phép tính 1 năm 4 tháng + 8 tháng là:</w:t>
      </w:r>
    </w:p>
    <w:p>
      <w:r>
        <w:t>Ảnh trong đề:</w:t>
      </w:r>
    </w:p>
    <w:p>
      <w:r>
        <w:drawing>
          <wp:inline xmlns:a="http://schemas.openxmlformats.org/drawingml/2006/main" xmlns:pic="http://schemas.openxmlformats.org/drawingml/2006/picture">
            <wp:extent cx="1419225" cy="1272409"/>
            <wp:docPr id="1029" name="Picture 1029"/>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r>
        <w:t>Nguồn ảnh: 15 Bài tập trắc nghiệm Cộng số đo thời gian lớp 5 (có lời giải) - https://vietjack.com/toan-5-kn/images/trac-nghiem-bai-57-cong-tru-so-do-thoi-gian-261757.PNG</w:t>
      </w:r>
    </w:p>
    <w:p>
      <w:r>
        <w:t>A. 2 năm</w:t>
      </w:r>
    </w:p>
    <w:p>
      <w:r>
        <w:t>B. 1 năm 48 tháng</w:t>
      </w:r>
    </w:p>
    <w:p>
      <w:r>
        <w:t>C. 1 năm 14 tháng</w:t>
      </w:r>
    </w:p>
    <w:p>
      <w:r>
        <w:t>D. 2 năm 4 tháng</w:t>
      </w:r>
    </w:p>
    <w:p>
      <w:r>
        <w:t>Đáp án: A</w:t>
      </w:r>
    </w:p>
    <w:p>
      <w:pPr>
        <w:pStyle w:val="ListNumber"/>
      </w:pPr>
      <w:r>
        <w:t>Câu 6. Em hãy chọn đáp án đúng nhất. Dấu thích hợp điền vào chỗ chấm là: 3 ngày 2 giờ ......... 3 ngày 70 phút</w:t>
      </w:r>
    </w:p>
    <w:p>
      <w:r>
        <w:t>A. &lt;</w:t>
      </w:r>
    </w:p>
    <w:p>
      <w:r>
        <w:t>B. &gt;</w:t>
      </w:r>
    </w:p>
    <w:p>
      <w:r>
        <w:t>C. =</w:t>
      </w:r>
    </w:p>
    <w:p>
      <w:r>
        <w:t>Đáp án: B</w:t>
      </w:r>
    </w:p>
    <w:p>
      <w:r>
        <w:t>Lời giải: Ta có: 3 ngày 2 giờ = 3 ngày 120 phút. So sánh: 3 ngày 120 phút &gt; 3 ngày 70 phút. Vậy: 3 ngày 2 giờ &gt; 3 ngày 70 phút</w:t>
      </w:r>
    </w:p>
    <w:p>
      <w:pPr>
        <w:pStyle w:val="ListNumber"/>
      </w:pPr>
      <w:r>
        <w:t>Câu 7. Em hãy chọn đáp án đúng nhất. An bắt đầu đi học lúc 7 giờ 10 phút. Thời gian đi từ nhà An đến trường là 25 phút. An đến trường lúc:</w:t>
      </w:r>
    </w:p>
    <w:p>
      <w:r>
        <w:t>A. 7 giờ 15 phút</w:t>
      </w:r>
    </w:p>
    <w:p>
      <w:r>
        <w:t>B. 7 giờ 35 phút</w:t>
      </w:r>
    </w:p>
    <w:p>
      <w:r>
        <w:t>C. 7 giờ 50 phút</w:t>
      </w:r>
    </w:p>
    <w:p>
      <w:r>
        <w:t>D. 8 giờ 5 phút</w:t>
      </w:r>
    </w:p>
    <w:p>
      <w:r>
        <w:t>Đáp án: B</w:t>
      </w:r>
    </w:p>
    <w:p>
      <w:r>
        <w:t>Lời giải: Thời gian An đến trường là: 7 giờ 10 phút + 25 phút = 7 giờ 35 phút Đáp số: 7 giờ 35 phút</w:t>
      </w:r>
    </w:p>
    <w:p>
      <w:pPr>
        <w:pStyle w:val="ListNumber"/>
      </w:pPr>
      <w:r>
        <w:t>Câu 8. . Em hãy chọn đáp án đúng nhất. An và mẹ bắt đầu lau dọn nhà cửa lúc 14 giờ 15 phút và làm trong 30 phút. Vậy An và mẹ hoàn thành công việc lúc:</w:t>
      </w:r>
    </w:p>
    <w:p>
      <w:r>
        <w:t>A. 14 giờ 5 phút</w:t>
      </w:r>
    </w:p>
    <w:p>
      <w:r>
        <w:t>B. 14 giờ 45 phút</w:t>
      </w:r>
    </w:p>
    <w:p>
      <w:r>
        <w:t>C. 14 giờ 15 phút</w:t>
      </w:r>
    </w:p>
    <w:p>
      <w:r>
        <w:t>D. 14 giờ 5 phút</w:t>
      </w:r>
    </w:p>
    <w:p>
      <w:r>
        <w:t>Đáp án: B</w:t>
      </w:r>
    </w:p>
    <w:p>
      <w:r>
        <w:t>Lời giải: Thời gian An và mẹ hoàn thành công việc là: 14 giờ 15 phút + 30 phút = 14 giờ 45 phút Đáp số: 14 giờ 45 phút</w:t>
      </w:r>
    </w:p>
    <w:p>
      <w:pPr>
        <w:pStyle w:val="ListNumber"/>
      </w:pPr>
      <w:r>
        <w:t>Câu 9. Em hãy chọn đáp án đúng nhất. Chú Sơn bắt đầu làm bánh lúc 14 giờ 15 phút và làm trong thời gian 40 phút. Thời gian chú Sơn làm bánh xong là …..giờ ….. phút. Số thích hợp điền vào chỗ chấm là:</w:t>
      </w:r>
    </w:p>
    <w:p>
      <w:r>
        <w:t>A. 14 và 55</w:t>
      </w:r>
    </w:p>
    <w:p>
      <w:r>
        <w:t>B. 55 và 14</w:t>
      </w:r>
    </w:p>
    <w:p>
      <w:r>
        <w:t>C. 14 và 25</w:t>
      </w:r>
    </w:p>
    <w:p>
      <w:r>
        <w:t>D. 25 và 14</w:t>
      </w:r>
    </w:p>
    <w:p>
      <w:r>
        <w:t>Đáp án: A</w:t>
      </w:r>
    </w:p>
    <w:p>
      <w:r>
        <w:t>Lời giải: Thời gian chú Sơn làm bánh xong là: 14 giờ 15 phút + 40 phút = 14 giờ 55 phút Vậy: Số thích hợp điền vào chỗ chấm là: 14 và 55</w:t>
      </w:r>
    </w:p>
    <w:p>
      <w:pPr>
        <w:pStyle w:val="ListNumber"/>
      </w:pPr>
      <w:r>
        <w:t>Câu 10.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r>
        <w:t>A. 11 giờ 30 phút</w:t>
      </w:r>
    </w:p>
    <w:p>
      <w:r>
        <w:t>B. 11 giờ 40 phút</w:t>
      </w:r>
    </w:p>
    <w:p>
      <w:r>
        <w:t>C. 11 giờ 60 phút</w:t>
      </w:r>
    </w:p>
    <w:p>
      <w:r>
        <w:t>D. 11 giờ 100 phút</w:t>
      </w:r>
    </w:p>
    <w:p>
      <w:r>
        <w:t>Đáp án: B</w:t>
      </w:r>
    </w:p>
    <w:p>
      <w:r>
        <w:t>Lời giải: Thời gian học sinh về đến trường là: 8 giờ + 2 giờ 10 phút + 90 phút = 10 giờ 100 phút = 11 giờ 40 phút Vậy: Học sinh về đến trường lúc 11 giờ 40 phút</w:t>
      </w:r>
    </w:p>
    <w:p>
      <w:pPr>
        <w:pStyle w:val="ListNumber"/>
      </w:pPr>
      <w:r>
        <w:t>Câu 12. Điền số thích hợp vào ô trống</w:t>
      </w:r>
    </w:p>
    <w:p>
      <w:r>
        <w:t>A. 13 năm 7 tháng + 8 năm 6 tháng = … năm … tháng = … năm … tháng</w:t>
      </w:r>
    </w:p>
    <w:p>
      <w:r>
        <w:t>B. 32 ngày 6 giờ + 28 ngày 14 giờ = … ngày … giờ</w:t>
      </w:r>
    </w:p>
    <w:p>
      <w:r>
        <w:t>Đáp án: A</w:t>
      </w:r>
    </w:p>
    <w:p>
      <w:r>
        <w:t>Lời giải: a) 13 năm 7 tháng + 8 năm 6 tháng = 21 năm 13 tháng = 22 năm 1 tháng b) 32 ngày 6 giờ + 28 ngày 14 giờ = 60 ngày 20 giờ</w:t>
      </w:r>
    </w:p>
    <w:p>
      <w:pPr>
        <w:pStyle w:val="Heading3"/>
      </w:pPr>
      <w:r>
        <w:t>Trắc nghiệm Trừ số đo thời gian</w:t>
      </w:r>
    </w:p>
    <w:p>
      <w:r>
        <w:t>Nguồn: https://vietjack.com/toan-5-kn/trac-nghiem-tru-so-do-thoi-gian.jsp</w:t>
      </w:r>
    </w:p>
    <w:p>
      <w:r>
        <w:t>Số câu trích xuất: 11</w:t>
      </w:r>
    </w:p>
    <w:p>
      <w:pPr>
        <w:pStyle w:val="ListNumber"/>
      </w:pPr>
      <w:r>
        <w:t>Câu 1. Em hãy chọn đáp án đúng nhất. Kết quả của phép tính 6 tháng 9 ngày – 2 tháng 6 ngày là:</w:t>
      </w:r>
    </w:p>
    <w:p>
      <w:r>
        <w:t>Ảnh trong đề:</w:t>
      </w:r>
    </w:p>
    <w:p>
      <w:r>
        <w:drawing>
          <wp:inline xmlns:a="http://schemas.openxmlformats.org/drawingml/2006/main" xmlns:pic="http://schemas.openxmlformats.org/drawingml/2006/picture">
            <wp:extent cx="1352550" cy="1024214"/>
            <wp:docPr id="1030" name="Picture 1030"/>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r>
        <w:t>Nguồn ảnh: 15 Bài tập trắc nghiệm Trừ số đo thời gian lớp 5 (có lời giải) | Toán lớp 5 Kết nối tri thức - https://vietjack.com/toan-5-kn/images/trac-nghiem-tru-so-do-thoi-gian-261785.PNG</w:t>
      </w:r>
    </w:p>
    <w:p>
      <w:r>
        <w:t>A. 3 tháng 4 ngày</w:t>
      </w:r>
    </w:p>
    <w:p>
      <w:r>
        <w:t>B. 4 tháng 3 ngày</w:t>
      </w:r>
    </w:p>
    <w:p>
      <w:r>
        <w:t>C. 3 tháng 3 ngày</w:t>
      </w:r>
    </w:p>
    <w:p>
      <w:r>
        <w:t>D. 4 tháng 4 ngày</w:t>
      </w:r>
    </w:p>
    <w:p>
      <w:r>
        <w:t>Đáp án: B</w:t>
      </w:r>
    </w:p>
    <w:p>
      <w:pPr>
        <w:pStyle w:val="ListNumber"/>
      </w:pPr>
      <w:r>
        <w:t>Câu 2. Em hãy chọn đáp án đúng nhất. Số đo thời gian thích hợp điền vào dấu hỏi chấm ( ? ) là: 8 phút 17 giây - ? = 5 phút 12 giây</w:t>
      </w:r>
    </w:p>
    <w:p>
      <w:r>
        <w:t>Ảnh trong đề:</w:t>
      </w:r>
    </w:p>
    <w:p>
      <w:r>
        <w:drawing>
          <wp:inline xmlns:a="http://schemas.openxmlformats.org/drawingml/2006/main" xmlns:pic="http://schemas.openxmlformats.org/drawingml/2006/picture">
            <wp:extent cx="1276350" cy="976601"/>
            <wp:docPr id="1031" name="Picture 1031"/>
            <wp:cNvGraphicFramePr>
              <a:graphicFrameLocks noChangeAspect="1"/>
            </wp:cNvGraphicFramePr>
            <a:graphic>
              <a:graphicData uri="http://schemas.openxmlformats.org/drawingml/2006/picture">
                <pic:pic>
                  <pic:nvPicPr>
                    <pic:cNvPr id="0" name="a321df03eee0d5a72f06c07617611b79e5aad4dc.png"/>
                    <pic:cNvPicPr/>
                  </pic:nvPicPr>
                  <pic:blipFill>
                    <a:blip r:embed="rId895"/>
                    <a:stretch>
                      <a:fillRect/>
                    </a:stretch>
                  </pic:blipFill>
                  <pic:spPr>
                    <a:xfrm>
                      <a:off x="0" y="0"/>
                      <a:ext cx="1276350" cy="976601"/>
                    </a:xfrm>
                    <a:prstGeom prst="rect"/>
                  </pic:spPr>
                </pic:pic>
              </a:graphicData>
            </a:graphic>
          </wp:inline>
        </w:drawing>
      </w:r>
    </w:p>
    <w:p>
      <w:r>
        <w:t>Nguồn ảnh: 15 Bài tập trắc nghiệm Trừ số đo thời gian lớp 5 (có lời giải) | Toán lớp 5 Kết nối tri thức - https://vietjack.com/toan-5-kn/images/trac-nghiem-tru-so-do-thoi-gian-261786.PNG</w:t>
      </w:r>
    </w:p>
    <w:p>
      <w:r>
        <w:t>A. 4 phút 10 giây</w:t>
      </w:r>
    </w:p>
    <w:p>
      <w:r>
        <w:t>B. 3 phút 15 giây</w:t>
      </w:r>
    </w:p>
    <w:p>
      <w:r>
        <w:t>C. 3 phút 5 giây</w:t>
      </w:r>
    </w:p>
    <w:p>
      <w:r>
        <w:t>D. 13 phút 29 giây</w:t>
      </w:r>
    </w:p>
    <w:p>
      <w:r>
        <w:t>Đáp án: C</w:t>
      </w:r>
    </w:p>
    <w:p>
      <w:r>
        <w:t>Lời giải: Muốn tìm số trừ, ta lấy số bị trừ trừ đi hiệu. Vậy số cần tìm là:</w:t>
      </w:r>
    </w:p>
    <w:p>
      <w:pPr>
        <w:pStyle w:val="ListNumber"/>
      </w:pPr>
      <w:r>
        <w:t>Câu 3. Em hãy chọn đáp án đúng nhất. Kết quả của phép tính 38 phút 17 giây – 22 phút 12 giây là:</w:t>
      </w:r>
    </w:p>
    <w:p>
      <w:r>
        <w:t>Ảnh trong đề:</w:t>
      </w:r>
    </w:p>
    <w:p>
      <w:r>
        <w:drawing>
          <wp:inline xmlns:a="http://schemas.openxmlformats.org/drawingml/2006/main" xmlns:pic="http://schemas.openxmlformats.org/drawingml/2006/picture">
            <wp:extent cx="1428750" cy="1008529"/>
            <wp:docPr id="1032" name="Picture 1032"/>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r>
        <w:t>Nguồn ảnh: 15 Bài tập trắc nghiệm Trừ số đo thời gian lớp 5 (có lời giải) | Toán lớp 5 Kết nối tri thức - https://vietjack.com/toan-5-kn/images/trac-nghiem-tru-so-do-thoi-gian-261787.PNG</w:t>
      </w:r>
    </w:p>
    <w:p>
      <w:r>
        <w:t>A. 16 phút 05 giây</w:t>
      </w:r>
    </w:p>
    <w:p>
      <w:r>
        <w:t>B. 8 phút 15 giây</w:t>
      </w:r>
    </w:p>
    <w:p>
      <w:r>
        <w:t>C. 16 phút 52 giây</w:t>
      </w:r>
    </w:p>
    <w:p>
      <w:r>
        <w:t>D. 16 phút 08 giây</w:t>
      </w:r>
    </w:p>
    <w:p>
      <w:r>
        <w:t>Đáp án: A</w:t>
      </w:r>
    </w:p>
    <w:p>
      <w:pPr>
        <w:pStyle w:val="ListNumber"/>
      </w:pPr>
      <w:r>
        <w:t>Câu 4. Em hãy chọn đáp án đúng nhất. Kết quả của phép tính 9 giờ 36 phút – 5 giờ 12 phút là:</w:t>
      </w:r>
    </w:p>
    <w:p>
      <w:r>
        <w:t>Ảnh trong đề:</w:t>
      </w:r>
    </w:p>
    <w:p>
      <w:r>
        <w:drawing>
          <wp:inline xmlns:a="http://schemas.openxmlformats.org/drawingml/2006/main" xmlns:pic="http://schemas.openxmlformats.org/drawingml/2006/picture">
            <wp:extent cx="1314450" cy="1014755"/>
            <wp:docPr id="1033" name="Picture 1033"/>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r>
        <w:t>Nguồn ảnh: 15 Bài tập trắc nghiệm Trừ số đo thời gian lớp 5 (có lời giải) | Toán lớp 5 Kết nối tri thức - https://vietjack.com/toan-5-kn/images/trac-nghiem-tru-so-do-thoi-gian-261788.PNG</w:t>
      </w:r>
    </w:p>
    <w:p>
      <w:r>
        <w:t>A. 4 giờ 24 phút</w:t>
      </w:r>
    </w:p>
    <w:p>
      <w:r>
        <w:t>B. 4 giờ 34 phút</w:t>
      </w:r>
    </w:p>
    <w:p>
      <w:r>
        <w:t>C. 4 giờ 36 phút</w:t>
      </w:r>
    </w:p>
    <w:p>
      <w:r>
        <w:t>D. 3 giờ 24 phút</w:t>
      </w:r>
    </w:p>
    <w:p>
      <w:r>
        <w:t>Đáp án: A</w:t>
      </w:r>
    </w:p>
    <w:p>
      <w:pPr>
        <w:pStyle w:val="ListNumber"/>
      </w:pPr>
      <w:r>
        <w:t>Câu 10. Em hãy chọn đáp án đúng nhất. Kết quả của phép tính 11 giờ 15 phút – 5 giờ 50 phút là:</w:t>
      </w:r>
    </w:p>
    <w:p>
      <w:r>
        <w:t>Ảnh trong đề:</w:t>
      </w:r>
    </w:p>
    <w:p>
      <w:r>
        <w:drawing>
          <wp:inline xmlns:a="http://schemas.openxmlformats.org/drawingml/2006/main" xmlns:pic="http://schemas.openxmlformats.org/drawingml/2006/picture">
            <wp:extent cx="1371600" cy="1076515"/>
            <wp:docPr id="1034" name="Picture 1034"/>
            <wp:cNvGraphicFramePr>
              <a:graphicFrameLocks noChangeAspect="1"/>
            </wp:cNvGraphicFramePr>
            <a:graphic>
              <a:graphicData uri="http://schemas.openxmlformats.org/drawingml/2006/picture">
                <pic:pic>
                  <pic:nvPicPr>
                    <pic:cNvPr id="0" name="e7a3a9de2918e5f6a2a2db5e854e113129263582.png"/>
                    <pic:cNvPicPr/>
                  </pic:nvPicPr>
                  <pic:blipFill>
                    <a:blip r:embed="rId898"/>
                    <a:stretch>
                      <a:fillRect/>
                    </a:stretch>
                  </pic:blipFill>
                  <pic:spPr>
                    <a:xfrm>
                      <a:off x="0" y="0"/>
                      <a:ext cx="1371600" cy="1076515"/>
                    </a:xfrm>
                    <a:prstGeom prst="rect"/>
                  </pic:spPr>
                </pic:pic>
              </a:graphicData>
            </a:graphic>
          </wp:inline>
        </w:drawing>
      </w:r>
    </w:p>
    <w:p>
      <w:r>
        <w:t>Nguồn ảnh: 15 Bài tập trắc nghiệm Trừ số đo thời gian lớp 5 (có lời giải) | Toán lớp 5 Kết nối tri thức - https://vietjack.com/toan-5-kn/images/trac-nghiem-tru-so-do-thoi-gian-261789.PNG</w:t>
      </w:r>
    </w:p>
    <w:p>
      <w:r>
        <w:t>A. 4 giờ 25 phút</w:t>
      </w:r>
    </w:p>
    <w:p>
      <w:r>
        <w:t>B. 4 giờ 155 phút</w:t>
      </w:r>
    </w:p>
    <w:p>
      <w:r>
        <w:t>C. 4 giờ 105 phút</w:t>
      </w:r>
    </w:p>
    <w:p>
      <w:r>
        <w:t>D. 3 giờ 55 phút</w:t>
      </w:r>
    </w:p>
    <w:p>
      <w:r>
        <w:t>Đáp án: A</w:t>
      </w:r>
    </w:p>
    <w:p>
      <w:r>
        <w:t>Lời giải: Đổi: 11 giờ 15 phút = 10 giờ 75 phút</w:t>
      </w:r>
    </w:p>
    <w:p>
      <w:pPr>
        <w:pStyle w:val="ListNumber"/>
      </w:pPr>
      <w:r>
        <w:t>Câu 11. . Em hãy chọn đáp án đúng nhất. Huy làm bài tập về nhà vào lúc 19 giờ 15 phút và hoàn thành bài tập lúc 21 giờ 20 phút. Vậy thời gian Huy làm bài tập về nhà là:</w:t>
      </w:r>
    </w:p>
    <w:p>
      <w:r>
        <w:t>A. 2 giờ 5 phút</w:t>
      </w:r>
    </w:p>
    <w:p>
      <w:r>
        <w:t>B. 1 giờ 5 phút</w:t>
      </w:r>
    </w:p>
    <w:p>
      <w:r>
        <w:t>C. 1 giờ 30 phút</w:t>
      </w:r>
    </w:p>
    <w:p>
      <w:r>
        <w:t>D. 45 phút</w:t>
      </w:r>
    </w:p>
    <w:p>
      <w:r>
        <w:t>Đáp án: A</w:t>
      </w:r>
    </w:p>
    <w:p>
      <w:r>
        <w:t>Lời giải: Thời gian Huy làm bài tập về nhà là: 21 giờ 20 phút – 19 giờ 15 phút = 2 giờ 5 phút Đáp số: 2 giờ 5 phút</w:t>
      </w:r>
    </w:p>
    <w:p>
      <w:pPr>
        <w:pStyle w:val="ListNumber"/>
      </w:pPr>
      <w:r>
        <w:t>Câu 12. . Em hãy chọn đáp án đúng nhất. Việt và Nam tập bơi tiếp sức trong 3 phút 15 giây. Việt bơi trong 1 phút 30 giây. Vậy thời gian bơi của Nam là:</w:t>
      </w:r>
    </w:p>
    <w:p>
      <w:r>
        <w:t>A. 1 phút 15 giây</w:t>
      </w:r>
    </w:p>
    <w:p>
      <w:r>
        <w:t>B. 1 phút 35 giây</w:t>
      </w:r>
    </w:p>
    <w:p>
      <w:r>
        <w:t>C. 1 phút 40 giây</w:t>
      </w:r>
    </w:p>
    <w:p>
      <w:r>
        <w:t>D. 1 phút 45 giây</w:t>
      </w:r>
    </w:p>
    <w:p>
      <w:r>
        <w:t>Đáp án: D</w:t>
      </w:r>
    </w:p>
    <w:p>
      <w:r>
        <w:t>Lời giải: Đổi: 3 phút 15 giây = 2 phút 75 giây Thời gian bơi của Nam là: 2 phút 75 giây – 1 phút 30 giây = 1 phút 45 giây Đáp số: 1 phút 45 giây</w:t>
      </w:r>
    </w:p>
    <w:p>
      <w:pPr>
        <w:pStyle w:val="ListNumber"/>
      </w:pPr>
      <w:r>
        <w:t>Câu 13.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r>
        <w:t>A. 8 giờ 30 phút</w:t>
      </w:r>
    </w:p>
    <w:p>
      <w:r>
        <w:t>B. 10 giờ 10 phút</w:t>
      </w:r>
    </w:p>
    <w:p>
      <w:r>
        <w:t>C. 9 giờ 20 phút</w:t>
      </w:r>
    </w:p>
    <w:p>
      <w:r>
        <w:t>D. 10 giờ 30 phút</w:t>
      </w:r>
    </w:p>
    <w:p>
      <w:r>
        <w:t>Đáp án: A</w:t>
      </w:r>
    </w:p>
    <w:p>
      <w:r>
        <w:t>Lời giải: Bác Mai có mặt ở sân bay lúc: 11 giờ 20 phút – 2 giờ = 9 giờ 20 phút = 8 giờ 80 phút Bác Mai bắt đầu đi từ nhà lúc: 8 giờ 80 phút – 50 phút = 8 giờ 30 phút Đáp số: 8 giờ 30 phút</w:t>
      </w:r>
    </w:p>
    <w:p>
      <w:pPr>
        <w:pStyle w:val="ListNumber"/>
      </w:pPr>
      <w:r>
        <w:t>Câu 14. . Em hãy chọn đáp án đúng nhất. Một đoàn tàu khởi hành từ ga Hà Nội lúc 21 giờ 30 phút, đến ga Lào Cai lúc 5 giờ 35 phút ngày hôm sau. Vậy thời gian đoàn tàu đó đi từ ga Hà Nội đến ga Lào Cai là:</w:t>
      </w:r>
    </w:p>
    <w:p>
      <w:r>
        <w:t>A. 7 giờ 55 phút</w:t>
      </w:r>
    </w:p>
    <w:p>
      <w:r>
        <w:t>B. 8 giờ 5 phút</w:t>
      </w:r>
    </w:p>
    <w:p>
      <w:r>
        <w:t>C. 8 giờ 15 phút</w:t>
      </w:r>
    </w:p>
    <w:p>
      <w:r>
        <w:t>D. 8 giờ 25 phút</w:t>
      </w:r>
    </w:p>
    <w:p>
      <w:r>
        <w:t>Đáp án: B</w:t>
      </w:r>
    </w:p>
    <w:p>
      <w:r>
        <w:t>Lời giải: Đoàn tàu đến Lào Cai lúc: 24 giờ + 5 giờ 35 phút = 29 giờ 35 phút Thời gian đoàn tàu đi từ ga Hà Nội đến ga Lào cai là: 29 giờ 35 phút – 21 giờ 30 phút = 8 giờ 5 phút Vậy: Thời gian đoàn tàu đó đi từ ga Hà Nội đến ga Lào Cai là: 8 giờ 5 phút</w:t>
      </w:r>
    </w:p>
    <w:p>
      <w:pPr>
        <w:pStyle w:val="ListNumber"/>
      </w:pPr>
      <w:r>
        <w:t>Câu 15. . Em hãy chọn đáp án đúng nhất. Một cửa hàng mở cửa lúc 8 giờ 50 phút và đóng cửa lúc 21 giờ 30 phút. Vậy cửa hàng đó mở cửa trong thời gian là:</w:t>
      </w:r>
    </w:p>
    <w:p>
      <w:r>
        <w:t>A. 12 giờ 30 phút</w:t>
      </w:r>
    </w:p>
    <w:p>
      <w:r>
        <w:t>B. 13 giờ 80 phút</w:t>
      </w:r>
    </w:p>
    <w:p>
      <w:r>
        <w:t>C. 13 giờ 40 phút</w:t>
      </w:r>
    </w:p>
    <w:p>
      <w:r>
        <w:t>D. 12 giờ 40 phút</w:t>
      </w:r>
    </w:p>
    <w:p>
      <w:r>
        <w:t>Đáp án: D</w:t>
      </w:r>
    </w:p>
    <w:p>
      <w:r>
        <w:t>Lời giải: Thời gian cửa hàng đã mở cửa là: 21 giờ 30 phút – 8 giờ 50 phút = 12 giờ 40 phút Đáp số: 12 giờ 40 phút</w:t>
      </w:r>
    </w:p>
    <w:p>
      <w:pPr>
        <w:pStyle w:val="ListNumber"/>
      </w:pPr>
      <w:r>
        <w:t>Câu 12. Điền số thích hợp vào ô trống</w:t>
      </w:r>
    </w:p>
    <w:p>
      <w:r>
        <w:t>A. 12 năm 5 tháng - 8 năm 4 tháng = … năm … tháng</w:t>
      </w:r>
    </w:p>
    <w:p>
      <w:r>
        <w:t>B. 26 ngày 5 giờ - 18 ngày 3 giờ = … ngày … giờ</w:t>
      </w:r>
    </w:p>
    <w:p>
      <w:r>
        <w:t>Đáp án: A</w:t>
      </w:r>
    </w:p>
    <w:p>
      <w:r>
        <w:t>Lời giải: a) 12 năm 5 tháng - 8 năm 4 tháng = 4 năm 1 tháng b) 26 ngày 5 giờ - 18 ngày 3 giờ = 8 ngày 2 giờ</w:t>
      </w:r>
    </w:p>
    <w:p>
      <w:pPr>
        <w:pStyle w:val="Heading3"/>
      </w:pPr>
      <w:r>
        <w:t>Trắc nghiệm Nhân số đo thời gian với một số</w:t>
      </w:r>
    </w:p>
    <w:p>
      <w:r>
        <w:t>Nguồn: https://vietjack.com/toan-5-kn/trac-nghiem-bai-58-nhan-chia-so-do-thoi-gian-voi-mot-so.jsp</w:t>
      </w:r>
    </w:p>
    <w:p>
      <w:r>
        <w:t>Số câu trích xuất: 12</w:t>
      </w:r>
    </w:p>
    <w:p>
      <w:pPr>
        <w:pStyle w:val="ListNumber"/>
      </w:pPr>
      <w:r>
        <w:t>Câu 1. . Em hãy chọn đáp án đúng nhất. Kết quả của phép tính 12 ngày 8 giờ × 2 là:</w:t>
      </w:r>
    </w:p>
    <w:p>
      <w:r>
        <w:t>Ảnh trong đề:</w:t>
      </w:r>
    </w:p>
    <w:p>
      <w:r>
        <w:drawing>
          <wp:inline xmlns:a="http://schemas.openxmlformats.org/drawingml/2006/main" xmlns:pic="http://schemas.openxmlformats.org/drawingml/2006/picture">
            <wp:extent cx="1438275" cy="1112123"/>
            <wp:docPr id="1035" name="Picture 1035"/>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https://vietjack.com/toan-5-kn/images/trac-nghiem-bai-58-nhan-chia-so-do-thoi-gian-voi-mot-so-261797.PNG</w:t>
      </w:r>
    </w:p>
    <w:p>
      <w:r>
        <w:t>A. 13 ngày 24 giờ</w:t>
      </w:r>
    </w:p>
    <w:p>
      <w:r>
        <w:t>B. 16 ngày 24 giờ</w:t>
      </w:r>
    </w:p>
    <w:p>
      <w:r>
        <w:t>C. 16 ngày 8 giờ</w:t>
      </w:r>
    </w:p>
    <w:p>
      <w:r>
        <w:t>D. 24 ngày 16 giờ</w:t>
      </w:r>
    </w:p>
    <w:p>
      <w:r>
        <w:t>Đáp án: D</w:t>
      </w:r>
    </w:p>
    <w:p>
      <w:pPr>
        <w:pStyle w:val="ListNumber"/>
      </w:pPr>
      <w:r>
        <w:t>Câu 2. Em hãy chọn đáp án đúng nhất. Số thích hợp điền vào chỗ chấm lần lượt là: 6 giờ 10 phút × 5 = ..... giờ ..... phút</w:t>
      </w:r>
    </w:p>
    <w:p>
      <w:r>
        <w:t>Ảnh trong đề:</w:t>
      </w:r>
    </w:p>
    <w:p>
      <w:r>
        <w:drawing>
          <wp:inline xmlns:a="http://schemas.openxmlformats.org/drawingml/2006/main" xmlns:pic="http://schemas.openxmlformats.org/drawingml/2006/picture">
            <wp:extent cx="1381125" cy="1001187"/>
            <wp:docPr id="1036" name="Picture 1036"/>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https://vietjack.com/toan-5-kn/images/trac-nghiem-bai-58-nhan-chia-so-do-thoi-gian-voi-mot-so-261799.PNG</w:t>
      </w:r>
    </w:p>
    <w:p>
      <w:r>
        <w:t>A. 30, 50</w:t>
      </w:r>
    </w:p>
    <w:p>
      <w:r>
        <w:t>B. 50, 30</w:t>
      </w:r>
    </w:p>
    <w:p>
      <w:r>
        <w:t>C. 6, 50</w:t>
      </w:r>
    </w:p>
    <w:p>
      <w:r>
        <w:t>D. 60, 50</w:t>
      </w:r>
    </w:p>
    <w:p>
      <w:r>
        <w:t>Đáp án: A</w:t>
      </w:r>
    </w:p>
    <w:p>
      <w:r>
        <w:t>Lời giải: Vậy số cần điền là: 30, 50</w:t>
      </w:r>
    </w:p>
    <w:p>
      <w:pPr>
        <w:pStyle w:val="ListNumber"/>
      </w:pPr>
      <w:r>
        <w:t>Câu 3. Em hãy chọn đáp án đúng nhất. Kết quả của phép tính 6 ngày 9 giờ × 3 là:</w:t>
      </w:r>
    </w:p>
    <w:p>
      <w:r>
        <w:t>Ảnh trong đề:</w:t>
      </w:r>
    </w:p>
    <w:p>
      <w:r>
        <w:drawing>
          <wp:inline xmlns:a="http://schemas.openxmlformats.org/drawingml/2006/main" xmlns:pic="http://schemas.openxmlformats.org/drawingml/2006/picture">
            <wp:extent cx="1390650" cy="1190625"/>
            <wp:docPr id="1037" name="Picture 1037"/>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https://vietjack.com/toan-5-kn/images/trac-nghiem-bai-58-nhan-chia-so-do-thoi-gian-voi-mot-so-261804.PNG</w:t>
      </w:r>
    </w:p>
    <w:p>
      <w:r>
        <w:t>A. 18 ngày 3 giờ</w:t>
      </w:r>
    </w:p>
    <w:p>
      <w:r>
        <w:t>B. 19 ngày 27 giờ</w:t>
      </w:r>
    </w:p>
    <w:p>
      <w:r>
        <w:t>C. 19 ngày 3 giờ</w:t>
      </w:r>
    </w:p>
    <w:p>
      <w:r>
        <w:t>D. 6 ngày 27 giờ</w:t>
      </w:r>
    </w:p>
    <w:p>
      <w:r>
        <w:t>Đáp án: C</w:t>
      </w:r>
    </w:p>
    <w:p>
      <w:pPr>
        <w:pStyle w:val="ListNumber"/>
      </w:pPr>
      <w:r>
        <w:t>Câu 4. Em hãy chọn đáp án đúng nhất. Trong các phép tính dưới đây, phép tính có kết quả lớn nhất là:</w:t>
      </w:r>
    </w:p>
    <w:p>
      <w:r>
        <w:t>Ảnh trong đề:</w:t>
      </w:r>
    </w:p>
    <w:p>
      <w:r>
        <w:drawing>
          <wp:inline xmlns:a="http://schemas.openxmlformats.org/drawingml/2006/main" xmlns:pic="http://schemas.openxmlformats.org/drawingml/2006/picture">
            <wp:extent cx="4389120" cy="1615011"/>
            <wp:docPr id="1038" name="Picture 1038"/>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https://vietjack.com/toan-5-kn/images/trac-nghiem-bai-58-nhan-chia-so-do-thoi-gian-voi-mot-so-2.PNG</w:t>
      </w:r>
    </w:p>
    <w:p>
      <w:r>
        <w:t>A. 1 giờ 7 phút × 2</w:t>
      </w:r>
    </w:p>
    <w:p>
      <w:r>
        <w:t>B. 2 giờ 3 phút × 5</w:t>
      </w:r>
    </w:p>
    <w:p>
      <w:r>
        <w:t>C. 2 giờ 15 phút × 3</w:t>
      </w:r>
    </w:p>
    <w:p>
      <w:r>
        <w:t>D. 2 giờ 16 phút × 4</w:t>
      </w:r>
    </w:p>
    <w:p>
      <w:r>
        <w:t>Đáp án: B</w:t>
      </w:r>
    </w:p>
    <w:p>
      <w:r>
        <w:t>Lời giải: So sánh: 2 giờ 14 phút &lt; 6 giờ 45 phút &lt; 9 giờ 14 phút &lt; 10 giờ 15 phút. Vậy phép tính có kết quả lớn nhất là: 2 giờ 3 phút × 5</w:t>
      </w:r>
    </w:p>
    <w:p>
      <w:pPr>
        <w:pStyle w:val="ListNumber"/>
      </w:pPr>
      <w:r>
        <w:t>Câu 5. Em hãy chọn đáp án đúng nhất. Mẹ gói 6 cái bánh chưng, thời gian mẹ gói mỗi chiếc bánh chưng là 1 phút 30 giây. Vậy thời gian mẹ gói xong số bánh chưng đó là:</w:t>
      </w:r>
    </w:p>
    <w:p>
      <w:r>
        <w:t>A. 10 phút</w:t>
      </w:r>
    </w:p>
    <w:p>
      <w:r>
        <w:t>B. 9 phút</w:t>
      </w:r>
    </w:p>
    <w:p>
      <w:r>
        <w:t>C. 6 phút</w:t>
      </w:r>
    </w:p>
    <w:p>
      <w:r>
        <w:t>D. 30 phút</w:t>
      </w:r>
    </w:p>
    <w:p>
      <w:r>
        <w:t>Đáp án: B</w:t>
      </w:r>
    </w:p>
    <w:p>
      <w:r>
        <w:t>Lời giải: Thời gian mẹ gói xong số bánh chưng đó là: 1 phút 30 giây × 6 = 6 phút 180 giây Đổi: 6 phút 180 giây = 9 phút Đáp số: 9 phút</w:t>
      </w:r>
    </w:p>
    <w:p>
      <w:pPr>
        <w:pStyle w:val="ListNumber"/>
      </w:pPr>
      <w:r>
        <w:t>Câu 6. . Em hãy chọn đáp án đúng nhất. Trung bình mỗi ngày Nam dành 20 phút để đi bộ. Vậy một tuần An đi bộ khoảng:</w:t>
      </w:r>
    </w:p>
    <w:p>
      <w:r>
        <w:t>A. 2 giờ 20 phút</w:t>
      </w:r>
    </w:p>
    <w:p>
      <w:r>
        <w:t>B. 2 giờ 55 phút</w:t>
      </w:r>
    </w:p>
    <w:p>
      <w:r>
        <w:t>C. 2 giờ 30 phút</w:t>
      </w:r>
    </w:p>
    <w:p>
      <w:r>
        <w:t>D. 2 giờ 40 phút</w:t>
      </w:r>
    </w:p>
    <w:p>
      <w:r>
        <w:t>Đáp án: A</w:t>
      </w:r>
    </w:p>
    <w:p>
      <w:r>
        <w:t>Lời giải: Thời gian An đi bộ trong 1 tuần là: 20 phút × 7 = 140 phút Đổi: 140 phút = 2 giờ 20 phút Đáp số: 2 giờ 20 phút</w:t>
      </w:r>
    </w:p>
    <w:p>
      <w:pPr>
        <w:pStyle w:val="ListNumber"/>
      </w:pPr>
      <w:r>
        <w:t>Câu 7. . Em hãy chọn đáp án đúng nhất. Một ô tô và một xe máy cùng xuất phát từ Hà Nội đi đến Quảng Ninh. Ô tô đi hết 1 giờ 40 phút và nhanh hơn xe máy 2 lần. Vậy thời gian xe máy đi từ Hà Nội đến Quảng Ninh là:</w:t>
      </w:r>
    </w:p>
    <w:p>
      <w:r>
        <w:t>A. 4 giờ</w:t>
      </w:r>
    </w:p>
    <w:p>
      <w:r>
        <w:t>B. 2 giờ 15 phút</w:t>
      </w:r>
    </w:p>
    <w:p>
      <w:r>
        <w:t>C. 2 giờ 50 phút</w:t>
      </w:r>
    </w:p>
    <w:p>
      <w:r>
        <w:t>D. 3 giờ 20 phút</w:t>
      </w:r>
    </w:p>
    <w:p>
      <w:r>
        <w:t>Đáp án: D</w:t>
      </w:r>
    </w:p>
    <w:p>
      <w:r>
        <w:t>Lời giải: Thời gian ô tô đi từ Hà Nội đến Quảng Ninh là: 1 giờ 40 phút × 2 = 2 giờ 80 phút Đổi: 2 giờ 80 phút = 3 giờ 20 phút Đáp số: 3 giờ 20 phút</w:t>
      </w:r>
    </w:p>
    <w:p>
      <w:pPr>
        <w:pStyle w:val="ListNumber"/>
      </w:pPr>
      <w:r>
        <w:t>Câu 8. Em hãy chọn đáp án đúng nhất. Dấu thích hợp điền vào chỗ trống là: 2 phút 10 giây × 6 ….. 12 phút</w:t>
      </w:r>
    </w:p>
    <w:p>
      <w:r>
        <w:t>Ảnh trong đề:</w:t>
      </w:r>
    </w:p>
    <w:p>
      <w:r>
        <w:drawing>
          <wp:inline xmlns:a="http://schemas.openxmlformats.org/drawingml/2006/main" xmlns:pic="http://schemas.openxmlformats.org/drawingml/2006/picture">
            <wp:extent cx="1428750" cy="1215857"/>
            <wp:docPr id="1039" name="Picture 1039"/>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https://vietjack.com/toan-5-kn/images/trac-nghiem-bai-58-nhan-chia-so-do-thoi-gian-voi-mot-so-261807.PNG</w:t>
      </w:r>
    </w:p>
    <w:p>
      <w:r>
        <w:t>A. &lt;</w:t>
      </w:r>
    </w:p>
    <w:p>
      <w:r>
        <w:t>B. &gt;</w:t>
      </w:r>
    </w:p>
    <w:p>
      <w:r>
        <w:t>C. =</w:t>
      </w:r>
    </w:p>
    <w:p>
      <w:r>
        <w:t>Đáp án: B</w:t>
      </w:r>
    </w:p>
    <w:p>
      <w:r>
        <w:t>Lời giải: So sánh: 13 phút &gt; 12 phút Vậy: 2 phút 10 giây × 6 &gt; 12 phút.</w:t>
      </w:r>
    </w:p>
    <w:p>
      <w:pPr>
        <w:pStyle w:val="ListNumber"/>
      </w:pPr>
      <w:r>
        <w:t>Câu 9. Em hãy chọn đáp án đúng nhất. Để làm xong một mẻ bánh, anh Khánh cần khoảng 1 giờ 20 phút. Vậy anh Khánh làm xong 4 mẻ bánh như thế hết khoảng … giờ … phút. Số thích hợp điền vào chỗ chấm lần lượt là:</w:t>
      </w:r>
    </w:p>
    <w:p>
      <w:r>
        <w:t>A. 4 và 20</w:t>
      </w:r>
    </w:p>
    <w:p>
      <w:r>
        <w:t>B. 5 và 20</w:t>
      </w:r>
    </w:p>
    <w:p>
      <w:r>
        <w:t>C. 4 và 10</w:t>
      </w:r>
    </w:p>
    <w:p>
      <w:r>
        <w:t>D. 5 và 10</w:t>
      </w:r>
    </w:p>
    <w:p>
      <w:r>
        <w:t>Đáp án: B</w:t>
      </w:r>
    </w:p>
    <w:p>
      <w:r>
        <w:t>Lời giải: Anh Khánh làm xong 4 mẻ bánh cần thời gian là: 1 giờ 20 phút × 4 = 4 giờ 80 phút Đổi: 4 giờ 80 phút = 5 giờ 20 phút Vậy số cần điền là: 5 và 20 .</w:t>
      </w:r>
    </w:p>
    <w:p>
      <w:pPr>
        <w:pStyle w:val="ListNumber"/>
      </w:pPr>
      <w:r>
        <w:t>Câu 10.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r>
        <w:t>A. 5 giờ 36 phút</w:t>
      </w:r>
    </w:p>
    <w:p>
      <w:r>
        <w:t>B. 3 giờ 72 phút</w:t>
      </w:r>
    </w:p>
    <w:p>
      <w:r>
        <w:t>C. 4 giờ 12 phút</w:t>
      </w:r>
    </w:p>
    <w:p>
      <w:r>
        <w:t>D. 4 giờ 8 phút</w:t>
      </w:r>
    </w:p>
    <w:p>
      <w:r>
        <w:t>Đáp án: A</w:t>
      </w:r>
    </w:p>
    <w:p>
      <w:r>
        <w:t>Lời giải: Thời gian may chiếc áo khoác là: 1 giờ 24 phút × 3 = 3 giờ 72 phút Đổi: 3 giờ 72 phút = 4 giờ 12 phút Thời gian để may xong áo khoác và áo phông là: 4 giờ 12 phút + 1 giờ 24 phút = 5 giờ 36 phút Đáp số: 5 giờ 36 phút</w:t>
      </w:r>
    </w:p>
    <w:p>
      <w:pPr>
        <w:pStyle w:val="ListNumber"/>
      </w:pPr>
      <w:r>
        <w:t>Câu 13. Điền dấu &gt;; &lt;; = thích hợp vào ô trống</w:t>
      </w:r>
    </w:p>
    <w:p>
      <w:r>
        <w:t>Ảnh trong đề:</w:t>
      </w:r>
    </w:p>
    <w:p>
      <w:r>
        <w:drawing>
          <wp:inline xmlns:a="http://schemas.openxmlformats.org/drawingml/2006/main" xmlns:pic="http://schemas.openxmlformats.org/drawingml/2006/picture">
            <wp:extent cx="1352550" cy="1282157"/>
            <wp:docPr id="1040" name="Picture 1040"/>
            <wp:cNvGraphicFramePr>
              <a:graphicFrameLocks noChangeAspect="1"/>
            </wp:cNvGraphicFramePr>
            <a:graphic>
              <a:graphicData uri="http://schemas.openxmlformats.org/drawingml/2006/picture">
                <pic:pic>
                  <pic:nvPicPr>
                    <pic:cNvPr id="0" name="4674506606296c4d241a34235ea053c50ca1ac96.png"/>
                    <pic:cNvPicPr/>
                  </pic:nvPicPr>
                  <pic:blipFill>
                    <a:blip r:embed="rId904"/>
                    <a:stretch>
                      <a:fillRect/>
                    </a:stretch>
                  </pic:blipFill>
                  <pic:spPr>
                    <a:xfrm>
                      <a:off x="0" y="0"/>
                      <a:ext cx="1352550" cy="1282157"/>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https://vietjack.com/toan-5-kn/images/trac-nghiem-bai-58-nhan-chia-so-do-thoi-gian-voi-mot-so-262027.PNG</w:t>
      </w:r>
    </w:p>
    <w:p>
      <w:r>
        <w:drawing>
          <wp:inline xmlns:a="http://schemas.openxmlformats.org/drawingml/2006/main" xmlns:pic="http://schemas.openxmlformats.org/drawingml/2006/picture">
            <wp:extent cx="1390650" cy="1197373"/>
            <wp:docPr id="1041" name="Picture 1041"/>
            <wp:cNvGraphicFramePr>
              <a:graphicFrameLocks noChangeAspect="1"/>
            </wp:cNvGraphicFramePr>
            <a:graphic>
              <a:graphicData uri="http://schemas.openxmlformats.org/drawingml/2006/picture">
                <pic:pic>
                  <pic:nvPicPr>
                    <pic:cNvPr id="0" name="3dbf2a74adda13e81921f7e68d3854a7a8d231ca.png"/>
                    <pic:cNvPicPr/>
                  </pic:nvPicPr>
                  <pic:blipFill>
                    <a:blip r:embed="rId905"/>
                    <a:stretch>
                      <a:fillRect/>
                    </a:stretch>
                  </pic:blipFill>
                  <pic:spPr>
                    <a:xfrm>
                      <a:off x="0" y="0"/>
                      <a:ext cx="1390650" cy="1197373"/>
                    </a:xfrm>
                    <a:prstGeom prst="rect"/>
                  </pic:spPr>
                </pic:pic>
              </a:graphicData>
            </a:graphic>
          </wp:inline>
        </w:drawing>
      </w:r>
    </w:p>
    <w:p>
      <w:r>
        <w:t>Nguồn ảnh: 15 Bài tập trắc nghiệm Nhân số đo thời gian với một số lớp 5 (có lời giải) - https://vietjack.com/toan-5-kn/images/trac-nghiem-bai-58-nhan-chia-so-do-thoi-gian-voi-mot-so-262028.PNG</w:t>
      </w:r>
    </w:p>
    <w:p>
      <w:r>
        <w:t>A. 4 phút 15 giây × 4 ….. 17 phút</w:t>
      </w:r>
    </w:p>
    <w:p>
      <w:r>
        <w:t>B. 1 năm 6 tháng × 2 ….. 3 năm 3 tháng</w:t>
      </w:r>
    </w:p>
    <w:p>
      <w:r>
        <w:t>Đáp án: A</w:t>
      </w:r>
    </w:p>
    <w:p>
      <w:r>
        <w:t>Lời giải: a) So sánh: 17 phút = 17 phút Vậy : 4 phút 15 giây × 4 = 17 phút b) So sánh: 3 năm &lt; 3 năm 3 tháng Vậy: 1 năm 6 tháng × 2 &lt; 3 năm 3 tháng</w:t>
      </w:r>
    </w:p>
    <w:p>
      <w:pPr>
        <w:pStyle w:val="ListNumber"/>
      </w:pPr>
      <w:r>
        <w:t>Câu 14. Đúng ghi Đ, sai ghi S</w:t>
      </w:r>
    </w:p>
    <w:p>
      <w:r>
        <w:t>A. Bác An đóng 1 chiếc bàn gỗ hết 1 giờ 24 phút. Vậy đóng 3 chiếc bàn gỗ hết 4 giờ 8 phút.</w:t>
      </w:r>
    </w:p>
    <w:p>
      <w:r>
        <w:t>B. Hôm nay, Lan đi tham quan một viện bảo tàng có 6 tầng. Trung bình mỗi tầng Lan tham quan hết 10 phút 15 giây. Vậy thời gian Lan tham quan viện bảo tàng là 6 phút 30 giây.</w:t>
      </w:r>
    </w:p>
    <w:p>
      <w:r>
        <w:t>Đáp án: A</w:t>
      </w:r>
    </w:p>
    <w:p>
      <w:r>
        <w:t>Lời giải: a) Bác An đóng 1 chiếc bàn gỗ hết 1 giờ 24 phút. Vậy đóng 3 chiếc bàn gỗ hết 4 giờ 8 phút. S b) Hôm nay, Lan đi tham quan một viện bảo tàng có 6 tầng. Trung bình mỗi tầng Lan tham quan hết 10 phút 15 giây. Vậy thời gian Lan tham quan viện bảo tàng là 60 phút 30 giây. S Giải thích a) Bác An đóng 3 chiếc bàn gỗ hết số thời gian là: 1 giờ 24 phút × 3 = 3 giờ 72 phút = 4 giờ 12 phút Đáp số: 4 giờ 12 phút b) Thời gian Lan tham quan viện bảo tàng là: 10 phút 15 giây × 6 = 60 phút 90 giây = 61 phút 30 giây Đáp số: 61 phút 30 giây</w:t>
      </w:r>
    </w:p>
    <w:p>
      <w:pPr>
        <w:pStyle w:val="Heading3"/>
      </w:pPr>
      <w:r>
        <w:t>Trắc nghiệm Chia số đo thời gian với một số</w:t>
      </w:r>
    </w:p>
    <w:p>
      <w:r>
        <w:t>Nguồn: https://vietjack.com/toan-5-kn/trac-nghiem-chia-so-do-thoi-gian-voi-mot-so.jsp</w:t>
      </w:r>
    </w:p>
    <w:p>
      <w:r>
        <w:t>Số câu trích xuất: 11</w:t>
      </w:r>
    </w:p>
    <w:p>
      <w:pPr>
        <w:pStyle w:val="ListNumber"/>
      </w:pPr>
      <w:r>
        <w:t>Câu 1. . Em hãy chọn đáp án đúng nhất. Kết quả của phép tính 15 giờ 24 phút : 3 là:</w:t>
      </w:r>
    </w:p>
    <w:p>
      <w:r>
        <w:t>Ảnh trong đề:</w:t>
      </w:r>
    </w:p>
    <w:p>
      <w:r>
        <w:drawing>
          <wp:inline xmlns:a="http://schemas.openxmlformats.org/drawingml/2006/main" xmlns:pic="http://schemas.openxmlformats.org/drawingml/2006/picture">
            <wp:extent cx="4389120" cy="2124414"/>
            <wp:docPr id="1042" name="Picture 1042"/>
            <wp:cNvGraphicFramePr>
              <a:graphicFrameLocks noChangeAspect="1"/>
            </wp:cNvGraphicFramePr>
            <a:graphic>
              <a:graphicData uri="http://schemas.openxmlformats.org/drawingml/2006/picture">
                <pic:pic>
                  <pic:nvPicPr>
                    <pic:cNvPr id="0" name="6cb485fe6ff28b2009cf07a11998a01148ecd2db.png"/>
                    <pic:cNvPicPr/>
                  </pic:nvPicPr>
                  <pic:blipFill>
                    <a:blip r:embed="rId906"/>
                    <a:stretch>
                      <a:fillRect/>
                    </a:stretch>
                  </pic:blipFill>
                  <pic:spPr>
                    <a:xfrm>
                      <a:off x="0" y="0"/>
                      <a:ext cx="4389120" cy="2124414"/>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https://vietjack.com/toan-5-kn/images/trac-nghiem-chia-so-do-thoi-gian-voi-mot-so.PNG</w:t>
      </w:r>
    </w:p>
    <w:p>
      <w:r>
        <w:t>A. 5 giờ 9 phút</w:t>
      </w:r>
    </w:p>
    <w:p>
      <w:r>
        <w:t>B. 5 giờ 3 phút</w:t>
      </w:r>
    </w:p>
    <w:p>
      <w:r>
        <w:t>C. 5 giờ 8 phút</w:t>
      </w:r>
    </w:p>
    <w:p>
      <w:r>
        <w:t>D. 3 giờ 5 phút</w:t>
      </w:r>
    </w:p>
    <w:p>
      <w:r>
        <w:t>Đáp án: C</w:t>
      </w:r>
    </w:p>
    <w:p>
      <w:pPr>
        <w:pStyle w:val="ListNumber"/>
      </w:pPr>
      <w:r>
        <w:t>Câu 2. . Em hãy chọn đáp án đúng nhất. Kết quả của phép tính 9 giờ 45 phút : 3 là:</w:t>
      </w:r>
    </w:p>
    <w:p>
      <w:r>
        <w:t>Ảnh trong đề:</w:t>
      </w:r>
    </w:p>
    <w:p>
      <w:r>
        <w:drawing>
          <wp:inline xmlns:a="http://schemas.openxmlformats.org/drawingml/2006/main" xmlns:pic="http://schemas.openxmlformats.org/drawingml/2006/picture">
            <wp:extent cx="4389120" cy="2772076"/>
            <wp:docPr id="1043" name="Picture 1043"/>
            <wp:cNvGraphicFramePr>
              <a:graphicFrameLocks noChangeAspect="1"/>
            </wp:cNvGraphicFramePr>
            <a:graphic>
              <a:graphicData uri="http://schemas.openxmlformats.org/drawingml/2006/picture">
                <pic:pic>
                  <pic:nvPicPr>
                    <pic:cNvPr id="0" name="3ab555da63360b78cde33724a0afc52189d98021.png"/>
                    <pic:cNvPicPr/>
                  </pic:nvPicPr>
                  <pic:blipFill>
                    <a:blip r:embed="rId907"/>
                    <a:stretch>
                      <a:fillRect/>
                    </a:stretch>
                  </pic:blipFill>
                  <pic:spPr>
                    <a:xfrm>
                      <a:off x="0" y="0"/>
                      <a:ext cx="4389120" cy="2772076"/>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https://vietjack.com/toan-5-kn/images/trac-nghiem-chia-so-do-thoi-gian-voi-mot-so-a.PNG</w:t>
      </w:r>
    </w:p>
    <w:p>
      <w:r>
        <w:t>A. 9 giờ 5 phút</w:t>
      </w:r>
    </w:p>
    <w:p>
      <w:r>
        <w:t>B. 18 giờ 15 phút</w:t>
      </w:r>
    </w:p>
    <w:p>
      <w:r>
        <w:t>C. 3 giờ 15 phút</w:t>
      </w:r>
    </w:p>
    <w:p>
      <w:r>
        <w:t>D. 2 giờ 5 phút</w:t>
      </w:r>
    </w:p>
    <w:p>
      <w:r>
        <w:t>Đáp án: C</w:t>
      </w:r>
    </w:p>
    <w:p>
      <w:pPr>
        <w:pStyle w:val="ListNumber"/>
      </w:pPr>
      <w:r>
        <w:t>Câu 3. . Em hãy chọn đáp án đúng nhất. Số thích hợp điền vào dấu hỏi chấm (?) là: ? phút ? giây : 3 = 3 phút 6 giây</w:t>
      </w:r>
    </w:p>
    <w:p>
      <w:r>
        <w:t>Ảnh trong đề:</w:t>
      </w:r>
    </w:p>
    <w:p>
      <w:r>
        <w:drawing>
          <wp:inline xmlns:a="http://schemas.openxmlformats.org/drawingml/2006/main" xmlns:pic="http://schemas.openxmlformats.org/drawingml/2006/picture">
            <wp:extent cx="4389120" cy="3010719"/>
            <wp:docPr id="1044" name="Picture 1044"/>
            <wp:cNvGraphicFramePr>
              <a:graphicFrameLocks noChangeAspect="1"/>
            </wp:cNvGraphicFramePr>
            <a:graphic>
              <a:graphicData uri="http://schemas.openxmlformats.org/drawingml/2006/picture">
                <pic:pic>
                  <pic:nvPicPr>
                    <pic:cNvPr id="0" name="bbf01c4d33466bc62c7deef0d50d6e91cd6a86e5.png"/>
                    <pic:cNvPicPr/>
                  </pic:nvPicPr>
                  <pic:blipFill>
                    <a:blip r:embed="rId908"/>
                    <a:stretch>
                      <a:fillRect/>
                    </a:stretch>
                  </pic:blipFill>
                  <pic:spPr>
                    <a:xfrm>
                      <a:off x="0" y="0"/>
                      <a:ext cx="4389120" cy="3010719"/>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https://vietjack.com/toan-5-kn/images/trac-nghiem-chia-so-do-thoi-gian-voi-mot-so-a1.PNG</w:t>
      </w:r>
    </w:p>
    <w:p>
      <w:r>
        <w:t>A. 10 và 9</w:t>
      </w:r>
    </w:p>
    <w:p>
      <w:r>
        <w:t>B. 9 và 18</w:t>
      </w:r>
    </w:p>
    <w:p>
      <w:r>
        <w:t>C. 10 và 11</w:t>
      </w:r>
    </w:p>
    <w:p>
      <w:r>
        <w:t>D. 6 và 18</w:t>
      </w:r>
    </w:p>
    <w:p>
      <w:r>
        <w:t>Đáp án: B</w:t>
      </w:r>
    </w:p>
    <w:p>
      <w:r>
        <w:t>Lời giải: - Muốn tìm số bị chia, ta lấy thương nhân số chia. Vậy số cần điền là: 9 và 18</w:t>
      </w:r>
    </w:p>
    <w:p>
      <w:pPr>
        <w:pStyle w:val="ListNumber"/>
      </w:pPr>
      <w:r>
        <w:t>Câu 4. Em hãy chọn đáp án đúng nhất. Số thích hợp điền vào phép tính dưới đây</w:t>
      </w:r>
    </w:p>
    <w:p>
      <w:r>
        <w:t>Ảnh trong đề:</w:t>
      </w:r>
    </w:p>
    <w:p>
      <w:r>
        <w:drawing>
          <wp:inline xmlns:a="http://schemas.openxmlformats.org/drawingml/2006/main" xmlns:pic="http://schemas.openxmlformats.org/drawingml/2006/picture">
            <wp:extent cx="4389120" cy="2049545"/>
            <wp:docPr id="1045" name="Picture 1045"/>
            <wp:cNvGraphicFramePr>
              <a:graphicFrameLocks noChangeAspect="1"/>
            </wp:cNvGraphicFramePr>
            <a:graphic>
              <a:graphicData uri="http://schemas.openxmlformats.org/drawingml/2006/picture">
                <pic:pic>
                  <pic:nvPicPr>
                    <pic:cNvPr id="0" name="f1eef63b5bccac8482c9898e3c9a085fb20c6478.png"/>
                    <pic:cNvPicPr/>
                  </pic:nvPicPr>
                  <pic:blipFill>
                    <a:blip r:embed="rId909"/>
                    <a:stretch>
                      <a:fillRect/>
                    </a:stretch>
                  </pic:blipFill>
                  <pic:spPr>
                    <a:xfrm>
                      <a:off x="0" y="0"/>
                      <a:ext cx="4389120" cy="2049545"/>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https://vietjack.com/toan-5-kn/images/trac-nghiem-chia-so-do-thoi-gian-voi-mot-so-1.PNG</w:t>
      </w:r>
    </w:p>
    <w:p>
      <w:r>
        <w:drawing>
          <wp:inline xmlns:a="http://schemas.openxmlformats.org/drawingml/2006/main" xmlns:pic="http://schemas.openxmlformats.org/drawingml/2006/picture">
            <wp:extent cx="4389120" cy="2226365"/>
            <wp:docPr id="1046" name="Picture 1046"/>
            <wp:cNvGraphicFramePr>
              <a:graphicFrameLocks noChangeAspect="1"/>
            </wp:cNvGraphicFramePr>
            <a:graphic>
              <a:graphicData uri="http://schemas.openxmlformats.org/drawingml/2006/picture">
                <pic:pic>
                  <pic:nvPicPr>
                    <pic:cNvPr id="0" name="ca8c23a873ea04e60fa6bd589ee4ae236ebcef49.png"/>
                    <pic:cNvPicPr/>
                  </pic:nvPicPr>
                  <pic:blipFill>
                    <a:blip r:embed="rId910"/>
                    <a:stretch>
                      <a:fillRect/>
                    </a:stretch>
                  </pic:blipFill>
                  <pic:spPr>
                    <a:xfrm>
                      <a:off x="0" y="0"/>
                      <a:ext cx="4389120" cy="2226365"/>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https://vietjack.com/toan-5-kn/images/trac-nghiem-chia-so-do-thoi-gian-voi-mot-so-1a.PNG</w:t>
      </w:r>
    </w:p>
    <w:p>
      <w:r>
        <w:t>A. 1 và 2</w:t>
      </w:r>
    </w:p>
    <w:p>
      <w:r>
        <w:t>B. 2 và 1</w:t>
      </w:r>
    </w:p>
    <w:p>
      <w:r>
        <w:t>C. 1 và 1</w:t>
      </w:r>
    </w:p>
    <w:p>
      <w:r>
        <w:t>D. 2 và 2</w:t>
      </w:r>
    </w:p>
    <w:p>
      <w:r>
        <w:t>Đáp án: B</w:t>
      </w:r>
    </w:p>
    <w:p>
      <w:r>
        <w:t>Lời giải: Ta có:</w:t>
      </w:r>
    </w:p>
    <w:p>
      <w:pPr>
        <w:pStyle w:val="ListNumber"/>
      </w:pPr>
      <w:r>
        <w:t>Câu 5. Em hãy chọn đáp án đúng nhất. Số thích hợp điền vào chỗ chấm là: 8 giờ 30 phút : 2 = ..... giờ ..... phút</w:t>
      </w:r>
    </w:p>
    <w:p>
      <w:r>
        <w:t>Ảnh trong đề:</w:t>
      </w:r>
    </w:p>
    <w:p>
      <w:r>
        <w:drawing>
          <wp:inline xmlns:a="http://schemas.openxmlformats.org/drawingml/2006/main" xmlns:pic="http://schemas.openxmlformats.org/drawingml/2006/picture">
            <wp:extent cx="4389120" cy="2641416"/>
            <wp:docPr id="1047" name="Picture 1047"/>
            <wp:cNvGraphicFramePr>
              <a:graphicFrameLocks noChangeAspect="1"/>
            </wp:cNvGraphicFramePr>
            <a:graphic>
              <a:graphicData uri="http://schemas.openxmlformats.org/drawingml/2006/picture">
                <pic:pic>
                  <pic:nvPicPr>
                    <pic:cNvPr id="0" name="0ca0dc351cb23dec4d7e7e7122ffca481aab4054.png"/>
                    <pic:cNvPicPr/>
                  </pic:nvPicPr>
                  <pic:blipFill>
                    <a:blip r:embed="rId911"/>
                    <a:stretch>
                      <a:fillRect/>
                    </a:stretch>
                  </pic:blipFill>
                  <pic:spPr>
                    <a:xfrm>
                      <a:off x="0" y="0"/>
                      <a:ext cx="4389120" cy="2641416"/>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https://vietjack.com/toan-5-kn/images/trac-nghiem-chia-so-do-thoi-gian-voi-mot-so-1b.PNG</w:t>
      </w:r>
    </w:p>
    <w:p>
      <w:r>
        <w:t>A. 4 và 15</w:t>
      </w:r>
    </w:p>
    <w:p>
      <w:r>
        <w:t>B. 15 và 39</w:t>
      </w:r>
    </w:p>
    <w:p>
      <w:r>
        <w:t>C. 30 và 15</w:t>
      </w:r>
    </w:p>
    <w:p>
      <w:r>
        <w:t>D. 15 và 30</w:t>
      </w:r>
    </w:p>
    <w:p>
      <w:r>
        <w:t>Đáp án: A</w:t>
      </w:r>
    </w:p>
    <w:p>
      <w:pPr>
        <w:pStyle w:val="ListNumber"/>
      </w:pPr>
      <w:r>
        <w:t>Câu 6. Em hãy chọn đáp án đúng nhất. Dấu thích hợp điền vào chỗ chấm là: 25 giờ 10 phút : 5 ….. 5 giờ 8 phút</w:t>
      </w:r>
    </w:p>
    <w:p>
      <w:r>
        <w:t>Ảnh trong đề:</w:t>
      </w:r>
    </w:p>
    <w:p>
      <w:r>
        <w:drawing>
          <wp:inline xmlns:a="http://schemas.openxmlformats.org/drawingml/2006/main" xmlns:pic="http://schemas.openxmlformats.org/drawingml/2006/picture">
            <wp:extent cx="4389120" cy="2074856"/>
            <wp:docPr id="1048" name="Picture 1048"/>
            <wp:cNvGraphicFramePr>
              <a:graphicFrameLocks noChangeAspect="1"/>
            </wp:cNvGraphicFramePr>
            <a:graphic>
              <a:graphicData uri="http://schemas.openxmlformats.org/drawingml/2006/picture">
                <pic:pic>
                  <pic:nvPicPr>
                    <pic:cNvPr id="0" name="0e2c509d2be565e93c68442f0ad32280000cbe5d.png"/>
                    <pic:cNvPicPr/>
                  </pic:nvPicPr>
                  <pic:blipFill>
                    <a:blip r:embed="rId912"/>
                    <a:stretch>
                      <a:fillRect/>
                    </a:stretch>
                  </pic:blipFill>
                  <pic:spPr>
                    <a:xfrm>
                      <a:off x="0" y="0"/>
                      <a:ext cx="4389120" cy="2074856"/>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https://vietjack.com/toan-5-kn/images/trac-nghiem-chia-so-do-thoi-gian-voi-mot-so-b.PNG</w:t>
      </w:r>
    </w:p>
    <w:p>
      <w:r>
        <w:t>A. &lt;</w:t>
      </w:r>
    </w:p>
    <w:p>
      <w:r>
        <w:t>B. &gt;</w:t>
      </w:r>
    </w:p>
    <w:p>
      <w:r>
        <w:t>C. =</w:t>
      </w:r>
    </w:p>
    <w:p>
      <w:r>
        <w:t>Đáp án: A</w:t>
      </w:r>
    </w:p>
    <w:p>
      <w:r>
        <w:t>Lời giải: So sánh: 5 giờ 2 phút &lt; 5 giờ 8 phút Vậy: 25 giờ 10 phút : 5 &lt; 5 giờ 8 phút</w:t>
      </w:r>
    </w:p>
    <w:p>
      <w:pPr>
        <w:pStyle w:val="ListNumber"/>
      </w:pPr>
      <w:r>
        <w:t>Câu 7. Em hãy chọn đáp án đúng nhất. Trong các phép tính dưới đây, phép tính có kết quả lớn nhất là:</w:t>
      </w:r>
    </w:p>
    <w:p>
      <w:r>
        <w:t>Ảnh trong đề:</w:t>
      </w:r>
    </w:p>
    <w:p>
      <w:r>
        <w:drawing>
          <wp:inline xmlns:a="http://schemas.openxmlformats.org/drawingml/2006/main" xmlns:pic="http://schemas.openxmlformats.org/drawingml/2006/picture">
            <wp:extent cx="4389120" cy="1860928"/>
            <wp:docPr id="1049" name="Picture 1049"/>
            <wp:cNvGraphicFramePr>
              <a:graphicFrameLocks noChangeAspect="1"/>
            </wp:cNvGraphicFramePr>
            <a:graphic>
              <a:graphicData uri="http://schemas.openxmlformats.org/drawingml/2006/picture">
                <pic:pic>
                  <pic:nvPicPr>
                    <pic:cNvPr id="0" name="026a4cebc42f0572d891f78f2a3718a30a6c8318.png"/>
                    <pic:cNvPicPr/>
                  </pic:nvPicPr>
                  <pic:blipFill>
                    <a:blip r:embed="rId913"/>
                    <a:stretch>
                      <a:fillRect/>
                    </a:stretch>
                  </pic:blipFill>
                  <pic:spPr>
                    <a:xfrm>
                      <a:off x="0" y="0"/>
                      <a:ext cx="4389120" cy="1860928"/>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https://vietjack.com/toan-5-kn/images/trac-nghiem-chia-so-do-thoi-gian-voi-mot-so-b1.PNG</w:t>
      </w:r>
    </w:p>
    <w:p>
      <w:r>
        <w:t>A. 2 giờ 6 phút : 2</w:t>
      </w:r>
    </w:p>
    <w:p>
      <w:r>
        <w:t>B. 8 giờ 5 phút : 5</w:t>
      </w:r>
    </w:p>
    <w:p>
      <w:r>
        <w:t>C. 6 giờ 15 phút : 3</w:t>
      </w:r>
    </w:p>
    <w:p>
      <w:r>
        <w:t>D. 8 giờ 16 phút : 4</w:t>
      </w:r>
    </w:p>
    <w:p>
      <w:r>
        <w:t>Đáp án: C</w:t>
      </w:r>
    </w:p>
    <w:p>
      <w:r>
        <w:t>Lời giải: So sánh: 1 giờ 3 phút &lt; 1 giờ 37 phút &lt; 2 giờ 4 phút &lt; 2 giờ 5 phút. Vậy phép tính có kết quả lớn nhất là: 6 giờ 15 phút : 3</w:t>
      </w:r>
    </w:p>
    <w:p>
      <w:pPr>
        <w:pStyle w:val="ListNumber"/>
      </w:pPr>
      <w:r>
        <w:t>Câu 8. . Em hãy chọn đáp án đúng nhất. Hoa gấp 10 ngôi sao mất 25 phút. Vậy trung bình thời gian Lan gấp xong 1 ngôi sao là:</w:t>
      </w:r>
    </w:p>
    <w:p>
      <w:r>
        <w:t>A. 2 phút 30 giây</w:t>
      </w:r>
    </w:p>
    <w:p>
      <w:r>
        <w:t>B. 2,25 phút</w:t>
      </w:r>
    </w:p>
    <w:p>
      <w:r>
        <w:t>C. 1 phút 20 giây</w:t>
      </w:r>
    </w:p>
    <w:p>
      <w:r>
        <w:t>D. 1 phút</w:t>
      </w:r>
    </w:p>
    <w:p>
      <w:r>
        <w:t>Đáp án: A</w:t>
      </w:r>
    </w:p>
    <w:p>
      <w:r>
        <w:t>Lời giải: Thời gian trung bình để Hoa gấp 1 ngôi sao là: 25 : 10 = 2,5 (phút) = 2 phút 30 giây Đáp số: 2 phút 30 giây</w:t>
      </w:r>
    </w:p>
    <w:p>
      <w:pPr>
        <w:pStyle w:val="ListNumber"/>
      </w:pPr>
      <w:r>
        <w:t>Câu 9. Em hãy chọn đáp án đúng nhất. Thời gian chú Hải đóng xong 6 bộ bàn ghế là 6 giờ 30 phút. Vậy thời gian chú Hải đóng xong 3 bộ bàn ghế là:</w:t>
      </w:r>
    </w:p>
    <w:p>
      <w:r>
        <w:t>A. 3 giờ 15 phút</w:t>
      </w:r>
    </w:p>
    <w:p>
      <w:r>
        <w:t>B. 3 giờ 05 phút</w:t>
      </w:r>
    </w:p>
    <w:p>
      <w:r>
        <w:t>C. 1giờ 05 phút</w:t>
      </w:r>
    </w:p>
    <w:p>
      <w:r>
        <w:t>D. 1 giờ 15 phút</w:t>
      </w:r>
    </w:p>
    <w:p>
      <w:r>
        <w:t>Đáp án: A</w:t>
      </w:r>
    </w:p>
    <w:p>
      <w:r>
        <w:t>Lời giải: Thời gian chú Hải đóng xong 1 bộ bàn ghế là: 6 giờ 30 phút : 6 = 1 giờ 5 phút Thời gian chú Hải đóng xong 3 bộ bàn ghế là: 1 giờ 5 phút × 3 = 3 giờ 15 phút Đáp số: 3 giờ 15 phút</w:t>
      </w:r>
    </w:p>
    <w:p>
      <w:pPr>
        <w:pStyle w:val="ListNumber"/>
      </w:pPr>
      <w:r>
        <w:t>Câu 10. Em hãy chọn đáp án đúng nhất. Lúc 8 giờ 41 phút, bạn Thái còn 3 bài tập Tiếng Việt và phải hoàn thành vào lúc 9 giờ 5 phút. Vậy để kịp thời gian, trung bình mỗi bài Tiếng Việt bạn Thái phải thực hiện trong:</w:t>
      </w:r>
    </w:p>
    <w:p>
      <w:r>
        <w:t>A. 7 phút</w:t>
      </w:r>
    </w:p>
    <w:p>
      <w:r>
        <w:t>B. 8 phút</w:t>
      </w:r>
    </w:p>
    <w:p>
      <w:r>
        <w:t>C. 9 phút</w:t>
      </w:r>
    </w:p>
    <w:p>
      <w:r>
        <w:t>D. 10 phút</w:t>
      </w:r>
    </w:p>
    <w:p>
      <w:r>
        <w:t>Đáp án: B</w:t>
      </w:r>
    </w:p>
    <w:p>
      <w:r>
        <w:t>Lời giải: Thời gian mà bạn Thái phải làm xong bào tập Tiếng Việt là: 9 giờ 5 phút – 8 giờ 41 phút = 24 (phút) Trung bình mỗi bài Tiếng Việt bạn Thái thực hiện trong thời gian là: 24 phút : 3 = 8 phút Đáp số: 8 phút</w:t>
      </w:r>
    </w:p>
    <w:p>
      <w:pPr>
        <w:pStyle w:val="ListNumber"/>
      </w:pPr>
      <w:r>
        <w:t>Câu 14. Điền dấu &gt;, &lt;, = thích hợp vào ô trống</w:t>
      </w:r>
    </w:p>
    <w:p>
      <w:r>
        <w:t>Ảnh trong đề:</w:t>
      </w:r>
    </w:p>
    <w:p>
      <w:r>
        <w:drawing>
          <wp:inline xmlns:a="http://schemas.openxmlformats.org/drawingml/2006/main" xmlns:pic="http://schemas.openxmlformats.org/drawingml/2006/picture">
            <wp:extent cx="4389120" cy="2142557"/>
            <wp:docPr id="1050" name="Picture 1050"/>
            <wp:cNvGraphicFramePr>
              <a:graphicFrameLocks noChangeAspect="1"/>
            </wp:cNvGraphicFramePr>
            <a:graphic>
              <a:graphicData uri="http://schemas.openxmlformats.org/drawingml/2006/picture">
                <pic:pic>
                  <pic:nvPicPr>
                    <pic:cNvPr id="0" name="38d09a552978fa0f02abe6081002c83f186f4b15.png"/>
                    <pic:cNvPicPr/>
                  </pic:nvPicPr>
                  <pic:blipFill>
                    <a:blip r:embed="rId914"/>
                    <a:stretch>
                      <a:fillRect/>
                    </a:stretch>
                  </pic:blipFill>
                  <pic:spPr>
                    <a:xfrm>
                      <a:off x="0" y="0"/>
                      <a:ext cx="4389120" cy="2142557"/>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https://vietjack.com/toan-5-kn/images/trac-nghiem-chia-so-do-thoi-gian-voi-mot-so-1d.PNG</w:t>
      </w:r>
    </w:p>
    <w:p>
      <w:r>
        <w:drawing>
          <wp:inline xmlns:a="http://schemas.openxmlformats.org/drawingml/2006/main" xmlns:pic="http://schemas.openxmlformats.org/drawingml/2006/picture">
            <wp:extent cx="4389120" cy="2194560"/>
            <wp:docPr id="1051" name="Picture 1051"/>
            <wp:cNvGraphicFramePr>
              <a:graphicFrameLocks noChangeAspect="1"/>
            </wp:cNvGraphicFramePr>
            <a:graphic>
              <a:graphicData uri="http://schemas.openxmlformats.org/drawingml/2006/picture">
                <pic:pic>
                  <pic:nvPicPr>
                    <pic:cNvPr id="0" name="072992e6016a16860475a675f8c4fd80aaebeaf7.png"/>
                    <pic:cNvPicPr/>
                  </pic:nvPicPr>
                  <pic:blipFill>
                    <a:blip r:embed="rId915"/>
                    <a:stretch>
                      <a:fillRect/>
                    </a:stretch>
                  </pic:blipFill>
                  <pic:spPr>
                    <a:xfrm>
                      <a:off x="0" y="0"/>
                      <a:ext cx="4389120" cy="2194560"/>
                    </a:xfrm>
                    <a:prstGeom prst="rect"/>
                  </pic:spPr>
                </pic:pic>
              </a:graphicData>
            </a:graphic>
          </wp:inline>
        </w:drawing>
      </w:r>
    </w:p>
    <w:p>
      <w:r>
        <w:t>Nguồn ảnh: 15 Bài tập trắc nghiệm Chia số đo thời gian với một số lớp 5 (có lời giải) | Toán lớp 5 Kết nối tri thức - https://vietjack.com/toan-5-kn/images/trac-nghiem-chia-so-do-thoi-gian-voi-mot-so-1e.PNG</w:t>
      </w:r>
    </w:p>
    <w:p>
      <w:r>
        <w:t>A. 18 giờ 36 phút : 6 ….. 3 giờ 2 phút</w:t>
      </w:r>
    </w:p>
    <w:p>
      <w:r>
        <w:t>B. 2 tuần 4 ngày : 2 ….. 8 ngày</w:t>
      </w:r>
    </w:p>
    <w:p>
      <w:r>
        <w:t>Đáp án: A</w:t>
      </w:r>
    </w:p>
    <w:p>
      <w:r>
        <w:t>Lời giải: a) So sánh: 3 giờ 6 phút &gt; 3 giờ 2 phút Vậy: 18 giờ 36 phút : 6 &gt; 3 giờ 2 phút b) 1 tuần 2 ngày = 9 ngày So sánh: 9 ngày &gt; 8 ngày Vậy: 1 tuần 2 ngày &gt; 1 tuần 1 ngày</w:t>
      </w:r>
    </w:p>
    <w:p>
      <w:pPr>
        <w:pStyle w:val="Heading3"/>
      </w:pPr>
      <w:r>
        <w:t>Trắc nghiệm Vận tốc của một chuyển động đều</w:t>
      </w:r>
    </w:p>
    <w:p>
      <w:r>
        <w:t>Nguồn: https://vietjack.com/toan-5-kn/trac-nghiem-bai-59-van-toc-cua-mot-chuyen-dong-deu.jsp</w:t>
      </w:r>
    </w:p>
    <w:p>
      <w:r>
        <w:t>Số câu trích xuất: 11</w:t>
      </w:r>
    </w:p>
    <w:p>
      <w:pPr>
        <w:pStyle w:val="ListNumber"/>
      </w:pPr>
      <w:r>
        <w:t>Câu 1. . Em hãy chọn đáp án đúng nhất. Một xe máy đi được quãng đường 60 km trong 3 giờ. Vậy vận tốc của xe máy đó là:</w:t>
      </w:r>
    </w:p>
    <w:p>
      <w:r>
        <w:t>A. 40 km/h</w:t>
      </w:r>
    </w:p>
    <w:p>
      <w:r>
        <w:t>B. 50 km/h</w:t>
      </w:r>
    </w:p>
    <w:p>
      <w:r>
        <w:t>C. 30 km/h</w:t>
      </w:r>
    </w:p>
    <w:p>
      <w:r>
        <w:t>D. 20 km/h</w:t>
      </w:r>
    </w:p>
    <w:p>
      <w:r>
        <w:t>Đáp án: D</w:t>
      </w:r>
    </w:p>
    <w:p>
      <w:r>
        <w:t>Lời giải: Vận tốc của xe máy là: 60 : 3 = 20 (km/h) Đáp số: 20 km/h</w:t>
      </w:r>
    </w:p>
    <w:p>
      <w:pPr>
        <w:pStyle w:val="ListNumber"/>
      </w:pPr>
      <w:r>
        <w:t>Câu 2. Em hãy chọn đáp án đúng nhất. Trong 15 giây một vận động viên khuyết tật trượt tuyết đã hoàn thành quãng đường dài 225 m. Vận tốc trượt tuyết của vận động viên đó là:</w:t>
      </w:r>
    </w:p>
    <w:p>
      <w:r>
        <w:t>A. 15 m/s</w:t>
      </w:r>
    </w:p>
    <w:p>
      <w:r>
        <w:t>B. 20 m/s</w:t>
      </w:r>
    </w:p>
    <w:p>
      <w:r>
        <w:t>C. 25 m/s</w:t>
      </w:r>
    </w:p>
    <w:p>
      <w:r>
        <w:t>D. 30 m/s</w:t>
      </w:r>
    </w:p>
    <w:p>
      <w:r>
        <w:t>Đáp án: A</w:t>
      </w:r>
    </w:p>
    <w:p>
      <w:r>
        <w:t>Lời giải: Vận tốc trượt tuyết của vận động viên đó là: 225 : 15 = 15 (m/s) Đáp số: 15 m/s</w:t>
      </w:r>
    </w:p>
    <w:p>
      <w:pPr>
        <w:pStyle w:val="ListNumber"/>
      </w:pPr>
      <w:r>
        <w:t>Câu 3. . Em hãy chọn đáp án đúng nhất. Một người lái xe ô tô đi quãng đường dài 60 km trong 1 giờ 15 phút. Vận tốc của xe ô tô đó là:</w:t>
      </w:r>
    </w:p>
    <w:p>
      <w:r>
        <w:t>A. 50 km/h</w:t>
      </w:r>
    </w:p>
    <w:p>
      <w:r>
        <w:t>B. 54 km/h</w:t>
      </w:r>
    </w:p>
    <w:p>
      <w:r>
        <w:t>C. 45 km/h</w:t>
      </w:r>
    </w:p>
    <w:p>
      <w:r>
        <w:t>D. 48 km/h</w:t>
      </w:r>
    </w:p>
    <w:p>
      <w:r>
        <w:t>Đáp án: D</w:t>
      </w:r>
    </w:p>
    <w:p>
      <w:r>
        <w:t>Lời giải: Đổi: 1 giờ 15 phút = 1,25 giờ Vận tốc của ô tô là: 60 : 1,25 = 48 (km/h) Đáp số: 48 km/h</w:t>
      </w:r>
    </w:p>
    <w:p>
      <w:pPr>
        <w:pStyle w:val="ListNumber"/>
      </w:pPr>
      <w:r>
        <w:t>Câu 4. . Em hãy chọn đáp án đúng nhất. Một máy bay bay được 1 450 km trong 2 giờ. Vận tốc của máy bay đó là:</w:t>
      </w:r>
    </w:p>
    <w:p>
      <w:r>
        <w:t>A. 725 km/h</w:t>
      </w:r>
    </w:p>
    <w:p>
      <w:r>
        <w:t>B. 705 km/h</w:t>
      </w:r>
    </w:p>
    <w:p>
      <w:r>
        <w:t>C. 850 km/h</w:t>
      </w:r>
    </w:p>
    <w:p>
      <w:r>
        <w:t>D. 805 km/h</w:t>
      </w:r>
    </w:p>
    <w:p>
      <w:r>
        <w:t>Đáp án: A</w:t>
      </w:r>
    </w:p>
    <w:p>
      <w:r>
        <w:t>Lời giải: Vận tốc của máy bay là: 1 450 : 2 = 725 (km/h) Đáp số: 725 km/h</w:t>
      </w:r>
    </w:p>
    <w:p>
      <w:pPr>
        <w:pStyle w:val="ListNumber"/>
      </w:pPr>
      <w:r>
        <w:t>Câu 5. . Em hãy chọn đáp án đúng nhất. Một chú bộ đội đặc công bơi 450 m trong 15 phút. Vận tốc bơi của chú bộ đội đặc công đó là:</w:t>
      </w:r>
    </w:p>
    <w:p>
      <w:r>
        <w:t>A. 3 m/s</w:t>
      </w:r>
    </w:p>
    <w:p>
      <w:r>
        <w:t>B. 0,5 m/s</w:t>
      </w:r>
    </w:p>
    <w:p>
      <w:r>
        <w:t>C. 2 m/s</w:t>
      </w:r>
    </w:p>
    <w:p>
      <w:r>
        <w:t>D. 1,5 m/s</w:t>
      </w:r>
    </w:p>
    <w:p>
      <w:r>
        <w:t>Đáp án: B</w:t>
      </w:r>
    </w:p>
    <w:p>
      <w:r>
        <w:t>Lời giải: Đổi: 15 phút = 900 giây Vận tốc bơi của chú bộ đội đặc công là: 450 : 900 = 0,5 (m/s) Đáp số: 0,5 m/s</w:t>
      </w:r>
    </w:p>
    <w:p>
      <w:pPr>
        <w:pStyle w:val="ListNumber"/>
      </w:pPr>
      <w:r>
        <w:t>Câu 6. . Em hãy chọn đáp án đúng nhất. Bến A cách bến B 84 km. Một chiếc tàu đi từ bến A đến bến B hết 2 giờ 24 phút. Vận tốc của chiếc tàu đó là:</w:t>
      </w:r>
    </w:p>
    <w:p>
      <w:r>
        <w:t>A. 35 km/h</w:t>
      </w:r>
    </w:p>
    <w:p>
      <w:r>
        <w:t>B. 30 km/h</w:t>
      </w:r>
    </w:p>
    <w:p>
      <w:r>
        <w:t>C. 45 km/h</w:t>
      </w:r>
    </w:p>
    <w:p>
      <w:r>
        <w:t>D. 40 km/h</w:t>
      </w:r>
    </w:p>
    <w:p>
      <w:r>
        <w:t>Đáp án: A</w:t>
      </w:r>
    </w:p>
    <w:p>
      <w:r>
        <w:t>Lời giải: Đổi: 2 giờ 24 phút = 2,4 giờ Vân tốc chiếc tàu là: 84 : 2,4 = 35 (km/h) Đáp số: 35 km/h</w:t>
      </w:r>
    </w:p>
    <w:p>
      <w:pPr>
        <w:pStyle w:val="ListNumber"/>
      </w:pPr>
      <w:r>
        <w:t>Câu 7. . Em hãy chọn đáp án đúng nhất. “Hai trăm linh bảy ki-lô-mét trên giờ” được viết là:</w:t>
      </w:r>
    </w:p>
    <w:p>
      <w:r>
        <w:t>A. 207 km/h</w:t>
      </w:r>
    </w:p>
    <w:p>
      <w:r>
        <w:t>B. 702 km/h</w:t>
      </w:r>
    </w:p>
    <w:p>
      <w:r>
        <w:t>C. 207 m/s</w:t>
      </w:r>
    </w:p>
    <w:p>
      <w:r>
        <w:t>D. 270 km/h</w:t>
      </w:r>
    </w:p>
    <w:p>
      <w:r>
        <w:t>Đáp án: A</w:t>
      </w:r>
    </w:p>
    <w:p>
      <w:r>
        <w:t>Lời giải: “Hai trăm linh bảy ki-lô-mét trên giờ” viết là: 207 km/h</w:t>
      </w:r>
    </w:p>
    <w:p>
      <w:pPr>
        <w:pStyle w:val="ListNumber"/>
      </w:pPr>
      <w:r>
        <w:t>Câu 8. Em hãy chọn đáp án đúng nhất. Số thích hợp điền vào chỗ chấm là: 27 km/h = ..... m/s</w:t>
      </w:r>
    </w:p>
    <w:p>
      <w:r>
        <w:t>A. 1,3</w:t>
      </w:r>
    </w:p>
    <w:p>
      <w:r>
        <w:t>B. 5,7</w:t>
      </w:r>
    </w:p>
    <w:p>
      <w:r>
        <w:t>C. 7,5</w:t>
      </w:r>
    </w:p>
    <w:p>
      <w:r>
        <w:t>D. 7,6</w:t>
      </w:r>
    </w:p>
    <w:p>
      <w:r>
        <w:t>Đáp án: C</w:t>
      </w:r>
    </w:p>
    <w:p>
      <w:r>
        <w:t>Lời giải: 27 km/h = ( 27 000 : 3 600) m/s = 7,5 m/s</w:t>
      </w:r>
    </w:p>
    <w:p>
      <w:pPr>
        <w:pStyle w:val="ListNumber"/>
      </w:pPr>
      <w:r>
        <w:t>Câu 9. . Em hãy chọn đáp án đúng nhất. Bạn Hòa chạy 260 m trong 2 phút. Vậy vận tốc của Hòa là:</w:t>
      </w:r>
    </w:p>
    <w:p>
      <w:r>
        <w:t>A. 320 m/phút</w:t>
      </w:r>
    </w:p>
    <w:p>
      <w:r>
        <w:t>B. 130 m/phút</w:t>
      </w:r>
    </w:p>
    <w:p>
      <w:r>
        <w:t>C. 130 km/h</w:t>
      </w:r>
    </w:p>
    <w:p>
      <w:r>
        <w:t>D. 160 m/phút</w:t>
      </w:r>
    </w:p>
    <w:p>
      <w:r>
        <w:t>Đáp án: B</w:t>
      </w:r>
    </w:p>
    <w:p>
      <w:r>
        <w:t>Lời giải: Vận tốc của Hòa là: 260 : 2 = 130 (m/phút) Đáp số: 130 m/phút</w:t>
      </w:r>
    </w:p>
    <w:p>
      <w:pPr>
        <w:pStyle w:val="ListNumber"/>
      </w:pPr>
      <w:r>
        <w:t>Câu 10. . Em hãy chọn đáp án đúng nhất. Một ô tô đi từ 14 giờ 10 phút đến 16 giờ 25 phút được quãng đường dài 126 km. Vận tốc của ô tô đó là:</w:t>
      </w:r>
    </w:p>
    <w:p>
      <w:r>
        <w:t>A. 48 km/h</w:t>
      </w:r>
    </w:p>
    <w:p>
      <w:r>
        <w:t>B. 56 km/h</w:t>
      </w:r>
    </w:p>
    <w:p>
      <w:r>
        <w:t>C. 49 km/h</w:t>
      </w:r>
    </w:p>
    <w:p>
      <w:r>
        <w:t>D. 30 km/h</w:t>
      </w:r>
    </w:p>
    <w:p>
      <w:r>
        <w:t>Đáp án: B</w:t>
      </w:r>
    </w:p>
    <w:p>
      <w:r>
        <w:t>Lời giải: Thời gian ô tô đi hết quãng đường là: 16 giờ 25 phút – 14 giờ 10 phút = 2 giờ 15 phút Đổi: 2 giờ 15 phút = 2,25 giờ Vận tốc ô tô đó là: 126 : 2,25 = 56 (km/h) Đáp số: 56 km/h</w:t>
      </w:r>
    </w:p>
    <w:p>
      <w:pPr>
        <w:pStyle w:val="ListNumber"/>
      </w:pPr>
      <w:r>
        <w:t>Câu 14. Đúng ghi Đ, sai ghi S:</w:t>
      </w:r>
    </w:p>
    <w:p>
      <w:r>
        <w:t>A. Một vận động viên tham gia nội dung chạy 200 m với thành tích 25 giây. Vận tốc chạy của vận động viên đó là 40 m/s.</w:t>
      </w:r>
    </w:p>
    <w:p>
      <w:r>
        <w:t>B. Một người đi xe máy trong 1 giờ 15 phút đi được 50 km. Vận tốc của xe máy đó là 40 km/h.</w:t>
      </w:r>
    </w:p>
    <w:p>
      <w:r>
        <w:t>C. 72 km/h = 20 m/s</w:t>
      </w:r>
    </w:p>
    <w:p>
      <w:r>
        <w:t>Đáp án: A</w:t>
      </w:r>
    </w:p>
    <w:p>
      <w:r>
        <w:t>Lời giải: a) Một vận động viên tham gia nội dung chạy 200 m với thành tích 25 giây. Vận tốc chạy của vận động viên đó là 40 m/s. S b) Một người đi xe máy trong 1 giờ 15 phút đi được 50 km. Vận tốc của xe máy đó là 40 km/h. Đ c) 72 km/h = 20 m/s Đ</w:t>
      </w:r>
    </w:p>
    <w:p>
      <w:pPr>
        <w:pStyle w:val="Heading3"/>
      </w:pPr>
      <w:r>
        <w:t>Trắc nghiệm Quãng đường của một chuyển động đều</w:t>
      </w:r>
    </w:p>
    <w:p>
      <w:r>
        <w:t>Nguồn: https://vietjack.com/toan-5-kn/trac-nghiem-bai-60-quang-duong-thoi-gian-cua-mot-chuyen-dong-deu.jsp</w:t>
      </w:r>
    </w:p>
    <w:p>
      <w:r>
        <w:t>Số câu trích xuất: 11</w:t>
      </w:r>
    </w:p>
    <w:p>
      <w:pPr>
        <w:pStyle w:val="ListNumber"/>
      </w:pPr>
      <w:r>
        <w:t>Câu 1. . Em hãy chọn đáp án đúng nhất. Một xe máy đi với vận tốc 60 km/h. Quãng đường xe máy đó đi được trong 3 giờ là:</w:t>
      </w:r>
    </w:p>
    <w:p>
      <w:r>
        <w:t>A. 20 km</w:t>
      </w:r>
    </w:p>
    <w:p>
      <w:r>
        <w:t>B. 180 km</w:t>
      </w:r>
    </w:p>
    <w:p>
      <w:r>
        <w:t>C. 100 km</w:t>
      </w:r>
    </w:p>
    <w:p>
      <w:r>
        <w:t>D. 70 km</w:t>
      </w:r>
    </w:p>
    <w:p>
      <w:r>
        <w:t>Đáp án: B</w:t>
      </w:r>
    </w:p>
    <w:p>
      <w:r>
        <w:t>Lời giải: Quãng đường xe máy đi được trong 3 giờ là: 60 × 3 = 180 (km) Đáp số: 180 km</w:t>
      </w:r>
    </w:p>
    <w:p>
      <w:pPr>
        <w:pStyle w:val="ListNumber"/>
      </w:pPr>
      <w:r>
        <w:t>Câu 2. . Em hãy chọn đáp án đúng nhất. Một ô tô đi với vận tốc 60 km/h. Quãng đường ô tô đó đi được trong 30 phút là:</w:t>
      </w:r>
    </w:p>
    <w:p>
      <w:r>
        <w:t>A. 30 km</w:t>
      </w:r>
    </w:p>
    <w:p>
      <w:r>
        <w:t>B. 120 km</w:t>
      </w:r>
    </w:p>
    <w:p>
      <w:r>
        <w:t>C. 60 km</w:t>
      </w:r>
    </w:p>
    <w:p>
      <w:r>
        <w:t>D. 180 km</w:t>
      </w:r>
    </w:p>
    <w:p>
      <w:r>
        <w:t>Đáp án: A</w:t>
      </w:r>
    </w:p>
    <w:p>
      <w:r>
        <w:t>Lời giải: Đổi: 30 phút = 0,5 giờ Quãng đường ô tô đó đi được trong 30 phút là: 60 × 0,5 = 30 (km) Đáp số: 30 km</w:t>
      </w:r>
    </w:p>
    <w:p>
      <w:pPr>
        <w:pStyle w:val="ListNumber"/>
      </w:pPr>
      <w:r>
        <w:t>Câu 3. . Em hãy chọn đáp án đúng nhất. Một con báo có thể chạy với vận tốc 91 km/h. Vậy trong 6 phút con báo đó có thể chạy được số ki-lô-mét là:</w:t>
      </w:r>
    </w:p>
    <w:p>
      <w:r>
        <w:t>A. 564 km</w:t>
      </w:r>
    </w:p>
    <w:p>
      <w:r>
        <w:t>B. 546 km</w:t>
      </w:r>
    </w:p>
    <w:p>
      <w:r>
        <w:t>C. 1,9 km</w:t>
      </w:r>
    </w:p>
    <w:p>
      <w:r>
        <w:t>D. 9,1 km</w:t>
      </w:r>
    </w:p>
    <w:p>
      <w:r>
        <w:t>Đáp án: D</w:t>
      </w:r>
    </w:p>
    <w:p>
      <w:r>
        <w:t>Lời giải: Đổi: 6 phút = 0,1 giờ Quãng đường con báo đó có thể chạy được là: 91 × 0,1 = 9,1 (km) Đáp số: 9,1 km</w:t>
      </w:r>
    </w:p>
    <w:p>
      <w:pPr>
        <w:pStyle w:val="ListNumber"/>
      </w:pPr>
      <w:r>
        <w:t>Câu 4.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r>
        <w:t>A. 670 m</w:t>
      </w:r>
    </w:p>
    <w:p>
      <w:r>
        <w:t>B. 900 m</w:t>
      </w:r>
    </w:p>
    <w:p>
      <w:r>
        <w:t>C. 770 m</w:t>
      </w:r>
    </w:p>
    <w:p>
      <w:r>
        <w:t>D. 960 m</w:t>
      </w:r>
    </w:p>
    <w:p>
      <w:r>
        <w:t>Đáp án: A</w:t>
      </w:r>
    </w:p>
    <w:p>
      <w:r>
        <w:t>Lời giải: Đổi: 1 phút 24 giây = 1,4 phút; 30 km/h = 500 m/phút Tổng chiều dài đoàn tàu và hầm là: 500 × 1,4 = 700 (m) Chiều dài đoạn hầm là: 700 – 30 = 670 (m) Đáp số: 670 m</w:t>
      </w:r>
    </w:p>
    <w:p>
      <w:pPr>
        <w:pStyle w:val="ListNumber"/>
      </w:pPr>
      <w:r>
        <w:t>Câu 5. . Em hãy chọn đáp án đúng nhất. Cô Hoa đi xe máy với vận tốc 30 km/h. Vậy quãng đường cô Hoa đi được trong 2 giờ là:</w:t>
      </w:r>
    </w:p>
    <w:p>
      <w:r>
        <w:t>A. 15 km</w:t>
      </w:r>
    </w:p>
    <w:p>
      <w:r>
        <w:t>B. 150 km</w:t>
      </w:r>
    </w:p>
    <w:p>
      <w:r>
        <w:t>C. 600 km</w:t>
      </w:r>
    </w:p>
    <w:p>
      <w:r>
        <w:t>D. 60 km</w:t>
      </w:r>
    </w:p>
    <w:p>
      <w:r>
        <w:t>Đáp án: D</w:t>
      </w:r>
    </w:p>
    <w:p>
      <w:r>
        <w:t>Lời giải: Quãng đường cô Hoa đi được trong 2 giờ là: 30 × 2 = 60 (km) Đáp số: 60 km</w:t>
      </w:r>
    </w:p>
    <w:p>
      <w:pPr>
        <w:pStyle w:val="ListNumber"/>
      </w:pPr>
      <w:r>
        <w:t>Câu 6. Em hãy chọn đáp án đúng nhất. Một chiếc tàu biển đi với vận tốc 30 km/h. Quãng đường đi được của chiếc tàu đó trong 3 giờ là … km. Số thích hợp điền vào chỗ chấm là:</w:t>
      </w:r>
    </w:p>
    <w:p>
      <w:r>
        <w:t>A. 10</w:t>
      </w:r>
    </w:p>
    <w:p>
      <w:r>
        <w:t>B. 90</w:t>
      </w:r>
    </w:p>
    <w:p>
      <w:r>
        <w:t>C. 60</w:t>
      </w:r>
    </w:p>
    <w:p>
      <w:r>
        <w:t>D. 50</w:t>
      </w:r>
    </w:p>
    <w:p>
      <w:r>
        <w:t>Đáp án: B</w:t>
      </w:r>
    </w:p>
    <w:p>
      <w:r>
        <w:t>Lời giải: Quãng đường đi được của chiếc tàu đó trong 3 giờ là: 30 × 3 = 90 (km) Vậy: Quãng đường đi được của chiếc tàu đó trong 3 giờ là 90 km</w:t>
      </w:r>
    </w:p>
    <w:p>
      <w:pPr>
        <w:pStyle w:val="ListNumber"/>
      </w:pPr>
      <w:r>
        <w:t>Câu 7. Em hãy chọn đáp án đúng nhất. Một chú chim có thể bay với vận tốc 100 m/s. Hỏi trong 30 giây, chú chim có thể bay được 2 km không?</w:t>
      </w:r>
    </w:p>
    <w:p>
      <w:r>
        <w:t>A. Có</w:t>
      </w:r>
    </w:p>
    <w:p>
      <w:r>
        <w:t>B. Không</w:t>
      </w:r>
    </w:p>
    <w:p>
      <w:r>
        <w:t>Đáp án: A</w:t>
      </w:r>
    </w:p>
    <w:p>
      <w:r>
        <w:t>Lời giải: Quãng đường chú chim bay được trong thời gian 30 giây là: 100 × 30 = 3 000 (m) Đổi: 2 km = 2 000 m So sánh: 3 000 m &gt; 2 000 m Vậy chú chim có thể bay được 2 km trong thời gian 30 giây.</w:t>
      </w:r>
    </w:p>
    <w:p>
      <w:pPr>
        <w:pStyle w:val="ListNumber"/>
      </w:pPr>
      <w:r>
        <w:t>Câu 8. Em hãy chọn đáp án đúng nhất. Chọn số đo thích hợp điền vào chỗ chấm. Vận tốc 45 m/s Thời gian 5 giây Quãng đường .....</w:t>
      </w:r>
    </w:p>
    <w:p>
      <w:r>
        <w:t>A. 9 m</w:t>
      </w:r>
    </w:p>
    <w:p>
      <w:r>
        <w:t>B. 225 m</w:t>
      </w:r>
    </w:p>
    <w:p>
      <w:r>
        <w:t>C. 252 m</w:t>
      </w:r>
    </w:p>
    <w:p>
      <w:r>
        <w:t>D. 90 m</w:t>
      </w:r>
    </w:p>
    <w:p>
      <w:r>
        <w:t>Đáp án: B</w:t>
      </w:r>
    </w:p>
    <w:p>
      <w:r>
        <w:t>Lời giải: Quãng đường đi được là: 45 × 5 = 225 (m) Đáp số: 225 m</w:t>
      </w:r>
    </w:p>
    <w:p>
      <w:pPr>
        <w:pStyle w:val="ListNumber"/>
      </w:pPr>
      <w:r>
        <w:t>Câu 9. Em hãy chọn đáp án đúng nhất. Một con thỏ chạy với vận tốc 4 m/s. Tính quãng đường con thỏ chạy được trong 2,25 phút.</w:t>
      </w:r>
    </w:p>
    <w:p>
      <w:r>
        <w:t>A. 9 m</w:t>
      </w:r>
    </w:p>
    <w:p>
      <w:r>
        <w:t>B. 90 m</w:t>
      </w:r>
    </w:p>
    <w:p>
      <w:r>
        <w:t>C. 540 m</w:t>
      </w:r>
    </w:p>
    <w:p>
      <w:r>
        <w:t>D. 900 m</w:t>
      </w:r>
    </w:p>
    <w:p>
      <w:r>
        <w:t>Đáp án: C</w:t>
      </w:r>
    </w:p>
    <w:p>
      <w:r>
        <w:t>Lời giải: Đổi: 2,25 phút = 135 giây Quãng đường con thỏ chạy được là: 4 × 135 = 540 (m) Đáp số: 540 m</w:t>
      </w:r>
    </w:p>
    <w:p>
      <w:pPr>
        <w:pStyle w:val="ListNumber"/>
      </w:pPr>
      <w:r>
        <w:t>Câu 10. Em hãy chọn đáp án đúng nhất. Lúc 6 giờ 30 phút, An đạp xe từ nhà với vận tốc 10 km/h đến nhà bạn chơi. An đến nhà bạn lúc 7 giờ. Vậy quãng đường từ nhà An đến nhà bạn dài … km. Số thích hợp điền vào chỗ chấm là:</w:t>
      </w:r>
    </w:p>
    <w:p>
      <w:r>
        <w:t>A. 8 km</w:t>
      </w:r>
    </w:p>
    <w:p>
      <w:r>
        <w:t>B. 5 km</w:t>
      </w:r>
    </w:p>
    <w:p>
      <w:r>
        <w:t>C. 4 km</w:t>
      </w:r>
    </w:p>
    <w:p>
      <w:r>
        <w:t>D. 7 km</w:t>
      </w:r>
    </w:p>
    <w:p>
      <w:r>
        <w:t>Đáp án: B</w:t>
      </w:r>
    </w:p>
    <w:p>
      <w:r>
        <w:t>Lời giải: Thời gian An đi từ nhà đến nhà bạn là: 7 giờ – 6 giờ 30 phút = 30 phút Đổi: 30 phút = 1 2 (giờ) Quãng đường từ nhà An đến nhà bạn dài số ki-lô-mét là: 10 × 1 2 = 5 (km) Đáp số: 5 km</w:t>
      </w:r>
    </w:p>
    <w:p>
      <w:pPr>
        <w:pStyle w:val="ListNumber"/>
      </w:pPr>
      <w:r>
        <w:t>Câu 12. Đúng ghi Đ, sai ghi S</w:t>
      </w:r>
    </w:p>
    <w:p>
      <w:r>
        <w:t>A. v = 45 m/s; t = 5 s; S = 220 m b) v = 15 m/s; t = 1,75 phút; S = 2 625 m</w:t>
      </w:r>
    </w:p>
    <w:p>
      <w:r>
        <w:t>B. v = 15 m/s; t = 1,75 phút; S = 2 625 m</w:t>
      </w:r>
    </w:p>
    <w:p>
      <w:r>
        <w:t>Đáp án: A</w:t>
      </w:r>
    </w:p>
    <w:p>
      <w:r>
        <w:t>Lời giải: a) v = 45 m/s; t = 5 s; S = 220 m S b) v = 15 m/s; t = 1,75 phút; S = 2 625 m S Giải thích a) Quãng đường cần tìm là: 45 × 5 = 225 (m) b) Đổi: 1,75 phút = 105 giây Quãng đường cần tìm là: 15 × 105 = 1 575 (m)</w:t>
      </w:r>
    </w:p>
    <w:p>
      <w:pPr>
        <w:pStyle w:val="Heading3"/>
      </w:pPr>
      <w:r>
        <w:t>Trắc nghiệm Thời gian của một chuyển động đều</w:t>
      </w:r>
    </w:p>
    <w:p>
      <w:r>
        <w:t>Nguồn: https://vietjack.com/toan-5-kn/trac-nghiem-thoi-gian-cua-mot-chuyen-dong-deu.jsp</w:t>
      </w:r>
    </w:p>
    <w:p>
      <w:r>
        <w:t>Số câu trích xuất: 11</w:t>
      </w:r>
    </w:p>
    <w:p>
      <w:pPr>
        <w:pStyle w:val="ListNumber"/>
      </w:pPr>
      <w:r>
        <w:t>Câu 1. Em hãy chọn đáp án đúng nhất. Một con chim đại bàng bay với vận tốc 76 km/h. Vậy con chim đại bàng đó bay 38 km hết số thời gian là:</w:t>
      </w:r>
    </w:p>
    <w:p>
      <w:r>
        <w:t>A. 5,5 phút</w:t>
      </w:r>
    </w:p>
    <w:p>
      <w:r>
        <w:t>B. 2 giờ</w:t>
      </w:r>
    </w:p>
    <w:p>
      <w:r>
        <w:t>C. 30 phút</w:t>
      </w:r>
    </w:p>
    <w:p>
      <w:r>
        <w:t>D. 5 giờ</w:t>
      </w:r>
    </w:p>
    <w:p>
      <w:r>
        <w:t>Đáp án: C</w:t>
      </w:r>
    </w:p>
    <w:p>
      <w:r>
        <w:t>Lời giải: Thời gian con chim đại bàng bay là: 38 : 76 = 0,5 (giờ) Đổi: 0,5 giờ = 30 phút Đáp số: 30 phút</w:t>
      </w:r>
    </w:p>
    <w:p>
      <w:pPr>
        <w:pStyle w:val="ListNumber"/>
      </w:pPr>
      <w:r>
        <w:t>Câu 2. . Em hãy chọn đáp án đúng nhất. Hòa đi xe đạp từ nhà đến trường trên quãng đường dài 6 km với vận tốc 12 km/h. Hòa đến trường lúc 7 giờ 15 phút. Vậy Hòa đi học từ nhà lúc:</w:t>
      </w:r>
    </w:p>
    <w:p>
      <w:r>
        <w:t>A. 4 phút 10 giây</w:t>
      </w:r>
    </w:p>
    <w:p>
      <w:r>
        <w:t>B. 5 phút 12 giây</w:t>
      </w:r>
    </w:p>
    <w:p>
      <w:r>
        <w:t>C. 6 phút 45 giây</w:t>
      </w:r>
    </w:p>
    <w:p>
      <w:r>
        <w:t>D. 3 phút 15 giây</w:t>
      </w:r>
    </w:p>
    <w:p>
      <w:r>
        <w:t>Đáp án: C</w:t>
      </w:r>
    </w:p>
    <w:p>
      <w:r>
        <w:t>Lời giải: Thời gian Hòa đi từ nhà đến trường là: 6 : 12 = 0,5 (giờ) Đổi: 0,5 giờ = 30 phút Hòa đi từ nhà lúc: 7 giờ 15 phút – 30 phút = 6 giờ 45 phút Đáp số: 6 giờ 45 phút</w:t>
      </w:r>
    </w:p>
    <w:p>
      <w:pPr>
        <w:pStyle w:val="ListNumber"/>
      </w:pPr>
      <w:r>
        <w:t>Câu 3. . Em hãy chọn đáp án đúng nhất. Quãng đường từ Hà Nội đến Nam Định là 120 km. Vậy thời gian ô tô đi từ Hà Nội đến Nam Định với vận tốc 60 km/h là:</w:t>
      </w:r>
    </w:p>
    <w:p>
      <w:r>
        <w:t>A. 2 giờ 30 phút</w:t>
      </w:r>
    </w:p>
    <w:p>
      <w:r>
        <w:t>B. 2 giờ 15 phút</w:t>
      </w:r>
    </w:p>
    <w:p>
      <w:r>
        <w:t>C. 1 giờ 30 phút</w:t>
      </w:r>
    </w:p>
    <w:p>
      <w:r>
        <w:t>D. 2 giờ</w:t>
      </w:r>
    </w:p>
    <w:p>
      <w:r>
        <w:t>Đáp án: D</w:t>
      </w:r>
    </w:p>
    <w:p>
      <w:r>
        <w:t>Lời giải: Thời gian ô tô đi từ Hà Nội đến Nam Định là: 120 : 60 = 2 (giờ) Đáp số: 2 giờ</w:t>
      </w:r>
    </w:p>
    <w:p>
      <w:pPr>
        <w:pStyle w:val="ListNumber"/>
      </w:pPr>
      <w:r>
        <w:t>Câu 4. Em hãy chọn đáp án đúng nhất. Số thích hợp điền vào chỗ chấm là: Quãng đường 81 km Vận tốc 36 km/giờ Thời gian ..... giờ</w:t>
      </w:r>
    </w:p>
    <w:p>
      <w:r>
        <w:t>A. 2,25</w:t>
      </w:r>
    </w:p>
    <w:p>
      <w:r>
        <w:t>B. 2,2</w:t>
      </w:r>
    </w:p>
    <w:p>
      <w:r>
        <w:t>C. 3,25</w:t>
      </w:r>
    </w:p>
    <w:p>
      <w:r>
        <w:t>D. 3,2</w:t>
      </w:r>
    </w:p>
    <w:p>
      <w:r>
        <w:t>Đáp án: A</w:t>
      </w:r>
    </w:p>
    <w:p>
      <w:r>
        <w:t>Lời giải: Thời gian cần tìm là: 81 : 36 = 2,25 (giờ)</w:t>
      </w:r>
    </w:p>
    <w:p>
      <w:pPr>
        <w:pStyle w:val="ListNumber"/>
      </w:pPr>
      <w:r>
        <w:t>Câu 5. Em hãy chọn đáp án đúng nhất. Số thích hợp điền vào chỗ chấm là: Quãng đường 2,7 km Vận tốc 18 m/giây Thời gian ..... giây</w:t>
      </w:r>
    </w:p>
    <w:p>
      <w:r>
        <w:t>A. 0,15</w:t>
      </w:r>
    </w:p>
    <w:p>
      <w:r>
        <w:t>B. 1,5</w:t>
      </w:r>
    </w:p>
    <w:p>
      <w:r>
        <w:t>C. 15</w:t>
      </w:r>
    </w:p>
    <w:p>
      <w:r>
        <w:t>D. 150</w:t>
      </w:r>
    </w:p>
    <w:p>
      <w:r>
        <w:t>Đáp án: D</w:t>
      </w:r>
    </w:p>
    <w:p>
      <w:r>
        <w:t>Lời giải: Đổi: 2,7 km = 2 700 m Thời gian cần tìm là: 2 700 : 18 = 150 (giây)</w:t>
      </w:r>
    </w:p>
    <w:p>
      <w:pPr>
        <w:pStyle w:val="ListNumber"/>
      </w:pPr>
      <w:r>
        <w:t>Câu 6. Em hãy chọn đáp án đúng nhất. Trên quãng đường dài 54 km, người đi xe máy đi với vận tốc 36 km/giờ. Vậy người đó đi hết quãng đường trong … giờ. Điền số thích hợp vào chỗ chấm:</w:t>
      </w:r>
    </w:p>
    <w:p>
      <w:r>
        <w:t>A. 1</w:t>
      </w:r>
    </w:p>
    <w:p>
      <w:r>
        <w:t>B. 1,5</w:t>
      </w:r>
    </w:p>
    <w:p>
      <w:r>
        <w:t>C. 2</w:t>
      </w:r>
    </w:p>
    <w:p>
      <w:r>
        <w:t>D. 2,5</w:t>
      </w:r>
    </w:p>
    <w:p>
      <w:r>
        <w:t>Đáp án: B</w:t>
      </w:r>
    </w:p>
    <w:p>
      <w:r>
        <w:t>Lời giải: Thời gian để người đi xe máy đi hết quãng đường đó là: 54 : 36 = 1,5 (giờ) Vậy người đó đi hết quãng đường trong 1,5 giờ</w:t>
      </w:r>
    </w:p>
    <w:p>
      <w:pPr>
        <w:pStyle w:val="ListNumber"/>
      </w:pPr>
      <w:r>
        <w:t>Câu 7. Em hãy chọn đáp án đúng nhất. Lúc 13 giờ 35 phút, một chiếc xe máy xuất phát từ A đến B với vận tốc 40 km/giờ. Biết quãng đường AB dài 32 km. Hỏi xe máy đến B lúc mấy giờ? A. 13 giờ 15 phút</w:t>
      </w:r>
    </w:p>
    <w:p>
      <w:r>
        <w:t>B. 14 giờ 23 phút</w:t>
      </w:r>
    </w:p>
    <w:p>
      <w:r>
        <w:t>C. 14 giờ 25 phút</w:t>
      </w:r>
    </w:p>
    <w:p>
      <w:r>
        <w:t>D. 13 giờ 25 phút</w:t>
      </w:r>
    </w:p>
    <w:p>
      <w:r>
        <w:t>Đáp án: B</w:t>
      </w:r>
    </w:p>
    <w:p>
      <w:r>
        <w:t>Lời giải: Thời gian xe máy đi hết quãng đường AB là: 32 : 40 = 0,8 (giờ) Đổi: 0,8 giờ = 48 phút Xe máy đến B lúc: 13 giờ 35 phút + 48 phút = 13 giờ 83 phút Đổi: 13 giờ 83 phút = 14 giờ 23 phút Đáp số: 14 giờ 23 phút.</w:t>
      </w:r>
    </w:p>
    <w:p>
      <w:pPr>
        <w:pStyle w:val="ListNumber"/>
      </w:pPr>
      <w:r>
        <w:t>Câu 8. . Em hãy chọn đáp án đúng nhất. Một người đi quãng đường từ A đến B dài 30 km bằng xe đạp với vận tốc 10 km/giờ. Vậy thời gian người đó đi là … giờ</w:t>
      </w:r>
    </w:p>
    <w:p>
      <w:r>
        <w:t>A. 2 giờ</w:t>
      </w:r>
    </w:p>
    <w:p>
      <w:r>
        <w:t>B. 3 giờ</w:t>
      </w:r>
    </w:p>
    <w:p>
      <w:r>
        <w:t>C. 4 giờ</w:t>
      </w:r>
    </w:p>
    <w:p>
      <w:r>
        <w:t>D. 5 giờ</w:t>
      </w:r>
    </w:p>
    <w:p>
      <w:r>
        <w:t>Đáp án: B</w:t>
      </w:r>
    </w:p>
    <w:p>
      <w:r>
        <w:t>Lời giải: Thời gian để người đi xe đạp đi hết quãng đường AB là: 30 : 10 = 3 (giờ)</w:t>
      </w:r>
    </w:p>
    <w:p>
      <w:pPr>
        <w:pStyle w:val="ListNumber"/>
      </w:pPr>
      <w:r>
        <w:t>Câu 9. Em hãy chọn đáp án đúng nhất. Hai tỉnh A và B cách nhau 60 km. Lúc 6 giờ 20 phút, một người đi xe máy từ A với vận tốc 40 km/giờ để đến B. Hỏi người đó đến B lúc mấy giờ? Biết giữa đường người đó nghỉ 15 phút.</w:t>
      </w:r>
    </w:p>
    <w:p>
      <w:r>
        <w:t>A. 8 giờ 55 phút</w:t>
      </w:r>
    </w:p>
    <w:p>
      <w:r>
        <w:t>B. 9 giờ 05 phút</w:t>
      </w:r>
    </w:p>
    <w:p>
      <w:r>
        <w:t>C. 8 giờ 05 phút</w:t>
      </w:r>
    </w:p>
    <w:p>
      <w:r>
        <w:t>D. 9 giờ 55 phút</w:t>
      </w:r>
    </w:p>
    <w:p>
      <w:r>
        <w:t>Đáp án: C</w:t>
      </w:r>
    </w:p>
    <w:p>
      <w:r>
        <w:t>Lời giải: Thời gian để người đó đi hết quãng đường AB là: 60 : 40 = 1,5 (giờ) Đổi: 1,5 giờ = 1 giờ 30 phút Người đó đến B lúc: 6 giờ 20 phút + 1 giờ 30 phút + 15 phút = 7 giờ 65 phút Đổi: 7 giờ 65 phút = 8 giờ 05 phút Đáp số: 8 giờ 05 phút</w:t>
      </w:r>
    </w:p>
    <w:p>
      <w:pPr>
        <w:pStyle w:val="ListNumber"/>
      </w:pPr>
      <w:r>
        <w:t>Câu 10. Em hãy chọn đáp án đúng nhất. Lúc 9 giờ, một ca nô đưa khách du lịch đi tham quan đảo xuất phát từ bến cảng với vận tốc 25 km/h. Quãng đường từ bến cảng đến đảo là 7,5 km. Vậy ca nô đến đảo lúc:</w:t>
      </w:r>
    </w:p>
    <w:p>
      <w:r>
        <w:t>A. 8 giờ 45 phút</w:t>
      </w:r>
    </w:p>
    <w:p>
      <w:r>
        <w:t>B. 9 giờ 15 phút</w:t>
      </w:r>
    </w:p>
    <w:p>
      <w:r>
        <w:t>C. 9 giờ 18 phút</w:t>
      </w:r>
    </w:p>
    <w:p>
      <w:r>
        <w:t>D. 8 giờ 30 phút</w:t>
      </w:r>
    </w:p>
    <w:p>
      <w:r>
        <w:t>Đáp án: C</w:t>
      </w:r>
    </w:p>
    <w:p>
      <w:r>
        <w:t>Lời giải: Ca nô đi đến đảo hết số thời gian là: 7,5 : 25 = 0,3 (giờ) Đổi: 0,3 giờ = 18 phút Ca nô đến đảo lúc: 9 giờ + 18 phút = 9 giờ 18 phút Đáp số: 9 giờ 18 phút</w:t>
      </w:r>
    </w:p>
    <w:p>
      <w:pPr>
        <w:pStyle w:val="ListNumber"/>
      </w:pPr>
      <w:r>
        <w:t>Câu 14. Đúng ghi Đ, sai ghi S</w:t>
      </w:r>
    </w:p>
    <w:p>
      <w:r>
        <w:t>A. v = 40 m/s; S = 220 m. Vậy t = 5,5 s b) v = 15 m/s; S = 2 625 m. Vậy t = 75</w:t>
      </w:r>
    </w:p>
    <w:p>
      <w:r>
        <w:t>B. v = 15 m/s; S = 2 625 m. Vậy t = 75</w:t>
      </w:r>
    </w:p>
    <w:p>
      <w:r>
        <w:t>Đáp án: A</w:t>
      </w:r>
    </w:p>
    <w:p>
      <w:r>
        <w:t>Lời giải: a) v = 40 m/s; S = 220 m. Vậy t = 5,5 s Đ b) v = 15 m/s; S = 2 625 m. Vậy t = 75 S</w:t>
      </w:r>
    </w:p>
    <w:p>
      <w:pPr>
        <w:pStyle w:val="Heading3"/>
      </w:pPr>
      <w:r>
        <w:t>Trắc nghiệm Thực hành tính toán và ước lượng về vận tốc, quãng đường, thời gian trong chuyển động đều</w:t>
      </w:r>
    </w:p>
    <w:p>
      <w:r>
        <w:t>Nguồn: https://vietjack.com/toan-5-kn/trac-nghiem-bai-61-thuc-hanh-tinh-toan-va-uoc-luong-ve-van-toc.jsp</w:t>
      </w:r>
    </w:p>
    <w:p>
      <w:r>
        <w:t>Số câu trích xuất: 11</w:t>
      </w:r>
    </w:p>
    <w:p>
      <w:pPr>
        <w:pStyle w:val="ListNumber"/>
      </w:pPr>
      <w:r>
        <w:t>Câu 1. . Em hãy chọn đáp án đúng nhất. Chị Hoa đạp xe với vận tốc 14 km/h trong 1 giờ 12 phút. Vậy quãng đường mà chị Hoa đạp xe được là:</w:t>
      </w:r>
    </w:p>
    <w:p>
      <w:r>
        <w:t>A. 12,8 km</w:t>
      </w:r>
    </w:p>
    <w:p>
      <w:r>
        <w:t>B. 15,2 km</w:t>
      </w:r>
    </w:p>
    <w:p>
      <w:r>
        <w:t>C. 18 km</w:t>
      </w:r>
    </w:p>
    <w:p>
      <w:r>
        <w:t>D. 16,8 km</w:t>
      </w:r>
    </w:p>
    <w:p>
      <w:r>
        <w:t>Đáp án: D</w:t>
      </w:r>
    </w:p>
    <w:p>
      <w:r>
        <w:t>Lời giải: Đổi: 1 giờ 12 phút = 1,2 giờ Quãng đường chị Hoa đạp xe là: 14 × 1,2 = 16,8 (km) Đáp số: 16,8 km</w:t>
      </w:r>
    </w:p>
    <w:p>
      <w:pPr>
        <w:pStyle w:val="ListNumber"/>
      </w:pPr>
      <w:r>
        <w:t>Câu 2. . Em hãy chọn đáp án đúng nhất. Chú An đi xe máy về quê với vận tốc 37 km/h. Biết quãng đường từ nhà chú An về quê là 88,8 km. Vậy thời gian để chú An đi từ nhà về quê là:</w:t>
      </w:r>
    </w:p>
    <w:p>
      <w:r>
        <w:t>A. 1 giờ 15 phút</w:t>
      </w:r>
    </w:p>
    <w:p>
      <w:r>
        <w:t>B. 2 giờ 24 phút</w:t>
      </w:r>
    </w:p>
    <w:p>
      <w:r>
        <w:t>C. 2 giờ 45 phút</w:t>
      </w:r>
    </w:p>
    <w:p>
      <w:r>
        <w:t>D. 1 giờ 50 phút</w:t>
      </w:r>
    </w:p>
    <w:p>
      <w:r>
        <w:t>Đáp án: B</w:t>
      </w:r>
    </w:p>
    <w:p>
      <w:r>
        <w:t>Lời giải: Thời gian để chú An đi từ nhà về quê là: 88,8 : 37 = 2,4 (giờ) Đổi: 2,4 giờ = 2 giờ 24 phút Đáp số: 2 giờ 24 phút</w:t>
      </w:r>
    </w:p>
    <w:p>
      <w:pPr>
        <w:pStyle w:val="ListNumber"/>
      </w:pPr>
      <w:r>
        <w:t>Câu 3. . Em hãy chọn đáp án đúng nhất. Một ô tô đi từ A đến B hết 1 giờ 40 phút. Biết quãng đường AB dài 70 km và dọc đường ô tô đó nghỉ 16 phút. Vậy vận tốc của ô tô đó là:</w:t>
      </w:r>
    </w:p>
    <w:p>
      <w:r>
        <w:t>A. 55 km/h</w:t>
      </w:r>
    </w:p>
    <w:p>
      <w:r>
        <w:t>B. 56 km/h</w:t>
      </w:r>
    </w:p>
    <w:p>
      <w:r>
        <w:t>C. 50 km/h</w:t>
      </w:r>
    </w:p>
    <w:p>
      <w:r>
        <w:t>D. 54 km/h</w:t>
      </w:r>
    </w:p>
    <w:p>
      <w:r>
        <w:t>Đáp án: C</w:t>
      </w:r>
    </w:p>
    <w:p>
      <w:r>
        <w:t>Lời giải: Thời gian ô tô đi từ A đến B, không tính thời gian nghỉ là: 1 giờ 40 phút – 16 phút = 1 giờ 24 phút Đổi: 1 giờ 24 phút = 1,4 giờ Vận tốc ô tô đó là: 70 : 1,4 = 50 (km/h) Đáp số: 50 km/h</w:t>
      </w:r>
    </w:p>
    <w:p>
      <w:pPr>
        <w:pStyle w:val="ListNumber"/>
      </w:pPr>
      <w:r>
        <w:t>Câu 4. . Em hãy chọn đáp án đúng nhất. Điền số thích hợp vào dấu hỏi chấm (?) là: 72 km/h = ? m/s</w:t>
      </w:r>
    </w:p>
    <w:p>
      <w:r>
        <w:t>A. 36 m/s</w:t>
      </w:r>
    </w:p>
    <w:p>
      <w:r>
        <w:t>B. 0,72 m/s</w:t>
      </w:r>
    </w:p>
    <w:p>
      <w:r>
        <w:t>C. 7,2 m/s</w:t>
      </w:r>
    </w:p>
    <w:p>
      <w:r>
        <w:t>D. 20 m/s</w:t>
      </w:r>
    </w:p>
    <w:p>
      <w:r>
        <w:t>Đáp án: D</w:t>
      </w:r>
    </w:p>
    <w:p>
      <w:r>
        <w:t>Lời giải: Ta có: 72 km/h = (72 000 : 3 600) m/s = 20 m/s</w:t>
      </w:r>
    </w:p>
    <w:p>
      <w:pPr>
        <w:pStyle w:val="ListNumber"/>
      </w:pPr>
      <w:r>
        <w:t>Câu 5. . Em hãy chọn đáp án đúng nhất. Trong các phép tính dưới đây, phép tính có giá trị bé nhất là:</w:t>
      </w:r>
    </w:p>
    <w:p>
      <w:r>
        <w:t>A. 1 giờ 5 phút + 10 phút</w:t>
      </w:r>
    </w:p>
    <w:p>
      <w:r>
        <w:t>B. 45 phút × 4</w:t>
      </w:r>
    </w:p>
    <w:p>
      <w:r>
        <w:t>C. 2 giờ 45 phút – 1 giờ 15 phút</w:t>
      </w:r>
    </w:p>
    <w:p>
      <w:r>
        <w:t>D. 2 giờ 50 phút : 2</w:t>
      </w:r>
    </w:p>
    <w:p>
      <w:r>
        <w:t>Đáp án: A</w:t>
      </w:r>
    </w:p>
    <w:p>
      <w:r>
        <w:t>Lời giải: Ta có: A. 1 giờ 5 phút + 10 phút = 1 giờ 15 phút = 75 phút B. 45 phút × 4 = 180 phút C. 2 giờ 45 phút – 1 giờ 15 phút = 1 giờ 30 phút = 90 phút D. 2 giờ 50 phút : 2 = 1 giờ 25 phút = 85 phút So sánh: 75 phút &lt; 85 phút &lt; 90 phút &lt; 180 phút Vậy phép tính có giá trị nhỏ nhất là: 1 giờ 5 phút + 10 phút.</w:t>
      </w:r>
    </w:p>
    <w:p>
      <w:pPr>
        <w:pStyle w:val="ListNumber"/>
      </w:pPr>
      <w:r>
        <w:t>Câu 6. . Em hãy chọn đáp án đúng nhất. Anh Nam bơi 3 phút được 270 m. Vậy vận tốc khi bơi của anh Nam là:</w:t>
      </w:r>
    </w:p>
    <w:p>
      <w:r>
        <w:t>A. 2,1 m/s</w:t>
      </w:r>
    </w:p>
    <w:p>
      <w:r>
        <w:t>B. 0,5 m/s</w:t>
      </w:r>
    </w:p>
    <w:p>
      <w:r>
        <w:t>C. 1,2 m/s</w:t>
      </w:r>
    </w:p>
    <w:p>
      <w:r>
        <w:t>D. 1,5 m/s</w:t>
      </w:r>
    </w:p>
    <w:p>
      <w:r>
        <w:t>Đáp án: D</w:t>
      </w:r>
    </w:p>
    <w:p>
      <w:r>
        <w:t>Lời giải: Đổi: 3 phút = 180 giây Vận tốc của anh Nam là: 270 : 180 = 1,5 (m/s) Đáp số: 1,5 m/s</w:t>
      </w:r>
    </w:p>
    <w:p>
      <w:pPr>
        <w:pStyle w:val="ListNumber"/>
      </w:pPr>
      <w:r>
        <w:t>Câu 7. . Em hãy chọn đáp án đúng nhất. Hoa đi bộ lúc 7 giờ 15 phút từ nhà đến công viên với vận tốc 3 km/h. Biết nhà Hoa cách công viên 1 km. Vậy Hoa đến công viên lúc:</w:t>
      </w:r>
    </w:p>
    <w:p>
      <w:r>
        <w:t>A. 7 giờ 30 phút</w:t>
      </w:r>
    </w:p>
    <w:p>
      <w:r>
        <w:t>B. 7 giờ 35 phút</w:t>
      </w:r>
    </w:p>
    <w:p>
      <w:r>
        <w:t>C. 7 giờ 12 phút</w:t>
      </w:r>
    </w:p>
    <w:p>
      <w:r>
        <w:t>D. 7 giờ 03 phút</w:t>
      </w:r>
    </w:p>
    <w:p>
      <w:r>
        <w:t>Đáp án: B</w:t>
      </w:r>
    </w:p>
    <w:p>
      <w:r>
        <w:t>Lời giải: Thời gian cần để Hoa đi đến Công viên là: 1 : 3 = 1 3 (giờ) Đổi: 1 3 giờ = 20 phút Hoa đến công viên lúc: 7 giờ 15 phút + 20 phút = 7 giờ 35 phút Đáp số: 7 giờ 35 phút</w:t>
      </w:r>
    </w:p>
    <w:p>
      <w:pPr>
        <w:pStyle w:val="ListNumber"/>
      </w:pPr>
      <w:r>
        <w:t>Câu 8. Em hãy chọn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r>
        <w:t>A. 4 giờ 30 phút</w:t>
      </w:r>
    </w:p>
    <w:p>
      <w:r>
        <w:t>B. 4 giờ 45 phút</w:t>
      </w:r>
    </w:p>
    <w:p>
      <w:r>
        <w:t>C. 5 giờ 15 phút</w:t>
      </w:r>
    </w:p>
    <w:p>
      <w:r>
        <w:t>D. 3 giờ 45 phút</w:t>
      </w:r>
    </w:p>
    <w:p>
      <w:r>
        <w:t>Đáp án: D</w:t>
      </w:r>
    </w:p>
    <w:p>
      <w:r>
        <w:t>Lời giải: Thời gian xe khách đi từ A đến B, có tính thời gian nghỉ là: 10 giờ - 5 giờ 30 phút = 4 giờ 30 phút Thời gian xe khách đi từ A đến B, không tính thời gian nghỉ là: 4 giờ 30 phút – 45 phút = 3 giờ 45 phút Đáp số: 3 giờ 45 phút</w:t>
      </w:r>
    </w:p>
    <w:p>
      <w:pPr>
        <w:pStyle w:val="ListNumber"/>
      </w:pPr>
      <w:r>
        <w:t>Câu 9. . Một con ong bay được 0,024 km trong 12 giây. Vậy vận tốc bay của con ong đó là:</w:t>
      </w:r>
    </w:p>
    <w:p>
      <w:r>
        <w:t>A. 2 km/h</w:t>
      </w:r>
    </w:p>
    <w:p>
      <w:r>
        <w:t>B. 4 km/h</w:t>
      </w:r>
    </w:p>
    <w:p>
      <w:r>
        <w:t>C. 2 m/s</w:t>
      </w:r>
    </w:p>
    <w:p>
      <w:r>
        <w:t>D. 4 m/s</w:t>
      </w:r>
    </w:p>
    <w:p>
      <w:r>
        <w:t>Đáp án: C</w:t>
      </w:r>
    </w:p>
    <w:p>
      <w:r>
        <w:t>Lời giải: Đổi: 0,024 km = 24 m Vận tốc của con ong là: 24 : 12 = 2 (m/s) Đáp số: 2 m/s</w:t>
      </w:r>
    </w:p>
    <w:p>
      <w:pPr>
        <w:pStyle w:val="ListNumber"/>
      </w:pPr>
      <w:r>
        <w:t>Câu 10. Em hãy chọn đáp án đúng nhất. Một con ngựa chạy với vận tốc 45 km/h. Vậy thời gian con ngựa đó chạy hết quãng đường 9 km là:</w:t>
      </w:r>
    </w:p>
    <w:p>
      <w:r>
        <w:t>A. 9 phút</w:t>
      </w:r>
    </w:p>
    <w:p>
      <w:r>
        <w:t>B. 12 phút</w:t>
      </w:r>
    </w:p>
    <w:p>
      <w:r>
        <w:t>C. 10 phút</w:t>
      </w:r>
    </w:p>
    <w:p>
      <w:r>
        <w:t>D. 15 phút</w:t>
      </w:r>
    </w:p>
    <w:p>
      <w:r>
        <w:t>Đáp án: B</w:t>
      </w:r>
    </w:p>
    <w:p>
      <w:r>
        <w:t>Lời giải: Thời gian con ngựa chạy hết quãng đường là: 9 : 45 = 0,2 (giờ) Đổi: 0,2 giờ = 12 phút Đáp số: 12 phút</w:t>
      </w:r>
    </w:p>
    <w:p>
      <w:pPr>
        <w:pStyle w:val="ListNumber"/>
      </w:pPr>
      <w:r>
        <w:t>Câu 12. . Kéo thả thích hợp vào ô trống Bảng thống kê thời gian chạy 100 m ghi được tại một cuộc thi Tên Giang An Mai Thủy Linh Thời gian (giây) 19 20 17 16 19</w:t>
      </w:r>
    </w:p>
    <w:p>
      <w:r>
        <w:t>Ảnh trong đề:</w:t>
      </w:r>
    </w:p>
    <w:p>
      <w:r>
        <w:drawing>
          <wp:inline xmlns:a="http://schemas.openxmlformats.org/drawingml/2006/main" xmlns:pic="http://schemas.openxmlformats.org/drawingml/2006/picture">
            <wp:extent cx="4495800" cy="514786"/>
            <wp:docPr id="1052" name="Picture 1052"/>
            <wp:cNvGraphicFramePr>
              <a:graphicFrameLocks noChangeAspect="1"/>
            </wp:cNvGraphicFramePr>
            <a:graphic>
              <a:graphicData uri="http://schemas.openxmlformats.org/drawingml/2006/picture">
                <pic:pic>
                  <pic:nvPicPr>
                    <pic:cNvPr id="0" name="413dfaaf56cae266bcc66741abfc62e0f9364d23.png"/>
                    <pic:cNvPicPr/>
                  </pic:nvPicPr>
                  <pic:blipFill>
                    <a:blip r:embed="rId916"/>
                    <a:stretch>
                      <a:fillRect/>
                    </a:stretch>
                  </pic:blipFill>
                  <pic:spPr>
                    <a:xfrm>
                      <a:off x="0" y="0"/>
                      <a:ext cx="4495800" cy="514786"/>
                    </a:xfrm>
                    <a:prstGeom prst="rect"/>
                  </pic:spPr>
                </pic:pic>
              </a:graphicData>
            </a:graphic>
          </wp:inline>
        </w:drawing>
      </w:r>
    </w:p>
    <w:p>
      <w:r>
        <w:t>Nguồn ảnh: 15 Bài tập trắc nghiệm Thực hành tính toán và ước lượng về vận tốc, quãng đường, thời gian trong chuyển động đều lớp 5 (có lời giải) - https://vietjack.com/toan-5-kn/images/trac-nghiem-bai-61-thuc-hanh-tinh-toan-va-uoc-luong-ve-van-toc-262040.PNG</w:t>
      </w:r>
    </w:p>
    <w:p>
      <w:r>
        <w:drawing>
          <wp:inline xmlns:a="http://schemas.openxmlformats.org/drawingml/2006/main" xmlns:pic="http://schemas.openxmlformats.org/drawingml/2006/picture">
            <wp:extent cx="914400" cy="517358"/>
            <wp:docPr id="1053" name="Picture 1053"/>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914400" cy="517358"/>
                    </a:xfrm>
                    <a:prstGeom prst="rect"/>
                  </pic:spPr>
                </pic:pic>
              </a:graphicData>
            </a:graphic>
          </wp:inline>
        </w:drawing>
      </w:r>
    </w:p>
    <w:p>
      <w:r>
        <w:t>Nguồn 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r>
        <w:drawing>
          <wp:inline xmlns:a="http://schemas.openxmlformats.org/drawingml/2006/main" xmlns:pic="http://schemas.openxmlformats.org/drawingml/2006/picture">
            <wp:extent cx="914400" cy="614597"/>
            <wp:docPr id="1054" name="Picture 1054"/>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914400" cy="614597"/>
                    </a:xfrm>
                    <a:prstGeom prst="rect"/>
                  </pic:spPr>
                </pic:pic>
              </a:graphicData>
            </a:graphic>
          </wp:inline>
        </w:drawing>
      </w:r>
    </w:p>
    <w:p>
      <w:r>
        <w:t>Nguồn 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r>
        <w:drawing>
          <wp:inline xmlns:a="http://schemas.openxmlformats.org/drawingml/2006/main" xmlns:pic="http://schemas.openxmlformats.org/drawingml/2006/picture">
            <wp:extent cx="914400" cy="719091"/>
            <wp:docPr id="1055" name="Picture 1055"/>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914400" cy="719091"/>
                    </a:xfrm>
                    <a:prstGeom prst="rect"/>
                  </pic:spPr>
                </pic:pic>
              </a:graphicData>
            </a:graphic>
          </wp:inline>
        </w:drawing>
      </w:r>
    </w:p>
    <w:p>
      <w:r>
        <w:t>Nguồn 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r>
        <w:drawing>
          <wp:inline xmlns:a="http://schemas.openxmlformats.org/drawingml/2006/main" xmlns:pic="http://schemas.openxmlformats.org/drawingml/2006/picture">
            <wp:extent cx="914400" cy="863029"/>
            <wp:docPr id="1056" name="Picture 1056"/>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914400" cy="863029"/>
                    </a:xfrm>
                    <a:prstGeom prst="rect"/>
                  </pic:spPr>
                </pic:pic>
              </a:graphicData>
            </a:graphic>
          </wp:inline>
        </w:drawing>
      </w:r>
    </w:p>
    <w:p>
      <w:r>
        <w:t>Nguồn 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r>
        <w:t>A. Bạn chạy nhanh nhất là bạn …………., với vận tốc chạy bằng …….m/s.</w:t>
      </w:r>
    </w:p>
    <w:p>
      <w:r>
        <w:t>B. Bạn chạy chậm nhất là bạn …………. với vận tốc chạy bằng……. m/s.</w:t>
      </w:r>
    </w:p>
    <w:p>
      <w:r>
        <w:t>Lời giải: So sánh thời gian chạy của các bạn: 16 &lt; 17 &lt; 19 &lt; 20. Vậy: Bạn Thủy chạy nhanh nhất, bạn An chạy chậm nhất a) Vật tốc của bạn Thủy là: 100 : 16 = 6,25 (m/s) Vậy: Bạn chạy nhanh nhất là bạn ,với vận tốc chạy bằn m/s. b) Vận tốc của bạn An là: 100 : 20 = 5 (m/s) Vậy: Bạn chạy chậm nhất là bạn với vận tốc chạy bằng m/s.</w:t>
      </w:r>
    </w:p>
    <w:p>
      <w:pPr>
        <w:pStyle w:val="Heading3"/>
      </w:pPr>
      <w:r>
        <w:t>Trắc nghiệm Bài tập tổng hợp Số đo thời gian, vận tốc. Các bài toán liên quan đến chuyển động đều</w:t>
      </w:r>
    </w:p>
    <w:p>
      <w:r>
        <w:t>Nguồn: https://vietjack.com/toan-5-kn/trac-nghiem-bai-62-luyen-tap-chung.jsp</w:t>
      </w:r>
    </w:p>
    <w:p>
      <w:r>
        <w:t>Số câu trích xuất: 12</w:t>
      </w:r>
    </w:p>
    <w:p>
      <w:pPr>
        <w:pStyle w:val="ListNumber"/>
      </w:pPr>
      <w:r>
        <w:t>Câu 1. . Em hãy chọn đáp án đúng nhất. Kết quả của phép tính 5 phút 16 giây × 7 là:</w:t>
      </w:r>
    </w:p>
    <w:p>
      <w:r>
        <w:t>Ảnh trong đề:</w:t>
      </w:r>
    </w:p>
    <w:p>
      <w:r>
        <w:drawing>
          <wp:inline xmlns:a="http://schemas.openxmlformats.org/drawingml/2006/main" xmlns:pic="http://schemas.openxmlformats.org/drawingml/2006/picture">
            <wp:extent cx="3276600" cy="953297"/>
            <wp:docPr id="1057" name="Picture 1057"/>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https://vietjack.com/toan-5-kn/images/trac-nghiem-bai-62-luyen-tap-chung-262049.PNG</w:t>
      </w:r>
    </w:p>
    <w:p>
      <w:r>
        <w:t>A. 24 phút 19 giây</w:t>
      </w:r>
    </w:p>
    <w:p>
      <w:r>
        <w:t>B. 36 phút 52 giây</w:t>
      </w:r>
    </w:p>
    <w:p>
      <w:r>
        <w:t>C. 24 phút 25 giây</w:t>
      </w:r>
    </w:p>
    <w:p>
      <w:r>
        <w:t>D. 25 phút 14 giây</w:t>
      </w:r>
    </w:p>
    <w:p>
      <w:r>
        <w:t>Đáp án: B</w:t>
      </w:r>
    </w:p>
    <w:p>
      <w:pPr>
        <w:pStyle w:val="ListNumber"/>
      </w:pPr>
      <w:r>
        <w:t>Câu 2. . Em hãy chọn đáp án đúng nhất. Kết quả của biểu thức (1 giờ 20 phút + 3 giờ 17 phút) : 3 là:</w:t>
      </w:r>
    </w:p>
    <w:p>
      <w:r>
        <w:t>A. 1 giờ 32 phút</w:t>
      </w:r>
    </w:p>
    <w:p>
      <w:r>
        <w:t>B. 2 giờ 35 phút</w:t>
      </w:r>
    </w:p>
    <w:p>
      <w:r>
        <w:t>C. 4 giờ 22 phút</w:t>
      </w:r>
    </w:p>
    <w:p>
      <w:r>
        <w:t>D. 3 giờ 19 phút</w:t>
      </w:r>
    </w:p>
    <w:p>
      <w:r>
        <w:t>Đáp án: A</w:t>
      </w:r>
    </w:p>
    <w:p>
      <w:r>
        <w:t>Lời giải: (1 giờ 20 phút + 3 giờ 16 phút) : 3 = 4 giờ 36 phút : 3 = 3 giờ 96 giây : 3 = 1 giờ 32 giây</w:t>
      </w:r>
    </w:p>
    <w:p>
      <w:pPr>
        <w:pStyle w:val="ListNumber"/>
      </w:pPr>
      <w:r>
        <w:t>Câu 3. . Em hãy chọn đáp án đúng nhất. Chị Lan may 3 bộ quần áo hết 6 giờ 48 phút. Vậy thời gian chị Hoa may xong 1 bộ quần áo như thế là:</w:t>
      </w:r>
    </w:p>
    <w:p>
      <w:r>
        <w:t>A. 1 giờ 36 phút</w:t>
      </w:r>
    </w:p>
    <w:p>
      <w:r>
        <w:t>B. 2 giờ 52 phút</w:t>
      </w:r>
    </w:p>
    <w:p>
      <w:r>
        <w:t>C. 2 giờ 16 phút</w:t>
      </w:r>
    </w:p>
    <w:p>
      <w:r>
        <w:t>D. 2 giờ 15 phút</w:t>
      </w:r>
    </w:p>
    <w:p>
      <w:r>
        <w:t>Đáp án: C</w:t>
      </w:r>
    </w:p>
    <w:p>
      <w:r>
        <w:t>Lời giải: Thời gian chị Hoa may 1 bộ quần áo là: 6 giờ 48 phút : 3 = 2 giờ 16 phút Đáp số: 2 giờ 16 phút</w:t>
      </w:r>
    </w:p>
    <w:p>
      <w:pPr>
        <w:pStyle w:val="ListNumber"/>
      </w:pPr>
      <w:r>
        <w:t>Câu 4. . Em hãy chọn đáp án đúng nhất. Số thích hợp điền vào chỗ chấm là: 40% của 1 phút = … giây</w:t>
      </w:r>
    </w:p>
    <w:p>
      <w:r>
        <w:t>A. 24</w:t>
      </w:r>
    </w:p>
    <w:p>
      <w:r>
        <w:t>B. 36</w:t>
      </w:r>
    </w:p>
    <w:p>
      <w:r>
        <w:t>C. 18</w:t>
      </w:r>
    </w:p>
    <w:p>
      <w:r>
        <w:t>D. 0,6</w:t>
      </w:r>
    </w:p>
    <w:p>
      <w:r>
        <w:t>Đáp án: A</w:t>
      </w:r>
    </w:p>
    <w:p>
      <w:r>
        <w:t>Lời giải: 40% của 1 phút là: 1 × 40 : 100 = 0,4 phút = 24 giây</w:t>
      </w:r>
    </w:p>
    <w:p>
      <w:pPr>
        <w:pStyle w:val="ListNumber"/>
      </w:pPr>
      <w:r>
        <w:t>Câu 5. . Em hãy chọn đáp án đúng nhất. Kết quả của phép tính 7 ngày 5 giờ × 3 là:</w:t>
      </w:r>
    </w:p>
    <w:p>
      <w:r>
        <w:t>Ảnh trong đề:</w:t>
      </w:r>
    </w:p>
    <w:p>
      <w:r>
        <w:drawing>
          <wp:inline xmlns:a="http://schemas.openxmlformats.org/drawingml/2006/main" xmlns:pic="http://schemas.openxmlformats.org/drawingml/2006/picture">
            <wp:extent cx="1447800" cy="1140352"/>
            <wp:docPr id="1058" name="Picture 1058"/>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https://vietjack.com/toan-5-kn/images/trac-nghiem-bai-62-luyen-tap-chung-262051.PNG</w:t>
      </w:r>
    </w:p>
    <w:p>
      <w:r>
        <w:t>A. 8 ngày 18 giờ</w:t>
      </w:r>
    </w:p>
    <w:p>
      <w:r>
        <w:t>B. 23 ngày 15 giờ</w:t>
      </w:r>
    </w:p>
    <w:p>
      <w:r>
        <w:t>C. 21 ngày 15 giờ</w:t>
      </w:r>
    </w:p>
    <w:p>
      <w:r>
        <w:t>D. 25 ngày 8 giờ</w:t>
      </w:r>
    </w:p>
    <w:p>
      <w:r>
        <w:t>Đáp án: C</w:t>
      </w:r>
    </w:p>
    <w:p>
      <w:pPr>
        <w:pStyle w:val="ListNumber"/>
      </w:pPr>
      <w:r>
        <w:t>Câu 6. . Em hãy chọn đáp án đúng nhất. Trong các phép tính dưới đây, phép tính có kết quả lớn nhất là:</w:t>
      </w:r>
    </w:p>
    <w:p>
      <w:r>
        <w:t>Ảnh trong đề:</w:t>
      </w:r>
    </w:p>
    <w:p>
      <w:r>
        <w:drawing>
          <wp:inline xmlns:a="http://schemas.openxmlformats.org/drawingml/2006/main" xmlns:pic="http://schemas.openxmlformats.org/drawingml/2006/picture">
            <wp:extent cx="1476375" cy="1136490"/>
            <wp:docPr id="1059" name="Picture 1059"/>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https://vietjack.com/toan-5-kn/images/trac-nghiem-bai-62-luyen-tap-chung-262059.PNG</w:t>
      </w:r>
    </w:p>
    <w:p>
      <w:r>
        <w:drawing>
          <wp:inline xmlns:a="http://schemas.openxmlformats.org/drawingml/2006/main" xmlns:pic="http://schemas.openxmlformats.org/drawingml/2006/picture">
            <wp:extent cx="1447800" cy="1131916"/>
            <wp:docPr id="1060" name="Picture 1060"/>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https://vietjack.com/toan-5-kn/images/trac-nghiem-bai-62-luyen-tap-chung-262057.PNG</w:t>
      </w:r>
    </w:p>
    <w:p>
      <w:r>
        <w:drawing>
          <wp:inline xmlns:a="http://schemas.openxmlformats.org/drawingml/2006/main" xmlns:pic="http://schemas.openxmlformats.org/drawingml/2006/picture">
            <wp:extent cx="1571625" cy="1132010"/>
            <wp:docPr id="1061" name="Picture 1061"/>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https://vietjack.com/toan-5-kn/images/trac-nghiem-bai-62-luyen-tap-chung-262058.PNG</w:t>
      </w:r>
    </w:p>
    <w:p>
      <w:r>
        <w:drawing>
          <wp:inline xmlns:a="http://schemas.openxmlformats.org/drawingml/2006/main" xmlns:pic="http://schemas.openxmlformats.org/drawingml/2006/picture">
            <wp:extent cx="2305050" cy="1391244"/>
            <wp:docPr id="1062" name="Picture 1062"/>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r>
        <w:t>Nguồn ảnh: Bài tập tổng hợp Số đo thời gian, vận tốc. Các bài toán liên quan đến chuyển động đều lớp 5 (có lời giải) - https://vietjack.com/toan-5-kn/images/trac-nghiem-bai-62-luyen-tap-chung-262054.PNG</w:t>
      </w:r>
    </w:p>
    <w:p>
      <w:r>
        <w:t>A. 2 giờ 5 phút + 1 giờ 8 phút</w:t>
      </w:r>
    </w:p>
    <w:p>
      <w:r>
        <w:t>B. 2 giờ 15 phút × 2</w:t>
      </w:r>
    </w:p>
    <w:p>
      <w:r>
        <w:t>C. 1 giờ 12 phút – 43 phút</w:t>
      </w:r>
    </w:p>
    <w:p>
      <w:r>
        <w:t>D. 6 giờ 12 phút : 3</w:t>
      </w:r>
    </w:p>
    <w:p>
      <w:r>
        <w:t>Đáp án: B</w:t>
      </w:r>
    </w:p>
    <w:p>
      <w:r>
        <w:t>Lời giải: A. B. C. D. So sánh: 29 phút &lt; 2 giờ 4 phút &lt; 3 giờ 13 phút &lt; 4 giờ 30 phút Vậy phép tính có kết quả lớn nhất là: 2 giờ 15 phút × 2</w:t>
      </w:r>
    </w:p>
    <w:p>
      <w:pPr>
        <w:pStyle w:val="ListNumber"/>
      </w:pPr>
      <w:r>
        <w:t>Câu 7.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r>
        <w:t>A. 40 phút</w:t>
      </w:r>
    </w:p>
    <w:p>
      <w:r>
        <w:t>B. 55 phút</w:t>
      </w:r>
    </w:p>
    <w:p>
      <w:r>
        <w:t>C. 60 phút</w:t>
      </w:r>
    </w:p>
    <w:p>
      <w:r>
        <w:t>D. 65 phút</w:t>
      </w:r>
    </w:p>
    <w:p>
      <w:r>
        <w:t>Đáp án: D</w:t>
      </w:r>
    </w:p>
    <w:p>
      <w:r>
        <w:t>Lời giải: Thời gian Bác An đi từ Hà Nội về đến quê là: 8 giờ 40 phút – 7 giờ 25 phút = 1 giờ 15 phút Thời gian bác An về quê nếu không tính thời gian nghỉ là: 1 giờ 15 phút – 10 phút = 1 giờ 5 phút Đổi: 1 giờ 5 phút = 65 phút Đáp số: 65 phút</w:t>
      </w:r>
    </w:p>
    <w:p>
      <w:pPr>
        <w:pStyle w:val="ListNumber"/>
      </w:pPr>
      <w:r>
        <w:t>Câu 8. . Em hãy chọn đáp án đúng nhất. Hà đi bộ trong 5 phút thì đi được 410 m. Vậy vận tốc đi bộ của Hà là:</w:t>
      </w:r>
    </w:p>
    <w:p>
      <w:r>
        <w:t>A. 28 m/phút</w:t>
      </w:r>
    </w:p>
    <w:p>
      <w:r>
        <w:t>B. 82 m/phút</w:t>
      </w:r>
    </w:p>
    <w:p>
      <w:r>
        <w:t>C. 2 050 m/phút</w:t>
      </w:r>
    </w:p>
    <w:p>
      <w:r>
        <w:t>D. 5 020 m/phút</w:t>
      </w:r>
    </w:p>
    <w:p>
      <w:r>
        <w:t>Đáp án: B</w:t>
      </w:r>
    </w:p>
    <w:p>
      <w:r>
        <w:t>Lời giải: Vận tốc đi bộ của Hà là: 410 : 5 = 82 (m/phút) Đáp số: 82 m/phút</w:t>
      </w:r>
    </w:p>
    <w:p>
      <w:pPr>
        <w:pStyle w:val="ListNumber"/>
      </w:pPr>
      <w:r>
        <w:t>Câu 9. Em hãy chọn đáp án đúng nhất. Một máy bay chở khách bay với vận tốc 760 km/h. Vậy máy bay đó bay quãng đường 2 280 km trong khoảng thời gian là:</w:t>
      </w:r>
    </w:p>
    <w:p>
      <w:r>
        <w:t>A. 2 giờ 15 phút</w:t>
      </w:r>
    </w:p>
    <w:p>
      <w:r>
        <w:t>B. 2 giờ 30 phút</w:t>
      </w:r>
    </w:p>
    <w:p>
      <w:r>
        <w:t>C. 3 giờ 15 phút</w:t>
      </w:r>
    </w:p>
    <w:p>
      <w:r>
        <w:t>D. 3 giờ</w:t>
      </w:r>
    </w:p>
    <w:p>
      <w:r>
        <w:t>Đáp án: D</w:t>
      </w:r>
    </w:p>
    <w:p>
      <w:r>
        <w:t>Lời giải: Thời gian máy bay đã đi là: 2 280 : 760 = 3 (giờ) Đáp số: 3 giờ</w:t>
      </w:r>
    </w:p>
    <w:p>
      <w:pPr>
        <w:pStyle w:val="ListNumber"/>
      </w:pPr>
      <w:r>
        <w:t>Câu 10.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r>
        <w:t>A. 81,9 km</w:t>
      </w:r>
    </w:p>
    <w:p>
      <w:r>
        <w:t>B. 67,5 km</w:t>
      </w:r>
    </w:p>
    <w:p>
      <w:r>
        <w:t>C. 12 km</w:t>
      </w:r>
    </w:p>
    <w:p>
      <w:r>
        <w:t>D. 79,5 km</w:t>
      </w:r>
    </w:p>
    <w:p>
      <w:r>
        <w:t>Đáp án: A</w:t>
      </w:r>
    </w:p>
    <w:p>
      <w:r>
        <w:t>Lời giải: Đổi: 45 phút = 0,75 giờ; 24 phút = 0,4 giờ Quãng đường chị Nga đi tàu hỏa là: 90 × 0,75 = 67,5 (km) Quãng đường chị Nga đi xe máy là: 36 × 0,4 = 14,4 (km) Quãng đường chị Nga đã đi là: 67,5 + 14,4 = 81,9 (km) Đáp số: 81,9 km</w:t>
      </w:r>
    </w:p>
    <w:p>
      <w:pPr>
        <w:pStyle w:val="ListNumber"/>
      </w:pPr>
      <w:r>
        <w:t>Câu 11. Điền số thích hợp vào ô trống</w:t>
      </w:r>
    </w:p>
    <w:p>
      <w:r>
        <w:t>A. (3 giờ 5 phút + 4 giờ 3 phút) × 5</w:t>
      </w:r>
    </w:p>
    <w:p>
      <w:r>
        <w:t>B. (28 phút – 13 phút 32 giây) : 4</w:t>
      </w:r>
    </w:p>
    <w:p>
      <w:r>
        <w:t>Đáp án: A</w:t>
      </w:r>
    </w:p>
    <w:p>
      <w:r>
        <w:t>Lời giải: a) (3 giờ 5 phút + 4 giờ 3 phút) × 5 = 7 giờ 8 phút × 5 = 35 giờ 40 phút b) (28 phút – 13 phút 32 giây) : 4 = 14 phút 28 giây : 4 = 3 phút 37 giây</w:t>
      </w:r>
    </w:p>
    <w:p>
      <w:pPr>
        <w:pStyle w:val="ListNumber"/>
      </w:pPr>
      <w:r>
        <w:t>Câu 13. Điền số thích hợp vào ô trống Sáng nay, gia đình Hoa bắt đầu hái mận lúc 6 giờ, giữa buổi nghỉ 30 phút và đến 9 giờ 30 phút hái xong. Bố mẹ Hoa cân số mận đã hái thì được 9 yến. Vậy:</w:t>
      </w:r>
    </w:p>
    <w:p>
      <w:r>
        <w:t>A. Thời gian gia đình Hoa hái mận là ….. giờ (có tính cả thời gian nghỉ giữa buổi)</w:t>
      </w:r>
    </w:p>
    <w:p>
      <w:r>
        <w:t>B. Trung bình cứ ….. phút gia đình Hoa hái được 1 yến mận.</w:t>
      </w:r>
    </w:p>
    <w:p>
      <w:r>
        <w:t>Đáp án: A</w:t>
      </w:r>
    </w:p>
    <w:p>
      <w:r>
        <w:t>Lời giải: a) Thời gian gia đình Hoa hái mận không tính thời gian nghỉ là: 9 giờ 30 phút – 6 giờ – 30 phút = 3 giờ Vậy: Thời gian gia đình Hoa hái mận là 3 giờ (không tính thời gian nghỉ giữa buổi). b) Đổi: 3 giờ = 180 phút Hái 1 yến mận hết số thời gian là: 180 : 9 = 20 (phút) Vậy: Trung bình cứ 20 phút gia đình Hoa hái được 1 yến mận.</w:t>
      </w:r>
    </w:p>
    <w:p>
      <w:pPr>
        <w:pStyle w:val="Heading3"/>
      </w:pPr>
      <w:r>
        <w:t>Trắc nghiệm Thu thập, phân loại, sắp xếp các số liệu</w:t>
      </w:r>
    </w:p>
    <w:p>
      <w:r>
        <w:t>Nguồn: https://vietjack.com/toan-5-kn/trac-nghiem-bai-63-thu-thap-phan-loai-sap-xep-cac-so-lieu.jsp</w:t>
      </w:r>
    </w:p>
    <w:p>
      <w:r>
        <w:t>Số câu trích xuất: 13</w:t>
      </w:r>
    </w:p>
    <w:p>
      <w:pPr>
        <w:pStyle w:val="ListNumber"/>
      </w:pPr>
      <w:r>
        <w:t>Câu 1. . Em hãy chọn đáp án đúng nhất. Số loại vật nuôi của gia đình Hoa là:</w:t>
      </w:r>
    </w:p>
    <w:p>
      <w:r>
        <w:t>A. 4 loại</w:t>
      </w:r>
    </w:p>
    <w:p>
      <w:r>
        <w:t>B. 3 loại</w:t>
      </w:r>
    </w:p>
    <w:p>
      <w:r>
        <w:t>C. 5 loại</w:t>
      </w:r>
    </w:p>
    <w:p>
      <w:r>
        <w:t>D. 2 loại</w:t>
      </w:r>
    </w:p>
    <w:p>
      <w:r>
        <w:t>Đáp án: C</w:t>
      </w:r>
    </w:p>
    <w:p>
      <w:r>
        <w:t>Lời giải: Quan sát bảng số liệu về vật nuôi của gia đình Hoa, ta thấy: Gia đình Hoa có các loại vật nuôi là: Mèo, Chó, Thỏ, Gà, Vịt. Vậy gia đình Hoa có 5 loại vật nuôi.</w:t>
      </w:r>
    </w:p>
    <w:p>
      <w:pPr>
        <w:pStyle w:val="ListNumber"/>
      </w:pPr>
      <w:r>
        <w:t>Câu 2. Em hãy chọn đáp án đúng nhất. Nhà Hoa nuôi số con mèo là:</w:t>
      </w:r>
    </w:p>
    <w:p>
      <w:r>
        <w:t>A. 6 con</w:t>
      </w:r>
    </w:p>
    <w:p>
      <w:r>
        <w:t>B. 2 con</w:t>
      </w:r>
    </w:p>
    <w:p>
      <w:r>
        <w:t>C. 5 con</w:t>
      </w:r>
    </w:p>
    <w:p>
      <w:r>
        <w:t>D. 3 con</w:t>
      </w:r>
    </w:p>
    <w:p>
      <w:r>
        <w:t>Đáp án: B</w:t>
      </w:r>
    </w:p>
    <w:p>
      <w:r>
        <w:t>Lời giải: Quan sát bảng số liệu về vật nuôi của gia đình Hoa, ta thấy: Nhà Hoa nuôi 2 con mèo.</w:t>
      </w:r>
    </w:p>
    <w:p>
      <w:pPr>
        <w:pStyle w:val="ListNumber"/>
      </w:pPr>
      <w:r>
        <w:t>Câu 3. Em hãy chọn đáp án đúng nhất. Những loại vật nuôi có số lượng ít hơn 4 con là:</w:t>
      </w:r>
    </w:p>
    <w:p>
      <w:r>
        <w:t>A. Chó, Mèo</w:t>
      </w:r>
    </w:p>
    <w:p>
      <w:r>
        <w:t>B. Vịt, Chó</w:t>
      </w:r>
    </w:p>
    <w:p>
      <w:r>
        <w:t>C. Thỏ, Gà, Vịt</w:t>
      </w:r>
    </w:p>
    <w:p>
      <w:r>
        <w:t>D. Gà, Mèo</w:t>
      </w:r>
    </w:p>
    <w:p>
      <w:r>
        <w:t>Đáp án: C</w:t>
      </w:r>
    </w:p>
    <w:p>
      <w:r>
        <w:t>Lời giải: Quan sát bảng số liệu về vật nuôi của gia đình Hoa, ta thấy: Mèo: 2 con Chó: 3 con Thỏ: 7 con Gà: 10 con Vịt: 5 con So sánh với 4 ta thấy: 2 &lt; 3 &lt; 4 &lt; 5 &lt; 7 &lt; 10 Vậy vật nuôi có số lượng lớn hơn 4 là: Thỏ, Gà, Vịt</w:t>
      </w:r>
    </w:p>
    <w:p>
      <w:pPr>
        <w:pStyle w:val="ListNumber"/>
      </w:pPr>
      <w:r>
        <w:t>Câu 4. . Em hãy chọn đáp án đúng nhất. Tổng số vật nuôi của gia đình Lan là:</w:t>
      </w:r>
    </w:p>
    <w:p>
      <w:r>
        <w:t>A. 23 con</w:t>
      </w:r>
    </w:p>
    <w:p>
      <w:r>
        <w:t>B. 27 con</w:t>
      </w:r>
    </w:p>
    <w:p>
      <w:r>
        <w:t>C. 21 con</w:t>
      </w:r>
    </w:p>
    <w:p>
      <w:r>
        <w:t>D. 22 con</w:t>
      </w:r>
    </w:p>
    <w:p>
      <w:r>
        <w:t>Đáp án: B</w:t>
      </w:r>
    </w:p>
    <w:p>
      <w:r>
        <w:t>Lời giải: Tổng số vật nuôi của gia đình Lan là: 2 + 3 + 5 + 7 + 10 = 27 (con) Đáp số: 27 con</w:t>
      </w:r>
    </w:p>
    <w:p>
      <w:pPr>
        <w:pStyle w:val="ListNumber"/>
      </w:pPr>
      <w:r>
        <w:t>Câu 5. . Em hãy chọn đáp án đúng nhất. Các loại vật nuôi được sắp xếp theo thứ tự số lượng từ lớn đến bé là:</w:t>
      </w:r>
    </w:p>
    <w:p>
      <w:r>
        <w:t>A. Vịt, gà, thỏ, chó, mèo</w:t>
      </w:r>
    </w:p>
    <w:p>
      <w:r>
        <w:t>B. Vịt, gà, mèo, thỏ, chó</w:t>
      </w:r>
    </w:p>
    <w:p>
      <w:r>
        <w:t>C. Gà, thỏ, vịt, chó, mèo</w:t>
      </w:r>
    </w:p>
    <w:p>
      <w:r>
        <w:t>D. Vịt, gà, thỏ, mèo, chó</w:t>
      </w:r>
    </w:p>
    <w:p>
      <w:r>
        <w:t>Đáp án: C</w:t>
      </w:r>
    </w:p>
    <w:p>
      <w:r>
        <w:t>Lời giải: Quan sát bảng số liệu về vật nuôi của gia đình Hoa, ta thấy: Mèo: 2 con Chó: 3 con Thỏ: 7 con Gà: 10 con Vịt: 5 con Vậy: 10 &gt; 7 &gt; 5 &gt; 3 &gt; 2 Các loại vật nuôi được sắp xếp theo thứ tự số lượng từ lớn đến bé là: Gà, Thỏ, Vịt, Chó, Mèo .</w:t>
      </w:r>
    </w:p>
    <w:p>
      <w:pPr>
        <w:pStyle w:val="ListNumber"/>
      </w:pPr>
      <w:r>
        <w:t>Câu 6. Em hãy chọn đáp án đúng nhất. Mẹ Hoa vừa bán đi 2 5 số gà với giá 90 000 đồng cho mỗi ki-lô-gam. Biết trung bình mỗi con gà mẹ Hoa bán cân nặng 2,5 kg. Vậy mẹ Hoa bán gà thu được số tiền là:</w:t>
      </w:r>
    </w:p>
    <w:p>
      <w:r>
        <w:t>A. 900 000 đồng</w:t>
      </w:r>
    </w:p>
    <w:p>
      <w:r>
        <w:t>B. 400 000 đồng</w:t>
      </w:r>
    </w:p>
    <w:p>
      <w:r>
        <w:t>C. 250 000 đồng</w:t>
      </w:r>
    </w:p>
    <w:p>
      <w:r>
        <w:t>D. 1 000 000 đồng</w:t>
      </w:r>
    </w:p>
    <w:p>
      <w:r>
        <w:t>Đáp án: A</w:t>
      </w:r>
    </w:p>
    <w:p>
      <w:r>
        <w:t>Lời giải: Số gà mẹ Hoa đã bán là: 10 × 2 5 = 4 (con) Số ki-lô-gam gà mẹ Hoa đã bán là: 2,5 × 4 = 10 (kg) Mẹ Hoa bán gà thu được số tiền là: 90 000 × 10 = 900 000 (đồng) Đáp số: 900 000 đồng Trong buổi kiểm tra sức khỏe ở trường, kết quả đo chiều cao của các bạn học sinh Tổ 1 của lớp 5G được ghi lại như sau: 130,9 cm; 132,2 cm; 132,5 cm; 133,1 cm; 132 cm; 131,8 cm; 130 cm; 134 cm. Dựa vào các số liệu trên, em hãy trả lời Câu 7, Câu 8, Câu 9, Câu 10:</w:t>
      </w:r>
    </w:p>
    <w:p>
      <w:pPr>
        <w:pStyle w:val="ListNumber"/>
      </w:pPr>
      <w:r>
        <w:t>Câu 7. Em hãy chọn đáp án đúng nhất. Số bạn cao dưới 131 cm là:</w:t>
      </w:r>
    </w:p>
    <w:p>
      <w:r>
        <w:t>A. 2</w:t>
      </w:r>
    </w:p>
    <w:p>
      <w:r>
        <w:t>B. 3</w:t>
      </w:r>
    </w:p>
    <w:p>
      <w:r>
        <w:t>C. 4</w:t>
      </w:r>
    </w:p>
    <w:p>
      <w:r>
        <w:t>D. 5</w:t>
      </w:r>
    </w:p>
    <w:p>
      <w:r>
        <w:t>Đáp án: A</w:t>
      </w:r>
    </w:p>
    <w:p>
      <w:r>
        <w:t>Lời giải: So sánh chiều cao của các bạn Tổ 1 với 131 cm ta thấy: 130 &lt; 130,9 &lt; 131 &lt; 131,8 &lt; 132 &lt; 132,2 &lt; 132,5 &lt; 133,1 &lt; 134. Vậy có 2 bạn có chiều cao dưới 131 cm.</w:t>
      </w:r>
    </w:p>
    <w:p>
      <w:pPr>
        <w:pStyle w:val="ListNumber"/>
      </w:pPr>
      <w:r>
        <w:t>Câu 8. Em hãy chọn đáp án đúng nhất. Số bạn cao từ 131 cm – 133 cm là:</w:t>
      </w:r>
    </w:p>
    <w:p>
      <w:r>
        <w:t>A. 2</w:t>
      </w:r>
    </w:p>
    <w:p>
      <w:r>
        <w:t>B. 3</w:t>
      </w:r>
    </w:p>
    <w:p>
      <w:r>
        <w:t>C. 4</w:t>
      </w:r>
    </w:p>
    <w:p>
      <w:r>
        <w:t>D. 5</w:t>
      </w:r>
    </w:p>
    <w:p>
      <w:r>
        <w:t>Đáp án: C</w:t>
      </w:r>
    </w:p>
    <w:p>
      <w:r>
        <w:t>Lời giải: So sánh chiều cao của các bạn Tổ 1 với 131 cm và 133 cm ta thấy: 130 &lt; 130,9 &lt; 131 &lt; 131,8 &lt; 132 &lt; 132,2 &lt; 132,5 &lt; 133 &lt; 133,1 &lt; 134. Vậy có 4 bạn có chiều cao từ 131 cm đến 133 cm.</w:t>
      </w:r>
    </w:p>
    <w:p>
      <w:pPr>
        <w:pStyle w:val="ListNumber"/>
      </w:pPr>
      <w:r>
        <w:t>Câu 9. Em hãy chọn đáp án đúng nhất. Số bạn cao từ 133 cm trở lên là:</w:t>
      </w:r>
    </w:p>
    <w:p>
      <w:r>
        <w:t>A. 2</w:t>
      </w:r>
    </w:p>
    <w:p>
      <w:r>
        <w:t>B. 3</w:t>
      </w:r>
    </w:p>
    <w:p>
      <w:r>
        <w:t>C. 4</w:t>
      </w:r>
    </w:p>
    <w:p>
      <w:r>
        <w:t>D. 5</w:t>
      </w:r>
    </w:p>
    <w:p>
      <w:r>
        <w:t>Đáp án: A</w:t>
      </w:r>
    </w:p>
    <w:p>
      <w:r>
        <w:t>Lời giải: So sánh chiều cao của các bạn Tổ 1 với 133 cm ta thấy: 130 &lt; 130,9 &lt; 131,8 &lt; 132 &lt; 132,2 &lt; 132,5 &lt; 133 &lt; 133,1 &lt; 134. Vậy có 2 bạn cao từ 133 cm trở lên.</w:t>
      </w:r>
    </w:p>
    <w:p>
      <w:pPr>
        <w:pStyle w:val="ListNumber"/>
      </w:pPr>
      <w:r>
        <w:t>Câu 10. Em hãy chọn đáp án đúng nhất. Tổ 1 có tất cả số bạn là:</w:t>
      </w:r>
    </w:p>
    <w:p>
      <w:r>
        <w:t>A. 6</w:t>
      </w:r>
    </w:p>
    <w:p>
      <w:r>
        <w:t>B. 7</w:t>
      </w:r>
    </w:p>
    <w:p>
      <w:r>
        <w:t>C. 8</w:t>
      </w:r>
    </w:p>
    <w:p>
      <w:r>
        <w:t>D. 9</w:t>
      </w:r>
    </w:p>
    <w:p>
      <w:r>
        <w:t>Đáp án: C</w:t>
      </w:r>
    </w:p>
    <w:p>
      <w:r>
        <w:t>Lời giải: Dữa vào dãy số liệu, ta thấy” Tổ 1 có tất cả 8 bạn .</w:t>
      </w:r>
    </w:p>
    <w:p>
      <w:pPr>
        <w:pStyle w:val="ListNumber"/>
      </w:pPr>
      <w:r>
        <w:t>Câu 11.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r>
        <w:t>A. Cửa hàng bán được tất cả … đĩa đồ ăn vặt.</w:t>
      </w:r>
    </w:p>
    <w:p>
      <w:r>
        <w:t>B. Tỉ số giữa số đĩa xúc xích cửa hàng bán được và tổng số đĩa đồ ăn vặt cửa hàng bán được là . . . . . .</w:t>
      </w:r>
    </w:p>
    <w:p>
      <w:r>
        <w:t>C. Mỗi đĩa đồ ăn có giá 20 000 đồng. Vậy hôm nay cửa hàng bán đồ ăn vặt thu được số tiền là … đồng.</w:t>
      </w:r>
    </w:p>
    <w:p>
      <w:r>
        <w:t>Đáp án: A</w:t>
      </w:r>
    </w:p>
    <w:p>
      <w:r>
        <w:t>Lời giải: a) Cửa hàng bán được tất cả số đĩa đồ ăn vặt là: 11 + 7 + 9 + 6 = 33 (đĩa) Vậy: Cửa hàng bán được tất cả 33 đĩa đồ ăn vặt b) Số đĩa xúc xích: 11 đĩa Tổng số đĩa đồ ăn vặt: 33 đĩa Vậy: Tỉ số giữa số đĩa xúc xích cửa hàng bán được và tổng số đĩa đồ ăn vặt cửa hàng bán được là: 11 33 = 1 3 c) Hôm nay cửa hàng bán đồ ăn vặt thu được số tiền là: 20 000 × 33 = 660 000 (đồng) Vậy: Hôm nay cửa hàng bán đồ ăn vặt thu được số tiền là 660 000 đồng.</w:t>
      </w:r>
    </w:p>
    <w:p>
      <w:pPr>
        <w:pStyle w:val="ListNumber"/>
      </w:pPr>
      <w:r>
        <w:t>Câu 13. Điền số thích hợp vào ô trống Một cửa hàng ghi lại số lượng ly nước bán được trong hôm nay của từng loại nước uống Loại nước uống Trà sữa Nước ép Sinh tố Cà phê Số lượng (ly) 60 25 34 30</w:t>
      </w:r>
    </w:p>
    <w:p>
      <w:r>
        <w:t>A. Cửa hàng bán được tất cả … ly nước</w:t>
      </w:r>
    </w:p>
    <w:p>
      <w:r>
        <w:t>B. Tỉ số giữa số ly trà sữa của cửa hàng bán được và tổng số ly nước của hàng bán được là . . . . . .</w:t>
      </w:r>
    </w:p>
    <w:p>
      <w:r>
        <w:t>C. Mỗi ly sinh tố có giá 42 000 đồng. Vậy hôm nay cửa hàng bán sinh tố thu được số tiền là … đồng</w:t>
      </w:r>
    </w:p>
    <w:p>
      <w:r>
        <w:t>Đáp án: A</w:t>
      </w:r>
    </w:p>
    <w:p>
      <w:r>
        <w:t>Lời giải: a) Cửa hàng bán được tất cả số ly nước là: 60 + 25 + 34 + 30 = 149 (ly) Vậy: Cửa hàng bán được tất cả 149 ly nước b) Cửa hàng bán được 149 ly nước trong đó có 60 ly trà sữa Vậy: Tỉ số giữa số ly trà sữa của cửa hàng bán được và tổng số ly nước của hàng bán được là 60 149 c) Hôm nay cửa hàng bán sinh tố thu được số tiền là: 42 000 × 34 = 1 428 000 (đồng) Vậy: Hôm nay cửa hàng bán sinh tố thu được số tiền là 1 428 000 đồng</w:t>
      </w:r>
    </w:p>
    <w:p>
      <w:pPr>
        <w:pStyle w:val="ListNumber"/>
      </w:pPr>
      <w:r>
        <w:t>Câu 14. Điền số thích hợp vào ô trống Dưới đây là bảng số liệu về kết quả kiểm tra học kì I, môn Toán của lớp 5G: Số điểm 7 điểm 8 điểm 9 điểm 10 điểm Số bạn 3 4</w:t>
      </w:r>
    </w:p>
    <w:p>
      <w:r>
        <w:t>A. Có ...... bạn đạt được điểm từ 9 trở lên.</w:t>
      </w:r>
    </w:p>
    <w:p>
      <w:r>
        <w:t>B. Điểm ...... có nhiều bạn đạt được nhất.</w:t>
      </w:r>
    </w:p>
    <w:p>
      <w:r>
        <w:t>Đáp án: A</w:t>
      </w:r>
    </w:p>
    <w:p>
      <w:r>
        <w:t>Lời giải: a) Bạn đạt điểm 9 có: 8 bạn Bạn đạt điểm 10 có: 5 bạn Số bạn đạt điểm 9 trở lên là: 8 + 5 = 13 (bạn) Vậy: Có 13 bạn đạt được điểm từ 9 trở lên. b) Số bạn đạt điểm 7 là: 3 bạn Số bạn đạt điểm 8 là: 4 bạn Số bạn đạt điểm 9 là: 8 bạn Số bạn đạt điểm 10 là: 5 bạn So sánh: 3 &lt; 4 &lt; 5 &lt; 8. Vậy: Điểm 9 có nhiều bạn đạt được nhất.</w:t>
      </w:r>
    </w:p>
    <w:p>
      <w:pPr>
        <w:pStyle w:val="Heading3"/>
      </w:pPr>
      <w:r>
        <w:t>Trắc nghiệm Biểu đồ hình quạt tròn</w:t>
      </w:r>
    </w:p>
    <w:p>
      <w:r>
        <w:t>Nguồn: https://vietjack.com/toan-5-kn/trac-nghiem-bai-64-bieu-do-hinh-quat-tron.jsp</w:t>
      </w:r>
    </w:p>
    <w:p>
      <w:r>
        <w:t>Số câu trích xuất: 12</w:t>
      </w:r>
    </w:p>
    <w:p>
      <w:pPr>
        <w:pStyle w:val="ListNumber"/>
      </w:pPr>
      <w:r>
        <w:t>Câu 1. Em hãy chọn đáp án đúng nhất. Số học sinh lựa chọn đùi gà rán chiếm số phần trăm là:</w:t>
      </w:r>
    </w:p>
    <w:p>
      <w:r>
        <w:t>A. 15%</w:t>
      </w:r>
    </w:p>
    <w:p>
      <w:r>
        <w:t>B. 35%</w:t>
      </w:r>
    </w:p>
    <w:p>
      <w:r>
        <w:t>C. 20%</w:t>
      </w:r>
    </w:p>
    <w:p>
      <w:r>
        <w:t>D. 30%</w:t>
      </w:r>
    </w:p>
    <w:p>
      <w:r>
        <w:t>Đáp án: A</w:t>
      </w:r>
    </w:p>
    <w:p>
      <w:r>
        <w:t>Lời giải: Số học sinh lựa chọn đùi gà rán chiếm số phần trăm là: 100% – (35% + 30% + 20%) = 15% Đáp số: 15%</w:t>
      </w:r>
    </w:p>
    <w:p>
      <w:pPr>
        <w:pStyle w:val="ListNumber"/>
      </w:pPr>
      <w:r>
        <w:t>Câu 2. . Em hãy chọn đáp án đúng nhất. Loại đồ ăn vặt được được lựa chọn ít nhất là:</w:t>
      </w:r>
    </w:p>
    <w:p>
      <w:r>
        <w:t>A. Bim bim</w:t>
      </w:r>
    </w:p>
    <w:p>
      <w:r>
        <w:t>B. Xúc xích</w:t>
      </w:r>
    </w:p>
    <w:p>
      <w:r>
        <w:t>C. Khoai tây chiên</w:t>
      </w:r>
    </w:p>
    <w:p>
      <w:r>
        <w:t>D. Đùi gà rán</w:t>
      </w:r>
    </w:p>
    <w:p>
      <w:r>
        <w:t>Đáp án: D</w:t>
      </w:r>
    </w:p>
    <w:p>
      <w:r>
        <w:t>Lời giải: Ta có: Bim bim: 35% Xúc xích: 30% Khoai tây chiên: 20% Đùi gà rán: 15% So sánh: 15% &lt; 20% &lt; 30% &lt; 35% Vậy đồ ăn vặt được lựa chọn ít nhất là: đùi gà rán .</w:t>
      </w:r>
    </w:p>
    <w:p>
      <w:pPr>
        <w:pStyle w:val="ListNumber"/>
      </w:pPr>
      <w:r>
        <w:t>Câu 3. . Em hãy chọn đáp án đúng nhất. Số bạn lựa chọn bim bim là:</w:t>
      </w:r>
    </w:p>
    <w:p>
      <w:r>
        <w:t>A. 30 bạn</w:t>
      </w:r>
    </w:p>
    <w:p>
      <w:r>
        <w:t>B. 14 bạn</w:t>
      </w:r>
    </w:p>
    <w:p>
      <w:r>
        <w:t>C. 12 bạn</w:t>
      </w:r>
    </w:p>
    <w:p>
      <w:r>
        <w:t>D. 6 bạn</w:t>
      </w:r>
    </w:p>
    <w:p>
      <w:r>
        <w:t>Đáp án: B</w:t>
      </w:r>
    </w:p>
    <w:p>
      <w:r>
        <w:t>Lời giải: Số bạn lựa chọn bim bim là: 40 × 35 : 100 = 14 (bạn) Đáp số: 14 bạn</w:t>
      </w:r>
    </w:p>
    <w:p>
      <w:pPr>
        <w:pStyle w:val="ListNumber"/>
      </w:pPr>
      <w:r>
        <w:t>Câu 4. Em hãy chọn đáp án đúng nhất. Số bạn lựa chọn xúc xích là:</w:t>
      </w:r>
    </w:p>
    <w:p>
      <w:r>
        <w:t>A. 20 bạn</w:t>
      </w:r>
    </w:p>
    <w:p>
      <w:r>
        <w:t>B. 14 bạn</w:t>
      </w:r>
    </w:p>
    <w:p>
      <w:r>
        <w:t>C. 12 bạn</w:t>
      </w:r>
    </w:p>
    <w:p>
      <w:r>
        <w:t>D. 6 bạn</w:t>
      </w:r>
    </w:p>
    <w:p>
      <w:r>
        <w:t>Đáp án: C</w:t>
      </w:r>
    </w:p>
    <w:p>
      <w:r>
        <w:t>Lời giải: Số bạn lựa chọn xúc xích là: 40 × 30 : 100 = 12 (bạn) Đáp số: 12 bạn</w:t>
      </w:r>
    </w:p>
    <w:p>
      <w:pPr>
        <w:pStyle w:val="ListNumber"/>
      </w:pPr>
      <w:r>
        <w:t>Câu 5. Em hãy chọn đáp án đúng nhất. Số bạn lựa chọn đùi gà rán là:</w:t>
      </w:r>
    </w:p>
    <w:p>
      <w:r>
        <w:t>Ảnh trong đề:</w:t>
      </w:r>
    </w:p>
    <w:p>
      <w:r>
        <w:drawing>
          <wp:inline xmlns:a="http://schemas.openxmlformats.org/drawingml/2006/main" xmlns:pic="http://schemas.openxmlformats.org/drawingml/2006/picture">
            <wp:extent cx="3257550" cy="3310347"/>
            <wp:docPr id="1063" name="Picture 1063"/>
            <wp:cNvGraphicFramePr>
              <a:graphicFrameLocks noChangeAspect="1"/>
            </wp:cNvGraphicFramePr>
            <a:graphic>
              <a:graphicData uri="http://schemas.openxmlformats.org/drawingml/2006/picture">
                <pic:pic>
                  <pic:nvPicPr>
                    <pic:cNvPr id="0" name="00e81af83728e44c70c6d72b6722d4cb074e63eb.png"/>
                    <pic:cNvPicPr/>
                  </pic:nvPicPr>
                  <pic:blipFill>
                    <a:blip r:embed="rId927"/>
                    <a:stretch>
                      <a:fillRect/>
                    </a:stretch>
                  </pic:blipFill>
                  <pic:spPr>
                    <a:xfrm>
                      <a:off x="0" y="0"/>
                      <a:ext cx="3257550" cy="3310347"/>
                    </a:xfrm>
                    <a:prstGeom prst="rect"/>
                  </pic:spPr>
                </pic:pic>
              </a:graphicData>
            </a:graphic>
          </wp:inline>
        </w:drawing>
      </w:r>
    </w:p>
    <w:p>
      <w:r>
        <w:t>Nguồn ảnh: 15 Bài tập trắc nghiệm Biểu đồ hình quạt tròn lớp 5 (có lời giải) - https://vietjack.com/toan-5-kn/images/trac-nghiem-bai-64-bieu-do-hinh-quat-tron-262072.PNG</w:t>
      </w:r>
    </w:p>
    <w:p>
      <w:r>
        <w:t>A. 20 bạn</w:t>
      </w:r>
    </w:p>
    <w:p>
      <w:r>
        <w:t>B. 14 bạn</w:t>
      </w:r>
    </w:p>
    <w:p>
      <w:r>
        <w:t>C. 12 bạn</w:t>
      </w:r>
    </w:p>
    <w:p>
      <w:r>
        <w:t>D. 6 bạn</w:t>
      </w:r>
    </w:p>
    <w:p>
      <w:r>
        <w:t>Đáp án: D</w:t>
      </w:r>
    </w:p>
    <w:p>
      <w:r>
        <w:t>Lời giải: Số bạn lựa chọn đùi gà rán là: 40 × 15 : 100 = 6 (bạn) Đáp số: 6 bạn</w:t>
      </w:r>
    </w:p>
    <w:p>
      <w:pPr>
        <w:pStyle w:val="ListNumber"/>
      </w:pPr>
      <w:r>
        <w:t>Câu 6. . Em hãy chọn đáp án đúng nhất. Tỉ số phần trăm số cây quýt trong vườn là:</w:t>
      </w:r>
    </w:p>
    <w:p>
      <w:r>
        <w:t>A. 20%</w:t>
      </w:r>
    </w:p>
    <w:p>
      <w:r>
        <w:t>B. 19%</w:t>
      </w:r>
    </w:p>
    <w:p>
      <w:r>
        <w:t>C. 25%</w:t>
      </w:r>
    </w:p>
    <w:p>
      <w:r>
        <w:t>D. 26%</w:t>
      </w:r>
    </w:p>
    <w:p>
      <w:r>
        <w:t>Đáp án: B</w:t>
      </w:r>
    </w:p>
    <w:p>
      <w:r>
        <w:t>Lời giải: Tỉ số phần trăm số cây quýt trong vườn là: 100% – (26% + 25% + 30%) = 19% Đáp số: 19%</w:t>
      </w:r>
    </w:p>
    <w:p>
      <w:pPr>
        <w:pStyle w:val="ListNumber"/>
      </w:pPr>
      <w:r>
        <w:t>Câu 7. . Em hãy chọn đáp án đúng nhất. Loại cây được trồng nhiều nhất trong vườn là:</w:t>
      </w:r>
    </w:p>
    <w:p>
      <w:r>
        <w:t>A. Na</w:t>
      </w:r>
    </w:p>
    <w:p>
      <w:r>
        <w:t>B. Cam</w:t>
      </w:r>
    </w:p>
    <w:p>
      <w:r>
        <w:t>C. Bưởi</w:t>
      </w:r>
    </w:p>
    <w:p>
      <w:r>
        <w:t>D. Quýt</w:t>
      </w:r>
    </w:p>
    <w:p>
      <w:r>
        <w:t>Đáp án: C</w:t>
      </w:r>
    </w:p>
    <w:p>
      <w:r>
        <w:t>Lời giải: Ta có: Quýt: 19% Bưởi: 30% Na: 25% Cam: 26% So sánh: 19% &lt; 25% &lt; 26% &lt; 30% Vậy loại cây được trồng nhiều nhất trong vườn là: Cây bưởi.</w:t>
      </w:r>
    </w:p>
    <w:p>
      <w:pPr>
        <w:pStyle w:val="ListNumber"/>
      </w:pPr>
      <w:r>
        <w:t>Câu 8. . Em hãy chọn đáp án đúng nhất. Loại cây được trồng ít nhất trong vườn là:</w:t>
      </w:r>
    </w:p>
    <w:p>
      <w:r>
        <w:t>A. Na</w:t>
      </w:r>
    </w:p>
    <w:p>
      <w:r>
        <w:t>B. Cam</w:t>
      </w:r>
    </w:p>
    <w:p>
      <w:r>
        <w:t>C. Bưởi</w:t>
      </w:r>
    </w:p>
    <w:p>
      <w:r>
        <w:t>D. Quýt</w:t>
      </w:r>
    </w:p>
    <w:p>
      <w:r>
        <w:t>Lời giải: Đáp án đúng là: So sánh: 19% &lt; 25% &lt; 26% &lt; 30% Vậy loại cây được trồng ít nhất trong vườn là: Cây quýt .</w:t>
      </w:r>
    </w:p>
    <w:p>
      <w:pPr>
        <w:pStyle w:val="ListNumber"/>
      </w:pPr>
      <w:r>
        <w:t>Câu 9. . Em hãy chọn đáp án đúng nhất. Trong vườn, số cây bưởi nhiều hơn số cây cam là:</w:t>
      </w:r>
    </w:p>
    <w:p>
      <w:r>
        <w:t>A. 2%</w:t>
      </w:r>
    </w:p>
    <w:p>
      <w:r>
        <w:t>B. 4%</w:t>
      </w:r>
    </w:p>
    <w:p>
      <w:r>
        <w:t>C. 10%</w:t>
      </w:r>
    </w:p>
    <w:p>
      <w:r>
        <w:t>D. 8%</w:t>
      </w:r>
    </w:p>
    <w:p>
      <w:r>
        <w:t>Đáp án: B</w:t>
      </w:r>
    </w:p>
    <w:p>
      <w:r>
        <w:t>Lời giải: Trong vườn, số cây bưởi nhiều hơn số cây cam là: 30% – 26% = 4% Đáp số: 4%</w:t>
      </w:r>
    </w:p>
    <w:p>
      <w:pPr>
        <w:pStyle w:val="ListNumber"/>
      </w:pPr>
      <w:r>
        <w:t>Câu 10. Em hãy chọn đáp án đúng nhất. Tên các loại cây trong vườn nhà Hoa được sắp xếp theo số lượng từ ít đến nhiều là:</w:t>
      </w:r>
    </w:p>
    <w:p>
      <w:r>
        <w:t>A. Quýt, Na, Cam, Bưởi</w:t>
      </w:r>
    </w:p>
    <w:p>
      <w:r>
        <w:t>B. Quýt, Na, Bưởi, Vam</w:t>
      </w:r>
    </w:p>
    <w:p>
      <w:r>
        <w:t>C. Bưởi, Cam, Quýt, Na</w:t>
      </w:r>
    </w:p>
    <w:p>
      <w:r>
        <w:t>D. Bưởi, Cam, Na, Quýt</w:t>
      </w:r>
    </w:p>
    <w:p>
      <w:r>
        <w:t>Đáp án: A</w:t>
      </w:r>
    </w:p>
    <w:p>
      <w:r>
        <w:t>Lời giải: So sánh: 19% &lt; 25% &lt; 26% &lt; 30% Vậy tên các loại cây trong vườn nhà Hoa được sắp xếp theo số lượng từ ít đến nhiều là: Quýt, Na, Cam, Bưởi.</w:t>
      </w:r>
    </w:p>
    <w:p>
      <w:pPr>
        <w:pStyle w:val="ListNumber"/>
      </w:pPr>
      <w:r>
        <w:t>Câu 11. Điền số thích hợp vào ô trống Mỗi ngày cửa hàng của chị Lan đều bán được 50 kg trái cây. Tỉ số phần trăm của từng loại trái cây mà chị đã bán được thể hiện trong biểu đồ dưới đây:</w:t>
      </w:r>
    </w:p>
    <w:p>
      <w:r>
        <w:t>Ảnh trong đề:</w:t>
      </w:r>
    </w:p>
    <w:p>
      <w:r>
        <w:drawing>
          <wp:inline xmlns:a="http://schemas.openxmlformats.org/drawingml/2006/main" xmlns:pic="http://schemas.openxmlformats.org/drawingml/2006/picture">
            <wp:extent cx="3133725" cy="3138715"/>
            <wp:docPr id="1064" name="Picture 1064"/>
            <wp:cNvGraphicFramePr>
              <a:graphicFrameLocks noChangeAspect="1"/>
            </wp:cNvGraphicFramePr>
            <a:graphic>
              <a:graphicData uri="http://schemas.openxmlformats.org/drawingml/2006/picture">
                <pic:pic>
                  <pic:nvPicPr>
                    <pic:cNvPr id="0" name="65878575cffdc7f991db09793bd20161b2fa8286.png"/>
                    <pic:cNvPicPr/>
                  </pic:nvPicPr>
                  <pic:blipFill>
                    <a:blip r:embed="rId928"/>
                    <a:stretch>
                      <a:fillRect/>
                    </a:stretch>
                  </pic:blipFill>
                  <pic:spPr>
                    <a:xfrm>
                      <a:off x="0" y="0"/>
                      <a:ext cx="3133725" cy="3138715"/>
                    </a:xfrm>
                    <a:prstGeom prst="rect"/>
                  </pic:spPr>
                </pic:pic>
              </a:graphicData>
            </a:graphic>
          </wp:inline>
        </w:drawing>
      </w:r>
    </w:p>
    <w:p>
      <w:r>
        <w:t>Nguồn ảnh: 15 Bài tập trắc nghiệm Biểu đồ hình quạt tròn lớp 5 (có lời giải) - https://vietjack.com/toan-5-kn/images/trac-nghiem-bai-64-bieu-do-hinh-quat-tron-262073.PNG</w:t>
      </w:r>
    </w:p>
    <w:p>
      <w:r>
        <w:t>A. Cửa hàng của chị Lan bán được tổng số phần trăm các loại quả Lê, Cam, Táo là .....%</w:t>
      </w:r>
    </w:p>
    <w:p>
      <w:r>
        <w:t>B. Cửa hàng của chị Lan bán được … kg nho</w:t>
      </w:r>
    </w:p>
    <w:p>
      <w:r>
        <w:t>C. Cửa hàng của chị Lan bán được … kg lê</w:t>
      </w:r>
    </w:p>
    <w:p>
      <w:r>
        <w:t>Đáp án: A</w:t>
      </w:r>
    </w:p>
    <w:p>
      <w:r>
        <w:t>Lời giải: a) Tổng số phần trăm các loại quả Lê, Cam, Táo là: 5% + 20% + 30% = 55% Đáp số: 55% Vậy cửa hàng của chị Lan bán được tổng số phần trăm các loại quả Lê, Cam, Táo là 55 % b) Tỉ số phần trăm cửa hàng đã bán được là: 100% - 55% = 45% Cửa hàng chị Lan bán được số nho là: 50 × 45 : 100 = 22,5 (kg) Vậy: Cửa hàng của chị Lan bán được 22,5 kg nho c) Cửa hàng chị Lan bán được số lê là: 50 × 5 : 100 = 2,5 (kg) Vậy: Cửa hàng của chị Lan bán được 2,5 kg lê</w:t>
      </w:r>
    </w:p>
    <w:p>
      <w:pPr>
        <w:pStyle w:val="ListNumber"/>
      </w:pPr>
      <w:r>
        <w:t>Câu 14. Từ đề bài Câu 11, em hãy điền Đúng hoặc Sai vào các phát biểu sau:</w:t>
      </w:r>
    </w:p>
    <w:p>
      <w:r>
        <w:t>A. Khối lượng Lê bán được ít nhất.</w:t>
      </w:r>
    </w:p>
    <w:p>
      <w:r>
        <w:t>B. Hàng ngày, chị Lan bán được nhiều cam nhất</w:t>
      </w:r>
    </w:p>
    <w:p>
      <w:r>
        <w:t>C. Chị Lan bán được 20 kg nho mỗi ngày</w:t>
      </w:r>
    </w:p>
    <w:p>
      <w:r>
        <w:t>Đáp án: A</w:t>
      </w:r>
    </w:p>
    <w:p>
      <w:r>
        <w:t>Lời giải: a) Khối lượng Lê bán được ít nhất. Đ b) Hàng ngày, chị Lan bán được nhiều Cam nhất S c) Chị Lan bán được 20 kg Lê mỗi ngày S Giải thích a) So sánh: 5% &lt; 20% &lt; 30% &lt; 45% nên khối lượng Lê bán được ít nhất. b) So sánh: 5% &lt; 20% &lt; 30% &lt; 45% nên khối lượng Nho bán được nhiều nhất. c) Mỗi ngày chị Lan bán được số ki-lô-gam Lê là: 50 × 5 : 100 = 2,5 (kg) Đáp số: 2,5 kg</w:t>
      </w:r>
    </w:p>
    <w:p>
      <w:pPr>
        <w:pStyle w:val="Heading3"/>
      </w:pPr>
      <w:r>
        <w:t>Trắc nghiệm Tỉ số của số lần lặp lại một sự kiện so với tổng số lần thực hiện</w:t>
      </w:r>
    </w:p>
    <w:p>
      <w:r>
        <w:t>Nguồn: https://vietjack.com/toan-5-kn/trac-nghiem-bai-65-ti-so-cua-so-lan-lap-lai-mot-su-kien-so-voi.jsp</w:t>
      </w:r>
    </w:p>
    <w:p>
      <w:r>
        <w:t>Số câu trích xuất: 10</w:t>
      </w:r>
    </w:p>
    <w:p>
      <w:pPr>
        <w:pStyle w:val="ListNumber"/>
      </w:pPr>
      <w:r>
        <w:t>Câu 1. . Em hãy chọn đáp án đúng nhất. Trong một trò chơi ném phi tiêu, mỗi người chơi được ném tối đa 7 lần. An đã ném trúng 2 lần vào tâm. Tỉ số của số lần An ném trúng so với tổng số lần ném là:</w:t>
      </w:r>
    </w:p>
    <w:p>
      <w:r>
        <w:t>A. 2 7</w:t>
      </w:r>
    </w:p>
    <w:p>
      <w:r>
        <w:t>B. 5 7</w:t>
      </w:r>
    </w:p>
    <w:p>
      <w:r>
        <w:t>C. 2 5</w:t>
      </w:r>
    </w:p>
    <w:p>
      <w:r>
        <w:t>D. 7 2</w:t>
      </w:r>
    </w:p>
    <w:p>
      <w:r>
        <w:t>Đáp án: A</w:t>
      </w:r>
    </w:p>
    <w:p>
      <w:r>
        <w:t>Lời giải: Số lượt ném là: 7 Số lượt ném trúng là: 2 Vậy tỉ số của số lần An ném trúng so với tổng số lần ném là: 2 : 7 = 2 7</w:t>
      </w:r>
    </w:p>
    <w:p>
      <w:pPr>
        <w:pStyle w:val="ListNumber"/>
      </w:pPr>
      <w:r>
        <w:t>Câu 2. Em hãy chọn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r>
        <w:t>A. 7 4</w:t>
      </w:r>
    </w:p>
    <w:p>
      <w:r>
        <w:t>B. 4 7</w:t>
      </w:r>
    </w:p>
    <w:p>
      <w:r>
        <w:t>C. 3 7</w:t>
      </w:r>
    </w:p>
    <w:p>
      <w:r>
        <w:t>D. 7 3</w:t>
      </w:r>
    </w:p>
    <w:p>
      <w:r>
        <w:t>Đáp án: B</w:t>
      </w:r>
    </w:p>
    <w:p>
      <w:r>
        <w:t>Lời giải: Số ván đấu của lớp 5G: 7 ván Số ván thắng là: 4 ván Vậy tỉ số của số lần xảy ra sự kiến thắng của lớp 5G và tổng số ván đấu là: 4 : 7 = 4 7</w:t>
      </w:r>
    </w:p>
    <w:p>
      <w:pPr>
        <w:pStyle w:val="ListNumber"/>
      </w:pPr>
      <w:r>
        <w:t>Câu 3. Em hãy chọn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r>
        <w:t>A. 2 3</w:t>
      </w:r>
    </w:p>
    <w:p>
      <w:r>
        <w:t>B. 3 2</w:t>
      </w:r>
    </w:p>
    <w:p>
      <w:r>
        <w:t>C. 2 5</w:t>
      </w:r>
    </w:p>
    <w:p>
      <w:r>
        <w:t>D. 3 5</w:t>
      </w:r>
    </w:p>
    <w:p>
      <w:r>
        <w:t>Đáp án: C</w:t>
      </w:r>
    </w:p>
    <w:p>
      <w:r>
        <w:t>Lời giải: Bình ném tổng số quả là: 5 quả. Bình ném trượt số quả là: 2 quả. Tỉ số của số lần xảy ra sự kiện ném trượt và tổng số lần ném của Bình là: 2 : 5 = 2 5</w:t>
      </w:r>
    </w:p>
    <w:p>
      <w:pPr>
        <w:pStyle w:val="ListNumber"/>
      </w:pPr>
      <w:r>
        <w:t>Câu 4. Em hãy chọn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r>
        <w:t>A. 8 15</w:t>
      </w:r>
    </w:p>
    <w:p>
      <w:r>
        <w:t>B. 7 15</w:t>
      </w:r>
    </w:p>
    <w:p>
      <w:r>
        <w:t>C. 7 8</w:t>
      </w:r>
    </w:p>
    <w:p>
      <w:r>
        <w:t>D. 8 7</w:t>
      </w:r>
    </w:p>
    <w:p>
      <w:r>
        <w:t>Đáp án: A</w:t>
      </w:r>
    </w:p>
    <w:p>
      <w:r>
        <w:t>Lời giải: Số lần xuất hiện mặt 4 chấm là: 8 lần. Tổng số lần tung là: 15 lần Tỉ số của số lần xảy ra sự kiện mặt 4 chấm xuất hiện và tổng số lần tung là: 8 : 15 = 8 15</w:t>
      </w:r>
    </w:p>
    <w:p>
      <w:pPr>
        <w:pStyle w:val="ListNumber"/>
      </w:pPr>
      <w:r>
        <w:t>Câu 5. Em hãy chọn đáp án đúng nhất. Hoa chơi rút hộp mù 10 lần liên tiếp và rút ra được 7 hộp quà mà Hoa thích. Tỉ số của lần xảy ra sự kiện rút được hộp quà Hoa thích và tổng số lần rút là:</w:t>
      </w:r>
    </w:p>
    <w:p>
      <w:r>
        <w:t>A. 3 7</w:t>
      </w:r>
    </w:p>
    <w:p>
      <w:r>
        <w:t>B. 7 3</w:t>
      </w:r>
    </w:p>
    <w:p>
      <w:r>
        <w:t>C. 7 10</w:t>
      </w:r>
    </w:p>
    <w:p>
      <w:r>
        <w:t>D. 8 7</w:t>
      </w:r>
    </w:p>
    <w:p>
      <w:r>
        <w:t>Đáp án: C</w:t>
      </w:r>
    </w:p>
    <w:p>
      <w:r>
        <w:t>Lời giải: Tổng số lần rút hộp mù là: 10 lần Số lần rút được hộp quà Hoa thích là: 7 lần Tỉ số của lần xảy ra sự kiện rút được hộp quà Hoa thích và tổng số lần rút là: 7 : 10 = 7 10</w:t>
      </w:r>
    </w:p>
    <w:p>
      <w:pPr>
        <w:pStyle w:val="ListNumber"/>
      </w:pPr>
      <w:r>
        <w:t>Câu 6. Em hãy chọn đáp án đúng nhất. Tổng số lần nhảy của các vận động viên là:</w:t>
      </w:r>
    </w:p>
    <w:p>
      <w:r>
        <w:t>A. 20</w:t>
      </w:r>
    </w:p>
    <w:p>
      <w:r>
        <w:t>B. 30</w:t>
      </w:r>
    </w:p>
    <w:p>
      <w:r>
        <w:t>C. 23</w:t>
      </w:r>
    </w:p>
    <w:p>
      <w:r>
        <w:t>D. 27</w:t>
      </w:r>
    </w:p>
    <w:p>
      <w:r>
        <w:t>Đáp án: B</w:t>
      </w:r>
    </w:p>
    <w:p>
      <w:r>
        <w:t>Lời giải: Tổng số lần nhảy của các vận động viên là: 20 + 3 + 7 = 30 (lần) Đáp số: 30 lần</w:t>
      </w:r>
    </w:p>
    <w:p>
      <w:pPr>
        <w:pStyle w:val="ListNumber"/>
      </w:pPr>
      <w:r>
        <w:t>Câu 7. Em hãy chọn đáp án đúng nhất. Tỉ số của lần xảy ra sự kiện nhảy qua xà của vận động viên và tổng số lần nhảy là:</w:t>
      </w:r>
    </w:p>
    <w:p>
      <w:r>
        <w:t>A. 2 3</w:t>
      </w:r>
    </w:p>
    <w:p>
      <w:r>
        <w:t>B. 3 2</w:t>
      </w:r>
    </w:p>
    <w:p>
      <w:r>
        <w:t>C. 7 3</w:t>
      </w:r>
    </w:p>
    <w:p>
      <w:r>
        <w:t>D. 3 7</w:t>
      </w:r>
    </w:p>
    <w:p>
      <w:r>
        <w:t>Đáp án: A</w:t>
      </w:r>
    </w:p>
    <w:p>
      <w:r>
        <w:t>Lời giải: Tổng số lần nhảy xà là: 30 lần Số lần nhảy qua xà là: 20 lần. Tỉ số của lần xảy ra sự kiện nhảy qua xà của vận động viên và tổng số lần nhảy là: 20 : 30 = 2 3</w:t>
      </w:r>
    </w:p>
    <w:p>
      <w:pPr>
        <w:pStyle w:val="ListNumber"/>
      </w:pPr>
      <w:r>
        <w:t>Câu 8. Em hãy chọn đáp án đúng nhất. Tỉ số của lần xảy ra sự kiện nhảy không qua xà của vận động viên và tổng số lần nhảy là:</w:t>
      </w:r>
    </w:p>
    <w:p>
      <w:r>
        <w:t>A. 7 20</w:t>
      </w:r>
    </w:p>
    <w:p>
      <w:r>
        <w:t>B. 3 30</w:t>
      </w:r>
    </w:p>
    <w:p>
      <w:r>
        <w:t>C. 7 30</w:t>
      </w:r>
    </w:p>
    <w:p>
      <w:r>
        <w:t>D. 3 7</w:t>
      </w:r>
    </w:p>
    <w:p>
      <w:r>
        <w:t>Đáp án: C</w:t>
      </w:r>
    </w:p>
    <w:p>
      <w:r>
        <w:t>Lời giải: Tổng số lần nhảy xà là: 30 lần Số lần không nhảy qua xà là: 7 lần. Tỉ số của lần xảy ra sự kiện không nhảy qua xà của vận động viên và tổng số lần nhảy là: 7 : 30 = 7 30</w:t>
      </w:r>
    </w:p>
    <w:p>
      <w:pPr>
        <w:pStyle w:val="ListNumber"/>
      </w:pPr>
      <w:r>
        <w:t>Câu 9. Em hãy chọn đáp án đúng nhất. Tỉ số của lần xảy ra sự kiện xà rơi và tổng số lần nhảy là:</w:t>
      </w:r>
    </w:p>
    <w:p>
      <w:r>
        <w:t>A. 1 10</w:t>
      </w:r>
    </w:p>
    <w:p>
      <w:r>
        <w:t>B. 2 10</w:t>
      </w:r>
    </w:p>
    <w:p>
      <w:r>
        <w:t>C. 7 3</w:t>
      </w:r>
    </w:p>
    <w:p>
      <w:r>
        <w:t>D. 3 10</w:t>
      </w:r>
    </w:p>
    <w:p>
      <w:r>
        <w:t>Đáp án: A</w:t>
      </w:r>
    </w:p>
    <w:p>
      <w:r>
        <w:t>Lời giải: Tổng số lần nhảy xà là: 30 lần Số lần xà rơi là: 3 lần. Tỉ số của lần xảy ra sự kiện xà rơi của vận động viên và tổng số lần nhảy là: 3 : 30 = 1 10</w:t>
      </w:r>
    </w:p>
    <w:p>
      <w:pPr>
        <w:pStyle w:val="ListNumber"/>
      </w:pPr>
      <w:r>
        <w:t>Câu 10. Em hãy chọn đáp án đúng nhất. Tỉ số của tổng số lần xảy ra sự kiện xà rơi cùng với không qua xà và tổng số lần nhảy là:</w:t>
      </w:r>
    </w:p>
    <w:p>
      <w:r>
        <w:t>A. 2 3</w:t>
      </w:r>
    </w:p>
    <w:p>
      <w:r>
        <w:t>B. 3 2</w:t>
      </w:r>
    </w:p>
    <w:p>
      <w:r>
        <w:t>C. 1 3</w:t>
      </w:r>
    </w:p>
    <w:p>
      <w:r>
        <w:t>D. 3 7</w:t>
      </w:r>
    </w:p>
    <w:p>
      <w:r>
        <w:t>Đáp án: C</w:t>
      </w:r>
    </w:p>
    <w:p>
      <w:r>
        <w:t>Lời giải: Tổng số lần nhảy xà là: 30 lần Số lần xà rơi và không qua xà là: 3 + 7 = 10 lần. Tỉ số của tổng số lần xảy ra sự kiện xà rơi cùng với không qua xà và tổng số lần nhảy là: 10 : 30 = 1 3</w:t>
      </w:r>
    </w:p>
    <w:p>
      <w:pPr>
        <w:pStyle w:val="Heading3"/>
      </w:pPr>
      <w:r>
        <w:t>Trắc nghiệm Mô tả số lần lặp lại của một kết quả có thể xảy ra trong một số trò chơi đơn giản</w:t>
      </w:r>
    </w:p>
    <w:p>
      <w:r>
        <w:t>Nguồn: https://vietjack.com/toan-5-kn/trac-nghiem-mo-ta-so-lan-lap-lai-cua-mot-ket-qua-co-the-xay-ra.jsp</w:t>
      </w:r>
    </w:p>
    <w:p>
      <w:r>
        <w:t>Số câu trích xuất: 10</w:t>
      </w:r>
    </w:p>
    <w:p>
      <w:pPr>
        <w:pStyle w:val="ListNumber"/>
      </w:pPr>
      <w:r>
        <w:t>Câu 1. Em hãy chọn đáp án đúng nhất. Số lần xuất hiện mặt 3 chấm sau 8 lần gieo là:</w:t>
      </w:r>
    </w:p>
    <w:p>
      <w:r>
        <w:t>A. 2</w:t>
      </w:r>
    </w:p>
    <w:p>
      <w:r>
        <w:t>B. 1</w:t>
      </w:r>
    </w:p>
    <w:p>
      <w:r>
        <w:t>C. 6</w:t>
      </w:r>
    </w:p>
    <w:p>
      <w:r>
        <w:t>D. 3</w:t>
      </w:r>
    </w:p>
    <w:p>
      <w:r>
        <w:t>Đáp án: A</w:t>
      </w:r>
    </w:p>
    <w:p>
      <w:r>
        <w:t>Lời giải: Theo bảng số liệu ta thấy: Mặt 3 chấm xuất hiện ở lần gieo 1 và lần gieo 6. Vậy số lần xuất hiện mặt 3 chấm sau 8 lần gieo là: 2 .</w:t>
      </w:r>
    </w:p>
    <w:p>
      <w:pPr>
        <w:pStyle w:val="ListNumber"/>
      </w:pPr>
      <w:r>
        <w:t>Câu 2. Em hãy chọn đáp án đúng nhất. Số lần xuất hiện mặt 2 chấm sau 8 lần gieo là:</w:t>
      </w:r>
    </w:p>
    <w:p>
      <w:r>
        <w:t>A. 1</w:t>
      </w:r>
    </w:p>
    <w:p>
      <w:r>
        <w:t>B. 2</w:t>
      </w:r>
    </w:p>
    <w:p>
      <w:r>
        <w:t>C. 3</w:t>
      </w:r>
    </w:p>
    <w:p>
      <w:r>
        <w:t>D. 4</w:t>
      </w:r>
    </w:p>
    <w:p>
      <w:r>
        <w:t>Đáp án: A</w:t>
      </w:r>
    </w:p>
    <w:p>
      <w:r>
        <w:t>Lời giải: Theo bảng số liệu ta thấy: Mặt 2 chấm xuất hiện ở lần gieo 5. Vậy số lần xuất hiện mặt 2 chấm sau 8 lần gieo là: 1 .</w:t>
      </w:r>
    </w:p>
    <w:p>
      <w:pPr>
        <w:pStyle w:val="ListNumber"/>
      </w:pPr>
      <w:r>
        <w:t>Câu 3. Em hãy chọn đáp án đúng nhất. Mặt 1 chấm xuất hiện mấy lần sau 8 lần gieo?</w:t>
      </w:r>
    </w:p>
    <w:p>
      <w:r>
        <w:t>A. 1</w:t>
      </w:r>
    </w:p>
    <w:p>
      <w:r>
        <w:t>B. 2</w:t>
      </w:r>
    </w:p>
    <w:p>
      <w:r>
        <w:t>C. 3</w:t>
      </w:r>
    </w:p>
    <w:p>
      <w:r>
        <w:t>D. 4</w:t>
      </w:r>
    </w:p>
    <w:p>
      <w:r>
        <w:t>Đáp án: B</w:t>
      </w:r>
    </w:p>
    <w:p>
      <w:r>
        <w:t>Lời giải: Theo bảng số liệu ta thấy: Mặt 1 chấm xuất hiện ở lần gieo 3 và lần gieo 7. Vậy mặt 1 chấm xuất hiện 2 lần sau 8 lần gieo.</w:t>
      </w:r>
    </w:p>
    <w:p>
      <w:pPr>
        <w:pStyle w:val="ListNumber"/>
      </w:pPr>
      <w:r>
        <w:t>Câu 4. Em hãy chọn đáp án đúng nhất. Mặt 4 chấm xuất hiện mấy lần sau 8 lần gieo?</w:t>
      </w:r>
    </w:p>
    <w:p>
      <w:r>
        <w:t>A. 4</w:t>
      </w:r>
    </w:p>
    <w:p>
      <w:r>
        <w:t>B. 2</w:t>
      </w:r>
    </w:p>
    <w:p>
      <w:r>
        <w:t>C. 3</w:t>
      </w:r>
    </w:p>
    <w:p>
      <w:r>
        <w:t>D. 1</w:t>
      </w:r>
    </w:p>
    <w:p>
      <w:r>
        <w:t>Đáp án: D</w:t>
      </w:r>
    </w:p>
    <w:p>
      <w:r>
        <w:t>Lời giải: Theo bảng số liệu ta thấy: Mặt 4 chấm xuất hiện ở lần gieo 4. Vậy mặt 4 chấm xuất hiện 1 lần sau 8 lần gieo.</w:t>
      </w:r>
    </w:p>
    <w:p>
      <w:pPr>
        <w:pStyle w:val="ListNumber"/>
      </w:pPr>
      <w:r>
        <w:t>Câu 5. . Em hãy chọn đáp án đúng nhất. Số lần xuất hiện mặt có số chấm lẻ sau 8 lần gieo là:</w:t>
      </w:r>
    </w:p>
    <w:p>
      <w:r>
        <w:t>A. 3</w:t>
      </w:r>
    </w:p>
    <w:p>
      <w:r>
        <w:t>B. 1</w:t>
      </w:r>
    </w:p>
    <w:p>
      <w:r>
        <w:t>C. 5</w:t>
      </w:r>
    </w:p>
    <w:p>
      <w:r>
        <w:t>D. 6</w:t>
      </w:r>
    </w:p>
    <w:p>
      <w:r>
        <w:t>Đáp án: C</w:t>
      </w:r>
    </w:p>
    <w:p>
      <w:r>
        <w:t>Lời giải: Mặt có số chấm lẻ là: mặt 1 chấm, mặt 3 chấm, mặt 5 chấm. Mặt 1 chấm xuất hiện: 2 lần. Mặt 3 chấm xuất hiện: 2 lần. Mặt 5 chấm xuất hiện: 1 lần. Vậy số lần xuất hiện mặt có số chấm lẻ sau 8 lần gieo là: 2 + 2 + 1 = 5 (lần) Đáp số: 5 lần</w:t>
      </w:r>
    </w:p>
    <w:p>
      <w:pPr>
        <w:pStyle w:val="ListNumber"/>
      </w:pPr>
      <w:r>
        <w:t>Câu 6. Em hãy chọn đáp án đúng nhất. Số lần xuất hiện mặt có số chấm chẵn sau 8 lần gieo là:</w:t>
      </w:r>
    </w:p>
    <w:p>
      <w:r>
        <w:t>A. 4</w:t>
      </w:r>
    </w:p>
    <w:p>
      <w:r>
        <w:t>B. 3</w:t>
      </w:r>
    </w:p>
    <w:p>
      <w:r>
        <w:t>C. 5</w:t>
      </w:r>
    </w:p>
    <w:p>
      <w:r>
        <w:t>D. 2</w:t>
      </w:r>
    </w:p>
    <w:p>
      <w:r>
        <w:t>Đáp án: B</w:t>
      </w:r>
    </w:p>
    <w:p>
      <w:r>
        <w:t>Lời giải: Mặt có số chấm chẵn là: mặt 2 chấm, mặt 4 chấm, mặt 6 chấm. Mặt 2 chấm xuất hiện: 1 lần. Mặt 4 chấm xuất hiện: 1 lần. Mặt 6 chấm xuất hiện: 1 lần. Vậy số lần xuất hiện mặt có số chấm chẵn sau 8 lần gieo là: 1 + 1 + 1 = 3 (lần) Đáp số: 3 lần</w:t>
      </w:r>
    </w:p>
    <w:p>
      <w:pPr>
        <w:pStyle w:val="ListNumber"/>
      </w:pPr>
      <w:r>
        <w:t>Câu 7. Em hãy chọn đáp án đúng nhất. Số lần xuất hiện mặt dưới 3 chấm là:</w:t>
      </w:r>
    </w:p>
    <w:p>
      <w:r>
        <w:t>A. 1</w:t>
      </w:r>
    </w:p>
    <w:p>
      <w:r>
        <w:t>B. 2</w:t>
      </w:r>
    </w:p>
    <w:p>
      <w:r>
        <w:t>C. 3</w:t>
      </w:r>
    </w:p>
    <w:p>
      <w:r>
        <w:t>D. 4</w:t>
      </w:r>
    </w:p>
    <w:p>
      <w:r>
        <w:t>Đáp án: C</w:t>
      </w:r>
    </w:p>
    <w:p>
      <w:r>
        <w:t>Lời giải: Mặt dưới 3 chấm là mặt 1 chấm và mặt 2 chấm. Mặt 1 chấm xuất hiện 2 lần. Mặt 2 chấm xuất hiện 1 lần. Vậy mặt dưới 3 chấm xuất hiện: 2 + 1 = 3 (lần) Đáp số: 3 lần</w:t>
      </w:r>
    </w:p>
    <w:p>
      <w:pPr>
        <w:pStyle w:val="ListNumber"/>
      </w:pPr>
      <w:r>
        <w:t>Câu 8. Em hãy chọn đáp án đúng nhất. Số lần xuất hiện mặt trên 5 chấm là:</w:t>
      </w:r>
    </w:p>
    <w:p>
      <w:r>
        <w:t>A. 1</w:t>
      </w:r>
    </w:p>
    <w:p>
      <w:r>
        <w:t>B. 2</w:t>
      </w:r>
    </w:p>
    <w:p>
      <w:r>
        <w:t>C. 3</w:t>
      </w:r>
    </w:p>
    <w:p>
      <w:r>
        <w:t>D. 4</w:t>
      </w:r>
    </w:p>
    <w:p>
      <w:r>
        <w:t>Đáp án: A</w:t>
      </w:r>
    </w:p>
    <w:p>
      <w:r>
        <w:t>Lời giải: Mặt trên 5 chấm chính là mặt 6 chấm. Mặt 6 chấm xuất hiện ở lần gieo 2. Vậy số lần xuất hiện mặt trên 5 chấm là: 1 lần .</w:t>
      </w:r>
    </w:p>
    <w:p>
      <w:pPr>
        <w:pStyle w:val="ListNumber"/>
      </w:pPr>
      <w:r>
        <w:t>Câu 9. Em hãy chọn đáp án đúng nhất. Tổng số lần xuất hiện mặt 5 chấm và 6 chấm là:</w:t>
      </w:r>
    </w:p>
    <w:p>
      <w:r>
        <w:t>A. 0</w:t>
      </w:r>
    </w:p>
    <w:p>
      <w:r>
        <w:t>B. 1</w:t>
      </w:r>
    </w:p>
    <w:p>
      <w:r>
        <w:t>C. 3</w:t>
      </w:r>
    </w:p>
    <w:p>
      <w:r>
        <w:t>D. 2</w:t>
      </w:r>
    </w:p>
    <w:p>
      <w:r>
        <w:t>Đáp án: D</w:t>
      </w:r>
    </w:p>
    <w:p>
      <w:r>
        <w:t>Lời giải: Mặt 5 chấm xuất hiện 1 lần Mặt 6 chấm xuất hiện 1 lần. Tổng số lần xuất hiện mặt 5 chấm và 6 chấm là: 1 + 1 = 2 (lần) Đáp số: 2 lần</w:t>
      </w:r>
    </w:p>
    <w:p>
      <w:pPr>
        <w:pStyle w:val="ListNumber"/>
      </w:pPr>
      <w:r>
        <w:t>Câu 10. Em hãy chọn đáp án đúng nhất. Mặt mấy chấm xuất hiện 2 lần?</w:t>
      </w:r>
    </w:p>
    <w:p>
      <w:r>
        <w:t>A. 1 chấm; 3 chấm</w:t>
      </w:r>
    </w:p>
    <w:p>
      <w:r>
        <w:t>B. 2 chấm, 3 chấm</w:t>
      </w:r>
    </w:p>
    <w:p>
      <w:r>
        <w:t>C. 3 chấm, 4 chấm</w:t>
      </w:r>
    </w:p>
    <w:p>
      <w:r>
        <w:t>D. 4 chấm, 1 chấm</w:t>
      </w:r>
    </w:p>
    <w:p>
      <w:r>
        <w:t>Đáp án: A</w:t>
      </w:r>
    </w:p>
    <w:p>
      <w:r>
        <w:t>Lời giải: Mặt 1 chấm xuất hiện: 2 lần Mặt 2 chấm xuất hiện: 1 lần Mặt 3 chấm xuất hiện: 2 lần Mặt 4 chấm xuất hiện: 1 lần Mặt 5 chấm xuất hiện: 1 lần Mặt 6 chấm xuất hiện: 1 lần Vậy mặt 1 chấm và mặt 3 chấm xuất hiện 2 lần.</w:t>
      </w:r>
    </w:p>
    <w:p>
      <w:pPr>
        <w:pStyle w:val="Heading3"/>
      </w:pPr>
      <w:r>
        <w:t>Trắc nghiệm Thực hành và trải nghiệm thu thập, phân tích, biểu diễn các số liệu thống kê</w:t>
      </w:r>
    </w:p>
    <w:p>
      <w:r>
        <w:t>Nguồn: https://vietjack.com/toan-5-kn/trac-nghiem-bai-66-thuc-hanh-va-trai-nghiem-thu-thap-phan-tich.jsp</w:t>
      </w:r>
    </w:p>
    <w:p>
      <w:r>
        <w:t>Số câu trích xuất: 11</w:t>
      </w:r>
    </w:p>
    <w:p>
      <w:pPr>
        <w:pStyle w:val="ListNumber"/>
      </w:pPr>
      <w:r>
        <w:t>Câu 1. Em hãy chọn đáp án đúng nhất. Số học sinh có cân nặng dưới 32 kg là:</w:t>
      </w:r>
    </w:p>
    <w:p>
      <w:r>
        <w:t>A. 1</w:t>
      </w:r>
    </w:p>
    <w:p>
      <w:r>
        <w:t>B. 2</w:t>
      </w:r>
    </w:p>
    <w:p>
      <w:r>
        <w:t>C. 3</w:t>
      </w:r>
    </w:p>
    <w:p>
      <w:r>
        <w:t>D. 4</w:t>
      </w:r>
    </w:p>
    <w:p>
      <w:r>
        <w:t>Đáp án: C</w:t>
      </w:r>
    </w:p>
    <w:p>
      <w:r>
        <w:t>Lời giải: Những học sinh có cân nặng nhỏ hơn 32 kg là: 31 kg; 30 kg; 30,5 kg. Vậy số học sinh có cân nặng dưới 32 kg là: 3 .</w:t>
      </w:r>
    </w:p>
    <w:p>
      <w:pPr>
        <w:pStyle w:val="ListNumber"/>
      </w:pPr>
      <w:r>
        <w:t>Câu 2. Em hãy chọn đáp án đúng nhất. Số học sinh có cân nặng lớn hơn 32 kg và bé hơn 34 kg là:</w:t>
      </w:r>
    </w:p>
    <w:p>
      <w:r>
        <w:t>A. 2</w:t>
      </w:r>
    </w:p>
    <w:p>
      <w:r>
        <w:t>B. 3</w:t>
      </w:r>
    </w:p>
    <w:p>
      <w:r>
        <w:t>C. 4</w:t>
      </w:r>
    </w:p>
    <w:p>
      <w:r>
        <w:t>D. 5</w:t>
      </w:r>
    </w:p>
    <w:p>
      <w:r>
        <w:t>Đáp án: A</w:t>
      </w:r>
    </w:p>
    <w:p>
      <w:r>
        <w:t>Lời giải: Những học sinh có cân nặng từ 32 kg đến 34 kg là: 33,5 kg; 32,5 kg. Số học sinh có cân nặng lớn hơn 32 kg và bé hơn 34 kg là: 2</w:t>
      </w:r>
    </w:p>
    <w:p>
      <w:pPr>
        <w:pStyle w:val="ListNumber"/>
      </w:pPr>
      <w:r>
        <w:t>Câu 3. Em hãy chọn đáp án đúng nhất. Tổ 1 có ba bạn Nam, Bình, An cân nặng bằng nhau. Vậy cân nặng của mỗi bạn là:</w:t>
      </w:r>
    </w:p>
    <w:p>
      <w:r>
        <w:t>A. 30 kg</w:t>
      </w:r>
    </w:p>
    <w:p>
      <w:r>
        <w:t>B. 31 kg</w:t>
      </w:r>
    </w:p>
    <w:p>
      <w:r>
        <w:t>C. 32 kg</w:t>
      </w:r>
    </w:p>
    <w:p>
      <w:r>
        <w:t>D. 34 kg.</w:t>
      </w:r>
    </w:p>
    <w:p>
      <w:r>
        <w:t>Đáp án: C</w:t>
      </w:r>
    </w:p>
    <w:p>
      <w:r>
        <w:t>Lời giải: Bảng số liệu trên có 3 loại cân nặng bằng nhau là: 32 kg. Vậy cân nặng của các bạn Nam, Bình, An là: 32 kg .</w:t>
      </w:r>
    </w:p>
    <w:p>
      <w:pPr>
        <w:pStyle w:val="ListNumber"/>
      </w:pPr>
      <w:r>
        <w:t>Câu 4. Em hãy chọn đáp án đúng nhất. Có mấy học sinh cân nặng trên 33 kg?</w:t>
      </w:r>
    </w:p>
    <w:p>
      <w:r>
        <w:t>A. 1</w:t>
      </w:r>
    </w:p>
    <w:p>
      <w:r>
        <w:t>B. 2</w:t>
      </w:r>
    </w:p>
    <w:p>
      <w:r>
        <w:t>C. 3</w:t>
      </w:r>
    </w:p>
    <w:p>
      <w:r>
        <w:t>D. 4</w:t>
      </w:r>
    </w:p>
    <w:p>
      <w:r>
        <w:t>Đáp án: C</w:t>
      </w:r>
    </w:p>
    <w:p>
      <w:r>
        <w:t>Lời giải: Những học sinh có cân nặng trên 33 kg là: 33,5 kg; 34 kg; 35 kg Vậy: Có 3 học sinh cân nặng trên 33 kg</w:t>
      </w:r>
    </w:p>
    <w:p>
      <w:pPr>
        <w:pStyle w:val="ListNumber"/>
      </w:pPr>
      <w:r>
        <w:t>Câu 5. Em hãy chọn đáp án đúng nhất. Bạn có cân nặng nhỏ nhất là bao nhiêu ki-lô-gam?</w:t>
      </w:r>
    </w:p>
    <w:p>
      <w:r>
        <w:t>A. 30 kg</w:t>
      </w:r>
    </w:p>
    <w:p>
      <w:r>
        <w:t>B. 31 kg</w:t>
      </w:r>
    </w:p>
    <w:p>
      <w:r>
        <w:t>C. 32 kg</w:t>
      </w:r>
    </w:p>
    <w:p>
      <w:r>
        <w:t>D. 34 kg</w:t>
      </w:r>
    </w:p>
    <w:p>
      <w:r>
        <w:t>Đáp án: A</w:t>
      </w:r>
    </w:p>
    <w:p>
      <w:r>
        <w:t>Lời giải: So sánh cân nặng của các bạn: 30 &lt; 30,5 &lt; 31 &lt; 32 &lt; 32,5 &lt; 33,5 &lt; 34 &lt; 35 Vậy bạn có cân nặng nhỏ nhất là: 30 kg .</w:t>
      </w:r>
    </w:p>
    <w:p>
      <w:pPr>
        <w:pStyle w:val="ListNumber"/>
      </w:pPr>
      <w:r>
        <w:t>Câu 6. Em hãy chọn đáp án đúng nhất. Bạn có cân nặng lớn nhất là:</w:t>
      </w:r>
    </w:p>
    <w:p>
      <w:r>
        <w:t>A. 35 kg</w:t>
      </w:r>
    </w:p>
    <w:p>
      <w:r>
        <w:t>B. 33,5 kg</w:t>
      </w:r>
    </w:p>
    <w:p>
      <w:r>
        <w:t>C. 32 kg</w:t>
      </w:r>
    </w:p>
    <w:p>
      <w:r>
        <w:t>D. 34 kg</w:t>
      </w:r>
    </w:p>
    <w:p>
      <w:r>
        <w:t>Đáp án: A</w:t>
      </w:r>
    </w:p>
    <w:p>
      <w:r>
        <w:t>Lời giải: So sánh cân nặng của các bạn: 30 &lt; 30,5 &lt; 31 &lt; 32 &lt; 32,5 &lt; 33,5 &lt; 34 &lt; 35 Vậy bạn có cân nặng lớn nhất là: 35 kg .</w:t>
      </w:r>
    </w:p>
    <w:p>
      <w:pPr>
        <w:pStyle w:val="ListNumber"/>
      </w:pPr>
      <w:r>
        <w:t>Câu 7. Em hãy chọn đáp án đúng nhất. Tổ 1 có tất cả bao nhiêu bạn?</w:t>
      </w:r>
    </w:p>
    <w:p>
      <w:r>
        <w:t>A. 8</w:t>
      </w:r>
    </w:p>
    <w:p>
      <w:r>
        <w:t>B. 9</w:t>
      </w:r>
    </w:p>
    <w:p>
      <w:r>
        <w:t>C. 10</w:t>
      </w:r>
    </w:p>
    <w:p>
      <w:r>
        <w:t>D. 11</w:t>
      </w:r>
    </w:p>
    <w:p>
      <w:r>
        <w:t>Đáp án: C</w:t>
      </w:r>
    </w:p>
    <w:p>
      <w:r>
        <w:t>Lời giải: Nhìn bảng số liệu ta thấy: Tổ bạn có tất cả: 10 bạn</w:t>
      </w:r>
    </w:p>
    <w:p>
      <w:pPr>
        <w:pStyle w:val="ListNumber"/>
      </w:pPr>
      <w:r>
        <w:t>Câu 8. Em hãy chọn đáp án đúng nhất. Tỉ số giữa số học sinh có cân nặng dưới 32 kg so với với tổng số học sinh của tổ 1 là:</w:t>
      </w:r>
    </w:p>
    <w:p>
      <w:r>
        <w:t>A. 3 10</w:t>
      </w:r>
    </w:p>
    <w:p>
      <w:r>
        <w:t>B. 1 10</w:t>
      </w:r>
    </w:p>
    <w:p>
      <w:r>
        <w:t>C. 2 5</w:t>
      </w:r>
    </w:p>
    <w:p>
      <w:r>
        <w:t>D. 2 10</w:t>
      </w:r>
    </w:p>
    <w:p>
      <w:r>
        <w:t>Đáp án: A</w:t>
      </w:r>
    </w:p>
    <w:p>
      <w:r>
        <w:t>Lời giải: So sánh cân nặng của các bạn: 30 &lt; 30,5 &lt; 31 &lt; 32 &lt; 32,5 &lt; 33,5 &lt; 34 &lt; 35 Vậy có 3 bạn có cân nặng dưới 32 kg. Tỉ số giữa số học sinh có cân nặng dưới 32 kg so với với tổng số học sinh của tổ 1 là: 3 10</w:t>
      </w:r>
    </w:p>
    <w:p>
      <w:pPr>
        <w:pStyle w:val="ListNumber"/>
      </w:pPr>
      <w:r>
        <w:t>Câu 9. . Em hãy chọn đáp án đúng nhất. Tỉ số giữa số học sinh có cân nặng trên 34 kg so với với tổng số học sinh của tổ 1 là:</w:t>
      </w:r>
    </w:p>
    <w:p>
      <w:r>
        <w:t>A. 3 10</w:t>
      </w:r>
    </w:p>
    <w:p>
      <w:r>
        <w:t>B. 1 10</w:t>
      </w:r>
    </w:p>
    <w:p>
      <w:r>
        <w:t>C. 2 5</w:t>
      </w:r>
    </w:p>
    <w:p>
      <w:r>
        <w:t>D. 1 5</w:t>
      </w:r>
    </w:p>
    <w:p>
      <w:r>
        <w:t>Đáp án: B</w:t>
      </w:r>
    </w:p>
    <w:p>
      <w:r>
        <w:t>Lời giải: Có 1 bạn có cân nặng trên 34 kg đó là 35 kg. Tỉ số giữa số học sinh có cân nặng trên 34 kg so với với tổng số học sinh của tổ 1 là: 1 10</w:t>
      </w:r>
    </w:p>
    <w:p>
      <w:pPr>
        <w:pStyle w:val="ListNumber"/>
      </w:pPr>
      <w:r>
        <w:t>Câu 10. . Em hãy chọn đáp án đúng nhất. Trung bình mỗi bạn của tổ 1 có cân nặng là:</w:t>
      </w:r>
    </w:p>
    <w:p>
      <w:r>
        <w:t>A. 33,25 kg</w:t>
      </w:r>
    </w:p>
    <w:p>
      <w:r>
        <w:t>B. 32,5 kg</w:t>
      </w:r>
    </w:p>
    <w:p>
      <w:r>
        <w:t>C. 33,5 kg</w:t>
      </w:r>
    </w:p>
    <w:p>
      <w:r>
        <w:t>D. 32,25 kg</w:t>
      </w:r>
    </w:p>
    <w:p>
      <w:r>
        <w:t>Đáp án: D</w:t>
      </w:r>
    </w:p>
    <w:p>
      <w:r>
        <w:t>Lời giải: Trung bình mỗi bạn của tổ 1 có cân nặng là: (30 + 30,5 + 31 + 32 + 32 + 32 + 32,5 + 33,5 + 34 + 35) : 10 = 32,25 (kg) Đáp số: 32,25 kg</w:t>
      </w:r>
    </w:p>
    <w:p>
      <w:pPr>
        <w:pStyle w:val="ListNumber"/>
      </w:pPr>
      <w:r>
        <w:t>Câu 14. Đúng ghi Đ, sai ghi S.</w:t>
      </w:r>
    </w:p>
    <w:p>
      <w:r>
        <w:t>A. Loại kem được nhiều bạn học sinh yêu thích nhất là kem dưa hấu. b) Lớp 5B có tất cả 45 bạn học sinh. c) Số bạn học sinh thích kem dâu ít hơn số bạn học sinh thích kem dưa hấu là 2 bạn.</w:t>
      </w:r>
    </w:p>
    <w:p>
      <w:r>
        <w:t>B. Lớp 5B có tất cả 45 bạn học sinh.</w:t>
      </w:r>
    </w:p>
    <w:p>
      <w:r>
        <w:t>C. Số bạn học sinh thích kem dâu ít hơn số bạn học sinh thích kem dưa hấu là 2 bạn.</w:t>
      </w:r>
    </w:p>
    <w:p>
      <w:r>
        <w:t>Đáp án: A</w:t>
      </w:r>
    </w:p>
    <w:p>
      <w:r>
        <w:t>Lời giải: a) Loại kem được nhiều bạn học sinh yêu thích nhất là kem dưa hấu. Đ b) Lớp 5B có tất cả 45 bạn học sinh. Đ c) Số bạn học sinh thích kem dâu ít hơn số bạn học sinh thích kem dưa hấu là 2 bạn. S Giải thích a) So sánh số học sinh lựa chọn các loại kem: 5 &lt; 8 &lt; 9 &lt; 11 &lt; 12 Vậy loại kem được nhiều bạn học sinh yêu thích nhất là kem dưa hấu. b) Lớp 5B có tất cả số học sinh là: 5 + 8 + 9 + 11 + 12 = 45 (học sinh) Đáp số: 45 học sinh c) Số bạn học sinh thích kem dâu ít hơn số bạn học sinh thích kem dưa hấu là: 12 – 11 = 1 (học sinh) Đáp số: 1 học sinh</w:t>
      </w:r>
    </w:p>
    <w:p>
      <w:pPr>
        <w:pStyle w:val="Heading3"/>
      </w:pPr>
      <w:r>
        <w:t>Trắc nghiệm Bài tập tổng hợp Một số yếu tố thống kê và xác suất</w:t>
      </w:r>
    </w:p>
    <w:p>
      <w:r>
        <w:t>Nguồn: https://vietjack.com/toan-5-kn/trac-nghiem-bai-67-luyen-tap-chung.jsp</w:t>
      </w:r>
    </w:p>
    <w:p>
      <w:r>
        <w:t>Số câu trích xuất: 10</w:t>
      </w:r>
    </w:p>
    <w:p>
      <w:pPr>
        <w:pStyle w:val="ListNumber"/>
      </w:pPr>
      <w:r>
        <w:t>Câu 1. . Em hãy chọn đáp án đúng nhất. Đội I trồng được số cây là:</w:t>
      </w:r>
    </w:p>
    <w:p>
      <w:r>
        <w:t>A. 438 cây</w:t>
      </w:r>
    </w:p>
    <w:p>
      <w:r>
        <w:t>B. 348 cây</w:t>
      </w:r>
    </w:p>
    <w:p>
      <w:r>
        <w:t>C. 396 cây</w:t>
      </w:r>
    </w:p>
    <w:p>
      <w:r>
        <w:t>D. 192 cây</w:t>
      </w:r>
    </w:p>
    <w:p>
      <w:r>
        <w:t>Đáp án: B</w:t>
      </w:r>
    </w:p>
    <w:p>
      <w:r>
        <w:t>Lời giải: Đội I trồng được số cây là: 1 200 × 29 : 100 = 348 (cây) Đáp số: 348 cây</w:t>
      </w:r>
    </w:p>
    <w:p>
      <w:pPr>
        <w:pStyle w:val="ListNumber"/>
      </w:pPr>
      <w:r>
        <w:t>Câu 2. Em hãy chọn đáp án đúng nhất. Tỉ số phần trăm số cây đội IV trồng được là:</w:t>
      </w:r>
    </w:p>
    <w:p>
      <w:r>
        <w:t>A. 28,5%</w:t>
      </w:r>
    </w:p>
    <w:p>
      <w:r>
        <w:t>B. 16,5%</w:t>
      </w:r>
    </w:p>
    <w:p>
      <w:r>
        <w:t>C. 22%</w:t>
      </w:r>
    </w:p>
    <w:p>
      <w:r>
        <w:t>D. 25,8%</w:t>
      </w:r>
    </w:p>
    <w:p>
      <w:r>
        <w:t>Đáp án: C</w:t>
      </w:r>
    </w:p>
    <w:p>
      <w:r>
        <w:t>Lời giải: Tỉ số phần trăm số cây đội IV trồng được là: 100% – (29% + 16% + 33%) = 22% Đáp số: 22%</w:t>
      </w:r>
    </w:p>
    <w:p>
      <w:pPr>
        <w:pStyle w:val="ListNumber"/>
      </w:pPr>
      <w:r>
        <w:t>Câu 3. Em hãy chọn đáp án đúng nhất. Số cây đội II trồng được là:</w:t>
      </w:r>
    </w:p>
    <w:p>
      <w:r>
        <w:t>A. 348 cây</w:t>
      </w:r>
    </w:p>
    <w:p>
      <w:r>
        <w:t>B. 192 cây</w:t>
      </w:r>
    </w:p>
    <w:p>
      <w:r>
        <w:t>C. 264 cây</w:t>
      </w:r>
    </w:p>
    <w:p>
      <w:r>
        <w:t>D. 426 cây</w:t>
      </w:r>
    </w:p>
    <w:p>
      <w:r>
        <w:t>Đáp án: B</w:t>
      </w:r>
    </w:p>
    <w:p>
      <w:r>
        <w:t>Lời giải: Số cây đội II trồng được là: 1 200 × 16 : 100 = 192 (cây) Đáp số: 192 cây</w:t>
      </w:r>
    </w:p>
    <w:p>
      <w:pPr>
        <w:pStyle w:val="ListNumber"/>
      </w:pPr>
      <w:r>
        <w:t>Câu 4. Em hãy chọn đáp án đúng nhất. Đội trồng được ít cây nhất là:</w:t>
      </w:r>
    </w:p>
    <w:p>
      <w:r>
        <w:t>A. Đội I</w:t>
      </w:r>
    </w:p>
    <w:p>
      <w:r>
        <w:t>B. Đội II</w:t>
      </w:r>
    </w:p>
    <w:p>
      <w:r>
        <w:t>C. Đội III</w:t>
      </w:r>
    </w:p>
    <w:p>
      <w:r>
        <w:t>D. Đội IV</w:t>
      </w:r>
    </w:p>
    <w:p>
      <w:r>
        <w:t>Đáp án: B</w:t>
      </w:r>
    </w:p>
    <w:p>
      <w:r>
        <w:t>Lời giải: So sánh tỉ số phần trăm số cây trồng được của các đội ta thấy: 16% &lt; 22% &lt; 29% &lt; 33% Vậy đội II trồng được ít cây nhất.</w:t>
      </w:r>
    </w:p>
    <w:p>
      <w:pPr>
        <w:pStyle w:val="ListNumber"/>
      </w:pPr>
      <w:r>
        <w:t>Câu 5. Em hãy chọn đáp án đúng nhất. Đội trồng được nhiều cây nhất là:</w:t>
      </w:r>
    </w:p>
    <w:p>
      <w:r>
        <w:t>A. Đội I</w:t>
      </w:r>
    </w:p>
    <w:p>
      <w:r>
        <w:t>B. Đội II</w:t>
      </w:r>
    </w:p>
    <w:p>
      <w:r>
        <w:t>C. Đội III</w:t>
      </w:r>
    </w:p>
    <w:p>
      <w:r>
        <w:t>D. Đội IV</w:t>
      </w:r>
    </w:p>
    <w:p>
      <w:r>
        <w:t>Đáp án: C</w:t>
      </w:r>
    </w:p>
    <w:p>
      <w:r>
        <w:t>Lời giải: So sánh tỉ số phần trăm số cây trồng được của các đội ta thấy: 16% &lt; 22% &lt; 29% &lt; 33% Vậy đội 3 trồng được nhiều cây nhất.</w:t>
      </w:r>
    </w:p>
    <w:p>
      <w:pPr>
        <w:pStyle w:val="ListNumber"/>
      </w:pPr>
      <w:r>
        <w:t>Câu 6. Em hãy chọn đáp án đúng nhất. Tỉ số phần trăm số cây đội III trồng được là:</w:t>
      </w:r>
    </w:p>
    <w:p>
      <w:r>
        <w:t>A. 8,25%</w:t>
      </w:r>
    </w:p>
    <w:p>
      <w:r>
        <w:t>B. 33%</w:t>
      </w:r>
    </w:p>
    <w:p>
      <w:r>
        <w:t>C. 57%</w:t>
      </w:r>
    </w:p>
    <w:p>
      <w:r>
        <w:t>D. 14,25%</w:t>
      </w:r>
    </w:p>
    <w:p>
      <w:r>
        <w:t>Đáp án: B</w:t>
      </w:r>
    </w:p>
    <w:p>
      <w:r>
        <w:t>Lời giải: Nhìn vào biểu đồ ta thấy, tỉ số phần trăm số cây đội III trồng được là: 33%.</w:t>
      </w:r>
    </w:p>
    <w:p>
      <w:pPr>
        <w:pStyle w:val="ListNumber"/>
      </w:pPr>
      <w:r>
        <w:t>Câu 7. . Em hãy chọn đáp án đúng nhất. Đội IV trồng được số cây là:</w:t>
      </w:r>
    </w:p>
    <w:p>
      <w:r>
        <w:t>A. 198 cây</w:t>
      </w:r>
    </w:p>
    <w:p>
      <w:r>
        <w:t>B. 396 cây</w:t>
      </w:r>
    </w:p>
    <w:p>
      <w:r>
        <w:t>C. 264 cây</w:t>
      </w:r>
    </w:p>
    <w:p>
      <w:r>
        <w:t>D. 342 cây</w:t>
      </w:r>
    </w:p>
    <w:p>
      <w:r>
        <w:t>Đáp án: C</w:t>
      </w:r>
    </w:p>
    <w:p>
      <w:r>
        <w:t>Lời giải: Đội IV trồng được số cây là: 1 200 × 22 : 100 = 264 (cây) Đáp số: 264 cây</w:t>
      </w:r>
    </w:p>
    <w:p>
      <w:pPr>
        <w:pStyle w:val="ListNumber"/>
      </w:pPr>
      <w:r>
        <w:t>Câu 8. . Em hãy chọn đáp án đúng nhất. Đội I trồng được nhiều hơn đội II là:</w:t>
      </w:r>
    </w:p>
    <w:p>
      <w:r>
        <w:t>A. 144 cây</w:t>
      </w:r>
    </w:p>
    <w:p>
      <w:r>
        <w:t>B. 82 cây</w:t>
      </w:r>
    </w:p>
    <w:p>
      <w:r>
        <w:t>C. 156 cây</w:t>
      </w:r>
    </w:p>
    <w:p>
      <w:r>
        <w:t>D. 84 cây</w:t>
      </w:r>
    </w:p>
    <w:p>
      <w:r>
        <w:t>Đáp án: C</w:t>
      </w:r>
    </w:p>
    <w:p>
      <w:r>
        <w:t>Lời giải: Đội I trồng được nhiều hơn đội II là: 348 – 192 = 156 (cây) Đáp số: 156 cây</w:t>
      </w:r>
    </w:p>
    <w:p>
      <w:pPr>
        <w:pStyle w:val="ListNumber"/>
      </w:pPr>
      <w:r>
        <w:t>Câu 9. Em hãy chọn đáp án đúng nhất. Đội có tỉ lệ phần trăm trồng cây nhỏ nhất là:</w:t>
      </w:r>
    </w:p>
    <w:p>
      <w:r>
        <w:t>A. Đội I</w:t>
      </w:r>
    </w:p>
    <w:p>
      <w:r>
        <w:t>B. Đội II</w:t>
      </w:r>
    </w:p>
    <w:p>
      <w:r>
        <w:t>C. Đội III</w:t>
      </w:r>
    </w:p>
    <w:p>
      <w:r>
        <w:t>D. Đội IV</w:t>
      </w:r>
    </w:p>
    <w:p>
      <w:r>
        <w:t>Đáp án: B</w:t>
      </w:r>
    </w:p>
    <w:p>
      <w:r>
        <w:t>Lời giải: So sánh tỉ số phần trăm số cây trồng được của các đội ta thấy: 16% &lt; 22% &lt; 29% &lt; 33% Vậy đội có tỉ lệ phần trăm trồng cây nhỏ nhất là: đội II.</w:t>
      </w:r>
    </w:p>
    <w:p>
      <w:pPr>
        <w:pStyle w:val="ListNumber"/>
      </w:pPr>
      <w:r>
        <w:t>Câu 10. Em hãy chọn đáp án đúng nhất. Đội có tỉ lệ phần trăm trồng cây lớn nhất là:</w:t>
      </w:r>
    </w:p>
    <w:p>
      <w:r>
        <w:t>A. Đội I</w:t>
      </w:r>
    </w:p>
    <w:p>
      <w:r>
        <w:t>B. Đội II</w:t>
      </w:r>
    </w:p>
    <w:p>
      <w:r>
        <w:t>C. Đội III</w:t>
      </w:r>
    </w:p>
    <w:p>
      <w:r>
        <w:t>D. Đội IV</w:t>
      </w:r>
    </w:p>
    <w:p>
      <w:r>
        <w:t>Đáp án: C</w:t>
      </w:r>
    </w:p>
    <w:p>
      <w:r>
        <w:t>Lời giải: So sánh tỉ số phần trăm số cây trồng được của các đội ta thấy: 16% &lt; 22% &lt; 29% &lt; 33% Vậy đội có tỉ lệ phần trăm trồng được cây lớn nhất là: đội III.</w:t>
      </w:r>
    </w:p>
    <w:p>
      <w:pPr>
        <w:pStyle w:val="Heading3"/>
      </w:pPr>
      <w:r>
        <w:t>Trắc nghiệm Ôn tập số tự nhiên</w:t>
      </w:r>
    </w:p>
    <w:p>
      <w:r>
        <w:t>Nguồn: https://vietjack.com/toan-5-kn/trac-nghiem-bai-68-on-tap-so-tu-nhien-phan-so-so-thap-phan.jsp</w:t>
      </w:r>
    </w:p>
    <w:p>
      <w:r>
        <w:t>Số câu trích xuất: 14</w:t>
      </w:r>
    </w:p>
    <w:p>
      <w:pPr>
        <w:pStyle w:val="ListNumber"/>
      </w:pPr>
      <w:r>
        <w:t>Câu 1. . Em hãy chọn đáp án đúng nhất. Số “Sáu triệu không trăm bảy mươi ba nghìn sáu trăm linh một” được viết là:</w:t>
      </w:r>
    </w:p>
    <w:p>
      <w:r>
        <w:t>A. 6 073 601</w:t>
      </w:r>
    </w:p>
    <w:p>
      <w:r>
        <w:t>B. 6 703 601</w:t>
      </w:r>
    </w:p>
    <w:p>
      <w:r>
        <w:t>C. 6 073 061</w:t>
      </w:r>
    </w:p>
    <w:p>
      <w:r>
        <w:t>D. 6 073 061</w:t>
      </w:r>
    </w:p>
    <w:p>
      <w:r>
        <w:t>Đáp án: A</w:t>
      </w:r>
    </w:p>
    <w:p>
      <w:r>
        <w:t>Lời giải: Số “Sáu triệu không trăm bảy mươi ba nghìn sáu trăm linh một” viết là: 6 073 601</w:t>
      </w:r>
    </w:p>
    <w:p>
      <w:pPr>
        <w:pStyle w:val="ListNumber"/>
      </w:pPr>
      <w:r>
        <w:t>Câu 2. . Em hãy chọn đáp án đúng nhất. Chữ số 4 trong số 63 471 857 có giá trị là:</w:t>
      </w:r>
    </w:p>
    <w:p>
      <w:r>
        <w:t>A. 40 000</w:t>
      </w:r>
    </w:p>
    <w:p>
      <w:r>
        <w:t>B. 400 000</w:t>
      </w:r>
    </w:p>
    <w:p>
      <w:r>
        <w:t>C. 40</w:t>
      </w:r>
    </w:p>
    <w:p>
      <w:r>
        <w:t>D. 4 000</w:t>
      </w:r>
    </w:p>
    <w:p>
      <w:r>
        <w:t>Đáp án: B</w:t>
      </w:r>
    </w:p>
    <w:p>
      <w:r>
        <w:t>Lời giải: Chữ số 4 trong số 63 471 857 có giá trị là: 400 000</w:t>
      </w:r>
    </w:p>
    <w:p>
      <w:pPr>
        <w:pStyle w:val="ListNumber"/>
      </w:pPr>
      <w:r>
        <w:t>Câu 3. Em hãy chọn đáp án đúng nhất. Số bé nhất có năm chữ số khác nhau là:</w:t>
      </w:r>
    </w:p>
    <w:p>
      <w:r>
        <w:t>A. 11 111</w:t>
      </w:r>
    </w:p>
    <w:p>
      <w:r>
        <w:t>B. 10 000</w:t>
      </w:r>
    </w:p>
    <w:p>
      <w:r>
        <w:t>C. 10 234</w:t>
      </w:r>
    </w:p>
    <w:p>
      <w:r>
        <w:t>D. 12 345</w:t>
      </w:r>
    </w:p>
    <w:p>
      <w:r>
        <w:t>Đáp án: C</w:t>
      </w:r>
    </w:p>
    <w:p>
      <w:r>
        <w:t>Lời giải: Số bé nhất có năm chữ số khác nhau là: 10 234 .</w:t>
      </w:r>
    </w:p>
    <w:p>
      <w:pPr>
        <w:pStyle w:val="ListNumber"/>
      </w:pPr>
      <w:r>
        <w:t>Câu 4. Em hãy chọn đáp án đúng nhất. Số 19 703 được đọc là:</w:t>
      </w:r>
    </w:p>
    <w:p>
      <w:r>
        <w:t>A. Mười chín triệu bảy trăm linh ba nghìn.</w:t>
      </w:r>
    </w:p>
    <w:p>
      <w:r>
        <w:t>B. Mười chín nghìn bảy trăm linh ba.</w:t>
      </w:r>
    </w:p>
    <w:p>
      <w:r>
        <w:t>C. Chín mốt nghìn ba trăm linh bảy</w:t>
      </w:r>
    </w:p>
    <w:p>
      <w:r>
        <w:t>D. Mười chín nghìn bảy ba</w:t>
      </w:r>
    </w:p>
    <w:p>
      <w:r>
        <w:t>Đáp án: B</w:t>
      </w:r>
    </w:p>
    <w:p>
      <w:r>
        <w:t>Lời giải: Số 19 703 được đọc là: mười chín nghìn bảy trăm linh ba.</w:t>
      </w:r>
    </w:p>
    <w:p>
      <w:pPr>
        <w:pStyle w:val="ListNumber"/>
      </w:pPr>
      <w:r>
        <w:t>Câu 5. . Em hãy chọn đáp án đúng nhất. Các số được sắp xếp theo thứ tự từ bé đến lớn là:</w:t>
      </w:r>
    </w:p>
    <w:p>
      <w:r>
        <w:t>A. 2 456 922; 2 654 913; 2 456 913; 2 654 193.</w:t>
      </w:r>
    </w:p>
    <w:p>
      <w:r>
        <w:t>B. 2 456 922; 2 456 913; 2 654 193; 2 654 913.</w:t>
      </w:r>
    </w:p>
    <w:p>
      <w:r>
        <w:t>C. 2 456 922; 2 456 913; 2 654 913; 2 654 193.</w:t>
      </w:r>
    </w:p>
    <w:p>
      <w:r>
        <w:t>D. 2 456 913; 2 456 922; 2 654 193; 2 654 913.</w:t>
      </w:r>
    </w:p>
    <w:p>
      <w:r>
        <w:t>Đáp án: D</w:t>
      </w:r>
    </w:p>
    <w:p>
      <w:r>
        <w:t>Lời giải: So sánh: 2 456 913 &lt; 2 456 922 &lt; 2 654 193 &lt; 2 654 913 Sắp xếp các số theo thứ tự từ bé đến lớn là: 2 456 913; 2 456 922; 2 654 193; 2 654 913</w:t>
      </w:r>
    </w:p>
    <w:p>
      <w:pPr>
        <w:pStyle w:val="ListNumber"/>
      </w:pPr>
      <w:r>
        <w:t>Câu 6. Em hãy chọn đáp án đúng nhất. Điền dấu thích hợp vào chỗ chấm là: 134 567 ..... 134 583</w:t>
      </w:r>
    </w:p>
    <w:p>
      <w:r>
        <w:t>A. &lt;</w:t>
      </w:r>
    </w:p>
    <w:p>
      <w:r>
        <w:t>B. &gt;</w:t>
      </w:r>
    </w:p>
    <w:p>
      <w:r>
        <w:t>C. =</w:t>
      </w:r>
    </w:p>
    <w:p>
      <w:r>
        <w:t>Đáp án: A</w:t>
      </w:r>
    </w:p>
    <w:p>
      <w:r>
        <w:t>Lời giải: So sánh số 134 567 và 134 583 đều là số có sáu chữ số nên ta so sánh các chữ số thuộc cùng hàng lần lượt theo thứ tự từ trái sang phải: Chữ số hàng trăm nghìn: 1 = 1 Chữ số hàng chục nghìn: 3 = 3 Chữ số hàng nghìn: 4 = 4 Chữ số hàng trăm: 5 = 5 Chữ số hàng chục: 6 &lt; 8 Vậy: 134 567 &lt; 134 583</w:t>
      </w:r>
    </w:p>
    <w:p>
      <w:pPr>
        <w:pStyle w:val="ListNumber"/>
      </w:pPr>
      <w:r>
        <w:t>Câu 7. Em hãy chọn đáp án đúng nhất. Số 14 763 làm tròn đến hàng nghìn là:</w:t>
      </w:r>
    </w:p>
    <w:p>
      <w:r>
        <w:t>A. 14 000</w:t>
      </w:r>
    </w:p>
    <w:p>
      <w:r>
        <w:t>B. 15 000</w:t>
      </w:r>
    </w:p>
    <w:p>
      <w:r>
        <w:t>C. 14 700</w:t>
      </w:r>
    </w:p>
    <w:p>
      <w:r>
        <w:t>D. 14 700</w:t>
      </w:r>
    </w:p>
    <w:p>
      <w:r>
        <w:t>Đáp án: B</w:t>
      </w:r>
    </w:p>
    <w:p>
      <w:r>
        <w:t>Lời giải: Số 14 763 có chữ số hàng trăm là 7. Do 7 &gt; 5 nên ta cộng thêm 1 vào chữ số hàng nghìn: 4 + 1 = 5 Chuyển các chữ số bên phải chữ số hàng nghìn thành chữ số 0. Vậy số 14 763 làm tròn đến chữ số hàng nghìn là: 15 000</w:t>
      </w:r>
    </w:p>
    <w:p>
      <w:pPr>
        <w:pStyle w:val="ListNumber"/>
      </w:pPr>
      <w:r>
        <w:t>Câu 8. Em hãy chọn đáp án đúng nhất. Điền số thích hợp vào chỗ chấm để được ba số chẵn liên tiếp. .....; 998; 1 000</w:t>
      </w:r>
    </w:p>
    <w:p>
      <w:r>
        <w:t>A. 997</w:t>
      </w:r>
    </w:p>
    <w:p>
      <w:r>
        <w:t>B. 996</w:t>
      </w:r>
    </w:p>
    <w:p>
      <w:r>
        <w:t>C. 999</w:t>
      </w:r>
    </w:p>
    <w:p>
      <w:r>
        <w:t>D. 1 001</w:t>
      </w:r>
    </w:p>
    <w:p>
      <w:r>
        <w:t>Đáp án: B</w:t>
      </w:r>
    </w:p>
    <w:p>
      <w:r>
        <w:t>Lời giải: Hai số chẵn liên tiếp hơn kém nhau 2 đơn vị. Do đó, số chẵn liền trước số 998 là: 998 – 2 = 996 Vậy số thích hợp điền vào chỗ chấm để có ba số chẵn liên tiếp là: 996 .</w:t>
      </w:r>
    </w:p>
    <w:p>
      <w:pPr>
        <w:pStyle w:val="ListNumber"/>
      </w:pPr>
      <w:r>
        <w:t>Câu 9. Em hãy chọn đáp án đúng nhất. Cho các số: 45 687; 57 465; 66 874; 87 456. Số nhỏ nhất trong các số đã cho là:</w:t>
      </w:r>
    </w:p>
    <w:p>
      <w:r>
        <w:t>A. 45 687</w:t>
      </w:r>
    </w:p>
    <w:p>
      <w:r>
        <w:t>B. 57 465</w:t>
      </w:r>
    </w:p>
    <w:p>
      <w:r>
        <w:t>C. 66 874</w:t>
      </w:r>
    </w:p>
    <w:p>
      <w:r>
        <w:t>D. 87 456</w:t>
      </w:r>
    </w:p>
    <w:p>
      <w:r>
        <w:t>Đáp án: A</w:t>
      </w:r>
    </w:p>
    <w:p>
      <w:r>
        <w:t>Lời giải: So sánh: 45 687 &lt; 57 465 &lt; 66 874 &lt; 87 456 Vậy: Số nhỏ nhất là: 45 687</w:t>
      </w:r>
    </w:p>
    <w:p>
      <w:pPr>
        <w:pStyle w:val="ListNumber"/>
      </w:pPr>
      <w:r>
        <w:t>Câu 10. Em hãy chọn đáp án đúng nhất. Cho số: . Để được số chia hết cho 3 thì a có giá trị là:</w:t>
      </w:r>
    </w:p>
    <w:p>
      <w:r>
        <w:t>Ảnh trong đề:</w:t>
      </w:r>
    </w:p>
    <w:p>
      <w:r>
        <w:drawing>
          <wp:inline xmlns:a="http://schemas.openxmlformats.org/drawingml/2006/main" xmlns:pic="http://schemas.openxmlformats.org/drawingml/2006/picture">
            <wp:extent cx="914400" cy="819805"/>
            <wp:docPr id="1065" name="Picture 1065"/>
            <wp:cNvGraphicFramePr>
              <a:graphicFrameLocks noChangeAspect="1"/>
            </wp:cNvGraphicFramePr>
            <a:graphic>
              <a:graphicData uri="http://schemas.openxmlformats.org/drawingml/2006/picture">
                <pic:pic>
                  <pic:nvPicPr>
                    <pic:cNvPr id="0" name="54b4abff5962a25659a7fa475ab198820189dc8e.png"/>
                    <pic:cNvPicPr/>
                  </pic:nvPicPr>
                  <pic:blipFill>
                    <a:blip r:embed="rId929"/>
                    <a:stretch>
                      <a:fillRect/>
                    </a:stretch>
                  </pic:blipFill>
                  <pic:spPr>
                    <a:xfrm>
                      <a:off x="0" y="0"/>
                      <a:ext cx="914400" cy="819805"/>
                    </a:xfrm>
                    <a:prstGeom prst="rect"/>
                  </pic:spPr>
                </pic:pic>
              </a:graphicData>
            </a:graphic>
          </wp:inline>
        </w:drawing>
      </w:r>
    </w:p>
    <w:p>
      <w:r>
        <w:t>Nguồn ảnh: 15 Bài tập trắc nghiệm Ôn tập số tự nhiên lớp 5 (có lời giải) (ảnh 8) - https://vietjack.com/toan-5-kn/images/trac-nghiem-bai-68-on-tap-so-tu-nhien-phan-so-so-thap-phan-263397.PNG</w:t>
      </w:r>
    </w:p>
    <w:p>
      <w:r>
        <w:t>A. 0</w:t>
      </w:r>
    </w:p>
    <w:p>
      <w:r>
        <w:t>B. 1</w:t>
      </w:r>
    </w:p>
    <w:p>
      <w:r>
        <w:t>C. 2</w:t>
      </w:r>
    </w:p>
    <w:p>
      <w:r>
        <w:t>D. 3</w:t>
      </w:r>
    </w:p>
    <w:p>
      <w:r>
        <w:t>Đáp án: B</w:t>
      </w:r>
    </w:p>
    <w:p>
      <w:r>
        <w:t>Lời giải: Các số có tổng chia hết cho 3 thì số đó chia hết cho 3 A. Thay a = 0 ta được số 203 có tổng các chữ số là 2 + 0 + 3 = 5. Do 5 không chia hết cho 3 nên sai. B. Thay a = 1 ta được số 213 có tổng các chữ số là 2 + 1 + 3 = 6. Do 6 chia hết cho 3 nên đúng. C. Thay a = 2 ta được số 223 có tổng các chữ số là 2 + 2 + 3 = 7. Do 7 không chia hết cho 3 nên sai. D. Thay a = 3 ta được số 233 có tổng các chữ số là 2 + 3 + 3 = 8. Do 8 không chia hết cho 3 nên sai.</w:t>
      </w:r>
    </w:p>
    <w:p>
      <w:pPr>
        <w:pStyle w:val="ListNumber"/>
      </w:pPr>
      <w:r>
        <w:t>Câu 11. . Kéo thả số thích hợp với cách đọc đúng</w:t>
      </w:r>
    </w:p>
    <w:p>
      <w:r>
        <w:t>Ảnh trong đề:</w:t>
      </w:r>
    </w:p>
    <w:p>
      <w:r>
        <w:drawing>
          <wp:inline xmlns:a="http://schemas.openxmlformats.org/drawingml/2006/main" xmlns:pic="http://schemas.openxmlformats.org/drawingml/2006/picture">
            <wp:extent cx="5212080" cy="479435"/>
            <wp:docPr id="1066" name="Picture 1066"/>
            <wp:cNvGraphicFramePr>
              <a:graphicFrameLocks noChangeAspect="1"/>
            </wp:cNvGraphicFramePr>
            <a:graphic>
              <a:graphicData uri="http://schemas.openxmlformats.org/drawingml/2006/picture">
                <pic:pic>
                  <pic:nvPicPr>
                    <pic:cNvPr id="0" name="f1f6123311923d18f3e0169bca2f53dbf902889f.png"/>
                    <pic:cNvPicPr/>
                  </pic:nvPicPr>
                  <pic:blipFill>
                    <a:blip r:embed="rId930"/>
                    <a:stretch>
                      <a:fillRect/>
                    </a:stretch>
                  </pic:blipFill>
                  <pic:spPr>
                    <a:xfrm>
                      <a:off x="0" y="0"/>
                      <a:ext cx="5212080" cy="479435"/>
                    </a:xfrm>
                    <a:prstGeom prst="rect"/>
                  </pic:spPr>
                </pic:pic>
              </a:graphicData>
            </a:graphic>
          </wp:inline>
        </w:drawing>
      </w:r>
    </w:p>
    <w:p>
      <w:r>
        <w:t>Nguồn ảnh: 15 Bài tập trắc nghiệm Ôn tập số tự nhiên lớp 5 (có lời giải) - https://vietjack.com/toan-5-kn/images/trac-nghiem-bai-68-on-tap-so-tu-nhien-phan-so-so-thap-phan-262153.PNG</w:t>
      </w:r>
    </w:p>
    <w:p>
      <w:r>
        <w:drawing>
          <wp:inline xmlns:a="http://schemas.openxmlformats.org/drawingml/2006/main" xmlns:pic="http://schemas.openxmlformats.org/drawingml/2006/picture">
            <wp:extent cx="1038225" cy="383154"/>
            <wp:docPr id="1067" name="Picture 1067"/>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38225" cy="383154"/>
                    </a:xfrm>
                    <a:prstGeom prst="rect"/>
                  </pic:spPr>
                </pic:pic>
              </a:graphicData>
            </a:graphic>
          </wp:inline>
        </w:drawing>
      </w:r>
    </w:p>
    <w:p>
      <w:r>
        <w:t>Nguồn ảnh: 15 Bài tập trắc nghiệm Ôn tập số tự nhiên lớp 5 (có lời giải) - https://vietjack.com/toan-5-kn/images/trac-nghiem-bai-68-on-tap-so-tu-nhien-phan-so-so-thap-phan-262154.PNG</w:t>
      </w:r>
    </w:p>
    <w:p>
      <w:r>
        <w:drawing>
          <wp:inline xmlns:a="http://schemas.openxmlformats.org/drawingml/2006/main" xmlns:pic="http://schemas.openxmlformats.org/drawingml/2006/picture">
            <wp:extent cx="1200150" cy="455567"/>
            <wp:docPr id="1068" name="Picture 1068"/>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r>
        <w:t>Nguồn ảnh: 15 Bài tập trắc nghiệm Ôn tập số tự nhiên lớp 5 (có lời giải) - https://vietjack.com/toan-5-kn/images/trac-nghiem-bai-68-on-tap-so-tu-nhien-phan-so-so-thap-phan-262155.PNG</w:t>
      </w:r>
    </w:p>
    <w:p>
      <w:r>
        <w:drawing>
          <wp:inline xmlns:a="http://schemas.openxmlformats.org/drawingml/2006/main" xmlns:pic="http://schemas.openxmlformats.org/drawingml/2006/picture">
            <wp:extent cx="1266825" cy="495492"/>
            <wp:docPr id="1069" name="Picture 1069"/>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r>
        <w:t>Nguồn ảnh: 15 Bài tập trắc nghiệm Ôn tập số tự nhiên lớp 5 (có lời giải) - https://vietjack.com/toan-5-kn/images/trac-nghiem-bai-68-on-tap-so-tu-nhien-phan-so-so-thap-phan-262156.PNG</w:t>
      </w:r>
    </w:p>
    <w:p>
      <w:r>
        <w:drawing>
          <wp:inline xmlns:a="http://schemas.openxmlformats.org/drawingml/2006/main" xmlns:pic="http://schemas.openxmlformats.org/drawingml/2006/picture">
            <wp:extent cx="1038225" cy="399634"/>
            <wp:docPr id="1070" name="Picture 1070"/>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38225" cy="399634"/>
                    </a:xfrm>
                    <a:prstGeom prst="rect"/>
                  </pic:spPr>
                </pic:pic>
              </a:graphicData>
            </a:graphic>
          </wp:inline>
        </w:drawing>
      </w:r>
    </w:p>
    <w:p>
      <w:r>
        <w:t>Nguồn ảnh: 15 Bài tập trắc nghiệm Ôn tập số tự nhiên lớp 5 (có lời giải) - https://vietjack.com/toan-5-kn/images/trac-nghiem-bai-68-on-tap-so-tu-nhien-phan-so-so-thap-phan-262157.PNG</w:t>
      </w:r>
    </w:p>
    <w:p>
      <w:r>
        <w:t>A. Số “Chín trăm bảy mươi ba nghìn tám trăm” được đọc là: …</w:t>
      </w:r>
    </w:p>
    <w:p>
      <w:r>
        <w:t>B. Số “Năm triệu không trăm hai mươi ba nghìn sáu trăm” được đọc là: …</w:t>
      </w:r>
    </w:p>
    <w:p>
      <w:r>
        <w:t>C. Số “Tám triệu chín trăm linh hai” được đọc là: …</w:t>
      </w:r>
    </w:p>
    <w:p>
      <w:r>
        <w:t>D. Số “Năm triệu một trăm hai mươi tư nghìn” được đọc là: …</w:t>
      </w:r>
    </w:p>
    <w:p>
      <w:r>
        <w:t>Đáp án: A</w:t>
      </w:r>
    </w:p>
    <w:p>
      <w:r>
        <w:t>Lời giải: a) Số “Chín trăm bảy mươi ba nghìn tám trăm” được đọc là b) Số “Năm triệu không trăm hai mươi ba nghìn sáu trăm” được đọc là: c) Số “Tám triệu chín trăm linh hai” được đọc là: d) Số “Năm triệu một trăm hai mươi tư nghìn” được đọc là:</w:t>
      </w:r>
    </w:p>
    <w:p>
      <w:pPr>
        <w:pStyle w:val="ListNumber"/>
      </w:pPr>
      <w:r>
        <w:t>Câu 12. Đúng ghi Đ, sai ghi S Giá trị của chữ số 8 trong số 67 834 là 8 000 1 010 &lt; 1 001 Số lớn nhất có sáu chữ số khác nhau là 987 654</w:t>
      </w:r>
    </w:p>
    <w:p>
      <w:r>
        <w:t>A. Giá trị của chữ số 8 trong số 67 834 là 8 000 S b) 1 010 &lt; 1 001 S c) Số lớn nhất có sáu chữ số khác nhau là 987 654 Đ Sửa: a) Giá trị của chữ số 8 trong số 67 834 là 800 . b) 1 010 &gt; 1 001.</w:t>
      </w:r>
    </w:p>
    <w:p>
      <w:r>
        <w:t>B. 1 010 &lt; 1 001</w:t>
      </w:r>
    </w:p>
    <w:p>
      <w:r>
        <w:t>C. Số lớn nhất có sáu chữ số khác nhau là 987 654</w:t>
      </w:r>
    </w:p>
    <w:p>
      <w:r>
        <w:t>Đáp án: A</w:t>
      </w:r>
    </w:p>
    <w:p>
      <w:r>
        <w:t>Lời giải: a) Giá trị của chữ số 8 trong số 67 834 là 8 000 S b) 1 010 &lt; 1 001 S c) Số lớn nhất có sáu chữ số khác nhau là 987 654 Đ Sửa: a) Giá trị của chữ số 8 trong số 67 834 là 800 . b) 1 010 &gt; 1 001.</w:t>
      </w:r>
    </w:p>
    <w:p>
      <w:pPr>
        <w:pStyle w:val="ListNumber"/>
      </w:pPr>
      <w:r>
        <w:t>Câu 13. Điền số thích hợp vào ô trống để có ba số tự nhiên liên tiếp.</w:t>
      </w:r>
    </w:p>
    <w:p>
      <w:r>
        <w:t>A. 1 998; 1 999; …</w:t>
      </w:r>
    </w:p>
    <w:p>
      <w:r>
        <w:t>B. …; 20 000; …</w:t>
      </w:r>
    </w:p>
    <w:p>
      <w:r>
        <w:t>Đáp án: C</w:t>
      </w:r>
    </w:p>
    <w:p>
      <w:r>
        <w:t>Lời giải: Các số tự nhiên liên tiếp cách nhau 1 đơn vị. a) 1 998; 1 999; 2 000 b) 19 999 ; 20 000; 20 001</w:t>
      </w:r>
    </w:p>
    <w:p>
      <w:pPr>
        <w:pStyle w:val="ListNumber"/>
      </w:pPr>
      <w:r>
        <w:t>Câu 14. . Điền dấu &gt;; &lt;; = thích hợp vào ô trống</w:t>
      </w:r>
    </w:p>
    <w:p>
      <w:r>
        <w:t>A. 24 405 ….. 244 050</w:t>
      </w:r>
    </w:p>
    <w:p>
      <w:r>
        <w:t>B. 631 120 ….. 63 121</w:t>
      </w:r>
    </w:p>
    <w:p>
      <w:r>
        <w:t>C. 8 965 ….. 896 500</w:t>
      </w:r>
    </w:p>
    <w:p>
      <w:r>
        <w:t>Đáp án: A</w:t>
      </w:r>
    </w:p>
    <w:p>
      <w:r>
        <w:t>Lời giải: a) 24 405 &lt; 244 050 b) 631 120 &gt; 63 121 c) 8 965 &lt; 896 500</w:t>
      </w:r>
    </w:p>
    <w:p>
      <w:pPr>
        <w:pStyle w:val="Heading3"/>
      </w:pPr>
      <w:r>
        <w:t>Trắc nghiệm Ôn tập phân số</w:t>
      </w:r>
    </w:p>
    <w:p>
      <w:r>
        <w:t>Nguồn: https://vietjack.com/toan-5-kn/trac-nghiem-on-tap-phan-so.jsp</w:t>
      </w:r>
    </w:p>
    <w:p>
      <w:r>
        <w:t>Số câu trích xuất: 12</w:t>
      </w:r>
    </w:p>
    <w:p>
      <w:pPr>
        <w:pStyle w:val="ListNumber"/>
      </w:pPr>
      <w:r>
        <w:t>Câu 1. . Em hãy chọn đáp án đúng nhất. Phân số chỉ phần đã tô màu của hình dưới đây là:</w:t>
      </w:r>
    </w:p>
    <w:p>
      <w:r>
        <w:t>Ảnh trong đề:</w:t>
      </w:r>
    </w:p>
    <w:p>
      <w:r>
        <w:drawing>
          <wp:inline xmlns:a="http://schemas.openxmlformats.org/drawingml/2006/main" xmlns:pic="http://schemas.openxmlformats.org/drawingml/2006/picture">
            <wp:extent cx="3838575" cy="1296917"/>
            <wp:docPr id="1071" name="Picture 1071"/>
            <wp:cNvGraphicFramePr>
              <a:graphicFrameLocks noChangeAspect="1"/>
            </wp:cNvGraphicFramePr>
            <a:graphic>
              <a:graphicData uri="http://schemas.openxmlformats.org/drawingml/2006/picture">
                <pic:pic>
                  <pic:nvPicPr>
                    <pic:cNvPr id="0" name="5dbee2756a24484e5d62b19557891cbccfa41257.png"/>
                    <pic:cNvPicPr/>
                  </pic:nvPicPr>
                  <pic:blipFill>
                    <a:blip r:embed="rId935"/>
                    <a:stretch>
                      <a:fillRect/>
                    </a:stretch>
                  </pic:blipFill>
                  <pic:spPr>
                    <a:xfrm>
                      <a:off x="0" y="0"/>
                      <a:ext cx="3838575" cy="1296917"/>
                    </a:xfrm>
                    <a:prstGeom prst="rect"/>
                  </pic:spPr>
                </pic:pic>
              </a:graphicData>
            </a:graphic>
          </wp:inline>
        </w:drawing>
      </w:r>
    </w:p>
    <w:p>
      <w:r>
        <w:t>Nguồn ảnh: 15 Bài tập trắc nghiệm Ôn tập phân số lớp 5 (có lời giải) | Toán lớp 5 Kết nối tri thức - https://vietjack.com/toan-5-kn/images/trac-nghiem-on-tap-phan-so-262176.PNG</w:t>
      </w:r>
    </w:p>
    <w:p>
      <w:r>
        <w:t>A. 1 6</w:t>
      </w:r>
    </w:p>
    <w:p>
      <w:r>
        <w:t>B. 2 5</w:t>
      </w:r>
    </w:p>
    <w:p>
      <w:r>
        <w:t>C. 1 3</w:t>
      </w:r>
    </w:p>
    <w:p>
      <w:r>
        <w:t>D. 2 3</w:t>
      </w:r>
    </w:p>
    <w:p>
      <w:r>
        <w:t>Đáp án: C</w:t>
      </w:r>
    </w:p>
    <w:p>
      <w:r>
        <w:t>Lời giải: Hình được chia thành 6 phần bằng nhau. Số phần đã tô màu là: 2 phần. Vậy phân số chỉ số phần đã tô màu là: 2 6 = 1 3</w:t>
      </w:r>
    </w:p>
    <w:p>
      <w:pPr>
        <w:pStyle w:val="ListNumber"/>
      </w:pPr>
      <w:r>
        <w:t>Câu 2. . Em hãy chọn đáp án đúng nhất. Phân số tối giản của 123 45 là:</w:t>
      </w:r>
    </w:p>
    <w:p>
      <w:r>
        <w:t>A. 41 15</w:t>
      </w:r>
    </w:p>
    <w:p>
      <w:r>
        <w:t>B. 15 41</w:t>
      </w:r>
    </w:p>
    <w:p>
      <w:r>
        <w:t>C. 123 45</w:t>
      </w:r>
    </w:p>
    <w:p>
      <w:r>
        <w:t>D. 45 123</w:t>
      </w:r>
    </w:p>
    <w:p>
      <w:r>
        <w:t>Đáp án: A</w:t>
      </w:r>
    </w:p>
    <w:p>
      <w:r>
        <w:t>Lời giải: Ta có: 123 45 = 123 : 3 45 : 3 = 41 15 Vậy phân số tối giản của phân số 123 45 là 41 15</w:t>
      </w:r>
    </w:p>
    <w:p>
      <w:pPr>
        <w:pStyle w:val="ListNumber"/>
      </w:pPr>
      <w:r>
        <w:t>Câu 3. . Em hãy chọn đáp án đúng nhất. Hỗn số của 59 15 là:</w:t>
      </w:r>
    </w:p>
    <w:p>
      <w:r>
        <w:t>A. 3 7 15</w:t>
      </w:r>
    </w:p>
    <w:p>
      <w:r>
        <w:t>B. 3 14 15</w:t>
      </w:r>
    </w:p>
    <w:p>
      <w:r>
        <w:t>C. 3 11 15</w:t>
      </w:r>
    </w:p>
    <w:p>
      <w:r>
        <w:t>D. 5 1 15</w:t>
      </w:r>
    </w:p>
    <w:p>
      <w:r>
        <w:t>Đáp án: B</w:t>
      </w:r>
    </w:p>
    <w:p>
      <w:r>
        <w:t>Lời giải: 59 15 = 45 + 14 15 = 45 15 + 14 15 = 3 + 14 15 = 3 14 15</w:t>
      </w:r>
    </w:p>
    <w:p>
      <w:pPr>
        <w:pStyle w:val="ListNumber"/>
      </w:pPr>
      <w:r>
        <w:t>Câu 4. . Em hãy chọn đáp án đúng nhất. Trong các phân số dưới đây, phân số nào lớn nhất là:</w:t>
      </w:r>
    </w:p>
    <w:p>
      <w:r>
        <w:t>A. 3 5</w:t>
      </w:r>
    </w:p>
    <w:p>
      <w:r>
        <w:t>B. 1 4</w:t>
      </w:r>
    </w:p>
    <w:p>
      <w:r>
        <w:t>C. 5 4</w:t>
      </w:r>
    </w:p>
    <w:p>
      <w:r>
        <w:t>D. 1 5</w:t>
      </w:r>
    </w:p>
    <w:p>
      <w:r>
        <w:t>Đáp án: C</w:t>
      </w:r>
    </w:p>
    <w:p>
      <w:r>
        <w:t>Lời giải: Ta thấy: Các phân số 3 5 ; 1 4 ; 1 5 là những phân số có tử số nhỏ hơn mẫu số. Vậy các phân số này nhỏ hơn 1. Phân số 5 4 có tử số lớn hơn mẫu số. Vậy phân số này lớn hơn 1. Do đó, phân số 5 4 lớn nhất.</w:t>
      </w:r>
    </w:p>
    <w:p>
      <w:pPr>
        <w:pStyle w:val="ListNumber"/>
      </w:pPr>
      <w:r>
        <w:t>Câu 5. . Em hãy chọn đáp án đúng nhất. Tìm số thích hợp điền vào dấu ? 4 5 &gt; ? 5 &gt; 2 5</w:t>
      </w:r>
    </w:p>
    <w:p>
      <w:r>
        <w:t>A. 1</w:t>
      </w:r>
    </w:p>
    <w:p>
      <w:r>
        <w:t>B. 2</w:t>
      </w:r>
    </w:p>
    <w:p>
      <w:r>
        <w:t>C. 3</w:t>
      </w:r>
    </w:p>
    <w:p>
      <w:r>
        <w:t>D. 4</w:t>
      </w:r>
    </w:p>
    <w:p>
      <w:r>
        <w:t>Đáp án: C</w:t>
      </w:r>
    </w:p>
    <w:p>
      <w:r>
        <w:t>Lời giải: Các phân số trên cùng mẫu số. Vậy ta so sánh tử số: 4 &gt; ? &gt; 2 Vậy số cần điền là: 3</w:t>
      </w:r>
    </w:p>
    <w:p>
      <w:pPr>
        <w:pStyle w:val="ListNumber"/>
      </w:pPr>
      <w:r>
        <w:t>Câu 6. Em hãy chọn đáp án đúng nhất. Sắp xếp các phân số 3 5 ; 1 4 ; 5 4 ; 1 5 theo thứ tự tăng dần là:</w:t>
      </w:r>
    </w:p>
    <w:p>
      <w:r>
        <w:t>A. 5 4 ; 1 5 ; 1 4 ; 3 5</w:t>
      </w:r>
    </w:p>
    <w:p>
      <w:r>
        <w:t>B. 1 5 ; 1 4 ; 3 5 ; 5 4</w:t>
      </w:r>
    </w:p>
    <w:p>
      <w:r>
        <w:t>C. 1 5 ; 3 5 ; 1 4 ; 5 4</w:t>
      </w:r>
    </w:p>
    <w:p>
      <w:r>
        <w:t>D. 1 4 ; 3 5 ; 1 5 ; 5 4</w:t>
      </w:r>
    </w:p>
    <w:p>
      <w:r>
        <w:t>Đáp án: B</w:t>
      </w:r>
    </w:p>
    <w:p>
      <w:r>
        <w:t>Lời giải: Mẫu số chung: 20 3 5 = 3 × 4 5 × 4 = 12 20 1 4 = 1 × 5 4 × 5 = 5 20 5 4 = 5 × 5 4 × 5 = 25 20 1 5 = 1 × 4 5 × 4 = 4 20 So sánh: 4 20 &lt; 5 20 &lt; 12 20 &lt; 25 20 Hay: 1 5 &lt; 1 4 &lt; 3 5 &lt; 5 4 Vậy: Sắp xếp các số theo thứ tự từ tăng dần là: 1 5 ; 1 4 ; 3 5 ; 5 4</w:t>
      </w:r>
    </w:p>
    <w:p>
      <w:pPr>
        <w:pStyle w:val="ListNumber"/>
      </w:pPr>
      <w:r>
        <w:t>Câu 7. Em hãy chọn đáp án đúng nhất. Dấu cần điền vào chỗ chấm là: 1 5 . . . 2 3</w:t>
      </w:r>
    </w:p>
    <w:p>
      <w:r>
        <w:t>A. &lt;</w:t>
      </w:r>
    </w:p>
    <w:p>
      <w:r>
        <w:t>B. &gt;</w:t>
      </w:r>
    </w:p>
    <w:p>
      <w:r>
        <w:t>C. =</w:t>
      </w:r>
    </w:p>
    <w:p>
      <w:r>
        <w:t>Đáp án: A</w:t>
      </w:r>
    </w:p>
    <w:p>
      <w:r>
        <w:t>Lời giải: 1 5 = 1 × 3 5 × 3 = 3 15 2 3 = 2 × 5 3 × 5 = 10 15 So sánh: 3 15 &lt; 10 15 Vậy: 1 5 &lt; 2 3</w:t>
      </w:r>
    </w:p>
    <w:p>
      <w:pPr>
        <w:pStyle w:val="ListNumber"/>
      </w:pPr>
      <w:r>
        <w:t>Câu 8. Em hãy chọn đáp án đúng nhất. Phân số 2 3 là rút gọn của phân số nào?</w:t>
      </w:r>
    </w:p>
    <w:p>
      <w:r>
        <w:t>A. 10 15</w:t>
      </w:r>
    </w:p>
    <w:p>
      <w:r>
        <w:t>B. 7 21</w:t>
      </w:r>
    </w:p>
    <w:p>
      <w:r>
        <w:t>C. 12 28</w:t>
      </w:r>
    </w:p>
    <w:p>
      <w:r>
        <w:t>D. 4 12</w:t>
      </w:r>
    </w:p>
    <w:p>
      <w:r>
        <w:t>Đáp án: A</w:t>
      </w:r>
    </w:p>
    <w:p>
      <w:r>
        <w:t>Lời giải: Rút gọn các phân số trên: A. 10 15 = 10 : 5 15 : 5 = 2 3 B. 7 21 = 7 : 7 21 : 7 = 1 3 C. 12 28 = 12 : 4 28 : 4 = 3 7 D. 4 12 = 4 : 4 12 : 4 = 1 3 Vậy: Phân số 2 3 là rút gọn của phân số: 10 15</w:t>
      </w:r>
    </w:p>
    <w:p>
      <w:pPr>
        <w:pStyle w:val="ListNumber"/>
      </w:pPr>
      <w:r>
        <w:t>Câu 9. Em hãy chọn đáp án đúng nhất. Đâu không phải phân số?</w:t>
      </w:r>
    </w:p>
    <w:p>
      <w:r>
        <w:t>A. 2 3</w:t>
      </w:r>
    </w:p>
    <w:p>
      <w:r>
        <w:t>B. 4 1</w:t>
      </w:r>
    </w:p>
    <w:p>
      <w:r>
        <w:t>C. 0 3</w:t>
      </w:r>
    </w:p>
    <w:p>
      <w:r>
        <w:t>D. 3 0</w:t>
      </w:r>
    </w:p>
    <w:p>
      <w:r>
        <w:t>Đáp án: D</w:t>
      </w:r>
    </w:p>
    <w:p>
      <w:r>
        <w:t>Lời giải: Mỗi phân số có tử số và mẫu số. Tử số là số tự nhiên viết trên ngạch ngang. Mẫu số là số tự nhiên khác 0 viết dưới ngạch ngang Vậy: 3 0 không phải phân số vì mẫu số bằng 0.</w:t>
      </w:r>
    </w:p>
    <w:p>
      <w:pPr>
        <w:pStyle w:val="ListNumber"/>
      </w:pPr>
      <w:r>
        <w:t>Câu 10. Em hãy chọn đáp án đúng nhất. Tử số của phân số 25 37 là:</w:t>
      </w:r>
    </w:p>
    <w:p>
      <w:r>
        <w:t>A. 25</w:t>
      </w:r>
    </w:p>
    <w:p>
      <w:r>
        <w:t>B. 26</w:t>
      </w:r>
    </w:p>
    <w:p>
      <w:r>
        <w:t>C. 37</w:t>
      </w:r>
    </w:p>
    <w:p>
      <w:r>
        <w:t>D. 23</w:t>
      </w:r>
    </w:p>
    <w:p>
      <w:r>
        <w:t>Đáp án: A</w:t>
      </w:r>
    </w:p>
    <w:p>
      <w:r>
        <w:t>Lời giải: Tử số của phân số là số tự nhiên viết trên ngạch ngang Phân số 25 37 có tử số là 25, mẫu số là 37. Vậy đáp án đúng là 25.</w:t>
      </w:r>
    </w:p>
    <w:p>
      <w:pPr>
        <w:pStyle w:val="ListNumber"/>
      </w:pPr>
      <w:r>
        <w:t>Câu 13. Điền dấu &gt;; &lt;; = thích hợp vào ô trống</w:t>
      </w:r>
    </w:p>
    <w:p>
      <w:r>
        <w:t>A. 2 7 . . . 8 3</w:t>
      </w:r>
    </w:p>
    <w:p>
      <w:r>
        <w:t>B. 5 9 . . . 65 72</w:t>
      </w:r>
    </w:p>
    <w:p>
      <w:r>
        <w:t>Đáp án: A</w:t>
      </w:r>
    </w:p>
    <w:p>
      <w:r>
        <w:t>Lời giải: a) Quy đồng mẫu số hai phân số với mẫu số chung là: 21 2 7 = 2 × 3 7 × 3 = 6 21 8 3 = 8 × 7 3 × 7 = 56 21 So sánh: 6 21 &lt; 56 21 Vậy: 2 7 &lt; 8 3 b) Quy đồng mẫu số hai phân số với mẫu số chung là: 72 5 9 = 5 × 8 9 × 8 = 40 72 So sánh: 40 72 &lt; 65 72 Vậy: 9 5 &gt; 65 72</w:t>
      </w:r>
    </w:p>
    <w:p>
      <w:pPr>
        <w:pStyle w:val="ListNumber"/>
      </w:pPr>
      <w:r>
        <w:t>Câu 14. . Điền số thích hợp vào ô trống Cho hình vẽ</w:t>
      </w:r>
    </w:p>
    <w:p>
      <w:r>
        <w:t>Ảnh trong đề:</w:t>
      </w:r>
    </w:p>
    <w:p>
      <w:r>
        <w:drawing>
          <wp:inline xmlns:a="http://schemas.openxmlformats.org/drawingml/2006/main" xmlns:pic="http://schemas.openxmlformats.org/drawingml/2006/picture">
            <wp:extent cx="4638675" cy="1474809"/>
            <wp:docPr id="1072" name="Picture 1072"/>
            <wp:cNvGraphicFramePr>
              <a:graphicFrameLocks noChangeAspect="1"/>
            </wp:cNvGraphicFramePr>
            <a:graphic>
              <a:graphicData uri="http://schemas.openxmlformats.org/drawingml/2006/picture">
                <pic:pic>
                  <pic:nvPicPr>
                    <pic:cNvPr id="0" name="817421d72409a53b8173a0965a8c710c82fdfbc2.png"/>
                    <pic:cNvPicPr/>
                  </pic:nvPicPr>
                  <pic:blipFill>
                    <a:blip r:embed="rId936"/>
                    <a:stretch>
                      <a:fillRect/>
                    </a:stretch>
                  </pic:blipFill>
                  <pic:spPr>
                    <a:xfrm>
                      <a:off x="0" y="0"/>
                      <a:ext cx="4638675" cy="1474809"/>
                    </a:xfrm>
                    <a:prstGeom prst="rect"/>
                  </pic:spPr>
                </pic:pic>
              </a:graphicData>
            </a:graphic>
          </wp:inline>
        </w:drawing>
      </w:r>
    </w:p>
    <w:p>
      <w:r>
        <w:t>Nguồn ảnh: 15 Bài tập trắc nghiệm Ôn tập phân số lớp 5 (có lời giải) | Toán lớp 5 Kết nối tri thức - https://vietjack.com/toan-5-kn/images/trac-nghiem-on-tap-phan-so-262181.PNG</w:t>
      </w:r>
    </w:p>
    <w:p>
      <w:r>
        <w:t>A. Phân số chỉ số phần đã tô màu là: . . . . . .</w:t>
      </w:r>
    </w:p>
    <w:p>
      <w:r>
        <w:t>B. Phân số chỉ số phân không tô màu là: . . . . . .</w:t>
      </w:r>
    </w:p>
    <w:p>
      <w:r>
        <w:t>Lời giải: Hình vẽ gồm 3 hình tròn, mỗi hình tròn chia thành 4 phần bằng nhau a) Hình vẽ đã tô màu 2 hình tròn và 1 phần của tròn thứ 3 &gt; Vậy: Phân số chỉ số phần đã tô màu là: 2 + 1 4 = 9 4 b) Hình vẽ không tô màu 3 phần của hình tròn thứ 3 Vậy: Phân số chỉ số phân không tô màu là: 3 4</w:t>
      </w:r>
    </w:p>
    <w:p>
      <w:pPr>
        <w:pStyle w:val="Heading3"/>
      </w:pPr>
      <w:r>
        <w:t>Trắc nghiệm Ôn tập số thập phân</w:t>
      </w:r>
    </w:p>
    <w:p>
      <w:r>
        <w:t>Nguồn: https://vietjack.com/toan-5-kn/trac-nghiem-on-tap-so-thap-phan.jsp</w:t>
      </w:r>
    </w:p>
    <w:p>
      <w:r>
        <w:t>Số câu trích xuất: 13</w:t>
      </w:r>
    </w:p>
    <w:p>
      <w:pPr>
        <w:pStyle w:val="ListNumber"/>
      </w:pPr>
      <w:r>
        <w:t>Câu 1. Em hãy chọn đáp án đúng nhất. Số thập phân “Sáu trăm linh tám phẩy một nghìn ba trăm hai mươi chín” viết là:</w:t>
      </w:r>
    </w:p>
    <w:p>
      <w:r>
        <w:t>A. 0,6</w:t>
      </w:r>
    </w:p>
    <w:p>
      <w:r>
        <w:t>B. 608,3192</w:t>
      </w:r>
    </w:p>
    <w:p>
      <w:r>
        <w:t>C. 608,1329</w:t>
      </w:r>
    </w:p>
    <w:p>
      <w:r>
        <w:t>D. 608,3129</w:t>
      </w:r>
    </w:p>
    <w:p>
      <w:r>
        <w:t>Đáp án: C</w:t>
      </w:r>
    </w:p>
    <w:p>
      <w:r>
        <w:t>Lời giải: Số thập phân “Sáu trăm linh tám phẩy một nghìn ba trăm hai mươi chín” viết là: 608,1329 .</w:t>
      </w:r>
    </w:p>
    <w:p>
      <w:pPr>
        <w:pStyle w:val="ListNumber"/>
      </w:pPr>
      <w:r>
        <w:t>Câu 2. Em hãy chọn đáp án đúng nhất. Số thập phân 908,36 được đọc là:</w:t>
      </w:r>
    </w:p>
    <w:p>
      <w:r>
        <w:t>A. Chín trăm linh tám phẩy ba mươi sáu.</w:t>
      </w:r>
    </w:p>
    <w:p>
      <w:r>
        <w:t>B. Chín linh tám phẩy ba sáu.</w:t>
      </w:r>
    </w:p>
    <w:p>
      <w:r>
        <w:t>C. Chín tám phẩy ba mươi sáu.</w:t>
      </w:r>
    </w:p>
    <w:p>
      <w:r>
        <w:t>D. Chính tám phẩy ba sáu.</w:t>
      </w:r>
    </w:p>
    <w:p>
      <w:r>
        <w:t>Đáp án: A</w:t>
      </w:r>
    </w:p>
    <w:p>
      <w:r>
        <w:t>Lời giải: Số thập phân 908,36 được đọc là: Chín trăm linh tám phẩy ba mươi sáu .</w:t>
      </w:r>
    </w:p>
    <w:p>
      <w:pPr>
        <w:pStyle w:val="ListNumber"/>
      </w:pPr>
      <w:r>
        <w:t>Câu 3. . Em hãy chọn đáp án đúng nhất. Hỗn số 4 5 8 được viết dưới dạng số thập phân là:</w:t>
      </w:r>
    </w:p>
    <w:p>
      <w:r>
        <w:t>A. 3,625</w:t>
      </w:r>
    </w:p>
    <w:p>
      <w:r>
        <w:t>B. 0,625</w:t>
      </w:r>
    </w:p>
    <w:p>
      <w:r>
        <w:t>C. 4,625</w:t>
      </w:r>
    </w:p>
    <w:p>
      <w:r>
        <w:t>D. 1,525</w:t>
      </w:r>
    </w:p>
    <w:p>
      <w:r>
        <w:t>Đáp án: C</w:t>
      </w:r>
    </w:p>
    <w:p>
      <w:r>
        <w:t>Lời giải: Ta có: 4 5 8 = 37 8 = 37 × 125 8 × 125 = 4625 1000 = 4 , 625 Vậy hỗn số 4 5 8 được viết dưới dạng số thập phân là: 4,625</w:t>
      </w:r>
    </w:p>
    <w:p>
      <w:pPr>
        <w:pStyle w:val="ListNumber"/>
      </w:pPr>
      <w:r>
        <w:t>Câu 4. Em hãy chọn đáp án đúng nhất. Cho các số thập phân sau: 34,132; 34,147; 34,154; 34,163. Số thập phân lớn nhất là:</w:t>
      </w:r>
    </w:p>
    <w:p>
      <w:r>
        <w:t>A. 34,132</w:t>
      </w:r>
    </w:p>
    <w:p>
      <w:r>
        <w:t>B. 34,147</w:t>
      </w:r>
    </w:p>
    <w:p>
      <w:r>
        <w:t>C. 34,154</w:t>
      </w:r>
    </w:p>
    <w:p>
      <w:r>
        <w:t>D. 34,163</w:t>
      </w:r>
    </w:p>
    <w:p>
      <w:r>
        <w:t>Đáp án: D</w:t>
      </w:r>
    </w:p>
    <w:p>
      <w:r>
        <w:t>Lời giải: So sánh: 34,132 &lt; 34,147 &lt; 34,154 &lt; 34,163 Vậy: Số thập phân lớn nhất là: 34,163</w:t>
      </w:r>
    </w:p>
    <w:p>
      <w:pPr>
        <w:pStyle w:val="ListNumber"/>
      </w:pPr>
      <w:r>
        <w:t>Câu 5. Em hãy chọn đáp án đúng nhất. Chọn dấu thích hợp cần điền: 25,123 ..... 25,067</w:t>
      </w:r>
    </w:p>
    <w:p>
      <w:r>
        <w:t>A. &lt;</w:t>
      </w:r>
    </w:p>
    <w:p>
      <w:r>
        <w:t>B. &gt;</w:t>
      </w:r>
    </w:p>
    <w:p>
      <w:r>
        <w:t>C. =</w:t>
      </w:r>
    </w:p>
    <w:p>
      <w:r>
        <w:t>Đáp án: B</w:t>
      </w:r>
    </w:p>
    <w:p>
      <w:r>
        <w:t>Lời giải: So sánh hai số thập phân 25,123 và 25,067 đều là số có hai chữ số ở phần nguyên nên ta so sánh lần lượt: +) Phần nguyên: Chữ số hàng chục: 2 = 2 Chữ số hàng đơn vị: 5 = 5 +) Phần thập phân: Chữ số hàng phần mười: 1 &gt; 0 Vậy: 25,123 &gt; 25,067</w:t>
      </w:r>
    </w:p>
    <w:p>
      <w:pPr>
        <w:pStyle w:val="ListNumber"/>
      </w:pPr>
      <w:r>
        <w:t>Câu 6. . Em hãy chọn đáp án đúng nhất. Làm tròn số thập phân 1 324,56 đến hàng phần mười ta được:</w:t>
      </w:r>
    </w:p>
    <w:p>
      <w:r>
        <w:t>A. 1 324,6</w:t>
      </w:r>
    </w:p>
    <w:p>
      <w:r>
        <w:t>B. 1 324,56</w:t>
      </w:r>
    </w:p>
    <w:p>
      <w:r>
        <w:t>C. 1 324</w:t>
      </w:r>
    </w:p>
    <w:p>
      <w:r>
        <w:t>D. 1 324, 5</w:t>
      </w:r>
    </w:p>
    <w:p>
      <w:r>
        <w:t>Đáp án: A</w:t>
      </w:r>
    </w:p>
    <w:p>
      <w:r>
        <w:t>Lời giải: Số 1 324,56 có chữ số hàng phần trăm là 6. Do 6 &gt; 5 nên ta cộng thêm 1 vào chữ số hàng phần mười: 5 + 1 = 6. Chuyển chữ số bên phải chữ số hàng phần mười thành chữ số 0. Vậy: Làm tròn số thập phân 1 324,56 đến hàng phần mười ta được: 1 324,6</w:t>
      </w:r>
    </w:p>
    <w:p>
      <w:pPr>
        <w:pStyle w:val="ListNumber"/>
      </w:pPr>
      <w:r>
        <w:t>Câu 7. . Em hãy chọn đáp án đúng nhất. Số thích hợp điền vào dấu hỏi chấm ( ? ) là: 568,215 &lt; 56?,215 &lt; 570,215</w:t>
      </w:r>
    </w:p>
    <w:p>
      <w:r>
        <w:t>A. 8</w:t>
      </w:r>
    </w:p>
    <w:p>
      <w:r>
        <w:t>B. 9</w:t>
      </w:r>
    </w:p>
    <w:p>
      <w:r>
        <w:t>C. 7</w:t>
      </w:r>
    </w:p>
    <w:p>
      <w:r>
        <w:t>D. 0</w:t>
      </w:r>
    </w:p>
    <w:p>
      <w:r>
        <w:t>Đáp án: B</w:t>
      </w:r>
    </w:p>
    <w:p>
      <w:r>
        <w:t>Lời giải: So sánh các số thập phân 568,215; 56?,215; 570,215 có phần nguyên: 568 &lt; 56? &lt; 570 Vậy số cần điền là: 9</w:t>
      </w:r>
    </w:p>
    <w:p>
      <w:pPr>
        <w:pStyle w:val="ListNumber"/>
      </w:pPr>
      <w:r>
        <w:t>Câu 8. . Em hãy chọn đáp án đúng nhất. Sắp xếp các số 5,783; 4,387, 4,873; 5,378 theo thứ tự từ bé đến lớn.</w:t>
      </w:r>
    </w:p>
    <w:p>
      <w:r>
        <w:t>A. 5,783; 4,387; 4,873; 5,378</w:t>
      </w:r>
    </w:p>
    <w:p>
      <w:r>
        <w:t>B. 5,783; 5,378; 4,387; 4,873</w:t>
      </w:r>
    </w:p>
    <w:p>
      <w:r>
        <w:t>C. 4,387; 4,873; 5,378; 5,783</w:t>
      </w:r>
    </w:p>
    <w:p>
      <w:r>
        <w:t>D. 4,873; 5,378; 5,783; 4,387</w:t>
      </w:r>
    </w:p>
    <w:p>
      <w:r>
        <w:t>Đáp án: C</w:t>
      </w:r>
    </w:p>
    <w:p>
      <w:r>
        <w:t>Lời giải: So sánh: 4,387 &lt; 4,873 &lt; 5,378 &lt; 5,783 Vậy: Sắp xếp theo thứ tự từ bé đến lớn là: 4,387; 4,873; 5,378; 5,783</w:t>
      </w:r>
    </w:p>
    <w:p>
      <w:pPr>
        <w:pStyle w:val="ListNumber"/>
      </w:pPr>
      <w:r>
        <w:t>Câu 9. Em hãy chọn đáp án đúng nhất. Số thập phân gồm có bao nhiêu thành phần?</w:t>
      </w:r>
    </w:p>
    <w:p>
      <w:r>
        <w:t>A. Một thành phần, đó là phần nguyên.</w:t>
      </w:r>
    </w:p>
    <w:p>
      <w:r>
        <w:t>B. Một thành phần, đó là phần thập phân.</w:t>
      </w:r>
    </w:p>
    <w:p>
      <w:r>
        <w:t>C. Hai thành phần, đó là phần nguyên và phần thập phân.</w:t>
      </w:r>
    </w:p>
    <w:p>
      <w:r>
        <w:t>Đáp án: C</w:t>
      </w:r>
    </w:p>
    <w:p>
      <w:r>
        <w:t>Lời giải: Số thập phân gồm hai thành phần, đó là phần nguyên và phần thập phân.</w:t>
      </w:r>
    </w:p>
    <w:p>
      <w:pPr>
        <w:pStyle w:val="ListNumber"/>
      </w:pPr>
      <w:r>
        <w:t>Câu 10. Em hãy chọn đáp án đúng nhất. Trong các số sau, số nào là số thập phân</w:t>
      </w:r>
    </w:p>
    <w:p>
      <w:r>
        <w:t>A. 0,7</w:t>
      </w:r>
    </w:p>
    <w:p>
      <w:r>
        <w:t>B. 25,4</w:t>
      </w:r>
    </w:p>
    <w:p>
      <w:r>
        <w:t>C. 0,097</w:t>
      </w:r>
    </w:p>
    <w:p>
      <w:r>
        <w:t>D. Tất cả các đáp án đều đúng</w:t>
      </w:r>
    </w:p>
    <w:p>
      <w:r>
        <w:t>Đáp án: D</w:t>
      </w:r>
    </w:p>
    <w:p>
      <w:r>
        <w:t>Lời giải: Mỗi số thập phân gồm hai phần: phần nguyên và phần thập phân, chúng được phân cách bởi dấu phẩy. Do đó số 0,7; 25,4; 0,097 đều là số thập phân. Vậy đúng.</w:t>
      </w:r>
    </w:p>
    <w:p>
      <w:pPr>
        <w:pStyle w:val="ListNumber"/>
      </w:pPr>
      <w:r>
        <w:t>Câu 11. Kéo thả số thích hợp vào ô trống</w:t>
      </w:r>
    </w:p>
    <w:p>
      <w:r>
        <w:t>Ảnh trong đề:</w:t>
      </w:r>
    </w:p>
    <w:p>
      <w:r>
        <w:drawing>
          <wp:inline xmlns:a="http://schemas.openxmlformats.org/drawingml/2006/main" xmlns:pic="http://schemas.openxmlformats.org/drawingml/2006/picture">
            <wp:extent cx="4476750" cy="523671"/>
            <wp:docPr id="1073" name="Picture 1073"/>
            <wp:cNvGraphicFramePr>
              <a:graphicFrameLocks noChangeAspect="1"/>
            </wp:cNvGraphicFramePr>
            <a:graphic>
              <a:graphicData uri="http://schemas.openxmlformats.org/drawingml/2006/picture">
                <pic:pic>
                  <pic:nvPicPr>
                    <pic:cNvPr id="0" name="4d0e279388ba3bc2908e8811e0adeafa97998124.png"/>
                    <pic:cNvPicPr/>
                  </pic:nvPicPr>
                  <pic:blipFill>
                    <a:blip r:embed="rId937"/>
                    <a:stretch>
                      <a:fillRect/>
                    </a:stretch>
                  </pic:blipFill>
                  <pic:spPr>
                    <a:xfrm>
                      <a:off x="0" y="0"/>
                      <a:ext cx="4476750" cy="523671"/>
                    </a:xfrm>
                    <a:prstGeom prst="rect"/>
                  </pic:spPr>
                </pic:pic>
              </a:graphicData>
            </a:graphic>
          </wp:inline>
        </w:drawing>
      </w:r>
    </w:p>
    <w:p>
      <w:r>
        <w:t>Nguồn ảnh: 15 Bài tập trắc nghiệm Ôn tập số thập phân lớp 5 (có lời giải) | Toán lớp 5 Kết nối tri thức - https://vietjack.com/toan-5-kn/images/trac-nghiem-on-tap-so-thap-phan-262241.PNG</w:t>
      </w:r>
    </w:p>
    <w:p>
      <w:r>
        <w:drawing>
          <wp:inline xmlns:a="http://schemas.openxmlformats.org/drawingml/2006/main" xmlns:pic="http://schemas.openxmlformats.org/drawingml/2006/picture">
            <wp:extent cx="1190625" cy="486312"/>
            <wp:docPr id="1074" name="Picture 1074"/>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r>
        <w:t>Nguồn ảnh: 15 Bài tập trắc nghiệm Ôn tập số thập phân lớp 5 (có lời giải) | Toán lớp 5 Kết nối tri thức - https://vietjack.com/toan-5-kn/images/trac-nghiem-on-tap-so-thap-phan-262242.PNG</w:t>
      </w:r>
    </w:p>
    <w:p>
      <w:r>
        <w:drawing>
          <wp:inline xmlns:a="http://schemas.openxmlformats.org/drawingml/2006/main" xmlns:pic="http://schemas.openxmlformats.org/drawingml/2006/picture">
            <wp:extent cx="1190625" cy="488606"/>
            <wp:docPr id="1075" name="Picture 1075"/>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r>
        <w:t>Nguồn ảnh: 15 Bài tập trắc nghiệm Ôn tập số thập phân lớp 5 (có lời giải) | Toán lớp 5 Kết nối tri thức - https://vietjack.com/toan-5-kn/images/trac-nghiem-on-tap-so-thap-phan-262243.PNG</w:t>
      </w:r>
    </w:p>
    <w:p>
      <w:r>
        <w:drawing>
          <wp:inline xmlns:a="http://schemas.openxmlformats.org/drawingml/2006/main" xmlns:pic="http://schemas.openxmlformats.org/drawingml/2006/picture">
            <wp:extent cx="1238250" cy="481216"/>
            <wp:docPr id="1076" name="Picture 1076"/>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r>
        <w:t>Nguồn ảnh: 15 Bài tập trắc nghiệm Ôn tập số thập phân lớp 5 (có lời giải) | Toán lớp 5 Kết nối tri thức - https://vietjack.com/toan-5-kn/images/trac-nghiem-on-tap-so-thap-phan-262244.PNG</w:t>
      </w:r>
    </w:p>
    <w:p>
      <w:r>
        <w:t>A. Số “Ba trăm hai mươi phẩy sáu mươi hai” được viết là: …</w:t>
      </w:r>
    </w:p>
    <w:p>
      <w:r>
        <w:t>B. Số “Ba trăm linh tám phẩy chín trăm ba mươi tư” được viết là: …</w:t>
      </w:r>
    </w:p>
    <w:p>
      <w:r>
        <w:t>C. Số “Bốn trăm linh một phẩy hai mươi bảy” được viết là: …</w:t>
      </w:r>
    </w:p>
    <w:p>
      <w:r>
        <w:t>Đáp án: A</w:t>
      </w:r>
    </w:p>
    <w:p>
      <w:r>
        <w:t>Lời giải: a) Số “Ba trăm hai mươi phẩy sáu mươi hai” được viết là: b) Số “Ba trăm linh tám phẩy chín trăm ba mươi tư” được viết là: c) Số “Bốn trăm linh một phẩy hai mươi bảy” được viết là:</w:t>
      </w:r>
    </w:p>
    <w:p>
      <w:pPr>
        <w:pStyle w:val="ListNumber"/>
      </w:pPr>
      <w:r>
        <w:t>Câu 13. . Điền dấu &gt;; &lt;; = thích hợp vào ô trống</w:t>
      </w:r>
    </w:p>
    <w:p>
      <w:r>
        <w:t>A. 5,23 ….. 52,3</w:t>
      </w:r>
    </w:p>
    <w:p>
      <w:r>
        <w:t>B. 8,23 ….. 8,231</w:t>
      </w:r>
    </w:p>
    <w:p>
      <w:r>
        <w:t>Đáp án: A</w:t>
      </w:r>
    </w:p>
    <w:p>
      <w:r>
        <w:t>Lời giải: a) Số thập phân 5,23 có một chữ số ở phần nguyên. Số thập phân 52,3 có hai chữ số ở phần nguyên. Vậy: 5,23 &lt; 52,3 b) So sánh 8,23 và 8,231 đều là số có một chữ số ở phần nguyên nên ta so sánh lần lượt: Phần nguyên: 8 = 8 Phần thập phân: Chữ số hàng phần mười: 2 = 2 Chữ số hàng phần trăm: 3 = 3 Chữ số hàng phần nghìn: 0 &lt; 1 Vậy: 8,23 &lt; 8,231</w:t>
      </w:r>
    </w:p>
    <w:p>
      <w:pPr>
        <w:pStyle w:val="ListNumber"/>
      </w:pPr>
      <w:r>
        <w:t>Câu 15. Đúng ghi Đ, sai ghi S Phân số 19 8 viết thành số thập phân là 2,375 Phân số 5 100 viết thành só thập phân là 0,5 5123 m = 51,23 km</w:t>
      </w:r>
    </w:p>
    <w:p>
      <w:r>
        <w:t>Ảnh trong đề:</w:t>
      </w:r>
    </w:p>
    <w:p>
      <w:r>
        <w:drawing>
          <wp:inline xmlns:a="http://schemas.openxmlformats.org/drawingml/2006/main" xmlns:pic="http://schemas.openxmlformats.org/drawingml/2006/picture">
            <wp:extent cx="4389120" cy="4389120"/>
            <wp:docPr id="1077" name="Picture 107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078" name="Picture 107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079" name="Picture 107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080" name="Picture 108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081" name="Picture 108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082" name="Picture 108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Phân số 19 8 viết thành số thập phân là 2,375 Đ b) Phân số 5 100 viết thành số thập phân là 0,5 S c) 5123 m = 51,23 km S Giải thích a) 19 8 = 2 375 1 000 = 2 , 375 b) 5 100 = 0 , 05 c) 5 123 m = 5 123 1 000 km = 5,123 km</w:t>
      </w:r>
    </w:p>
    <w:p>
      <w:r>
        <w:t>B. Phân số 5 100 viết thành số thập phân là 0,5</w:t>
      </w:r>
    </w:p>
    <w:p>
      <w:r>
        <w:t>C. 5123 m = 51,23 km</w:t>
      </w:r>
    </w:p>
    <w:p>
      <w:r>
        <w:t>Đáp án: A</w:t>
      </w:r>
    </w:p>
    <w:p>
      <w:r>
        <w:t>Lời giải: a) Phân số 19 8 viết thành số thập phân là 2,375 Đ b) Phân số 5 100 viết thành số thập phân là 0,5 S c) 5123 m = 51,23 km S Giải thích a) 19 8 = 2 375 1 000 = 2 , 375 b) 5 100 = 0 , 05 c) 5 123 m = 5 123 1 000 km = 5,123 km</w:t>
      </w:r>
    </w:p>
    <w:p>
      <w:pPr>
        <w:pStyle w:val="Heading3"/>
      </w:pPr>
      <w:r>
        <w:t>Trắc nghiệm Ôn tập các phép tính với số tự nhiên</w:t>
      </w:r>
    </w:p>
    <w:p>
      <w:r>
        <w:t>Nguồn: https://vietjack.com/toan-5-kn/trac-nghiem-bai-69-on-tap-cac-phep-tinh-voi-so-tu-nhien-phan-so.jsp</w:t>
      </w:r>
    </w:p>
    <w:p>
      <w:r>
        <w:t>Số câu trích xuất: 13</w:t>
      </w:r>
    </w:p>
    <w:p>
      <w:pPr>
        <w:pStyle w:val="ListNumber"/>
      </w:pPr>
      <w:r>
        <w:t>Câu 1. Em hãy chọn đáp án đúng nhất. Kết quả của phép tính 123 × 7 là:</w:t>
      </w:r>
    </w:p>
    <w:p>
      <w:r>
        <w:t>Ảnh trong đề:</w:t>
      </w:r>
    </w:p>
    <w:p>
      <w:r>
        <w:drawing>
          <wp:inline xmlns:a="http://schemas.openxmlformats.org/drawingml/2006/main" xmlns:pic="http://schemas.openxmlformats.org/drawingml/2006/picture">
            <wp:extent cx="914400" cy="1765738"/>
            <wp:docPr id="1083" name="Picture 1083"/>
            <wp:cNvGraphicFramePr>
              <a:graphicFrameLocks noChangeAspect="1"/>
            </wp:cNvGraphicFramePr>
            <a:graphic>
              <a:graphicData uri="http://schemas.openxmlformats.org/drawingml/2006/picture">
                <pic:pic>
                  <pic:nvPicPr>
                    <pic:cNvPr id="0" name="5600109a14f8c727321930fef9456d247a05f8eb.png"/>
                    <pic:cNvPicPr/>
                  </pic:nvPicPr>
                  <pic:blipFill>
                    <a:blip r:embed="rId941"/>
                    <a:stretch>
                      <a:fillRect/>
                    </a:stretch>
                  </pic:blipFill>
                  <pic:spPr>
                    <a:xfrm>
                      <a:off x="0" y="0"/>
                      <a:ext cx="914400" cy="1765738"/>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https://vietjack.com/toan-5-kn/images/trac-nghiem-bai-69-on-tap-cac-phep-tinh-voi-so-tu-nhien-phan-so-262256.PNG</w:t>
      </w:r>
    </w:p>
    <w:p>
      <w:r>
        <w:t>A. 861</w:t>
      </w:r>
    </w:p>
    <w:p>
      <w:r>
        <w:t>B. 816</w:t>
      </w:r>
    </w:p>
    <w:p>
      <w:r>
        <w:t>C. 168</w:t>
      </w:r>
    </w:p>
    <w:p>
      <w:r>
        <w:t>D. 862</w:t>
      </w:r>
    </w:p>
    <w:p>
      <w:r>
        <w:t>Đáp án: A</w:t>
      </w:r>
    </w:p>
    <w:p>
      <w:r>
        <w:t>Lời giải: Vậy: Kết quả của phép tính 123 × 7 là: 861</w:t>
      </w:r>
    </w:p>
    <w:p>
      <w:pPr>
        <w:pStyle w:val="ListNumber"/>
      </w:pPr>
      <w:r>
        <w:t>Câu 2. Em hãy chọn đáp án đúng nhất. Cho phép tính: Số cần điền vào chỗ chấm là:</w:t>
      </w:r>
    </w:p>
    <w:p>
      <w:r>
        <w:t>Ảnh trong đề:</w:t>
      </w:r>
    </w:p>
    <w:p>
      <w:r>
        <w:drawing>
          <wp:inline xmlns:a="http://schemas.openxmlformats.org/drawingml/2006/main" xmlns:pic="http://schemas.openxmlformats.org/drawingml/2006/picture">
            <wp:extent cx="952500" cy="1188936"/>
            <wp:docPr id="1084" name="Picture 1084"/>
            <wp:cNvGraphicFramePr>
              <a:graphicFrameLocks noChangeAspect="1"/>
            </wp:cNvGraphicFramePr>
            <a:graphic>
              <a:graphicData uri="http://schemas.openxmlformats.org/drawingml/2006/picture">
                <pic:pic>
                  <pic:nvPicPr>
                    <pic:cNvPr id="0" name="636a339741c94974ada541e50e45c132f54fcd29.png"/>
                    <pic:cNvPicPr/>
                  </pic:nvPicPr>
                  <pic:blipFill>
                    <a:blip r:embed="rId942"/>
                    <a:stretch>
                      <a:fillRect/>
                    </a:stretch>
                  </pic:blipFill>
                  <pic:spPr>
                    <a:xfrm>
                      <a:off x="0" y="0"/>
                      <a:ext cx="952500" cy="1188936"/>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https://vietjack.com/toan-5-kn/images/trac-nghiem-bai-69-on-tap-cac-phep-tinh-voi-so-tu-nhien-phan-so-262257.PNG</w:t>
      </w:r>
    </w:p>
    <w:p>
      <w:r>
        <w:drawing>
          <wp:inline xmlns:a="http://schemas.openxmlformats.org/drawingml/2006/main" xmlns:pic="http://schemas.openxmlformats.org/drawingml/2006/picture">
            <wp:extent cx="962024" cy="1169126"/>
            <wp:docPr id="1085" name="Picture 1085"/>
            <wp:cNvGraphicFramePr>
              <a:graphicFrameLocks noChangeAspect="1"/>
            </wp:cNvGraphicFramePr>
            <a:graphic>
              <a:graphicData uri="http://schemas.openxmlformats.org/drawingml/2006/picture">
                <pic:pic>
                  <pic:nvPicPr>
                    <pic:cNvPr id="0" name="7bd828be9773d0ea061c3720b8e4d2b36d191e09.png"/>
                    <pic:cNvPicPr/>
                  </pic:nvPicPr>
                  <pic:blipFill>
                    <a:blip r:embed="rId943"/>
                    <a:stretch>
                      <a:fillRect/>
                    </a:stretch>
                  </pic:blipFill>
                  <pic:spPr>
                    <a:xfrm>
                      <a:off x="0" y="0"/>
                      <a:ext cx="962024" cy="1169126"/>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https://vietjack.com/toan-5-kn/images/trac-nghiem-bai-69-on-tap-cac-phep-tinh-voi-so-tu-nhien-phan-so-262258.PNG</w:t>
      </w:r>
    </w:p>
    <w:p>
      <w:r>
        <w:t>A. 8 872</w:t>
      </w:r>
    </w:p>
    <w:p>
      <w:r>
        <w:t>B. 34 214</w:t>
      </w:r>
    </w:p>
    <w:p>
      <w:r>
        <w:t>C. 8 873</w:t>
      </w:r>
    </w:p>
    <w:p>
      <w:r>
        <w:t>D. 43 214</w:t>
      </w:r>
    </w:p>
    <w:p>
      <w:r>
        <w:t>Đáp án: B</w:t>
      </w:r>
    </w:p>
    <w:p>
      <w:pPr>
        <w:pStyle w:val="ListNumber"/>
      </w:pPr>
      <w:r>
        <w:t>Câu 3. Em hãy chọn đáp án đúng nhất. Điền dấu thích hợp 3 458 ….. 692 × 5</w:t>
      </w:r>
    </w:p>
    <w:p>
      <w:r>
        <w:t>Ảnh trong đề:</w:t>
      </w:r>
    </w:p>
    <w:p>
      <w:r>
        <w:drawing>
          <wp:inline xmlns:a="http://schemas.openxmlformats.org/drawingml/2006/main" xmlns:pic="http://schemas.openxmlformats.org/drawingml/2006/picture">
            <wp:extent cx="952500" cy="1209745"/>
            <wp:docPr id="1086" name="Picture 1086"/>
            <wp:cNvGraphicFramePr>
              <a:graphicFrameLocks noChangeAspect="1"/>
            </wp:cNvGraphicFramePr>
            <a:graphic>
              <a:graphicData uri="http://schemas.openxmlformats.org/drawingml/2006/picture">
                <pic:pic>
                  <pic:nvPicPr>
                    <pic:cNvPr id="0" name="86dd8e988418e084ed63fbd40258f60d10d97944.png"/>
                    <pic:cNvPicPr/>
                  </pic:nvPicPr>
                  <pic:blipFill>
                    <a:blip r:embed="rId944"/>
                    <a:stretch>
                      <a:fillRect/>
                    </a:stretch>
                  </pic:blipFill>
                  <pic:spPr>
                    <a:xfrm>
                      <a:off x="0" y="0"/>
                      <a:ext cx="952500" cy="1209745"/>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https://vietjack.com/toan-5-kn/images/trac-nghiem-bai-69-on-tap-cac-phep-tinh-voi-so-tu-nhien-phan-so-262259.PNG</w:t>
      </w:r>
    </w:p>
    <w:p>
      <w:r>
        <w:t>A. &lt;</w:t>
      </w:r>
    </w:p>
    <w:p>
      <w:r>
        <w:t>B. &gt;</w:t>
      </w:r>
    </w:p>
    <w:p>
      <w:r>
        <w:t>C. =</w:t>
      </w:r>
    </w:p>
    <w:p>
      <w:r>
        <w:t>Đáp án: A</w:t>
      </w:r>
    </w:p>
    <w:p>
      <w:r>
        <w:t>Lời giải: Ta có: So sánh: 3 458 &lt; 3 460 Vậy 3 458 &lt; 692 × 5</w:t>
      </w:r>
    </w:p>
    <w:p>
      <w:pPr>
        <w:pStyle w:val="ListNumber"/>
      </w:pPr>
      <w:r>
        <w:t>Câu 4. . Em hãy chọn đáp án đúng nhất. Số thích hợp điền vào chỗ trống là: ………. – 309 262 = 1 632 727</w:t>
      </w:r>
    </w:p>
    <w:p>
      <w:r>
        <w:t>Ảnh trong đề:</w:t>
      </w:r>
    </w:p>
    <w:p>
      <w:r>
        <w:drawing>
          <wp:inline xmlns:a="http://schemas.openxmlformats.org/drawingml/2006/main" xmlns:pic="http://schemas.openxmlformats.org/drawingml/2006/picture">
            <wp:extent cx="1314450" cy="1179139"/>
            <wp:docPr id="1087" name="Picture 1087"/>
            <wp:cNvGraphicFramePr>
              <a:graphicFrameLocks noChangeAspect="1"/>
            </wp:cNvGraphicFramePr>
            <a:graphic>
              <a:graphicData uri="http://schemas.openxmlformats.org/drawingml/2006/picture">
                <pic:pic>
                  <pic:nvPicPr>
                    <pic:cNvPr id="0" name="64e43caea2a0c343936e30d1f02501aa39d90fc8.png"/>
                    <pic:cNvPicPr/>
                  </pic:nvPicPr>
                  <pic:blipFill>
                    <a:blip r:embed="rId945"/>
                    <a:stretch>
                      <a:fillRect/>
                    </a:stretch>
                  </pic:blipFill>
                  <pic:spPr>
                    <a:xfrm>
                      <a:off x="0" y="0"/>
                      <a:ext cx="1314450" cy="1179139"/>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https://vietjack.com/toan-5-kn/images/trac-nghiem-bai-69-on-tap-cac-phep-tinh-voi-so-tu-nhien-phan-so-262260.PNG</w:t>
      </w:r>
    </w:p>
    <w:p>
      <w:r>
        <w:t>A. 1 323 465</w:t>
      </w:r>
    </w:p>
    <w:p>
      <w:r>
        <w:t>B. 1 941 989</w:t>
      </w:r>
    </w:p>
    <w:p>
      <w:r>
        <w:t>C. 323 461</w:t>
      </w:r>
    </w:p>
    <w:p>
      <w:r>
        <w:t>D. 941 989</w:t>
      </w:r>
    </w:p>
    <w:p>
      <w:r>
        <w:t>Đáp án: B</w:t>
      </w:r>
    </w:p>
    <w:p>
      <w:r>
        <w:t>Lời giải: Muốn tìm số bị trừ, ta lấy hiệu cộng số trừ. Vậy số cần điền là tổng của 1 632 727 và 309 262. Ta có: Vậy số cần điền là: 1 941 989</w:t>
      </w:r>
    </w:p>
    <w:p>
      <w:pPr>
        <w:pStyle w:val="ListNumber"/>
      </w:pPr>
      <w:r>
        <w:t>Câu 5. Em hãy chọn đáp án đúng nhất. Hoa mua 6 quyển vở cùng loại hết 48 000 đồng. Ánh mua 8 quyển vở như thế hết số tiền là:</w:t>
      </w:r>
    </w:p>
    <w:p>
      <w:r>
        <w:t>A. 80 000 đồng</w:t>
      </w:r>
    </w:p>
    <w:p>
      <w:r>
        <w:t>B. 55 000 đồng</w:t>
      </w:r>
    </w:p>
    <w:p>
      <w:r>
        <w:t>C. 64 000 đồng</w:t>
      </w:r>
    </w:p>
    <w:p>
      <w:r>
        <w:t>D. 84 000 đồng</w:t>
      </w:r>
    </w:p>
    <w:p>
      <w:r>
        <w:t>Đáp án: C</w:t>
      </w:r>
    </w:p>
    <w:p>
      <w:r>
        <w:t>Lời giải: Giá tiền mỗi quyển vở là: 48 000 : 6 = 8 000 (đồng) Ánh mua 8 quyển vở hết số tiền là: 8 000 × 8 = 64 000 (đồng) Đáp số: 64 000 đồng</w:t>
      </w:r>
    </w:p>
    <w:p>
      <w:pPr>
        <w:pStyle w:val="ListNumber"/>
      </w:pPr>
      <w:r>
        <w:t>Câu 6. . Em hãy chọn đáp án đúng nhất. Có 80 hộp bánh được chia đều vào 5 thùng. Nếu có 6 thùng bánh như vậy thì có số hộp bánh là:</w:t>
      </w:r>
    </w:p>
    <w:p>
      <w:r>
        <w:t>A. 50 hộp bánh</w:t>
      </w:r>
    </w:p>
    <w:p>
      <w:r>
        <w:t>B. 40 hộp bánh</w:t>
      </w:r>
    </w:p>
    <w:p>
      <w:r>
        <w:t>C. 71 hộp bánh</w:t>
      </w:r>
    </w:p>
    <w:p>
      <w:r>
        <w:t>D. 96 hộp bánh</w:t>
      </w:r>
    </w:p>
    <w:p>
      <w:r>
        <w:t>Đáp án: D</w:t>
      </w:r>
    </w:p>
    <w:p>
      <w:r>
        <w:t>Lời giải: Mỗi thùng có số hộp bánh là: 80 : 5 = 16 (hộp) 6 thùng chứa số bánh là: 16 × 6 = 96 (hộp) Đáp số: 96 hộp bánh</w:t>
      </w:r>
    </w:p>
    <w:p>
      <w:pPr>
        <w:pStyle w:val="ListNumber"/>
      </w:pPr>
      <w:r>
        <w:t>Câu 7. . Em hãy chọn đáp án đúng nhất. Tổng số tuổi của hai chị em là 32 tuổi và chị hơn em 6 tuổi. Số tuổi của em sau 5 năm nữa là:</w:t>
      </w:r>
    </w:p>
    <w:p>
      <w:r>
        <w:t>A. 19 tuổi</w:t>
      </w:r>
    </w:p>
    <w:p>
      <w:r>
        <w:t>B. 13 tuổi</w:t>
      </w:r>
    </w:p>
    <w:p>
      <w:r>
        <w:t>C. 25 tuổi</w:t>
      </w:r>
    </w:p>
    <w:p>
      <w:r>
        <w:t>D. 18 tuổi</w:t>
      </w:r>
    </w:p>
    <w:p>
      <w:r>
        <w:t>Đáp án: D</w:t>
      </w:r>
    </w:p>
    <w:p>
      <w:r>
        <w:t>Lời giải: Tuổi của em hiện nay là: (32 – 6) : 2 = 13 (tuổi) Tuổi của em sau 5 năm nữa là: 13 + 5 = 18 (tuổi) Đáp số: 18 tuổi</w:t>
      </w:r>
    </w:p>
    <w:p>
      <w:pPr>
        <w:pStyle w:val="ListNumber"/>
      </w:pPr>
      <w:r>
        <w:t>Câu 8. Em hãy chọn đáp án đúng nhất. Kết quả của phép tính 5 612 : 10 là:</w:t>
      </w:r>
    </w:p>
    <w:p>
      <w:r>
        <w:t>A. 56 120</w:t>
      </w:r>
    </w:p>
    <w:p>
      <w:r>
        <w:t>B. 5 612</w:t>
      </w:r>
    </w:p>
    <w:p>
      <w:r>
        <w:t>C. 561,2</w:t>
      </w:r>
    </w:p>
    <w:p>
      <w:r>
        <w:t>D. 5,612</w:t>
      </w:r>
    </w:p>
    <w:p>
      <w:r>
        <w:t>Đáp án: C</w:t>
      </w:r>
    </w:p>
    <w:p>
      <w:r>
        <w:t>Lời giải: Ta có: 5 612 : 10 = 561,2</w:t>
      </w:r>
    </w:p>
    <w:p>
      <w:pPr>
        <w:pStyle w:val="ListNumber"/>
      </w:pPr>
      <w:r>
        <w:t>Câu 9. Em hãy chọn đáp án đúng nhất. Số thích hợp điền vào dấu hỏi chấm ( ? ) là: (324 + 156) : 3 = ?</w:t>
      </w:r>
    </w:p>
    <w:p>
      <w:r>
        <w:t>A. 160</w:t>
      </w:r>
    </w:p>
    <w:p>
      <w:r>
        <w:t>B. 480</w:t>
      </w:r>
    </w:p>
    <w:p>
      <w:r>
        <w:t>C. 168</w:t>
      </w:r>
    </w:p>
    <w:p>
      <w:r>
        <w:t>D. 56</w:t>
      </w:r>
    </w:p>
    <w:p>
      <w:r>
        <w:t>Đáp án: A</w:t>
      </w:r>
    </w:p>
    <w:p>
      <w:r>
        <w:t>Lời giải: (324 + 156) : 3 = 480 : 3 = 160 Vậy số cần điền vào dấu ? là: 160 .</w:t>
      </w:r>
    </w:p>
    <w:p>
      <w:pPr>
        <w:pStyle w:val="ListNumber"/>
      </w:pPr>
      <w:r>
        <w:t>Câu 10. Em hãy chọn đáp án đúng nhất. Kết quả của phép tính 98 322 : 3 là:</w:t>
      </w:r>
    </w:p>
    <w:p>
      <w:r>
        <w:t>Ảnh trong đề:</w:t>
      </w:r>
    </w:p>
    <w:p>
      <w:r>
        <w:drawing>
          <wp:inline xmlns:a="http://schemas.openxmlformats.org/drawingml/2006/main" xmlns:pic="http://schemas.openxmlformats.org/drawingml/2006/picture">
            <wp:extent cx="1304925" cy="1801779"/>
            <wp:docPr id="1088" name="Picture 1088"/>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https://vietjack.com/toan-5-kn/images/trac-nghiem-bai-69-on-tap-cac-phep-tinh-voi-so-tu-nhien-phan-so-262249.PNG</w:t>
      </w:r>
    </w:p>
    <w:p>
      <w:r>
        <w:t>A. 32 774</w:t>
      </w:r>
    </w:p>
    <w:p>
      <w:r>
        <w:t>B. 774</w:t>
      </w:r>
    </w:p>
    <w:p>
      <w:r>
        <w:t>C. 32</w:t>
      </w:r>
    </w:p>
    <w:p>
      <w:r>
        <w:t>D. 32 477</w:t>
      </w:r>
    </w:p>
    <w:p>
      <w:r>
        <w:t>Đáp án: A</w:t>
      </w:r>
    </w:p>
    <w:p>
      <w:r>
        <w:t>Lời giải: Vậy: Kết quả của phép tính 98 322 : 3 là: 32 774</w:t>
      </w:r>
    </w:p>
    <w:p>
      <w:pPr>
        <w:pStyle w:val="ListNumber"/>
      </w:pPr>
      <w:r>
        <w:t>Câu 11. Điền số thích hợp vào ô trống a) b)</w:t>
      </w:r>
    </w:p>
    <w:p>
      <w:r>
        <w:t>Ảnh trong đề:</w:t>
      </w:r>
    </w:p>
    <w:p>
      <w:r>
        <w:drawing>
          <wp:inline xmlns:a="http://schemas.openxmlformats.org/drawingml/2006/main" xmlns:pic="http://schemas.openxmlformats.org/drawingml/2006/picture">
            <wp:extent cx="1238250" cy="1107218"/>
            <wp:docPr id="1089" name="Picture 1089"/>
            <wp:cNvGraphicFramePr>
              <a:graphicFrameLocks noChangeAspect="1"/>
            </wp:cNvGraphicFramePr>
            <a:graphic>
              <a:graphicData uri="http://schemas.openxmlformats.org/drawingml/2006/picture">
                <pic:pic>
                  <pic:nvPicPr>
                    <pic:cNvPr id="0" name="0b579ff44efc39869482131a103e1c1557a9ebe1.png"/>
                    <pic:cNvPicPr/>
                  </pic:nvPicPr>
                  <pic:blipFill>
                    <a:blip r:embed="rId947"/>
                    <a:stretch>
                      <a:fillRect/>
                    </a:stretch>
                  </pic:blipFill>
                  <pic:spPr>
                    <a:xfrm>
                      <a:off x="0" y="0"/>
                      <a:ext cx="1238250" cy="1107218"/>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https://vietjack.com/toan-5-kn/images/trac-nghiem-bai-69-on-tap-cac-phep-tinh-voi-so-tu-nhien-phan-so-262250.PNG</w:t>
      </w:r>
    </w:p>
    <w:p>
      <w:r>
        <w:drawing>
          <wp:inline xmlns:a="http://schemas.openxmlformats.org/drawingml/2006/main" xmlns:pic="http://schemas.openxmlformats.org/drawingml/2006/picture">
            <wp:extent cx="1009650" cy="1069748"/>
            <wp:docPr id="1090" name="Picture 1090"/>
            <wp:cNvGraphicFramePr>
              <a:graphicFrameLocks noChangeAspect="1"/>
            </wp:cNvGraphicFramePr>
            <a:graphic>
              <a:graphicData uri="http://schemas.openxmlformats.org/drawingml/2006/picture">
                <pic:pic>
                  <pic:nvPicPr>
                    <pic:cNvPr id="0" name="af02f98fea35af02c97f0bc3d79c5d88549a0c18.png"/>
                    <pic:cNvPicPr/>
                  </pic:nvPicPr>
                  <pic:blipFill>
                    <a:blip r:embed="rId948"/>
                    <a:stretch>
                      <a:fillRect/>
                    </a:stretch>
                  </pic:blipFill>
                  <pic:spPr>
                    <a:xfrm>
                      <a:off x="0" y="0"/>
                      <a:ext cx="1009650" cy="1069748"/>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https://vietjack.com/toan-5-kn/images/trac-nghiem-bai-69-on-tap-cac-phep-tinh-voi-so-tu-nhien-phan-so-262251.PNG</w:t>
      </w:r>
    </w:p>
    <w:p>
      <w:r>
        <w:drawing>
          <wp:inline xmlns:a="http://schemas.openxmlformats.org/drawingml/2006/main" xmlns:pic="http://schemas.openxmlformats.org/drawingml/2006/picture">
            <wp:extent cx="1257300" cy="1078597"/>
            <wp:docPr id="1091" name="Picture 1091"/>
            <wp:cNvGraphicFramePr>
              <a:graphicFrameLocks noChangeAspect="1"/>
            </wp:cNvGraphicFramePr>
            <a:graphic>
              <a:graphicData uri="http://schemas.openxmlformats.org/drawingml/2006/picture">
                <pic:pic>
                  <pic:nvPicPr>
                    <pic:cNvPr id="0" name="5fb87d8d7a6bbb7102f19a3fbf8264733acb1d31.png"/>
                    <pic:cNvPicPr/>
                  </pic:nvPicPr>
                  <pic:blipFill>
                    <a:blip r:embed="rId949"/>
                    <a:stretch>
                      <a:fillRect/>
                    </a:stretch>
                  </pic:blipFill>
                  <pic:spPr>
                    <a:xfrm>
                      <a:off x="0" y="0"/>
                      <a:ext cx="1257300" cy="1078597"/>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https://vietjack.com/toan-5-kn/images/trac-nghiem-bai-69-on-tap-cac-phep-tinh-voi-so-tu-nhien-phan-so-262252.PNG</w:t>
      </w:r>
    </w:p>
    <w:p>
      <w:r>
        <w:drawing>
          <wp:inline xmlns:a="http://schemas.openxmlformats.org/drawingml/2006/main" xmlns:pic="http://schemas.openxmlformats.org/drawingml/2006/picture">
            <wp:extent cx="1076325" cy="1095098"/>
            <wp:docPr id="1092" name="Picture 1092"/>
            <wp:cNvGraphicFramePr>
              <a:graphicFrameLocks noChangeAspect="1"/>
            </wp:cNvGraphicFramePr>
            <a:graphic>
              <a:graphicData uri="http://schemas.openxmlformats.org/drawingml/2006/picture">
                <pic:pic>
                  <pic:nvPicPr>
                    <pic:cNvPr id="0" name="8437b66239b0d6430840c898b0eeae60f5e939ad.png"/>
                    <pic:cNvPicPr/>
                  </pic:nvPicPr>
                  <pic:blipFill>
                    <a:blip r:embed="rId950"/>
                    <a:stretch>
                      <a:fillRect/>
                    </a:stretch>
                  </pic:blipFill>
                  <pic:spPr>
                    <a:xfrm>
                      <a:off x="0" y="0"/>
                      <a:ext cx="1076325" cy="1095098"/>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https://vietjack.com/toan-5-kn/images/trac-nghiem-bai-69-on-tap-cac-phep-tinh-voi-so-tu-nhien-phan-so-262253.PNG</w:t>
      </w:r>
    </w:p>
    <w:p>
      <w:r>
        <w:t>A. b)</w:t>
      </w:r>
    </w:p>
    <w:p>
      <w:r>
        <w:t>Đáp án: A</w:t>
      </w:r>
    </w:p>
    <w:p>
      <w:r>
        <w:t>Lời giải: a) b)</w:t>
      </w:r>
    </w:p>
    <w:p>
      <w:pPr>
        <w:pStyle w:val="ListNumber"/>
      </w:pPr>
      <w:r>
        <w:t>Câu 13. . Điền dấu &gt;;&lt;;= thích hợp điền vào ô trống</w:t>
      </w:r>
    </w:p>
    <w:p>
      <w:r>
        <w:t>A. 102 704 ….. 1 834 × 56</w:t>
      </w:r>
    </w:p>
    <w:p>
      <w:r>
        <w:t>B. 68 034 : 23 ….. 2 985</w:t>
      </w:r>
    </w:p>
    <w:p>
      <w:r>
        <w:t>Đáp án: A</w:t>
      </w:r>
    </w:p>
    <w:p>
      <w:r>
        <w:t>Lời giải: a) 1 834 × 56 = 102 704 So sánh: 102 704 = 102 704 Vậy: 102 704 = 1 834 × 56 b) 68 034 : 23 = 2 958 So sánh: 2 958 &lt; 2 985 Vậy: 68 034 : 23 &lt; 2 985</w:t>
      </w:r>
    </w:p>
    <w:p>
      <w:pPr>
        <w:pStyle w:val="ListNumber"/>
      </w:pPr>
      <w:r>
        <w:t>Câu 14. . Điền số thích hợp vào ô trống</w:t>
      </w:r>
    </w:p>
    <w:p>
      <w:r>
        <w:t>Ảnh trong đề:</w:t>
      </w:r>
    </w:p>
    <w:p>
      <w:r>
        <w:drawing>
          <wp:inline xmlns:a="http://schemas.openxmlformats.org/drawingml/2006/main" xmlns:pic="http://schemas.openxmlformats.org/drawingml/2006/picture">
            <wp:extent cx="1304925" cy="1205059"/>
            <wp:docPr id="1093" name="Picture 1093"/>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51"/>
                    <a:stretch>
                      <a:fillRect/>
                    </a:stretch>
                  </pic:blipFill>
                  <pic:spPr>
                    <a:xfrm>
                      <a:off x="0" y="0"/>
                      <a:ext cx="1304925" cy="1205059"/>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https://vietjack.com/toan-5-kn/images/trac-nghiem-bai-69-on-tap-cac-phep-tinh-voi-so-tu-nhien-phan-so-263398.PNG</w:t>
      </w:r>
    </w:p>
    <w:p>
      <w:r>
        <w:drawing>
          <wp:inline xmlns:a="http://schemas.openxmlformats.org/drawingml/2006/main" xmlns:pic="http://schemas.openxmlformats.org/drawingml/2006/picture">
            <wp:extent cx="1428750" cy="1711360"/>
            <wp:docPr id="1094" name="Picture 1094"/>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52"/>
                    <a:stretch>
                      <a:fillRect/>
                    </a:stretch>
                  </pic:blipFill>
                  <pic:spPr>
                    <a:xfrm>
                      <a:off x="0" y="0"/>
                      <a:ext cx="1428750" cy="1711360"/>
                    </a:xfrm>
                    <a:prstGeom prst="rect"/>
                  </pic:spPr>
                </pic:pic>
              </a:graphicData>
            </a:graphic>
          </wp:inline>
        </w:drawing>
      </w:r>
    </w:p>
    <w:p>
      <w:r>
        <w:t>Nguồn ảnh: 15 Bài tập trắc nghiệm Ôn tập các phép tính với số tự nhiên lớp 5 (có lời giải) - https://vietjack.com/toan-5-kn/images/trac-nghiem-bai-69-on-tap-cac-phep-tinh-voi-so-tu-nhien-phan-so-262255.PNG</w:t>
      </w:r>
    </w:p>
    <w:p>
      <w:r>
        <w:t>A. 27 805 + ………. = 1 569 126</w:t>
      </w:r>
    </w:p>
    <w:p>
      <w:r>
        <w:t>B. 28 × ………. = 854 728</w:t>
      </w:r>
    </w:p>
    <w:p>
      <w:r>
        <w:t>Đáp án: A</w:t>
      </w:r>
    </w:p>
    <w:p>
      <w:r>
        <w:t>Lời giải: a) Muốn tìm số hạng chưa biết, ta lấy tổng trừ đi số hạng đã biết Vậy: 27 805 + 1 541 321 = 1 569 126 b) Muốn tìm thừa số chưa biết, ta lấy tích chia cho thừa số đã biết Vậy: 28 × 30 526 = 854 728</w:t>
      </w:r>
    </w:p>
    <w:p>
      <w:pPr>
        <w:pStyle w:val="Heading3"/>
      </w:pPr>
      <w:r>
        <w:t>Trắc nghiệm Ôn tập các phép tính với phân số</w:t>
      </w:r>
    </w:p>
    <w:p>
      <w:r>
        <w:t>Nguồn: https://vietjack.com/toan-5-kn/trac-nghiem-on-tap-cac-phep-tinh-voi-phan-so.jsp</w:t>
      </w:r>
    </w:p>
    <w:p>
      <w:r>
        <w:t>Số câu trích xuất: 12</w:t>
      </w:r>
    </w:p>
    <w:p>
      <w:pPr>
        <w:pStyle w:val="ListNumber"/>
      </w:pPr>
      <w:r>
        <w:t>Câu 1. . Em hãy chọn đáp án đúng nhất. Trong các phép tính dưới đây, phép tính có kết quả lớn nhất là:</w:t>
      </w:r>
    </w:p>
    <w:p>
      <w:r>
        <w:t>Ảnh trong đề:</w:t>
      </w:r>
    </w:p>
    <w:p>
      <w:r>
        <w:drawing>
          <wp:inline xmlns:a="http://schemas.openxmlformats.org/drawingml/2006/main" xmlns:pic="http://schemas.openxmlformats.org/drawingml/2006/picture">
            <wp:extent cx="2295525" cy="2647352"/>
            <wp:docPr id="1095" name="Picture 1095"/>
            <wp:cNvGraphicFramePr>
              <a:graphicFrameLocks noChangeAspect="1"/>
            </wp:cNvGraphicFramePr>
            <a:graphic>
              <a:graphicData uri="http://schemas.openxmlformats.org/drawingml/2006/picture">
                <pic:pic>
                  <pic:nvPicPr>
                    <pic:cNvPr id="0" name="44b7c886aec5c373647387b109de3193bae36591.png"/>
                    <pic:cNvPicPr/>
                  </pic:nvPicPr>
                  <pic:blipFill>
                    <a:blip r:embed="rId953"/>
                    <a:stretch>
                      <a:fillRect/>
                    </a:stretch>
                  </pic:blipFill>
                  <pic:spPr>
                    <a:xfrm>
                      <a:off x="0" y="0"/>
                      <a:ext cx="2295525" cy="2647352"/>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https://vietjack.com/toan-5-kn/images/trac-nghiem-on-tap-cac-phep-tinh-voi-phan-so-262268.PNG</w:t>
      </w:r>
    </w:p>
    <w:p>
      <w:r>
        <w:t>A. 1 2 + 2 5</w:t>
      </w:r>
    </w:p>
    <w:p>
      <w:r>
        <w:t>B. 2 5 + 1 4</w:t>
      </w:r>
    </w:p>
    <w:p>
      <w:r>
        <w:t>C. 1 2 + 5 4</w:t>
      </w:r>
    </w:p>
    <w:p>
      <w:r>
        <w:t>D. 2 5 + 7 10</w:t>
      </w:r>
    </w:p>
    <w:p>
      <w:r>
        <w:t>Đáp án: C</w:t>
      </w:r>
    </w:p>
    <w:p>
      <w:r>
        <w:t>Lời giải: Quy đồng mẫu số các phân số với mẫu số chung 20 So sánh: 13 20 &lt; 18 20 &lt; 22 20 &lt; 35 20 Vậy phép tính có kết quả lớn nhất là: 1 2 + 5 4</w:t>
      </w:r>
    </w:p>
    <w:p>
      <w:pPr>
        <w:pStyle w:val="ListNumber"/>
      </w:pPr>
      <w:r>
        <w:t>Câu 2. . Em hãy chọn đáp án đúng nhất. Phân số thích hợp điền vào dấu ? là:</w:t>
      </w:r>
    </w:p>
    <w:p>
      <w:r>
        <w:t>Ảnh trong đề:</w:t>
      </w:r>
    </w:p>
    <w:p>
      <w:r>
        <w:drawing>
          <wp:inline xmlns:a="http://schemas.openxmlformats.org/drawingml/2006/main" xmlns:pic="http://schemas.openxmlformats.org/drawingml/2006/picture">
            <wp:extent cx="1924049" cy="675328"/>
            <wp:docPr id="1096" name="Picture 1096"/>
            <wp:cNvGraphicFramePr>
              <a:graphicFrameLocks noChangeAspect="1"/>
            </wp:cNvGraphicFramePr>
            <a:graphic>
              <a:graphicData uri="http://schemas.openxmlformats.org/drawingml/2006/picture">
                <pic:pic>
                  <pic:nvPicPr>
                    <pic:cNvPr id="0" name="aaa2d3d5af5214dc13c9d7e45c0978383ecb55bb.png"/>
                    <pic:cNvPicPr/>
                  </pic:nvPicPr>
                  <pic:blipFill>
                    <a:blip r:embed="rId954"/>
                    <a:stretch>
                      <a:fillRect/>
                    </a:stretch>
                  </pic:blipFill>
                  <pic:spPr>
                    <a:xfrm>
                      <a:off x="0" y="0"/>
                      <a:ext cx="1924049" cy="675328"/>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https://vietjack.com/toan-5-kn/images/trac-nghiem-on-tap-cac-phep-tinh-voi-phan-so-262270.PNG</w:t>
      </w:r>
    </w:p>
    <w:p>
      <w:r>
        <w:drawing>
          <wp:inline xmlns:a="http://schemas.openxmlformats.org/drawingml/2006/main" xmlns:pic="http://schemas.openxmlformats.org/drawingml/2006/picture">
            <wp:extent cx="2219325" cy="1466904"/>
            <wp:docPr id="1097" name="Picture 1097"/>
            <wp:cNvGraphicFramePr>
              <a:graphicFrameLocks noChangeAspect="1"/>
            </wp:cNvGraphicFramePr>
            <a:graphic>
              <a:graphicData uri="http://schemas.openxmlformats.org/drawingml/2006/picture">
                <pic:pic>
                  <pic:nvPicPr>
                    <pic:cNvPr id="0" name="58f1e62e724c5d1b7b00acc77e1c6038a766bbb2.png"/>
                    <pic:cNvPicPr/>
                  </pic:nvPicPr>
                  <pic:blipFill>
                    <a:blip r:embed="rId955"/>
                    <a:stretch>
                      <a:fillRect/>
                    </a:stretch>
                  </pic:blipFill>
                  <pic:spPr>
                    <a:xfrm>
                      <a:off x="0" y="0"/>
                      <a:ext cx="2219325" cy="1466904"/>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https://vietjack.com/toan-5-kn/images/trac-nghiem-on-tap-cac-phep-tinh-voi-phan-so-262271.PNG</w:t>
      </w:r>
    </w:p>
    <w:p>
      <w:r>
        <w:t>A. 1 2</w:t>
      </w:r>
    </w:p>
    <w:p>
      <w:r>
        <w:t>B. 13 12</w:t>
      </w:r>
    </w:p>
    <w:p>
      <w:r>
        <w:t>C. 5 3</w:t>
      </w:r>
    </w:p>
    <w:p>
      <w:r>
        <w:t>D. 4 5</w:t>
      </w:r>
    </w:p>
    <w:p>
      <w:r>
        <w:t>Đáp án: B</w:t>
      </w:r>
    </w:p>
    <w:p>
      <w:r>
        <w:t>Lời giải: Ta có: Do đó: 14 12 &gt; ? &gt; 12 12 Vậy phân số thích hợp là: 13 12</w:t>
      </w:r>
    </w:p>
    <w:p>
      <w:pPr>
        <w:pStyle w:val="ListNumber"/>
      </w:pPr>
      <w:r>
        <w:t>Câu 3. . Em hãy chọn đáp án đúng nhất. Ngày thứ nhất cửa hàng bán được 5 6 tạ khoai, ngày thứ hai bán được số khoai gấp 2 lần ngày thứ nhất. Vậy cả hai ngày cửa hàng bán được số khoai là:</w:t>
      </w:r>
    </w:p>
    <w:p>
      <w:r>
        <w:t>A. 75 kg</w:t>
      </w:r>
    </w:p>
    <w:p>
      <w:r>
        <w:t>B. 5 7 tạ</w:t>
      </w:r>
    </w:p>
    <w:p>
      <w:r>
        <w:t>C. 5 2 tạ</w:t>
      </w:r>
    </w:p>
    <w:p>
      <w:r>
        <w:t>D. 4 tạ</w:t>
      </w:r>
    </w:p>
    <w:p>
      <w:r>
        <w:t>Đáp án: C</w:t>
      </w:r>
    </w:p>
    <w:p>
      <w:r>
        <w:t>Lời giải: Ngày thứ hai bán được số khoai là: 5 6 × 2 = 5 3 (tạ) Cả hai ngày bán được số khoai là: 5 6 + 5 3 = 5 2 (tạ) Đáp số: 5 2 tạ</w:t>
      </w:r>
    </w:p>
    <w:p>
      <w:pPr>
        <w:pStyle w:val="ListNumber"/>
      </w:pPr>
      <w:r>
        <w:t>Câu 4. Em hãy chọn đáp án đúng nhất. Muốn cộng hai phân số có cùng mẫu số ta làm như sau:</w:t>
      </w:r>
    </w:p>
    <w:p>
      <w:r>
        <w:t>A. Ta lấy tử số cộng với tử số, mẫu số cộng với mẫu số</w:t>
      </w:r>
    </w:p>
    <w:p>
      <w:r>
        <w:t>B. Ta lấy tử số cộng với tử số, mẫu số giữ nguyên</w:t>
      </w:r>
    </w:p>
    <w:p>
      <w:r>
        <w:t>C. Ta giữ nguyên tử số, mẫu số cộng với mẫu số</w:t>
      </w:r>
    </w:p>
    <w:p>
      <w:r>
        <w:t>D. Ta lấy tử số cộng với tử số, mẫu số nhân với mẫu số</w:t>
      </w:r>
    </w:p>
    <w:p>
      <w:r>
        <w:t>Đáp án: B</w:t>
      </w:r>
    </w:p>
    <w:p>
      <w:r>
        <w:t>Lời giải: Muốn cộng hai phân số có cùng mẫu số ta cộng hai tử số với nhau và giữ nguyên mẫu số.</w:t>
      </w:r>
    </w:p>
    <w:p>
      <w:pPr>
        <w:pStyle w:val="ListNumber"/>
      </w:pPr>
      <w:r>
        <w:t>Câu 5. Em hãy chọn đáp án đúng nhất. Chọn phát biểu sai</w:t>
      </w:r>
    </w:p>
    <w:p>
      <w:r>
        <w:t>A. Muốn trừ hai phân số có cùng mẫu số ta lấy tử số trừ đi tử số, giữ nguyên mẫu số</w:t>
      </w:r>
    </w:p>
    <w:p>
      <w:r>
        <w:t>B. Muốn trừ hai phân số có cùng mẫu số ta lấy tử số trừ đi tử số, mẫu số trừ đi mẫu số</w:t>
      </w:r>
    </w:p>
    <w:p>
      <w:r>
        <w:t>C. Muốn cộng hai phân số khác mẫu số, ta quy đồng mẫu số hai phân số rồi cộng hai phân số đã quy đồng</w:t>
      </w:r>
    </w:p>
    <w:p>
      <w:r>
        <w:t>D. Muốn trừ hai phân số khác mẫu số, ta quy đồng mẫu số hai phân số rồi trừ hai phân số đã quy đồng.</w:t>
      </w:r>
    </w:p>
    <w:p>
      <w:r>
        <w:t>Đáp án: B</w:t>
      </w:r>
    </w:p>
    <w:p>
      <w:r>
        <w:t>Lời giải: + Muốn cộng (hoặc trừ) hai phân số cùng mẫu số ta cộng (hoặc trừ) hai tử số với nhau và giữ nguyên mẫu số. + Muốn cộng (hoặc trừ) hai phân số khác mẫu số ta quy đồng mẫu số hai phân số đó rồi cộng (hoặc trừ) hai phân số đã quy đồng.</w:t>
      </w:r>
    </w:p>
    <w:p>
      <w:pPr>
        <w:pStyle w:val="ListNumber"/>
      </w:pPr>
      <w:r>
        <w:t>Câu 6. Em hãy chọn đáp án đúng nhất. Phân số thích hợp điền vào chỗ chấm là: 4 7 + 1 7 = . . .</w:t>
      </w:r>
    </w:p>
    <w:p>
      <w:r>
        <w:t>A. 6 7</w:t>
      </w:r>
    </w:p>
    <w:p>
      <w:r>
        <w:t>B. 5 7</w:t>
      </w:r>
    </w:p>
    <w:p>
      <w:r>
        <w:t>C. 5 13</w:t>
      </w:r>
    </w:p>
    <w:p>
      <w:r>
        <w:t>D. 4 7</w:t>
      </w:r>
    </w:p>
    <w:p>
      <w:r>
        <w:t>Đáp án: B</w:t>
      </w:r>
    </w:p>
    <w:p>
      <w:r>
        <w:t>Lời giải: Ta có: 4 7 + 1 7 = 5 7 Vậy phân số cần điền là: 5 7</w:t>
      </w:r>
    </w:p>
    <w:p>
      <w:pPr>
        <w:pStyle w:val="ListNumber"/>
      </w:pPr>
      <w:r>
        <w:t>Câu 7. Em hãy chọn đáp án đúng nhất. Kết quả của phép tính 2 5 + 1 3 là:</w:t>
      </w:r>
    </w:p>
    <w:p>
      <w:r>
        <w:t>A. 3 8</w:t>
      </w:r>
    </w:p>
    <w:p>
      <w:r>
        <w:t>B. 2 15</w:t>
      </w:r>
    </w:p>
    <w:p>
      <w:r>
        <w:t>C. 5 8</w:t>
      </w:r>
    </w:p>
    <w:p>
      <w:r>
        <w:t>D. 11 15</w:t>
      </w:r>
    </w:p>
    <w:p>
      <w:r>
        <w:t>Đáp án: D</w:t>
      </w:r>
    </w:p>
    <w:p>
      <w:r>
        <w:t>Lời giải: Ta có: 2 5 + 1 3 = 6 15 + 5 15 = 11 15 Vậy: Kết quả của phép tính 2 5 + 1 3 là: 11 15</w:t>
      </w:r>
    </w:p>
    <w:p>
      <w:pPr>
        <w:pStyle w:val="ListNumber"/>
      </w:pPr>
      <w:r>
        <w:t>Câu 8. Em hãy chọn đáp án đúng nhất. Giá trị của biểu thức 7 3 - 3 4 + 5 8 ta được kết quả là:</w:t>
      </w:r>
    </w:p>
    <w:p>
      <w:r>
        <w:t>Ảnh trong đề:</w:t>
      </w:r>
    </w:p>
    <w:p>
      <w:r>
        <w:drawing>
          <wp:inline xmlns:a="http://schemas.openxmlformats.org/drawingml/2006/main" xmlns:pic="http://schemas.openxmlformats.org/drawingml/2006/picture">
            <wp:extent cx="1495425" cy="2045741"/>
            <wp:docPr id="1098" name="Picture 1098"/>
            <wp:cNvGraphicFramePr>
              <a:graphicFrameLocks noChangeAspect="1"/>
            </wp:cNvGraphicFramePr>
            <a:graphic>
              <a:graphicData uri="http://schemas.openxmlformats.org/drawingml/2006/picture">
                <pic:pic>
                  <pic:nvPicPr>
                    <pic:cNvPr id="0" name="dfe0db3a177097b2e6939496c3dce0e3fca5a1c9.png"/>
                    <pic:cNvPicPr/>
                  </pic:nvPicPr>
                  <pic:blipFill>
                    <a:blip r:embed="rId956"/>
                    <a:stretch>
                      <a:fillRect/>
                    </a:stretch>
                  </pic:blipFill>
                  <pic:spPr>
                    <a:xfrm>
                      <a:off x="0" y="0"/>
                      <a:ext cx="1495425" cy="2045741"/>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https://vietjack.com/toan-5-kn/images/trac-nghiem-on-tap-cac-phep-tinh-voi-phan-so-262272.PNG</w:t>
      </w:r>
    </w:p>
    <w:p>
      <w:r>
        <w:t>A. 53 24</w:t>
      </w:r>
    </w:p>
    <w:p>
      <w:r>
        <w:t>B. 3 24</w:t>
      </w:r>
    </w:p>
    <w:p>
      <w:r>
        <w:t>C. 5 24</w:t>
      </w:r>
    </w:p>
    <w:p>
      <w:r>
        <w:t>D. 24 53</w:t>
      </w:r>
    </w:p>
    <w:p>
      <w:r>
        <w:t>Đáp án: A</w:t>
      </w:r>
    </w:p>
    <w:p>
      <w:r>
        <w:t>Lời giải: Ta có: Vậy: Giá trị của biểu thức 7 3 - 3 4 + 5 8 ta được kết quả là: 53 24</w:t>
      </w:r>
    </w:p>
    <w:p>
      <w:pPr>
        <w:pStyle w:val="ListNumber"/>
      </w:pPr>
      <w:r>
        <w:t>Câu 9. Em hãy chọn đáp án đúng nhất. Giá trị của x là: 2 5 + x = 2 - 4 7</w:t>
      </w:r>
    </w:p>
    <w:p>
      <w:r>
        <w:t>Ảnh trong đề:</w:t>
      </w:r>
    </w:p>
    <w:p>
      <w:r>
        <w:drawing>
          <wp:inline xmlns:a="http://schemas.openxmlformats.org/drawingml/2006/main" xmlns:pic="http://schemas.openxmlformats.org/drawingml/2006/picture">
            <wp:extent cx="1428750" cy="3904871"/>
            <wp:docPr id="1099" name="Picture 1099"/>
            <wp:cNvGraphicFramePr>
              <a:graphicFrameLocks noChangeAspect="1"/>
            </wp:cNvGraphicFramePr>
            <a:graphic>
              <a:graphicData uri="http://schemas.openxmlformats.org/drawingml/2006/picture">
                <pic:pic>
                  <pic:nvPicPr>
                    <pic:cNvPr id="0" name="62d1dfd688fcabb93c5ea9508773d52432b48505.png"/>
                    <pic:cNvPicPr/>
                  </pic:nvPicPr>
                  <pic:blipFill>
                    <a:blip r:embed="rId957"/>
                    <a:stretch>
                      <a:fillRect/>
                    </a:stretch>
                  </pic:blipFill>
                  <pic:spPr>
                    <a:xfrm>
                      <a:off x="0" y="0"/>
                      <a:ext cx="1428750" cy="3904871"/>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https://vietjack.com/toan-5-kn/images/trac-nghiem-on-tap-cac-phep-tinh-voi-phan-so-262273.PNG</w:t>
      </w:r>
    </w:p>
    <w:p>
      <w:r>
        <w:t>A. 6 7</w:t>
      </w:r>
    </w:p>
    <w:p>
      <w:r>
        <w:t>B. 36 35</w:t>
      </w:r>
    </w:p>
    <w:p>
      <w:r>
        <w:t>C. 7 6</w:t>
      </w:r>
    </w:p>
    <w:p>
      <w:r>
        <w:t>D. 35 36</w:t>
      </w:r>
    </w:p>
    <w:p>
      <w:r>
        <w:t>Đáp án: B</w:t>
      </w:r>
    </w:p>
    <w:p>
      <w:r>
        <w:t>Lời giải: Ta có:</w:t>
      </w:r>
    </w:p>
    <w:p>
      <w:pPr>
        <w:pStyle w:val="ListNumber"/>
      </w:pPr>
      <w:r>
        <w:t>Câu 10. Em hãy chọn đáp án đúng nhất.</w:t>
      </w:r>
    </w:p>
    <w:p>
      <w:r>
        <w:t>A. Phân số đảo ngược của một phân số là phân số đảo ngược tử số thành mẫu số, mẫu số thành tử số</w:t>
      </w:r>
    </w:p>
    <w:p>
      <w:r>
        <w:t>B. Muốn nhân hai phân số ta lấy tử số nhân với tử số, mẫu số nhân với mẫu số.</w:t>
      </w:r>
    </w:p>
    <w:p>
      <w:r>
        <w:t>C. Muốn chia một phân số cho một phân số, ta lấy phân số thứ nhất nhân với phân số thứ hai đảo ngược.</w:t>
      </w:r>
    </w:p>
    <w:p>
      <w:r>
        <w:t>D. Tất cả các đáp án trên đều đúng.</w:t>
      </w:r>
    </w:p>
    <w:p>
      <w:r>
        <w:t>Đáp án: D</w:t>
      </w:r>
    </w:p>
    <w:p>
      <w:r>
        <w:t>Lời giải: - Phân số đảo ngược của một phân số là phân số đảo ngược tử số thành mẫu số, mẫu số thành tử số. - Muốn nhân hai phân số ta lấy tử số nhân với tử số, mẫu số nhân với mẫu số. - Muốn chia một phân số cho một phân số, ta lấy phân số thứ nhất nhân với phân số thứ hai đảo ngược. Vậy cả ba phát biểu trên đều đúng.</w:t>
      </w:r>
    </w:p>
    <w:p>
      <w:pPr>
        <w:pStyle w:val="ListNumber"/>
      </w:pPr>
      <w:r>
        <w:t>Câu 11. Điền số thích hợp vào ô trống</w:t>
      </w:r>
    </w:p>
    <w:p>
      <w:r>
        <w:t>Ảnh trong đề:</w:t>
      </w:r>
    </w:p>
    <w:p>
      <w:r>
        <w:drawing>
          <wp:inline xmlns:a="http://schemas.openxmlformats.org/drawingml/2006/main" xmlns:pic="http://schemas.openxmlformats.org/drawingml/2006/picture">
            <wp:extent cx="2133600" cy="1297459"/>
            <wp:docPr id="1100" name="Picture 1100"/>
            <wp:cNvGraphicFramePr>
              <a:graphicFrameLocks noChangeAspect="1"/>
            </wp:cNvGraphicFramePr>
            <a:graphic>
              <a:graphicData uri="http://schemas.openxmlformats.org/drawingml/2006/picture">
                <pic:pic>
                  <pic:nvPicPr>
                    <pic:cNvPr id="0" name="db8b79b2fe2d540d86644464a15820c6fb126f7d.png"/>
                    <pic:cNvPicPr/>
                  </pic:nvPicPr>
                  <pic:blipFill>
                    <a:blip r:embed="rId958"/>
                    <a:stretch>
                      <a:fillRect/>
                    </a:stretch>
                  </pic:blipFill>
                  <pic:spPr>
                    <a:xfrm>
                      <a:off x="0" y="0"/>
                      <a:ext cx="2133600" cy="1297459"/>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https://vietjack.com/toan-5-kn/images/trac-nghiem-on-tap-cac-phep-tinh-voi-phan-so-262274.PNG</w:t>
      </w:r>
    </w:p>
    <w:p>
      <w:r>
        <w:t>A. 1 7 + 2 3 = . . . . . .</w:t>
      </w:r>
    </w:p>
    <w:p>
      <w:r>
        <w:t>B. 3 2 - 6 7 = . . . . . .</w:t>
      </w:r>
    </w:p>
    <w:p>
      <w:pPr>
        <w:pStyle w:val="ListNumber"/>
      </w:pPr>
      <w:r>
        <w:t>Câu 12. Điền dấu &gt;; &lt;; = thích hợp vào ô trống</w:t>
      </w:r>
    </w:p>
    <w:p>
      <w:r>
        <w:t>Ảnh trong đề:</w:t>
      </w:r>
    </w:p>
    <w:p>
      <w:r>
        <w:drawing>
          <wp:inline xmlns:a="http://schemas.openxmlformats.org/drawingml/2006/main" xmlns:pic="http://schemas.openxmlformats.org/drawingml/2006/picture">
            <wp:extent cx="1285875" cy="1285875"/>
            <wp:docPr id="1101" name="Picture 1101"/>
            <wp:cNvGraphicFramePr>
              <a:graphicFrameLocks noChangeAspect="1"/>
            </wp:cNvGraphicFramePr>
            <a:graphic>
              <a:graphicData uri="http://schemas.openxmlformats.org/drawingml/2006/picture">
                <pic:pic>
                  <pic:nvPicPr>
                    <pic:cNvPr id="0" name="4017643831123fe06c1ca4c94997a95235c5e4f6.png"/>
                    <pic:cNvPicPr/>
                  </pic:nvPicPr>
                  <pic:blipFill>
                    <a:blip r:embed="rId959"/>
                    <a:stretch>
                      <a:fillRect/>
                    </a:stretch>
                  </pic:blipFill>
                  <pic:spPr>
                    <a:xfrm>
                      <a:off x="0" y="0"/>
                      <a:ext cx="1285875" cy="1285875"/>
                    </a:xfrm>
                    <a:prstGeom prst="rect"/>
                  </pic:spPr>
                </pic:pic>
              </a:graphicData>
            </a:graphic>
          </wp:inline>
        </w:drawing>
      </w:r>
    </w:p>
    <w:p>
      <w:r>
        <w:t>Nguồn ảnh: 15 Bài tập trắc nghiệm Ôn tập các phép tính với phân số lớp 5 (có lời giải) | Toán lớp 5 Kết nối tri thức - https://vietjack.com/toan-5-kn/images/trac-nghiem-on-tap-cac-phep-tinh-voi-phan-so-262275.PNG</w:t>
      </w:r>
    </w:p>
    <w:p>
      <w:r>
        <w:t>A. 7 2 . . . . . 5 3 : 2 9</w:t>
      </w:r>
    </w:p>
    <w:p>
      <w:r>
        <w:t>B. 2 5 . . . . . 2 3 × 4 5</w:t>
      </w:r>
    </w:p>
    <w:p>
      <w:r>
        <w:t>Đáp án: A</w:t>
      </w:r>
    </w:p>
    <w:p>
      <w:r>
        <w:t>Lời giải: a) 5 3 : 2 9 = 5 3 × 9 2 = 45 6 = 15 2 So sánh: 7 2 &lt; 15 2 Vậy: 7 2 &lt; 5 3 : 2 9 b) So sánh: 6 15 &lt; 8 15 Vậy: 2 5 &lt; 2 3 × 4 5</w:t>
      </w:r>
    </w:p>
    <w:p>
      <w:pPr>
        <w:pStyle w:val="Heading3"/>
      </w:pPr>
      <w:r>
        <w:t>Trắc nghiệm Ôn tập các phép tính với số thập phân</w:t>
      </w:r>
    </w:p>
    <w:p>
      <w:r>
        <w:t>Nguồn: https://vietjack.com/toan-5-kn/trac-nghiem-on-tap-cac-phep-tinh-voi-so-thap-phan.jsp</w:t>
      </w:r>
    </w:p>
    <w:p>
      <w:r>
        <w:t>Số câu trích xuất: 13</w:t>
      </w:r>
    </w:p>
    <w:p>
      <w:pPr>
        <w:pStyle w:val="ListNumber"/>
      </w:pPr>
      <w:r>
        <w:t>Câu 1. Em hãy chọn đáp án đúng nhất Kết quả của biểu thức 5,45 × 45,2 – 5,45 × 25,2 là:</w:t>
      </w:r>
    </w:p>
    <w:p>
      <w:r>
        <w:t>A. 109</w:t>
      </w:r>
    </w:p>
    <w:p>
      <w:r>
        <w:t>B. 901</w:t>
      </w:r>
    </w:p>
    <w:p>
      <w:r>
        <w:t>C. 6 070,428</w:t>
      </w:r>
    </w:p>
    <w:p>
      <w:r>
        <w:t>D. 190</w:t>
      </w:r>
    </w:p>
    <w:p>
      <w:r>
        <w:t>Đáp án: A</w:t>
      </w:r>
    </w:p>
    <w:p>
      <w:r>
        <w:t>Lời giải: Ta có: 5,45 × 45,2 – 5,45 × 25,2 = 5,45 × (45,2 – 25,2) = 5,45 × 20 = 109 Kết quả của biểu thức 5,45 × 45,2 – 5,45 × 25,2 là: 109</w:t>
      </w:r>
    </w:p>
    <w:p>
      <w:pPr>
        <w:pStyle w:val="ListNumber"/>
      </w:pPr>
      <w:r>
        <w:t>Câu 2. Em hãy chọn đáp án đúng nhất Kết quả của phép tính 8,94 × 1,8 là:</w:t>
      </w:r>
    </w:p>
    <w:p>
      <w:r>
        <w:t>Ảnh trong đề:</w:t>
      </w:r>
    </w:p>
    <w:p>
      <w:r>
        <w:drawing>
          <wp:inline xmlns:a="http://schemas.openxmlformats.org/drawingml/2006/main" xmlns:pic="http://schemas.openxmlformats.org/drawingml/2006/picture">
            <wp:extent cx="914400" cy="1867711"/>
            <wp:docPr id="1102" name="Picture 1102"/>
            <wp:cNvGraphicFramePr>
              <a:graphicFrameLocks noChangeAspect="1"/>
            </wp:cNvGraphicFramePr>
            <a:graphic>
              <a:graphicData uri="http://schemas.openxmlformats.org/drawingml/2006/picture">
                <pic:pic>
                  <pic:nvPicPr>
                    <pic:cNvPr id="0" name="bb30c73b76dd62df70b7e62dc47cf2cfd09f922e.png"/>
                    <pic:cNvPicPr/>
                  </pic:nvPicPr>
                  <pic:blipFill>
                    <a:blip r:embed="rId960"/>
                    <a:stretch>
                      <a:fillRect/>
                    </a:stretch>
                  </pic:blipFill>
                  <pic:spPr>
                    <a:xfrm>
                      <a:off x="0" y="0"/>
                      <a:ext cx="914400" cy="1867711"/>
                    </a:xfrm>
                    <a:prstGeom prst="rect"/>
                  </pic:spPr>
                </pic:pic>
              </a:graphicData>
            </a:graphic>
          </wp:inline>
        </w:drawing>
      </w:r>
    </w:p>
    <w:p>
      <w:r>
        <w:t>Nguồn ảnh: 15 Bài tập trắc nghiệm Ôn tập các phép tính với số thập phân lớp 5 (có lời giải) | Toán lớp 5 Kết nối tri thức - https://vietjack.com/toan-5-kn/images/trac-nghiem-on-tap-cac-phep-tinh-voi-so-thap-phan-262362.PNG</w:t>
      </w:r>
    </w:p>
    <w:p>
      <w:r>
        <w:t>A. 10,74</w:t>
      </w:r>
    </w:p>
    <w:p>
      <w:r>
        <w:t>B. 16,092</w:t>
      </w:r>
    </w:p>
    <w:p>
      <w:r>
        <w:t>C. 4,9</w:t>
      </w:r>
    </w:p>
    <w:p>
      <w:r>
        <w:t>D. 7,14</w:t>
      </w:r>
    </w:p>
    <w:p>
      <w:r>
        <w:t>Đáp án: B</w:t>
      </w:r>
    </w:p>
    <w:p>
      <w:r>
        <w:t>Lời giải: Ta có: Vậy kết quả của phép tính 8,94 × 1,8 là: 16,092</w:t>
      </w:r>
    </w:p>
    <w:p>
      <w:pPr>
        <w:pStyle w:val="ListNumber"/>
      </w:pPr>
      <w:r>
        <w:t>Câu 3. Em hãy chọn đáp án đúng nhất Kết quả của phép tính 45,09 – 3,91 là:</w:t>
      </w:r>
    </w:p>
    <w:p>
      <w:r>
        <w:t>Ảnh trong đề:</w:t>
      </w:r>
    </w:p>
    <w:p>
      <w:r>
        <w:drawing>
          <wp:inline xmlns:a="http://schemas.openxmlformats.org/drawingml/2006/main" xmlns:pic="http://schemas.openxmlformats.org/drawingml/2006/picture">
            <wp:extent cx="933449" cy="1185332"/>
            <wp:docPr id="1103" name="Picture 1103"/>
            <wp:cNvGraphicFramePr>
              <a:graphicFrameLocks noChangeAspect="1"/>
            </wp:cNvGraphicFramePr>
            <a:graphic>
              <a:graphicData uri="http://schemas.openxmlformats.org/drawingml/2006/picture">
                <pic:pic>
                  <pic:nvPicPr>
                    <pic:cNvPr id="0" name="1448c7726976de6bc505dff46e13c6a17b414c62.png"/>
                    <pic:cNvPicPr/>
                  </pic:nvPicPr>
                  <pic:blipFill>
                    <a:blip r:embed="rId961"/>
                    <a:stretch>
                      <a:fillRect/>
                    </a:stretch>
                  </pic:blipFill>
                  <pic:spPr>
                    <a:xfrm>
                      <a:off x="0" y="0"/>
                      <a:ext cx="933449" cy="1185332"/>
                    </a:xfrm>
                    <a:prstGeom prst="rect"/>
                  </pic:spPr>
                </pic:pic>
              </a:graphicData>
            </a:graphic>
          </wp:inline>
        </w:drawing>
      </w:r>
    </w:p>
    <w:p>
      <w:r>
        <w:t>Nguồn ảnh: 15 Bài tập trắc nghiệm Ôn tập các phép tính với số thập phân lớp 5 (có lời giải) | Toán lớp 5 Kết nối tri thức - https://vietjack.com/toan-5-kn/images/trac-nghiem-on-tap-cac-phep-tinh-voi-so-thap-phan-262364.PNG</w:t>
      </w:r>
    </w:p>
    <w:p>
      <w:r>
        <w:t>A. 41,18</w:t>
      </w:r>
    </w:p>
    <w:p>
      <w:r>
        <w:t>B. 49</w:t>
      </w:r>
    </w:p>
    <w:p>
      <w:r>
        <w:t>C. 11,5</w:t>
      </w:r>
    </w:p>
    <w:p>
      <w:r>
        <w:t>D. 176,3</w:t>
      </w:r>
    </w:p>
    <w:p>
      <w:r>
        <w:t>Đáp án: A</w:t>
      </w:r>
    </w:p>
    <w:p>
      <w:r>
        <w:t>Lời giải: Ta có: Vậy: Kết quả của phép tính 45,09 – 3,91 là: 41,18</w:t>
      </w:r>
    </w:p>
    <w:p>
      <w:pPr>
        <w:pStyle w:val="ListNumber"/>
      </w:pPr>
      <w:r>
        <w:t>Câu 4. . Em hãy chọn đáp án đúng nhất Trong các phép tính dưới đây, phép tính có kết quả nhỏ nhất là:</w:t>
      </w:r>
    </w:p>
    <w:p>
      <w:r>
        <w:t>A. 3,38 – 2,1</w:t>
      </w:r>
    </w:p>
    <w:p>
      <w:r>
        <w:t>B. 2,64 – 2,05</w:t>
      </w:r>
    </w:p>
    <w:p>
      <w:r>
        <w:t>C. 2,01 + 1,2</w:t>
      </w:r>
    </w:p>
    <w:p>
      <w:r>
        <w:t>D. 2,1 + 1,13</w:t>
      </w:r>
    </w:p>
    <w:p>
      <w:r>
        <w:t>Đáp án: B</w:t>
      </w:r>
    </w:p>
    <w:p>
      <w:r>
        <w:t>Lời giải: A. 3,38 – 2,1 = 1,28 B. 2,64 – 2,05 = 0,59 C. 2,01 + 1,2 = 3,21 D. 2,1 + 1,13 = 3,23 So sánh: 0,59 &lt; 1,28 &lt; 3,21 &lt; 3,23 Vậy: Phép tính có kết quả nhỏ nhất là: 2,64 – 2,05 .</w:t>
      </w:r>
    </w:p>
    <w:p>
      <w:pPr>
        <w:pStyle w:val="ListNumber"/>
      </w:pPr>
      <w:r>
        <w:t>Câu 5. . Em hãy chọn đáp án đúng nhất Buổi sáng cô Hoa đã bán được 30 kg gạo cho 3 người. Người thứ nhất mua 7,8 kg gạo, người thứ hai mua nhiều hơn người thứ nhất 850 g gạo. Người thứ ba mua số ki-lô-gam gạo là:</w:t>
      </w:r>
    </w:p>
    <w:p>
      <w:r>
        <w:t>A. 13,5 kg</w:t>
      </w:r>
    </w:p>
    <w:p>
      <w:r>
        <w:t>B. 13,55 kg</w:t>
      </w:r>
    </w:p>
    <w:p>
      <w:r>
        <w:t>C. 18,75 kg</w:t>
      </w:r>
    </w:p>
    <w:p>
      <w:r>
        <w:t>D. 18,7 kg</w:t>
      </w:r>
    </w:p>
    <w:p>
      <w:r>
        <w:t>Đáp án: B</w:t>
      </w:r>
    </w:p>
    <w:p>
      <w:r>
        <w:t>Lời giải: Đổi: 850 g = 0,85 kg Người thứ hai mua số ki-lô-gam gạo là: 7,8 + 0,85 = 8,65 (kg) Người thứ nhất và người thứ hai mua số ki-lô-gam gạo là: 7,8 + 8,65 = 16,45 (kg) Người thứ ba mua số ki-lô-gam gạo là: 30 – 16,45 = 13,55 (kg) Đáp số: 13,55 kg gạo</w:t>
      </w:r>
    </w:p>
    <w:p>
      <w:pPr>
        <w:pStyle w:val="ListNumber"/>
      </w:pPr>
      <w:r>
        <w:t>Câu 6.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r>
        <w:t>A. 67 m</w:t>
      </w:r>
    </w:p>
    <w:p>
      <w:r>
        <w:t>B. 59,9 m</w:t>
      </w:r>
    </w:p>
    <w:p>
      <w:r>
        <w:t>C. 74 m</w:t>
      </w:r>
    </w:p>
    <w:p>
      <w:r>
        <w:t>D. 90 m</w:t>
      </w:r>
    </w:p>
    <w:p>
      <w:r>
        <w:t>Đáp án: D</w:t>
      </w:r>
    </w:p>
    <w:p>
      <w:r>
        <w:t>Lời giải: Số mét đường tổ ba đắp được là: 210,4 – 120 = 90,4 (m) Làm tròn số 90,4 đến hàng đơn vị là: 90 m. Đáp số: 90 m</w:t>
      </w:r>
    </w:p>
    <w:p>
      <w:pPr>
        <w:pStyle w:val="ListNumber"/>
      </w:pPr>
      <w:r>
        <w:t>Câu 7. . Em hãy chọn đáp án đúng nhất Có 3 xe chở gạo, xe thứ nhất chở 1,5 tấn gạo, xe thứ hai chở 1,15 tấn gạo. Xe thứ ba chở nhiều hơn xe thứ hai 400 kg gạo. Vậy trung bình mỗi xe chở được số tấn gạo là:</w:t>
      </w:r>
    </w:p>
    <w:p>
      <w:r>
        <w:t>A. 1,2 tấn gạo</w:t>
      </w:r>
    </w:p>
    <w:p>
      <w:r>
        <w:t>B. 1,3 tấn gạo</w:t>
      </w:r>
    </w:p>
    <w:p>
      <w:r>
        <w:t>C. 1,4 tấn gạo</w:t>
      </w:r>
    </w:p>
    <w:p>
      <w:r>
        <w:t>D. 1,25 tấn gạo</w:t>
      </w:r>
    </w:p>
    <w:p>
      <w:r>
        <w:t>Đáp án: C</w:t>
      </w:r>
    </w:p>
    <w:p>
      <w:r>
        <w:t>Lời giải: Đổi: 400 kg = 0,4 tấn Xe thứ ba chở số ki-lô-gam gạo là: 1,15 + 0,4 = 1,55 (tấn) Trung bình mỗi xe chở số ki-lô-gam gạo là: (1,5 + 1,15 + 1,55) : 3 = 1,4 (tấn) Đáp số: 1,4 tấn gạo</w:t>
      </w:r>
    </w:p>
    <w:p>
      <w:pPr>
        <w:pStyle w:val="ListNumber"/>
      </w:pPr>
      <w:r>
        <w:t>Câu 8. Em hãy chọn đáp án đúng nhất Kết quả của phép tính 0,506 × 100 là:</w:t>
      </w:r>
    </w:p>
    <w:p>
      <w:r>
        <w:t>A. 5,06</w:t>
      </w:r>
    </w:p>
    <w:p>
      <w:r>
        <w:t>B. 50,6</w:t>
      </w:r>
    </w:p>
    <w:p>
      <w:r>
        <w:t>C. 0,0506</w:t>
      </w:r>
    </w:p>
    <w:p>
      <w:r>
        <w:t>D. 0,00506</w:t>
      </w:r>
    </w:p>
    <w:p>
      <w:r>
        <w:t>Đáp án: B</w:t>
      </w:r>
    </w:p>
    <w:p>
      <w:r>
        <w:t>Lời giải: Ta có: 0,506 × 100 = 50,6</w:t>
      </w:r>
    </w:p>
    <w:p>
      <w:pPr>
        <w:pStyle w:val="ListNumber"/>
      </w:pPr>
      <w:r>
        <w:t>Câu 9. Em hãy chọn đáp án đúng nhất Điền dấu thích hợp vào chỗ chấm. 23,6 + 1,2 ..... 13,9 + 7,1</w:t>
      </w:r>
    </w:p>
    <w:p>
      <w:r>
        <w:t>A. &lt;</w:t>
      </w:r>
    </w:p>
    <w:p>
      <w:r>
        <w:t>B. &gt;</w:t>
      </w:r>
    </w:p>
    <w:p>
      <w:r>
        <w:t>C. =</w:t>
      </w:r>
    </w:p>
    <w:p>
      <w:r>
        <w:t>Đáp án: B</w:t>
      </w:r>
    </w:p>
    <w:p>
      <w:r>
        <w:t>Lời giải: Ta có: 23,6 +1,2 = 24,8 13,9 + 7,1 = 21, So sánh: 24,8 &gt; 21 Vậy: 23,6 + 1,2 &gt; 13,9 + 7,1</w:t>
      </w:r>
    </w:p>
    <w:p>
      <w:pPr>
        <w:pStyle w:val="ListNumber"/>
      </w:pPr>
      <w:r>
        <w:t>Câu 10. Em hãy chọn đáp án đúng nhất. Kết quả của phép chia 2,31 : 3 là:</w:t>
      </w:r>
    </w:p>
    <w:p>
      <w:r>
        <w:t>Ảnh trong đề:</w:t>
      </w:r>
    </w:p>
    <w:p>
      <w:r>
        <w:drawing>
          <wp:inline xmlns:a="http://schemas.openxmlformats.org/drawingml/2006/main" xmlns:pic="http://schemas.openxmlformats.org/drawingml/2006/picture">
            <wp:extent cx="952500" cy="1218045"/>
            <wp:docPr id="1104" name="Picture 1104"/>
            <wp:cNvGraphicFramePr>
              <a:graphicFrameLocks noChangeAspect="1"/>
            </wp:cNvGraphicFramePr>
            <a:graphic>
              <a:graphicData uri="http://schemas.openxmlformats.org/drawingml/2006/picture">
                <pic:pic>
                  <pic:nvPicPr>
                    <pic:cNvPr id="0" name="13225c1fdc7e9bb7ea1263c09e7bc5cb9a1a1c06.png"/>
                    <pic:cNvPicPr/>
                  </pic:nvPicPr>
                  <pic:blipFill>
                    <a:blip r:embed="rId962"/>
                    <a:stretch>
                      <a:fillRect/>
                    </a:stretch>
                  </pic:blipFill>
                  <pic:spPr>
                    <a:xfrm>
                      <a:off x="0" y="0"/>
                      <a:ext cx="952500" cy="1218045"/>
                    </a:xfrm>
                    <a:prstGeom prst="rect"/>
                  </pic:spPr>
                </pic:pic>
              </a:graphicData>
            </a:graphic>
          </wp:inline>
        </w:drawing>
      </w:r>
    </w:p>
    <w:p>
      <w:r>
        <w:t>Nguồn ảnh: 15 Bài tập trắc nghiệm Ôn tập các phép tính với số thập phân lớp 5 (có lời giải) | Toán lớp 5 Kết nối tri thức - https://vietjack.com/toan-5-kn/images/trac-nghiem-on-tap-cac-phep-tinh-voi-so-thap-phan-262365.PNG</w:t>
      </w:r>
    </w:p>
    <w:p>
      <w:r>
        <w:t>A. 0,77</w:t>
      </w:r>
    </w:p>
    <w:p>
      <w:r>
        <w:t>B. 7,7</w:t>
      </w:r>
    </w:p>
    <w:p>
      <w:r>
        <w:t>C. 6,93</w:t>
      </w:r>
    </w:p>
    <w:p>
      <w:r>
        <w:t>D. 69,3</w:t>
      </w:r>
    </w:p>
    <w:p>
      <w:r>
        <w:t>Đáp án: A</w:t>
      </w:r>
    </w:p>
    <w:p>
      <w:r>
        <w:t>Lời giải: Ta có: Vậy kết quả của phép chia 2,31 : 3 là: 0,77</w:t>
      </w:r>
    </w:p>
    <w:p>
      <w:pPr>
        <w:pStyle w:val="ListNumber"/>
      </w:pPr>
      <w:r>
        <w:t>Câu 11. Điền số thích hợp vào ô trống</w:t>
      </w:r>
    </w:p>
    <w:p>
      <w:r>
        <w:t>A. 23,1 + 18,03 = …</w:t>
      </w:r>
    </w:p>
    <w:p>
      <w:r>
        <w:t>B. 12,42 : 2,3 = …</w:t>
      </w:r>
    </w:p>
    <w:p>
      <w:r>
        <w:t>Đáp án: A</w:t>
      </w:r>
    </w:p>
    <w:p>
      <w:r>
        <w:t>Lời giải: a) 23,1 + 18,03 = 41,13 b) 12,42 : 2,3 = 5,4</w:t>
      </w:r>
    </w:p>
    <w:p>
      <w:pPr>
        <w:pStyle w:val="ListNumber"/>
      </w:pPr>
      <w:r>
        <w:t>Câu 12. . Điền dấu &gt;; &lt;; = thích hợp vào ô trống</w:t>
      </w:r>
    </w:p>
    <w:p>
      <w:r>
        <w:t>A. 2,108 ….. 4,002 – 1,201</w:t>
      </w:r>
    </w:p>
    <w:p>
      <w:r>
        <w:t>B. 7,98 ….. 5,86 + 2,15</w:t>
      </w:r>
    </w:p>
    <w:p>
      <w:r>
        <w:t>Đáp án: A</w:t>
      </w:r>
    </w:p>
    <w:p>
      <w:r>
        <w:t>Lời giải: a) Ta có: 4,002 – 1,201 = 2,801 So sánh: 2,108 &lt; 2,801 Vậy: 2,108 &lt; 4,002 – 1,201 b) Ta có: 5,86 + 2,15 = 8,01 So sánh: 7,98 &lt; 8,01 Vậy: 7,98 &lt; 5,86 + 2,15</w:t>
      </w:r>
    </w:p>
    <w:p>
      <w:pPr>
        <w:pStyle w:val="ListNumber"/>
      </w:pPr>
      <w:r>
        <w:t>Câu 15. Điền số thích hợp vào ô trống</w:t>
      </w:r>
    </w:p>
    <w:p>
      <w:r>
        <w:t>Ảnh trong đề:</w:t>
      </w:r>
    </w:p>
    <w:p>
      <w:r>
        <w:drawing>
          <wp:inline xmlns:a="http://schemas.openxmlformats.org/drawingml/2006/main" xmlns:pic="http://schemas.openxmlformats.org/drawingml/2006/picture">
            <wp:extent cx="4389120" cy="4389120"/>
            <wp:docPr id="1105" name="Picture 110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106" name="Picture 110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07" name="Picture 110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08" name="Picture 110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09" name="Picture 110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10" name="Picture 111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0,253 × 0,01 = …</w:t>
      </w:r>
    </w:p>
    <w:p>
      <w:r>
        <w:t>B. 568,25 : 1 000 = …</w:t>
      </w:r>
    </w:p>
    <w:p>
      <w:r>
        <w:t>Đáp án: A</w:t>
      </w:r>
    </w:p>
    <w:p>
      <w:r>
        <w:t>Lời giải: a) 0,253 × 0,01 = 0,00253 b) 568,25 : 1 000 = 0,56825</w:t>
      </w:r>
    </w:p>
    <w:p>
      <w:pPr>
        <w:pStyle w:val="Heading3"/>
      </w:pPr>
      <w:r>
        <w:t>Trắc nghiệm Ôn tập tỉ số, tỉ số phần trăm</w:t>
      </w:r>
    </w:p>
    <w:p>
      <w:r>
        <w:t>Nguồn: https://vietjack.com/toan-5-kn/trac-nghiem-bai-70-on-tap-ti-so-ti-so-phan-tram.jsp</w:t>
      </w:r>
    </w:p>
    <w:p>
      <w:r>
        <w:t>Số câu trích xuất: 11</w:t>
      </w:r>
    </w:p>
    <w:p>
      <w:pPr>
        <w:pStyle w:val="ListNumber"/>
      </w:pPr>
      <w:r>
        <w:t>Câu 1. Em hãy chọn đáp án đúng nhất. Tỉ số phần trăm của 13 và 65 là:</w:t>
      </w:r>
    </w:p>
    <w:p>
      <w:r>
        <w:t>A. 0,20%</w:t>
      </w:r>
    </w:p>
    <w:p>
      <w:r>
        <w:t>B. 2%</w:t>
      </w:r>
    </w:p>
    <w:p>
      <w:r>
        <w:t>C. 20%</w:t>
      </w:r>
    </w:p>
    <w:p>
      <w:r>
        <w:t>D. 200%</w:t>
      </w:r>
    </w:p>
    <w:p>
      <w:r>
        <w:t>Đáp án: C</w:t>
      </w:r>
    </w:p>
    <w:p>
      <w:r>
        <w:t>Lời giải: Ta có: 13 : 65 × 100% = 20% Vậy: Tỉ số phần trăm của 38 và 65 là: 20%</w:t>
      </w:r>
    </w:p>
    <w:p>
      <w:pPr>
        <w:pStyle w:val="ListNumber"/>
      </w:pPr>
      <w:r>
        <w:t>Câu 2. . Em hãy chọn đáp án đúng nhất. Lớp 2A có 40 học sinh trong đó có 16 học sinh nữ. Tỉ số giữa số học sinh nữ so với tổng số học sinh của cả lớp là:</w:t>
      </w:r>
    </w:p>
    <w:p>
      <w:r>
        <w:t>A. 5 2</w:t>
      </w:r>
    </w:p>
    <w:p>
      <w:r>
        <w:t>B. 5 3</w:t>
      </w:r>
    </w:p>
    <w:p>
      <w:r>
        <w:t>C. 2 5</w:t>
      </w:r>
    </w:p>
    <w:p>
      <w:r>
        <w:t>D. 3 5</w:t>
      </w:r>
    </w:p>
    <w:p>
      <w:r>
        <w:t>Đáp án: C</w:t>
      </w:r>
    </w:p>
    <w:p>
      <w:r>
        <w:t>Lời giải: Ta có: 16 40 = 2 5 Vậy: Tỉ số giữa số học sinh nữ so với tổng số học sinh của cả lớp là: 2 5</w:t>
      </w:r>
    </w:p>
    <w:p>
      <w:pPr>
        <w:pStyle w:val="ListNumber"/>
      </w:pPr>
      <w:r>
        <w:t>Câu 3. . Em hãy chọn đáp án đúng nhất. 40% của 60 kg là:</w:t>
      </w:r>
    </w:p>
    <w:p>
      <w:r>
        <w:t>A. 24 kg</w:t>
      </w:r>
    </w:p>
    <w:p>
      <w:r>
        <w:t>B. 76 kg</w:t>
      </w:r>
    </w:p>
    <w:p>
      <w:r>
        <w:t>C. 15 kg</w:t>
      </w:r>
    </w:p>
    <w:p>
      <w:r>
        <w:t>D. 20 kg</w:t>
      </w:r>
    </w:p>
    <w:p>
      <w:r>
        <w:t>Đáp án: A</w:t>
      </w:r>
    </w:p>
    <w:p>
      <w:r>
        <w:t>Lời giải: 40% của 60 kg là: 60 × 40 : 100 = 24 (kg)</w:t>
      </w:r>
    </w:p>
    <w:p>
      <w:pPr>
        <w:pStyle w:val="ListNumber"/>
      </w:pPr>
      <w:r>
        <w:t>Câu 4. . Em hãy chọn đáp án đúng nhất. Trên bản đồ tỉ lệ 1 : 1 000, một khu đất hình chữ nhật có chiều dài 80 cm và chiều rộng 50 cm. Vậy diện tích trong thực tế của khu đất đó là:</w:t>
      </w:r>
    </w:p>
    <w:p>
      <w:r>
        <w:t>A. 400 000 m 2</w:t>
      </w:r>
    </w:p>
    <w:p>
      <w:r>
        <w:t>B. 40 000 m 2</w:t>
      </w:r>
    </w:p>
    <w:p>
      <w:r>
        <w:t>C. 4 000 m 2</w:t>
      </w:r>
    </w:p>
    <w:p>
      <w:r>
        <w:t>D. 400 m 2</w:t>
      </w:r>
    </w:p>
    <w:p>
      <w:r>
        <w:t>Đáp án: A</w:t>
      </w:r>
    </w:p>
    <w:p>
      <w:r>
        <w:t>Lời giải: Chiều dài khu đất thực tế là: 80 × 1 000 = 80 000 (cm) Chiều rộng khu đất thực tế là: 50 × 1 000 = 50 000 (cm) Đổi: 80 000 cm = 800 m; 50 000 cm = 500 m Diện tích khu đất thực tế là: 800 × 500 = 400 000 (m 2 ) Đáp số: 400 000 m 2</w:t>
      </w:r>
    </w:p>
    <w:p>
      <w:pPr>
        <w:pStyle w:val="ListNumber"/>
      </w:pPr>
      <w:r>
        <w:t>Câu 5. Em hãy chọn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r>
        <w:t>A. 384 m 2</w:t>
      </w:r>
    </w:p>
    <w:p>
      <w:r>
        <w:t>B. 340 m 2</w:t>
      </w:r>
    </w:p>
    <w:p>
      <w:r>
        <w:t>C. 348 m 2</w:t>
      </w:r>
    </w:p>
    <w:p>
      <w:r>
        <w:t>D. 843 m 2</w:t>
      </w:r>
    </w:p>
    <w:p>
      <w:r>
        <w:t>Đáp án: C</w:t>
      </w:r>
    </w:p>
    <w:p>
      <w:r>
        <w:t>Lời giải: Phần trăm diện tích trồng cây ăn quả là: 100% - 20% - 30% = 50% Diện tích trồng cây ăn quả là: 696 × 50 : 100 = 348 (m 2 ) Đáp số: 348 m 2</w:t>
      </w:r>
    </w:p>
    <w:p>
      <w:pPr>
        <w:pStyle w:val="ListNumber"/>
      </w:pPr>
      <w:r>
        <w:t>Câu 6. . Em hãy chọn đáp án đúng nhất. Tỉ số của 17 và 25 là:</w:t>
      </w:r>
    </w:p>
    <w:p>
      <w:r>
        <w:t>A. 68%</w:t>
      </w:r>
    </w:p>
    <w:p>
      <w:r>
        <w:t>B. 68</w:t>
      </w:r>
    </w:p>
    <w:p>
      <w:r>
        <w:t>C. 17 25</w:t>
      </w:r>
    </w:p>
    <w:p>
      <w:r>
        <w:t>D. 86%</w:t>
      </w:r>
    </w:p>
    <w:p>
      <w:r>
        <w:t>Đáp án: C</w:t>
      </w:r>
    </w:p>
    <w:p>
      <w:r>
        <w:t>Lời giải: Tỉ số của 17 và 25 là: 17 25</w:t>
      </w:r>
    </w:p>
    <w:p>
      <w:pPr>
        <w:pStyle w:val="ListNumber"/>
      </w:pPr>
      <w:r>
        <w:t>Câu 7. . Em hãy chọn đáp án đúng nhất. 54% được viết dưới dạng phân số là:</w:t>
      </w:r>
    </w:p>
    <w:p>
      <w:r>
        <w:t>A. 27 50</w:t>
      </w:r>
    </w:p>
    <w:p>
      <w:r>
        <w:t>B. 7 50</w:t>
      </w:r>
    </w:p>
    <w:p>
      <w:r>
        <w:t>C. 14 25</w:t>
      </w:r>
    </w:p>
    <w:p>
      <w:r>
        <w:t>D. 50 27</w:t>
      </w:r>
    </w:p>
    <w:p>
      <w:r>
        <w:t>Đáp án: A</w:t>
      </w:r>
    </w:p>
    <w:p>
      <w:r>
        <w:t>Lời giải: Ta có: 54% = 54 100 = 27 50 Vậy: 54% được viết dưới dạng phân số là: 27 50</w:t>
      </w:r>
    </w:p>
    <w:p>
      <w:pPr>
        <w:pStyle w:val="ListNumber"/>
      </w:pPr>
      <w:r>
        <w:t>Câu 8. Em hãy chọn đáp án đúng nhất. 40% của 230 kg là:</w:t>
      </w:r>
    </w:p>
    <w:p>
      <w:r>
        <w:t>A. 57,5 kg</w:t>
      </w:r>
    </w:p>
    <w:p>
      <w:r>
        <w:t>B. 57 kg</w:t>
      </w:r>
    </w:p>
    <w:p>
      <w:r>
        <w:t>C. 138 kg</w:t>
      </w:r>
    </w:p>
    <w:p>
      <w:r>
        <w:t>D. 92 kg</w:t>
      </w:r>
    </w:p>
    <w:p>
      <w:r>
        <w:t>Đáp án: D</w:t>
      </w:r>
    </w:p>
    <w:p>
      <w:r>
        <w:t>Lời giải: 40% của 230 kg là: 230 × 40 : 100 = 92 (kg)</w:t>
      </w:r>
    </w:p>
    <w:p>
      <w:pPr>
        <w:pStyle w:val="ListNumber"/>
      </w:pPr>
      <w:r>
        <w:t>Câu 9. Em hãy chọn đáp án đúng nhất. Lớp 2A có 45 học sinh, trong đó có 18 bạn học sinh nam. Tỉ số của số học sinh nữ và số học sinh cả lớp là:</w:t>
      </w:r>
    </w:p>
    <w:p>
      <w:r>
        <w:t>A. 28 18</w:t>
      </w:r>
    </w:p>
    <w:p>
      <w:r>
        <w:t>B. 5 3</w:t>
      </w:r>
    </w:p>
    <w:p>
      <w:r>
        <w:t>C. 3 5</w:t>
      </w:r>
    </w:p>
    <w:p>
      <w:r>
        <w:t>D. 45 27</w:t>
      </w:r>
    </w:p>
    <w:p>
      <w:r>
        <w:t>Đáp án: C</w:t>
      </w:r>
    </w:p>
    <w:p>
      <w:r>
        <w:t>Lời giải: Số học sinh nữ là: 45 – 18 = 27 (học sinh) Tỉ số của số học sinh nữ và số học sinh cả lớp là: 27 : 45 = 3 5 Đáp số: 3 5</w:t>
      </w:r>
    </w:p>
    <w:p>
      <w:pPr>
        <w:pStyle w:val="ListNumber"/>
      </w:pPr>
      <w:r>
        <w:t>Câu 10. . Em hãy chọn đáp án đúng nhất. Biết 60% của một bao ngô là 24 kg. Vậy 2 5 bao ngô đó nặng số ki-lô-gam là:</w:t>
      </w:r>
    </w:p>
    <w:p>
      <w:r>
        <w:t>A. 24 kg</w:t>
      </w:r>
    </w:p>
    <w:p>
      <w:r>
        <w:t>B. 16 kg</w:t>
      </w:r>
    </w:p>
    <w:p>
      <w:r>
        <w:t>C. 9,6 kg</w:t>
      </w:r>
    </w:p>
    <w:p>
      <w:r>
        <w:t>D. 14,4 kg</w:t>
      </w:r>
    </w:p>
    <w:p>
      <w:r>
        <w:t>Đáp án: B</w:t>
      </w:r>
    </w:p>
    <w:p>
      <w:r>
        <w:t>Lời giải: Cả bao ngô nặng số ki-lô-gam là: 24 × 100 : 60 = 40 (kg) 2 5 bao ngô đó nặng số ki-lô-gam là: 40 × 2 5 = 16 (kg) Đáp số: 16 kg</w:t>
      </w:r>
    </w:p>
    <w:p>
      <w:pPr>
        <w:pStyle w:val="ListNumber"/>
      </w:pPr>
      <w:r>
        <w:t>Câu 14. Điền số thích hợp vào ô trống</w:t>
      </w:r>
    </w:p>
    <w:p>
      <w:r>
        <w:t>A. 23,8 % + 51,3 % = ……%</w:t>
      </w:r>
    </w:p>
    <w:p>
      <w:r>
        <w:t>B. 26,3 % : 2 = ……%</w:t>
      </w:r>
    </w:p>
    <w:p>
      <w:r>
        <w:t>Đáp án: A</w:t>
      </w:r>
    </w:p>
    <w:p>
      <w:r>
        <w:t>Lời giải: a) 23,8 % + 51,3 % = 75,1 % b) 26,3 % : 2 = 13,15 %</w:t>
      </w:r>
    </w:p>
    <w:p>
      <w:pPr>
        <w:pStyle w:val="Heading3"/>
      </w:pPr>
      <w:r>
        <w:t>Trắc nghiệm Ôn tập hình học</w:t>
      </w:r>
    </w:p>
    <w:p>
      <w:r>
        <w:t>Nguồn: https://vietjack.com/toan-5-kn/trac-nghiem-bai-71-on-tap-hinh-hoc.jsp</w:t>
      </w:r>
    </w:p>
    <w:p>
      <w:r>
        <w:t>Số câu trích xuất: 11</w:t>
      </w:r>
    </w:p>
    <w:p>
      <w:pPr>
        <w:pStyle w:val="ListNumber"/>
      </w:pPr>
      <w:r>
        <w:t>Câu 1. . Em hãy chọn đáp án đúng nhất. Chu vi của hình vuông có cạnh bằng 3,5 cm là:</w:t>
      </w:r>
    </w:p>
    <w:p>
      <w:r>
        <w:t>A. 7 cm</w:t>
      </w:r>
    </w:p>
    <w:p>
      <w:r>
        <w:t>B. 14 cm</w:t>
      </w:r>
    </w:p>
    <w:p>
      <w:r>
        <w:t>C. 10,5 cm</w:t>
      </w:r>
    </w:p>
    <w:p>
      <w:r>
        <w:t>D. 21 cm</w:t>
      </w:r>
    </w:p>
    <w:p>
      <w:r>
        <w:t>Đáp án: B</w:t>
      </w:r>
    </w:p>
    <w:p>
      <w:r>
        <w:t>Lời giải: Chu vi hình vuông là: 3,5 × 4 = 14 (cm) Đáp số: 14 cm</w:t>
      </w:r>
    </w:p>
    <w:p>
      <w:pPr>
        <w:pStyle w:val="ListNumber"/>
      </w:pPr>
      <w:r>
        <w:t>Câu 2. . Em hãy chọn đáp án đúng nhất. Một hình thang có đáy lớn bằng 5 dm, đáy bé bằng 3 dm và chiều cao bằng 2 dm. Vậy diện tích hình thang đó là:</w:t>
      </w:r>
    </w:p>
    <w:p>
      <w:r>
        <w:t>A. 8 dm 2</w:t>
      </w:r>
    </w:p>
    <w:p>
      <w:r>
        <w:t>B. 16 dm 2</w:t>
      </w:r>
    </w:p>
    <w:p>
      <w:r>
        <w:t>C. 4 dm 2</w:t>
      </w:r>
    </w:p>
    <w:p>
      <w:r>
        <w:t>D. 5 dm 2</w:t>
      </w:r>
    </w:p>
    <w:p>
      <w:r>
        <w:t>Đáp án: A</w:t>
      </w:r>
    </w:p>
    <w:p>
      <w:r>
        <w:t>Lời giải: Diện tích hình thang là: (5 + 3) × 2 : 2 = 8 (dm 2 ) Đáp số: 8 dm 2</w:t>
      </w:r>
    </w:p>
    <w:p>
      <w:pPr>
        <w:pStyle w:val="ListNumber"/>
      </w:pPr>
      <w:r>
        <w:t>Câu 3. . Em hãy chọn đáp án đúng nhất. Cho tam giác ABC có chiều cao AH. Nếu độ dài cạnh BC tăng gấp lên 2 lần, thì diện tích của hình tam giác ABC sẽ:</w:t>
      </w:r>
    </w:p>
    <w:p>
      <w:r>
        <w:t>A. Tăng lên 3 lần</w:t>
      </w:r>
    </w:p>
    <w:p>
      <w:r>
        <w:t>B. Tăng lên 2 lần</w:t>
      </w:r>
    </w:p>
    <w:p>
      <w:r>
        <w:t>C. Giảm đi 2 lần</w:t>
      </w:r>
    </w:p>
    <w:p>
      <w:r>
        <w:t>D. Không thay đổi</w:t>
      </w:r>
    </w:p>
    <w:p>
      <w:r>
        <w:t>Đáp án: B</w:t>
      </w:r>
    </w:p>
    <w:p>
      <w:r>
        <w:t>Lời giải: Diện tích tam giác = (độ dài đáy × độ dài đáy) : 2. Vậy nếu cạnh BC tăng 2 lần thì diện tích tam giác cũng tăng lên 2 lần.</w:t>
      </w:r>
    </w:p>
    <w:p>
      <w:pPr>
        <w:pStyle w:val="ListNumber"/>
      </w:pPr>
      <w:r>
        <w:t>Câu 4. Em hãy chọn đáp án đúng nhất. Một tam giác có độ dài đáy là 36 cm, chiều cao tương ứng bằng 3 4 độ dài đáy. Vậy diện tích tam giác đó là:</w:t>
      </w:r>
    </w:p>
    <w:p>
      <w:r>
        <w:t>A. 27 cm 2</w:t>
      </w:r>
    </w:p>
    <w:p>
      <w:r>
        <w:t>B. 27 cm</w:t>
      </w:r>
    </w:p>
    <w:p>
      <w:r>
        <w:t>C. 486 cm 2</w:t>
      </w:r>
    </w:p>
    <w:p>
      <w:r>
        <w:t>D. 486 cm</w:t>
      </w:r>
    </w:p>
    <w:p>
      <w:r>
        <w:t>Đáp án: C</w:t>
      </w:r>
    </w:p>
    <w:p>
      <w:r>
        <w:t>Lời giải: Chiều cao tương ứng với độ dài đáy là: 36 × 3 4 = 27 (cm 2 ) Diện tích hình tam giác đó là: (36 × 27) : 2 = 486 (cm 2 ) Đáp số: 486 cm 2</w:t>
      </w:r>
    </w:p>
    <w:p>
      <w:pPr>
        <w:pStyle w:val="ListNumber"/>
      </w:pPr>
      <w:r>
        <w:t>Câu 5. Em hãy chọn đáp án đúng nhất. Một sân gạch hình vuông có chu vi 52 m. Vậy diện tích sân gạch đó là:</w:t>
      </w:r>
    </w:p>
    <w:p>
      <w:r>
        <w:t>A. 13 m</w:t>
      </w:r>
    </w:p>
    <w:p>
      <w:r>
        <w:t>B. 13 m 2</w:t>
      </w:r>
    </w:p>
    <w:p>
      <w:r>
        <w:t>C. 169 m</w:t>
      </w:r>
    </w:p>
    <w:p>
      <w:r>
        <w:t>D. 169 m 2</w:t>
      </w:r>
    </w:p>
    <w:p>
      <w:r>
        <w:t>Đáp án: D</w:t>
      </w:r>
    </w:p>
    <w:p>
      <w:r>
        <w:t>Lời giải: Độ dài cạnh của sân đó là: 52 : 4 = 13 (m) Diện tích sân gạch đó là: 13 × 13 = 169 (m 2 ) Đáp số: 169 m 2</w:t>
      </w:r>
    </w:p>
    <w:p>
      <w:pPr>
        <w:pStyle w:val="ListNumber"/>
      </w:pPr>
      <w:r>
        <w:t>Câu 6. . Em hãy chọn đáp án đúng nhất. Hoa có một tấm bìa hình tròn với đường kính 18 cm. Hoa cắt tấm bìa đó thành 3 miếng bìa nhỏ có diện tích bằng nhau. Vậy diện tích của mỗi miếng bìa nhỏ là:</w:t>
      </w:r>
    </w:p>
    <w:p>
      <w:r>
        <w:t>A. 1 017,36 cm 2</w:t>
      </w:r>
    </w:p>
    <w:p>
      <w:r>
        <w:t>B. 254,34 cm 2</w:t>
      </w:r>
    </w:p>
    <w:p>
      <w:r>
        <w:t>C. 84,78 cm 2</w:t>
      </w:r>
    </w:p>
    <w:p>
      <w:r>
        <w:t>D. 339,12 cm 2</w:t>
      </w:r>
    </w:p>
    <w:p>
      <w:r>
        <w:t>Đáp án: C</w:t>
      </w:r>
    </w:p>
    <w:p>
      <w:r>
        <w:t>Lời giải: Bán kình hình tròn ban đầu là: 18 : 2 = 9 (cm) Diện tích tấm bìa hình tròn ban đầu của Hoa là: 3,14 × 9 × 9 = 254,34 (cm 2 ) Diện tích mỗi miếng bìa nhỏ là: 254,34 : 3 = 84,78 (cm 2 ) Đáp số: 84,78 cm 2</w:t>
      </w:r>
    </w:p>
    <w:p>
      <w:pPr>
        <w:pStyle w:val="ListNumber"/>
      </w:pPr>
      <w:r>
        <w:t>Câu 7. . Có 64 hình lập phương, mỗi hình có thể tích 8 cm 3 . Xếp 64 hình đó thành hình lập phương lớn. Hình lập phương lớn đó có thể tích là:</w:t>
      </w:r>
    </w:p>
    <w:p>
      <w:r>
        <w:t>A. 512 cm 3</w:t>
      </w:r>
    </w:p>
    <w:p>
      <w:r>
        <w:t>B. 64 cm 3</w:t>
      </w:r>
    </w:p>
    <w:p>
      <w:r>
        <w:t>C. 64 cm 2</w:t>
      </w:r>
    </w:p>
    <w:p>
      <w:r>
        <w:t>D. 512 cm 2</w:t>
      </w:r>
    </w:p>
    <w:p>
      <w:r>
        <w:t>Đáp án: A</w:t>
      </w:r>
    </w:p>
    <w:p>
      <w:r>
        <w:t>Lời giải: Thể tích của hình lập phương lớn là: 8 × 64 = 512 (cm 3 ) Đáp số: 512 cm 3</w:t>
      </w:r>
    </w:p>
    <w:p>
      <w:pPr>
        <w:pStyle w:val="ListNumber"/>
      </w:pPr>
      <w:r>
        <w:t>Câu 8. . Em hãy chọn đáp án đúng nhất. Một hình thang có a là đáy lớn, b là đáy nhỏ và h là chiều cao (a, b, h có cùng đơn vị đo độ dài). Gọi S là diện tích của hình thang. Công thức nào sau đây là đúng?</w:t>
      </w:r>
    </w:p>
    <w:p>
      <w:r>
        <w:t>A. S = (a – b) × h × 2</w:t>
      </w:r>
    </w:p>
    <w:p>
      <w:r>
        <w:t>B. S = (a + b) × h × 2</w:t>
      </w:r>
    </w:p>
    <w:p>
      <w:r>
        <w:t>C. S = (a + b) : h : 2</w:t>
      </w:r>
    </w:p>
    <w:p>
      <w:r>
        <w:t>D. S = (a + b) × h : 2</w:t>
      </w:r>
    </w:p>
    <w:p>
      <w:r>
        <w:t>Đáp án: D</w:t>
      </w:r>
    </w:p>
    <w:p>
      <w:r>
        <w:t>Lời giải: Công thức tính diện tích hình thang là: S = (a + b) × h : 2</w:t>
      </w:r>
    </w:p>
    <w:p>
      <w:pPr>
        <w:pStyle w:val="ListNumber"/>
      </w:pPr>
      <w:r>
        <w:t>Câu 9. . Em hãy chọn đáp án đúng nhất. Một bánh xe đạp có dạng hình tròn đường kính 50,8 cm. Chu vi của bánh xe đạp đó là:</w:t>
      </w:r>
    </w:p>
    <w:p>
      <w:r>
        <w:t>A. 79, 756 cm</w:t>
      </w:r>
    </w:p>
    <w:p>
      <w:r>
        <w:t>B. 319, 024 cm</w:t>
      </w:r>
    </w:p>
    <w:p>
      <w:r>
        <w:t>C. 159,512 cm</w:t>
      </w:r>
    </w:p>
    <w:p>
      <w:r>
        <w:t>D. 101,6 cm</w:t>
      </w:r>
    </w:p>
    <w:p>
      <w:r>
        <w:t>Đáp án: C</w:t>
      </w:r>
    </w:p>
    <w:p>
      <w:r>
        <w:t>Lời giải: Chu vi bánh xe là: 3,14 × 50,8 = 159,512 (cm) Đáp số: 159,512 cm</w:t>
      </w:r>
    </w:p>
    <w:p>
      <w:pPr>
        <w:pStyle w:val="ListNumber"/>
      </w:pPr>
      <w:r>
        <w:t>Câu 10. . Em hãy chọn đáp án đúng nhất. Một cái sân hình vuông có chu vi 48,4 m. Diện tích của cái sân đó là:</w:t>
      </w:r>
    </w:p>
    <w:p>
      <w:r>
        <w:t>A. 585,64 m 2</w:t>
      </w:r>
    </w:p>
    <w:p>
      <w:r>
        <w:t>B. 146,41 m</w:t>
      </w:r>
    </w:p>
    <w:p>
      <w:r>
        <w:t>C. 146,41 m 2</w:t>
      </w:r>
    </w:p>
    <w:p>
      <w:r>
        <w:t>D. 585,64 m</w:t>
      </w:r>
    </w:p>
    <w:p>
      <w:r>
        <w:t>Đáp án: C</w:t>
      </w:r>
    </w:p>
    <w:p>
      <w:r>
        <w:t>Lời giải: Sân có cạnh dài là: 48,4 : 4 = 12,1 (m) Diện tích cái sân là: 12,1 × 12,1 = 146,41 (m 2 ) Đáp số: 146,41 m 2</w:t>
      </w:r>
    </w:p>
    <w:p>
      <w:pPr>
        <w:pStyle w:val="ListNumber"/>
      </w:pPr>
      <w:r>
        <w:t>Câu 11. Đúng ghi Đ, sai ghi S</w:t>
      </w:r>
    </w:p>
    <w:p>
      <w:r>
        <w:t>A. Hình lập phương và hình hộp chữ nhật, mỗi hình có 8 mặt. b) Hình lập phương có 6 mặt là các hình vuông bằng nhau. d) Các mặt đối diện của hình hộp chữ nhật bằng nhau.</w:t>
      </w:r>
    </w:p>
    <w:p>
      <w:r>
        <w:t>B. Hình lập phương có 6 mặt là các hình vuông bằng nhau.</w:t>
      </w:r>
    </w:p>
    <w:p>
      <w:r>
        <w:t>D. Các mặt đối diện của hình hộp chữ nhật bằng nhau.</w:t>
      </w:r>
    </w:p>
    <w:p>
      <w:r>
        <w:t>Đáp án: A</w:t>
      </w:r>
    </w:p>
    <w:p>
      <w:r>
        <w:t>Lời giải: a) Hình lập phương và hình hộp chữ nhật, mỗi hình có 8 mặt. Đ b) Hình lập phương có 6 mặt là các hình vuông bằng nhau. Đ d) Các mặt đối diện của hình hộp chữ nhật bằng nhau. Đ</w:t>
      </w:r>
    </w:p>
    <w:p>
      <w:pPr>
        <w:pStyle w:val="Heading3"/>
      </w:pPr>
      <w:r>
        <w:t>Trắc nghiệm Ôn tập đo lường</w:t>
      </w:r>
    </w:p>
    <w:p>
      <w:r>
        <w:t>Nguồn: https://vietjack.com/toan-5-kn/trac-nghiem-bai-72-on-tap-do-luong.jsp</w:t>
      </w:r>
    </w:p>
    <w:p>
      <w:r>
        <w:t>Số câu trích xuất: 12</w:t>
      </w:r>
    </w:p>
    <w:p>
      <w:pPr>
        <w:pStyle w:val="ListNumber"/>
      </w:pPr>
      <w:r>
        <w:t>Câu 1. . Em hãy chọn đáp án đúng nhất. 7 phút 24 giây = ? giây Số thích hợp điền vào dấu hỏi chấm ( ? ) là:</w:t>
      </w:r>
    </w:p>
    <w:p>
      <w:r>
        <w:t>A. 420</w:t>
      </w:r>
    </w:p>
    <w:p>
      <w:r>
        <w:t>B. 396</w:t>
      </w:r>
    </w:p>
    <w:p>
      <w:r>
        <w:t>C. 444</w:t>
      </w:r>
    </w:p>
    <w:p>
      <w:r>
        <w:t>D. 44</w:t>
      </w:r>
    </w:p>
    <w:p>
      <w:r>
        <w:t>Đáp án: C</w:t>
      </w:r>
    </w:p>
    <w:p>
      <w:r>
        <w:t>Lời giải: Ta có: 7 phút 24 giây = 7 × 60 giây + 24 giây = 420 giây + 24 giây = 444 giây Vậy số cần điền là: 444 .</w:t>
      </w:r>
    </w:p>
    <w:p>
      <w:pPr>
        <w:pStyle w:val="ListNumber"/>
      </w:pPr>
      <w:r>
        <w:t>Câu 2. Em hãy chọn đáp án đúng nhất. 40% của một bao gạo là 25 kg. Vậy 2 5 bao gạo đó nặng số ki-lô-gam là:</w:t>
      </w:r>
    </w:p>
    <w:p>
      <w:r>
        <w:t>A. 62,5 kg</w:t>
      </w:r>
    </w:p>
    <w:p>
      <w:r>
        <w:t>B. 25 kg</w:t>
      </w:r>
    </w:p>
    <w:p>
      <w:r>
        <w:t>C. 75 kg</w:t>
      </w:r>
    </w:p>
    <w:p>
      <w:r>
        <w:t>D. 50 kg</w:t>
      </w:r>
    </w:p>
    <w:p>
      <w:r>
        <w:t>Đáp án: B</w:t>
      </w:r>
    </w:p>
    <w:p>
      <w:r>
        <w:t>Lời giải: Cả bao gạo nặng số ki-lô-gam là: 25 × 100 : 40 = 62,5 (kg) 2 5 bao gạo đó nặng số ki-lô-gam là: 62,5 × = 25 (kg) Đáp số: 25 kg</w:t>
      </w:r>
    </w:p>
    <w:p>
      <w:pPr>
        <w:pStyle w:val="ListNumber"/>
      </w:pPr>
      <w:r>
        <w:t>Câu 3. Em hãy chọn đáp án đúng nhất. 7 12 ngày = ……. giờ Số thích hợp điền vào chỗ chấm là:</w:t>
      </w:r>
    </w:p>
    <w:p>
      <w:r>
        <w:t>A. 14</w:t>
      </w:r>
    </w:p>
    <w:p>
      <w:r>
        <w:t>B. 10</w:t>
      </w:r>
    </w:p>
    <w:p>
      <w:r>
        <w:t>C. 16</w:t>
      </w:r>
    </w:p>
    <w:p>
      <w:r>
        <w:t>D. 20</w:t>
      </w:r>
    </w:p>
    <w:p>
      <w:r>
        <w:t>Đáp án: A</w:t>
      </w:r>
    </w:p>
    <w:p>
      <w:r>
        <w:t>Lời giải: Ta có: 7 12 ngày = 7 12 × 24 giờ = 14 giờ Vậy số cần điền là: 14</w:t>
      </w:r>
    </w:p>
    <w:p>
      <w:pPr>
        <w:pStyle w:val="ListNumber"/>
      </w:pPr>
      <w:r>
        <w:t>Câu 4. Em hãy chọn đáp án đúng nhất. Kết quả của phép tính 9 phút 53 giây × 2 là:</w:t>
      </w:r>
    </w:p>
    <w:p>
      <w:r>
        <w:t>Ảnh trong đề:</w:t>
      </w:r>
    </w:p>
    <w:p>
      <w:r>
        <w:drawing>
          <wp:inline xmlns:a="http://schemas.openxmlformats.org/drawingml/2006/main" xmlns:pic="http://schemas.openxmlformats.org/drawingml/2006/picture">
            <wp:extent cx="2971800" cy="917431"/>
            <wp:docPr id="1111" name="Picture 1111"/>
            <wp:cNvGraphicFramePr>
              <a:graphicFrameLocks noChangeAspect="1"/>
            </wp:cNvGraphicFramePr>
            <a:graphic>
              <a:graphicData uri="http://schemas.openxmlformats.org/drawingml/2006/picture">
                <pic:pic>
                  <pic:nvPicPr>
                    <pic:cNvPr id="0" name="5d83f1ef155f4afd6b30910d6d198e66bd1b6daf.png"/>
                    <pic:cNvPicPr/>
                  </pic:nvPicPr>
                  <pic:blipFill>
                    <a:blip r:embed="rId963"/>
                    <a:stretch>
                      <a:fillRect/>
                    </a:stretch>
                  </pic:blipFill>
                  <pic:spPr>
                    <a:xfrm>
                      <a:off x="0" y="0"/>
                      <a:ext cx="2971800" cy="917431"/>
                    </a:xfrm>
                    <a:prstGeom prst="rect"/>
                  </pic:spPr>
                </pic:pic>
              </a:graphicData>
            </a:graphic>
          </wp:inline>
        </w:drawing>
      </w:r>
    </w:p>
    <w:p>
      <w:r>
        <w:t>Nguồn ảnh: 15 Bài tập trắc nghiệm Ôn tập đo lường lớp 5 (có lời giải) - https://vietjack.com/toan-5-kn/images/trac-nghiem-bai-72-on-tap-do-luong-262465.PNG</w:t>
      </w:r>
    </w:p>
    <w:p>
      <w:r>
        <w:t>A. 18 phút 46 giây</w:t>
      </w:r>
    </w:p>
    <w:p>
      <w:r>
        <w:t>B. 17 phút 46 giây</w:t>
      </w:r>
    </w:p>
    <w:p>
      <w:r>
        <w:t>C. 19 phút 46 giây</w:t>
      </w:r>
    </w:p>
    <w:p>
      <w:r>
        <w:t>D. 4 phút 113 giây</w:t>
      </w:r>
    </w:p>
    <w:p>
      <w:r>
        <w:t>Đáp án: C</w:t>
      </w:r>
    </w:p>
    <w:p>
      <w:r>
        <w:t>Lời giải: Ta có: Vậy Kết quả của phép tính 9 phút 53 giây × 2 là: 19 phút 46 giây .</w:t>
      </w:r>
    </w:p>
    <w:p>
      <w:pPr>
        <w:pStyle w:val="ListNumber"/>
      </w:pPr>
      <w:r>
        <w:t>Câu 5. Em hãy chọn đáp án đúng nhất. Điền dấu thích hợp vào chỗ chấm: 8 tấn 234 kg ….. 8,0234 tấn</w:t>
      </w:r>
    </w:p>
    <w:p>
      <w:r>
        <w:t>A. &lt;</w:t>
      </w:r>
    </w:p>
    <w:p>
      <w:r>
        <w:t>B. &gt;</w:t>
      </w:r>
    </w:p>
    <w:p>
      <w:r>
        <w:t>C. =</w:t>
      </w:r>
    </w:p>
    <w:p>
      <w:r>
        <w:t>Đáp án: B</w:t>
      </w:r>
    </w:p>
    <w:p>
      <w:r>
        <w:t>Lời giải: Ta có: 8 tấn 234 kg = 8 tấn + 234 1 000 tấn = 8 tấn + 0,234 tấn = 8,234 tấn. So sánh: 8,234 tấn &gt; 8,0234 tấn Vậy: 8 tấn 234 kg &gt; 8,0234 kg</w:t>
      </w:r>
    </w:p>
    <w:p>
      <w:pPr>
        <w:pStyle w:val="ListNumber"/>
      </w:pPr>
      <w:r>
        <w:t>Câu 6. Em hãy chọn đáp án đúng nhất. 1 thế kỉ 13 năm = ? năm Số thích hợp điền vào dấu hỏi chấm ( ? ) là:</w:t>
      </w:r>
    </w:p>
    <w:p>
      <w:r>
        <w:t>A. 113</w:t>
      </w:r>
    </w:p>
    <w:p>
      <w:r>
        <w:t>B. 123</w:t>
      </w:r>
    </w:p>
    <w:p>
      <w:r>
        <w:t>C. 213</w:t>
      </w:r>
    </w:p>
    <w:p>
      <w:r>
        <w:t>D. 23</w:t>
      </w:r>
    </w:p>
    <w:p>
      <w:r>
        <w:t>Đáp án: A</w:t>
      </w:r>
    </w:p>
    <w:p>
      <w:r>
        <w:t>Lời giải: Ta có: 1 thế kỉ 13 năm = 1 × 100 năm + 13 năm = 100 năm + 13 năm = 113 năm Vậy số cần điền là: 113 .</w:t>
      </w:r>
    </w:p>
    <w:p>
      <w:pPr>
        <w:pStyle w:val="ListNumber"/>
      </w:pPr>
      <w:r>
        <w:t>Câu 7. . Em hãy chọn đáp án đúng nhất. 9?3 cm 2 &gt; 983 cm 2 Số thích hợp điền vào dấu hỏi chấm ( ? ) là:</w:t>
      </w:r>
    </w:p>
    <w:p>
      <w:r>
        <w:t>A. 0</w:t>
      </w:r>
    </w:p>
    <w:p>
      <w:r>
        <w:t>B. 1</w:t>
      </w:r>
    </w:p>
    <w:p>
      <w:r>
        <w:t>C. 8</w:t>
      </w:r>
    </w:p>
    <w:p>
      <w:r>
        <w:t>D. 9</w:t>
      </w:r>
    </w:p>
    <w:p>
      <w:r>
        <w:t>Đáp án: D</w:t>
      </w:r>
    </w:p>
    <w:p>
      <w:r>
        <w:t>Lời giải: So sánh: 9?3 &gt; 983 Vậy số cần điền là: 9 .</w:t>
      </w:r>
    </w:p>
    <w:p>
      <w:pPr>
        <w:pStyle w:val="ListNumber"/>
      </w:pPr>
      <w:r>
        <w:t>Câu 8. . Em hãy chọn đáp án đúng nhất. Kết quả của phép tính 6,7 cm 3 × 2 là:</w:t>
      </w:r>
    </w:p>
    <w:p>
      <w:r>
        <w:t>A. 13,4</w:t>
      </w:r>
    </w:p>
    <w:p>
      <w:r>
        <w:t>B. 8,7 cm 3</w:t>
      </w:r>
    </w:p>
    <w:p>
      <w:r>
        <w:t>C. 13,4 cm 3</w:t>
      </w:r>
    </w:p>
    <w:p>
      <w:r>
        <w:t>D. 8,7</w:t>
      </w:r>
    </w:p>
    <w:p>
      <w:r>
        <w:t>Đáp án: C</w:t>
      </w:r>
    </w:p>
    <w:p>
      <w:r>
        <w:t>Lời giải: Ta có: 6,7 cm 3 × 2 = 13,4 cm 3 Vậy kết quả của phép tính 6,7 cm 3 × 2 là: 13,4 cm 3</w:t>
      </w:r>
    </w:p>
    <w:p>
      <w:pPr>
        <w:pStyle w:val="ListNumber"/>
      </w:pPr>
      <w:r>
        <w:t>Câu 9. . Em hãy chọn đáp án đúng nhất. Khoảng cách từ nhà Bình đến trường là 2 km. Lúc 6 giờ 45 phút, Bình đi bộ từ nhà với vận tốc 5 km/h. Vậy Bình đến trường lúc mấy giờ?</w:t>
      </w:r>
    </w:p>
    <w:p>
      <w:r>
        <w:t>A. 7 giờ 09 phút</w:t>
      </w:r>
    </w:p>
    <w:p>
      <w:r>
        <w:t>B. 7 giờ 19 phút</w:t>
      </w:r>
    </w:p>
    <w:p>
      <w:r>
        <w:t>C. 24 phút</w:t>
      </w:r>
    </w:p>
    <w:p>
      <w:r>
        <w:t>D. 0,4 giờ</w:t>
      </w:r>
    </w:p>
    <w:p>
      <w:r>
        <w:t>Đáp án: A</w:t>
      </w:r>
    </w:p>
    <w:p>
      <w:r>
        <w:t>Lời giải: Thời gian để Bình đi từ nhà đến trường là: 2 : 5 = 0,4 (giờ) Đổi: 0,4 giờ = 24 phút Vậy thời gian Bình đến trường là: 6 giờ 45 phút + 24 phút = 7 giờ 09 phút Đáp số: 7 giờ 09 phút</w:t>
      </w:r>
    </w:p>
    <w:p>
      <w:pPr>
        <w:pStyle w:val="ListNumber"/>
      </w:pPr>
      <w:r>
        <w:t>Câu 10. . Em hãy chọn đáp án đúng nhất. Một hình lập phương có tổng độ dài các cạnh là 50,4 cm. Diện tích xung quanh của hình lập phương đó là:</w:t>
      </w:r>
    </w:p>
    <w:p>
      <w:r>
        <w:t>A. 84 cm 2</w:t>
      </w:r>
    </w:p>
    <w:p>
      <w:r>
        <w:t>B. 28,224 cm 2</w:t>
      </w:r>
    </w:p>
    <w:p>
      <w:r>
        <w:t>C. 8,4 cm 2</w:t>
      </w:r>
    </w:p>
    <w:p>
      <w:r>
        <w:t>D. 282,24 cm 2</w:t>
      </w:r>
    </w:p>
    <w:p>
      <w:r>
        <w:t>Đáp án: D</w:t>
      </w:r>
    </w:p>
    <w:p>
      <w:r>
        <w:t>Lời giải: Độ dài một cạnh hình lập phương là: 50,4 : 6 = 8,4 (cm) Diện tích xung quanh hình lập phương đó là: 8,4 × 8,4 × 4 = 282,24 (cm 2 ) Đáp số: 282,24 cm 2</w:t>
      </w:r>
    </w:p>
    <w:p>
      <w:pPr>
        <w:pStyle w:val="ListNumber"/>
      </w:pPr>
      <w:r>
        <w:t>Câu 12. Điền số thích hợp vào ô trống</w:t>
      </w:r>
    </w:p>
    <w:p>
      <w:r>
        <w:t>A. 2 phút 45 giây = ..... giây</w:t>
      </w:r>
    </w:p>
    <w:p>
      <w:r>
        <w:t>B. 4 km 2 7 ha = …….km 2</w:t>
      </w:r>
    </w:p>
    <w:p>
      <w:r>
        <w:t>Đáp án: A</w:t>
      </w:r>
    </w:p>
    <w:p>
      <w:r>
        <w:t>Lời giải: a) 2 phút 45 giây = 2 × 60 giây + 45 giây = 120 giây + 45 giây = 165 giây b) 4 km 2 7 ha = 4 km 2 + 7 100 km 2 = 4 km 2 + 0,07 km 2 = 4,07 km 2</w:t>
      </w:r>
    </w:p>
    <w:p>
      <w:pPr>
        <w:pStyle w:val="ListNumber"/>
      </w:pPr>
      <w:r>
        <w:t>Câu 13. Điền dấu &gt;, &lt;, = thích hợp vào ô trống</w:t>
      </w:r>
    </w:p>
    <w:p>
      <w:r>
        <w:t>A. 5 tấn 75 kg ….. 5 750 kg</w:t>
      </w:r>
    </w:p>
    <w:p>
      <w:r>
        <w:t>B. 76,015 dm 3 ….. 76 dm 3 15 cm 3</w:t>
      </w:r>
    </w:p>
    <w:p>
      <w:r>
        <w:t>Đáp án: A</w:t>
      </w:r>
    </w:p>
    <w:p>
      <w:r>
        <w:t>Lời giải: a) Ta có: 5 tấn 75 kg = 5 × 1 000 kg + 75 kg = 5 000 kg + 75 kg = 5 075 kg So sánh: 5 075 kg &lt; 5 750 kg Vậy: 5 tấn 75 kg &lt; 5 750 kg b) Ta có: 76 dm 3 15 cm 3 = 76 dm 3 + 15 1 000 dm 3 = 76 dm 3 + 0,015 dm 3 = 76,015 dm 3 . So sánh: 76,015 dm 3 = 76,015 dm 3 Vậy: 76,015 dm 3 = 76 dm 3 15 cm 3</w:t>
      </w:r>
    </w:p>
    <w:p>
      <w:pPr>
        <w:pStyle w:val="Heading3"/>
      </w:pPr>
      <w:r>
        <w:t>Trắc nghiệm Ôn tập toán chuyển động đều</w:t>
      </w:r>
    </w:p>
    <w:p>
      <w:r>
        <w:t>Nguồn: https://vietjack.com/toan-5-kn/trac-nghiem-bai-73-on-tap-toan-chuyen-dong-deu.jsp</w:t>
      </w:r>
    </w:p>
    <w:p>
      <w:r>
        <w:t>Số câu trích xuất: 11</w:t>
      </w:r>
    </w:p>
    <w:p>
      <w:pPr>
        <w:pStyle w:val="ListNumber"/>
      </w:pPr>
      <w:r>
        <w:t>Câu 1. . Em hãy chọn đáp án đúng nhất. Anh Thắng, anh Đô và anh Nam cùng thi chạy trên một đoạn đường. Anh Thắng chạy với vận tốc 7 km/h, anh Đô chạy với vận tốc 7,5 km/h và anh Nam chạy với vận tốc 6,1 km/h. Như vậy:</w:t>
      </w:r>
    </w:p>
    <w:p>
      <w:r>
        <w:t>A. Anh Nam chạy chậm hơn anh Thắng</w:t>
      </w:r>
    </w:p>
    <w:p>
      <w:r>
        <w:t>B. Anh Thắng là người chạy nhanh nhất</w:t>
      </w:r>
    </w:p>
    <w:p>
      <w:r>
        <w:t>C. Anh Thắng chạy nhanh hơn anh Đô</w:t>
      </w:r>
    </w:p>
    <w:p>
      <w:r>
        <w:t>D. Anh Đô chạy chậm hơn anh Nam</w:t>
      </w:r>
    </w:p>
    <w:p>
      <w:r>
        <w:t>Đáp án: A</w:t>
      </w:r>
    </w:p>
    <w:p>
      <w:r>
        <w:t>Lời giải: So sánh: 6,1 km/h &lt; 7 km/h &lt; 7,5 km/h Vậy: Anh Nam chạy chậm hơn anh Thắng</w:t>
      </w:r>
    </w:p>
    <w:p>
      <w:pPr>
        <w:pStyle w:val="ListNumber"/>
      </w:pPr>
      <w:r>
        <w:t>Câu 2. . Em hãy chọn đáp án đúng nhất. Một con ngựa chạy trên đường đua với vận tốc bằng 40 km/h và về đích sau 24 phút. Vậy quãng đường đua đó dài số ki-lô-mét là:</w:t>
      </w:r>
    </w:p>
    <w:p>
      <w:r>
        <w:t>A. 61 km</w:t>
      </w:r>
    </w:p>
    <w:p>
      <w:r>
        <w:t>B. 16 km</w:t>
      </w:r>
    </w:p>
    <w:p>
      <w:r>
        <w:t>C. 100 km</w:t>
      </w:r>
    </w:p>
    <w:p>
      <w:r>
        <w:t>D. 0,1 km</w:t>
      </w:r>
    </w:p>
    <w:p>
      <w:r>
        <w:t>Đáp án: B</w:t>
      </w:r>
    </w:p>
    <w:p>
      <w:r>
        <w:t>Lời giải: Đổi: 20 phút = 0,4 giờ Quãng đường đua dài số ki-lô-mét là: 40 × 0,4 = 16 (km) Đáp số: 16 km</w:t>
      </w:r>
    </w:p>
    <w:p>
      <w:pPr>
        <w:pStyle w:val="ListNumber"/>
      </w:pPr>
      <w:r>
        <w:t>Câu 3.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r>
        <w:t>A. 7 giờ 15 phút</w:t>
      </w:r>
    </w:p>
    <w:p>
      <w:r>
        <w:t>B. 2 giờ</w:t>
      </w:r>
    </w:p>
    <w:p>
      <w:r>
        <w:t>C. 9 giờ 15 phút</w:t>
      </w:r>
    </w:p>
    <w:p>
      <w:r>
        <w:t>D. 10 giờ 35 phút</w:t>
      </w:r>
    </w:p>
    <w:p>
      <w:r>
        <w:t>Đáp án: C</w:t>
      </w:r>
    </w:p>
    <w:p>
      <w:r>
        <w:t>Lời giải: Máy bay bay từ A đến B hết số thời gian là: 1 360 : 680 = 2 (giờ) Vậy thời gian máy bay đến B là: 7 giờ 15 phút + 2 giờ = 9 giờ 15 phút Đáp số: 9 giờ 15 phút</w:t>
      </w:r>
    </w:p>
    <w:p>
      <w:pPr>
        <w:pStyle w:val="ListNumber"/>
      </w:pPr>
      <w:r>
        <w:t>Câu 4.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r>
        <w:t>A. 6 giờ 50 phút</w:t>
      </w:r>
    </w:p>
    <w:p>
      <w:r>
        <w:t>B. 24 phút</w:t>
      </w:r>
    </w:p>
    <w:p>
      <w:r>
        <w:t>C. 7 giờ 5 phút</w:t>
      </w:r>
    </w:p>
    <w:p>
      <w:r>
        <w:t>D. 6 giờ 56 phút</w:t>
      </w:r>
    </w:p>
    <w:p>
      <w:r>
        <w:t>Đáp án: D</w:t>
      </w:r>
    </w:p>
    <w:p>
      <w:r>
        <w:t>Lời giải: Thời gian Hoa đi từ nhà đến trường là: 4 : 10 = 0,4 (giờ) Đổi: 0,4 giờ = 24 phút Thời gian Hoa đi từ nhà là: 7 giờ 20 phút – 24 phút = 6 giờ 56 phút Đáp số: 6 giờ 56 phút</w:t>
      </w:r>
    </w:p>
    <w:p>
      <w:pPr>
        <w:pStyle w:val="ListNumber"/>
      </w:pPr>
      <w:r>
        <w:t>Câu 5. Em hãy chọn đáp án đúng nhất. Chọn số thích hợp điền vào chỗ chấm 24 km/giờ 2,5 giờ ..... km</w:t>
      </w:r>
    </w:p>
    <w:p>
      <w:r>
        <w:t>A. 60</w:t>
      </w:r>
    </w:p>
    <w:p>
      <w:r>
        <w:t>B. 96</w:t>
      </w:r>
    </w:p>
    <w:p>
      <w:r>
        <w:t>C. 0,96</w:t>
      </w:r>
    </w:p>
    <w:p>
      <w:r>
        <w:t>D. 9,6</w:t>
      </w:r>
    </w:p>
    <w:p>
      <w:r>
        <w:t>Đáp án: A</w:t>
      </w:r>
    </w:p>
    <w:p>
      <w:r>
        <w:t>Lời giải: Quãng đường cần tìm là: 24 × 2,5 = 60 (km) Đáp số: 60 km Vậy số cần điền là: 60</w:t>
      </w:r>
    </w:p>
    <w:p>
      <w:pPr>
        <w:pStyle w:val="ListNumber"/>
      </w:pPr>
      <w:r>
        <w:t>Câu 6. Em hãy chọn đáp án đúng nhất. Một ô tô đi với vận tốc 52 km/giờ. Vậy quãng đường đi được của ô tô trong 1 giờ 45 phút là ..... km.</w:t>
      </w:r>
    </w:p>
    <w:p>
      <w:r>
        <w:t>A. 90</w:t>
      </w:r>
    </w:p>
    <w:p>
      <w:r>
        <w:t>B. 91</w:t>
      </w:r>
    </w:p>
    <w:p>
      <w:r>
        <w:t>C. 19</w:t>
      </w:r>
    </w:p>
    <w:p>
      <w:r>
        <w:t>D. 50</w:t>
      </w:r>
    </w:p>
    <w:p>
      <w:r>
        <w:t>Đáp án: B</w:t>
      </w:r>
    </w:p>
    <w:p>
      <w:r>
        <w:t>Lời giải: Đổi: 1 giờ 45 phút = 1,75 giờ Quãng đường ô tô đó đi được là: 52 × 1,75 = 91 (km) Đáp số: 91 km Vậy đáp án đúng điền vào ô trống là: 91 .</w:t>
      </w:r>
    </w:p>
    <w:p>
      <w:pPr>
        <w:pStyle w:val="ListNumber"/>
      </w:pPr>
      <w:r>
        <w:t>Câu 7. Em hãy chọn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r>
        <w:t>A. 6 km</w:t>
      </w:r>
    </w:p>
    <w:p>
      <w:r>
        <w:t>B. 360 km</w:t>
      </w:r>
    </w:p>
    <w:p>
      <w:r>
        <w:t>C. 36 km</w:t>
      </w:r>
    </w:p>
    <w:p>
      <w:r>
        <w:t>D. 60 km</w:t>
      </w:r>
    </w:p>
    <w:p>
      <w:r>
        <w:t>Đáp án: A</w:t>
      </w:r>
    </w:p>
    <w:p>
      <w:r>
        <w:t>Lời giải: Thời gian anh hải đi từ nhà đến nhà bạn là: 7 giờ 10 phút – 6 giờ 40 phút = 30 phút Đổi: 30 phút = 0,5 giờ Quãng đường từ nhà anh Hải đến nhà bạn dài số ki-lô-mét là: 12 × 0,5 = 6 (km) Đáp số: 6 km</w:t>
      </w:r>
    </w:p>
    <w:p>
      <w:pPr>
        <w:pStyle w:val="ListNumber"/>
      </w:pPr>
      <w:r>
        <w:t>Câu 8. Em hãy chọn đáp án đúng nhất. Anh Nam bơi từ đầu bể bơi đến cuối bể rồi quay về đầu bể hết 1 phút 40 giây. Biết bể có chiều dài 25 m. Vậy anh Nam bơi với vận tốc:</w:t>
      </w:r>
    </w:p>
    <w:p>
      <w:r>
        <w:t>A. 40 m/phút</w:t>
      </w:r>
    </w:p>
    <w:p>
      <w:r>
        <w:t>B. 4 m/giây</w:t>
      </w:r>
    </w:p>
    <w:p>
      <w:r>
        <w:t>C. 5 m/phút</w:t>
      </w:r>
    </w:p>
    <w:p>
      <w:r>
        <w:t>D. 0,5 m/s</w:t>
      </w:r>
    </w:p>
    <w:p>
      <w:r>
        <w:t>Đáp án: D</w:t>
      </w:r>
    </w:p>
    <w:p>
      <w:r>
        <w:t>Lời giải: Đổi: 1 phút 40 giây = 100 giây Thời gian bơi từ đầu bể đến cuối bể là: 100 : 2 = 50 (giây) Vận tốc bơi của anh Nam là: 25 : 50 = 0,5 (m/s) Đáp số: 0,5 m/s</w:t>
      </w:r>
    </w:p>
    <w:p>
      <w:pPr>
        <w:pStyle w:val="ListNumber"/>
      </w:pPr>
      <w:r>
        <w:t>Câu 9. Em hãy chọn đáp án đúng nhất. Chọn số thích hợp điền vào chỗ chấm Quãng đường 40 m Thời gian 2 giây Vận tốc ...m/s</w:t>
      </w:r>
    </w:p>
    <w:p>
      <w:r>
        <w:t>A. 10</w:t>
      </w:r>
    </w:p>
    <w:p>
      <w:r>
        <w:t>B. 20</w:t>
      </w:r>
    </w:p>
    <w:p>
      <w:r>
        <w:t>C. 30</w:t>
      </w:r>
    </w:p>
    <w:p>
      <w:r>
        <w:t>D. 40</w:t>
      </w:r>
    </w:p>
    <w:p>
      <w:r>
        <w:t>Đáp án: B</w:t>
      </w:r>
    </w:p>
    <w:p>
      <w:r>
        <w:t>Lời giải: Vận tốc đi là: 40 : 2 = 20 (m/s) Đáp số: 20 m/s Vậy số cần điền là: 20 .</w:t>
      </w:r>
    </w:p>
    <w:p>
      <w:pPr>
        <w:pStyle w:val="ListNumber"/>
      </w:pPr>
      <w:r>
        <w:t>Câu 10. Em hãy chọn đáp án đúng nhất. Một người đạp xe trong 2 giờ được 20 km. Vậy vận tốc của người đi xe đạp là .... km/giờ.</w:t>
      </w:r>
    </w:p>
    <w:p>
      <w:r>
        <w:t>A. 12</w:t>
      </w:r>
    </w:p>
    <w:p>
      <w:r>
        <w:t>B. 10</w:t>
      </w:r>
    </w:p>
    <w:p>
      <w:r>
        <w:t>C. 13</w:t>
      </w:r>
    </w:p>
    <w:p>
      <w:r>
        <w:t>D. 14</w:t>
      </w:r>
    </w:p>
    <w:p>
      <w:r>
        <w:t>Đáp án: B</w:t>
      </w:r>
    </w:p>
    <w:p>
      <w:r>
        <w:t>Lời giải: Vận tốc của người đi xe đạp là: 20 : 2 = 10 (km/giờ) Vậy vận tốc của người đi xe đạp là 10 km/giờ.</w:t>
      </w:r>
    </w:p>
    <w:p>
      <w:pPr>
        <w:pStyle w:val="ListNumber"/>
      </w:pPr>
      <w:r>
        <w:t>Câu 15. Đúng ghi Đ, sai ghi S.</w:t>
      </w:r>
    </w:p>
    <w:p>
      <w:r>
        <w:t>Ảnh trong đề:</w:t>
      </w:r>
    </w:p>
    <w:p>
      <w:r>
        <w:drawing>
          <wp:inline xmlns:a="http://schemas.openxmlformats.org/drawingml/2006/main" xmlns:pic="http://schemas.openxmlformats.org/drawingml/2006/picture">
            <wp:extent cx="4389120" cy="4389120"/>
            <wp:docPr id="1112" name="Picture 111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113" name="Picture 111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14" name="Picture 111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15" name="Picture 111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16" name="Picture 111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17" name="Picture 111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Muốn tính thời gian, ta lấy quãng đường chia cho vận tốc.</w:t>
      </w:r>
    </w:p>
    <w:p>
      <w:r>
        <w:t>B. Muốn tính vận tốc, ta lấy quãng đường nhân với thời gian.</w:t>
      </w:r>
    </w:p>
    <w:p>
      <w:r>
        <w:t>Đáp án: A</w:t>
      </w:r>
    </w:p>
    <w:p>
      <w:r>
        <w:t>Lời giải: a) Muốn tính thời gian, ta lấy quãng đường chia cho vận tốc. Đ b) Muốn tính vận tốc, ta lấy quãng đường nhân với thời gian. S Sửa: b) Muốn tính vận tốc, ta lấy quãng đường chia cho thời gian.</w:t>
      </w:r>
    </w:p>
    <w:p>
      <w:pPr>
        <w:pStyle w:val="Heading3"/>
      </w:pPr>
      <w:r>
        <w:t>Trắc nghiệm Ôn tập một số yếu tố xác suất</w:t>
      </w:r>
    </w:p>
    <w:p>
      <w:r>
        <w:t>Nguồn: https://vietjack.com/toan-5-kn/trac-nghiem-bai-74-on-tap-mot-so-yeu-to-thong-ke-va-xac-suat.jsp</w:t>
      </w:r>
    </w:p>
    <w:p>
      <w:r>
        <w:t>Số câu trích xuất: 14</w:t>
      </w:r>
    </w:p>
    <w:p>
      <w:pPr>
        <w:pStyle w:val="ListNumber"/>
      </w:pPr>
      <w:r>
        <w:t>Câu 1. Em hãy chọn đáp án đúng nhất. Tỉ số giữa số chiếc kéo cô Sáu bán được so với tổng số lượng đồ dùng học tập mà cô Sáu đã bán là:</w:t>
      </w:r>
    </w:p>
    <w:p>
      <w:r>
        <w:t>A. 33 167</w:t>
      </w:r>
    </w:p>
    <w:p>
      <w:r>
        <w:t>B. 31 167</w:t>
      </w:r>
    </w:p>
    <w:p>
      <w:r>
        <w:t>C. 32 167</w:t>
      </w:r>
    </w:p>
    <w:p>
      <w:r>
        <w:t>D. 35 167</w:t>
      </w:r>
    </w:p>
    <w:p>
      <w:r>
        <w:t>Đáp án: A</w:t>
      </w:r>
    </w:p>
    <w:p>
      <w:r>
        <w:t>Lời giải: Tổng số đồ dùng học tập cô Sáu bán được là: 31 + 32 + 35 + 33 + 36 = 167 (chiếc) Tỉ số giữa số chiếc kéo cô Sáu bán được so với tổng số lượng đồ dùng học tập mà cô Sáu đã bán là: 33 : 167 = 33 167 Đáp số: 33 167</w:t>
      </w:r>
    </w:p>
    <w:p>
      <w:pPr>
        <w:pStyle w:val="ListNumber"/>
      </w:pPr>
      <w:r>
        <w:t>Câu 2. Em hãy chọn đáp án đúng nhất. Tỉ số giữa số chiếc bút chì cô Sáu bán được so với tổng số lượng đồ dùng học tập mà cô Sáu đã bán là:</w:t>
      </w:r>
    </w:p>
    <w:p>
      <w:r>
        <w:t>A. 33 167</w:t>
      </w:r>
    </w:p>
    <w:p>
      <w:r>
        <w:t>B. 31 167</w:t>
      </w:r>
    </w:p>
    <w:p>
      <w:r>
        <w:t>C. 32 167</w:t>
      </w:r>
    </w:p>
    <w:p>
      <w:r>
        <w:t>D. 35 167</w:t>
      </w:r>
    </w:p>
    <w:p>
      <w:r>
        <w:t>Đáp án: D</w:t>
      </w:r>
    </w:p>
    <w:p>
      <w:r>
        <w:t>Lời giải: Tỉ số giữa số chiếc bút chì cô Sáu bán được so với tổng số lượng đồ dùng học tập mà cô Sáu đã bán là: 35 : 167 = 35 167 Đáp số: 35 167</w:t>
      </w:r>
    </w:p>
    <w:p>
      <w:pPr>
        <w:pStyle w:val="ListNumber"/>
      </w:pPr>
      <w:r>
        <w:t>Câu 3. Em hãy chọn đáp án đúng nhất. Tỉ số giữa số dồ dùng học tập cô Sáu bán được ít nhất so với tổng số lượng đồ dùng học tập mà cô Sáu đã bán là:</w:t>
      </w:r>
    </w:p>
    <w:p>
      <w:r>
        <w:t>A. 33 167</w:t>
      </w:r>
    </w:p>
    <w:p>
      <w:r>
        <w:t>B. 31 167</w:t>
      </w:r>
    </w:p>
    <w:p>
      <w:r>
        <w:t>C. 32 167</w:t>
      </w:r>
    </w:p>
    <w:p>
      <w:r>
        <w:t>D. 35 167</w:t>
      </w:r>
    </w:p>
    <w:p>
      <w:r>
        <w:t>Đáp án: B</w:t>
      </w:r>
    </w:p>
    <w:p>
      <w:r>
        <w:t>Lời giải: So sánh số đồ dùng cô Sáu đã bán ta có: 31 &lt; 32 &lt; 33 &lt; 35 &lt; 36 Vậy đồ dùng cô Sáu bán được ít nhất là: bút bi. Tỉ số giữa số bút bi cô Sáu bán được với với tổng số lượng đồ dùng học tập mà cô Sáu đã bán là: 31 : 167 = 31 167 Vậy tỉ số giữa số dồ dùng học tập cô Sáu bán được ít nhất so với tổng số lượng đồ dùng học tập mà cô Sáu đã bán là: 31 167</w:t>
      </w:r>
    </w:p>
    <w:p>
      <w:pPr>
        <w:pStyle w:val="ListNumber"/>
      </w:pPr>
      <w:r>
        <w:t>Câu 4. Em hãy chọn đáp án đúng nhất. Tỉ số giữa số dồ dùng học tập cô Sáu bán được nhiều nhất so với tổng số lượng đồ dùng học tập mà cô Sáu đã bán là:</w:t>
      </w:r>
    </w:p>
    <w:p>
      <w:r>
        <w:t>A. 33 167</w:t>
      </w:r>
    </w:p>
    <w:p>
      <w:r>
        <w:t>B. 31 167</w:t>
      </w:r>
    </w:p>
    <w:p>
      <w:r>
        <w:t>C. 32 167</w:t>
      </w:r>
    </w:p>
    <w:p>
      <w:r>
        <w:t>D. 35 167</w:t>
      </w:r>
    </w:p>
    <w:p>
      <w:r>
        <w:t>Đáp án: B</w:t>
      </w:r>
    </w:p>
    <w:p>
      <w:r>
        <w:t>Lời giải: So sánh số đồ dùng cô Sáu đã bán ta có: 31 &lt; 32 &lt; 33 &lt; 35 &lt; 36 Vậy đồ dùng cô Sáu bán được nhiều nhất là: thước. Tỉ số giữa số thước cô Sáu bán được so với tổng số lượng đồ dùng học tập mà cô Sáu đã bán là: 36 : 167 = 36 167 Vậy tỉ số giữa số dồ dùng học tập cô Sáu bán được nhiều nhất so với tổng số lượng đồ dùng học tập mà cô Sáu đã bán là: 36 167</w:t>
      </w:r>
    </w:p>
    <w:p>
      <w:pPr>
        <w:pStyle w:val="ListNumber"/>
      </w:pPr>
      <w:r>
        <w:t>Câu 5. . Em hãy chọn đáp án đúng nhất. Tỉ số giữa số chiếc compa cô Sáu bán được so với tổng số lượng đồ dùng học tập mà cô Sáu đã bán là:</w:t>
      </w:r>
    </w:p>
    <w:p>
      <w:r>
        <w:t>A. 31 167</w:t>
      </w:r>
    </w:p>
    <w:p>
      <w:r>
        <w:t>B. 35 167</w:t>
      </w:r>
    </w:p>
    <w:p>
      <w:r>
        <w:t>C. 32 167</w:t>
      </w:r>
    </w:p>
    <w:p>
      <w:r>
        <w:t>D. 33 167</w:t>
      </w:r>
    </w:p>
    <w:p>
      <w:r>
        <w:t>Đáp án: C</w:t>
      </w:r>
    </w:p>
    <w:p>
      <w:r>
        <w:t>Lời giải: Tỉ số giữa số chiếc compa cô Sáu bán được so với tổng số lượng đồ dùng học tập mà cô Sáu đã bán là: 32 : 167 = 32 167 Đáp số: 32 167</w:t>
      </w:r>
    </w:p>
    <w:p>
      <w:pPr>
        <w:pStyle w:val="ListNumber"/>
      </w:pPr>
      <w:r>
        <w:t>Câu 6. Em hãy chọn đáp án đúng nhất. Gieo một đồng xu 10 lần, trong đó có 3 lần xuất hiện mặt sấp . Vậy tỉ số của số lần xuất hiện mặt sấp so với tổng số lần tung là:</w:t>
      </w:r>
    </w:p>
    <w:p>
      <w:r>
        <w:t>A. 7 10</w:t>
      </w:r>
    </w:p>
    <w:p>
      <w:r>
        <w:t>B. 3 7</w:t>
      </w:r>
    </w:p>
    <w:p>
      <w:r>
        <w:t>C. 7 3</w:t>
      </w:r>
    </w:p>
    <w:p>
      <w:r>
        <w:t>D. 3 10</w:t>
      </w:r>
    </w:p>
    <w:p>
      <w:r>
        <w:t>Đáp án: D</w:t>
      </w:r>
    </w:p>
    <w:p>
      <w:r>
        <w:t>Lời giải: Tỉ số của số lần xuất hiện mặt sấp so với tổng số lần tung là: 3 : 10 = 3 10</w:t>
      </w:r>
    </w:p>
    <w:p>
      <w:pPr>
        <w:pStyle w:val="ListNumber"/>
      </w:pPr>
      <w:r>
        <w:t>Câu 7. Em hãy chọn đáp án đúng nhất. Gieo một đồng xu 15 lần, trong đó có 7 lần xuất hiện mặt sấp. Tính tỉ số của số lần xuất hiện mặt ngửa so với tổng số lần tung?</w:t>
      </w:r>
    </w:p>
    <w:p>
      <w:r>
        <w:t>A. 7 10</w:t>
      </w:r>
    </w:p>
    <w:p>
      <w:r>
        <w:t>B. 8 15</w:t>
      </w:r>
    </w:p>
    <w:p>
      <w:r>
        <w:t>C. 7 15</w:t>
      </w:r>
    </w:p>
    <w:p>
      <w:r>
        <w:t>D. 3 10</w:t>
      </w:r>
    </w:p>
    <w:p>
      <w:r>
        <w:t>Đáp án: B</w:t>
      </w:r>
    </w:p>
    <w:p>
      <w:r>
        <w:t>Lời giải: Số lần xuất hiện mặt ngửa là: 15 – 7 = 8 (lần) Tỉ số của số lần xuất hiện mặt ngửa so với tổng số lần tung: 8 : 15 = 8 15 Đáp số: 8 15</w:t>
      </w:r>
    </w:p>
    <w:p>
      <w:pPr>
        <w:pStyle w:val="ListNumber"/>
      </w:pPr>
      <w:r>
        <w:t>Câu 8. . Em hãy chọn đáp án đúng nhất. Bình thực hiện sút liên tiếp 10 quả bóng vào khung thành thì có 3 lần sút trượt. T ỉ số giữa số lần Bình sút trúng so với tổng số lần Bình đã sút là:</w:t>
      </w:r>
    </w:p>
    <w:p>
      <w:r>
        <w:t>A. 3 10</w:t>
      </w:r>
    </w:p>
    <w:p>
      <w:r>
        <w:t>B. 3 7</w:t>
      </w:r>
    </w:p>
    <w:p>
      <w:r>
        <w:t>C. 7 10</w:t>
      </w:r>
    </w:p>
    <w:p>
      <w:r>
        <w:t>D. 10 7</w:t>
      </w:r>
    </w:p>
    <w:p>
      <w:r>
        <w:t>Đáp án: C</w:t>
      </w:r>
    </w:p>
    <w:p>
      <w:r>
        <w:t>Lời giải: Số lần Bình sút trúng là: 10 – 3 = 7 (lần) T ỉ số giữa số lần Bình sút trúng so với tổng số lần Bình đã sút là: 7 : 10 = 7 10 Đáp số: 7 10</w:t>
      </w:r>
    </w:p>
    <w:p>
      <w:pPr>
        <w:pStyle w:val="ListNumber"/>
      </w:pPr>
      <w:r>
        <w:t>Câu 9. . Em hãy chọn đáp án đúng nhất. An thực hiện sút liên tiếp 10 quả bóng vào khung thành thì có 7 lần sút trượt. T ỉ số giữa số lần An sút trượt so với tổng số lần An đã sút là:</w:t>
      </w:r>
    </w:p>
    <w:p>
      <w:r>
        <w:t>A. 7 10</w:t>
      </w:r>
    </w:p>
    <w:p>
      <w:r>
        <w:t>B. 3 10</w:t>
      </w:r>
    </w:p>
    <w:p>
      <w:r>
        <w:t>C. 2 3</w:t>
      </w:r>
    </w:p>
    <w:p>
      <w:r>
        <w:t>D. 3 2</w:t>
      </w:r>
    </w:p>
    <w:p>
      <w:r>
        <w:t>Đáp án: A</w:t>
      </w:r>
    </w:p>
    <w:p>
      <w:r>
        <w:t>Lời giải: T ỉ số giữa số lần An sút trượt so với tổng số lần An đã sút là: 7 : 10 = 7 10 Đáp số: 7 10</w:t>
      </w:r>
    </w:p>
    <w:p>
      <w:pPr>
        <w:pStyle w:val="ListNumber"/>
      </w:pPr>
      <w:r>
        <w:t>Câu 10.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r>
        <w:t>A. Nước cam</w:t>
      </w:r>
    </w:p>
    <w:p>
      <w:r>
        <w:t>B. Nước chanh</w:t>
      </w:r>
    </w:p>
    <w:p>
      <w:r>
        <w:t>C. Trà sữa</w:t>
      </w:r>
    </w:p>
    <w:p>
      <w:r>
        <w:t>D. Sinh tố</w:t>
      </w:r>
    </w:p>
    <w:p>
      <w:r>
        <w:t>Đáp án: A</w:t>
      </w:r>
    </w:p>
    <w:p>
      <w:r>
        <w:t>Lời giải: So sánh tỉ số phần trăm các loại nước uống với 30% ta có: 14% &lt; 23% &lt; 28% &lt; 30% &lt; 35%. Vậy loại nước uống chiếm trên 30% nước uống yêu thích của các bạn lớp 5B là: nước cam.</w:t>
      </w:r>
    </w:p>
    <w:p>
      <w:pPr>
        <w:pStyle w:val="ListNumber"/>
      </w:pPr>
      <w:r>
        <w:t>Câu 11. Điền số thích hợp vào ô trống: Nam gieo một con xúc xắc 6 mặt nhiều lần. Dưới đây là bảng kết quả ghi chép số lần xuất hiện các mặt của con xúc xắc: Mặt 1 chấm 2 chấm 3 chấm 4 chấm 5 chấm 6 chấm Số lần 7 3 4 2 3 2</w:t>
      </w:r>
    </w:p>
    <w:p>
      <w:r>
        <w:t>A. T ỉ số giữa số lần xuất hiện mặt 4 chấm so với tổng số lần đã gieo xúc xắc là : . . . . . .</w:t>
      </w:r>
    </w:p>
    <w:p>
      <w:r>
        <w:t>B. T ỉ số giữa số lần xuất hiện mặt lẻ so với tổng số lần đã gieo xúc xắc l à: . . . . . .</w:t>
      </w:r>
    </w:p>
    <w:p>
      <w:r>
        <w:t>C. T ỉ số giữa số lần xuất hiện mặt chẵn so với tổng số lần đã gieo xúc xắc là : . . . . . .</w:t>
      </w:r>
    </w:p>
    <w:p>
      <w:r>
        <w:t>D. Số lần xuất hiện mặt lẻ chiếm … % so với tổng số lần đã gieo xúc xắc. (Làm tròn đến hàng phần mười)</w:t>
      </w:r>
    </w:p>
    <w:p>
      <w:r>
        <w:t>Lời giải: Tổng số lần đã gieo xúc xắc là: 7 + 3 + 4 + 2 + 3 + 2 = 21 (lần) a) T ỉ số giữa số lần xuất hiện mặt 4 chấm so với tổng số lần đã gieo xúc xắc là : 2 21 b) Tổng số lần xuất hiện mặt lẻ là: 7 + 4 + 3 = 14 (lần) Vậy: T ỉ số giữa số lần xuất hiện mặt lẻ so với tổng số lần đã gieo xúc xắc là : 14 : 21 = 2 3 c) Tổng số lần xuất hiện mặt chẵn là: 3 + 2 + 2 = 7 (lần) Vậy: T ỉ số giữa số lần xuất hiện mặt chẵn so với tổng số lần đã gieo xúc xắc là : 7 : 21 = 1 3 d) Số lần xuất hiện mặt lẻ là: 14 lần Tổng số lần gieo xúc xắc là: 21 lần Số lần xuất hiện mặt lẻ chiếm số phần trăm là: 14 : 21 × 100% = 66,7% e) Số lần xuất hiện mặt chẵn là: 7 lần Tổng số lần gieo xúc xắc là: 21 lần Số lần xuất hiện mặt chẵn chiếm số phần trăm là: 7 : 21 × 100% = 33,3%</w:t>
      </w:r>
    </w:p>
    <w:p>
      <w:pPr>
        <w:pStyle w:val="ListNumber"/>
      </w:pPr>
      <w:r>
        <w:t>Câu 12. Điền số thích hợp vào ô trống Bảng số liệu thống kê các mệnh giá tiền của bạn Nam được lì xì trong dịp Tết: Mệnh giá (đồng) 10 000 20 000 50 000 100 000 200 000 500 000 Số tờ 25 26 12</w:t>
      </w:r>
    </w:p>
    <w:p>
      <w:r>
        <w:t>A. Tỉ số giữa số tờ tiền có mệnh giá 50 000 đồng và tổng số tờ tiền là: . . . . . .</w:t>
      </w:r>
    </w:p>
    <w:p>
      <w:r>
        <w:t>B. Bạn Nam dành 85% số tiền đó để tiết kiệm, phần còn lại để mua đồ chơi. Số tiền Nam để mua đồ chơi là: … đồng</w:t>
      </w:r>
    </w:p>
    <w:p>
      <w:r>
        <w:t>Đáp án: A</w:t>
      </w:r>
    </w:p>
    <w:p>
      <w:r>
        <w:t>Lời giải: a) Tổng số tờ bạn Nam nhận được là: 25 + 26 + 12 + 10 + 5 + 2 = 80 (tờ) Vậy: Tỉ số giữa số tờ tiền có mệnh giá 50 000 đồng và tổng số tờ tiền là: 12 80 = 3 20 b) Tổng số tiền bạn Nam nhận được trong dịp Tết là: 10 000 × 25 + 20 000 × 26 + 50 000 × 12 + 100 000 × 10 + 200 000 × 5 + 500 000 × 2 = 4 370 000 (đồng) Số tiền bạn Nam để tiết kiệm là: 4 370 000 × 85 : 100 = 3 714 500 (đồng) Số tiền Nam để mua đồ chơi là: 4 370 000 – 3 714 500 = 1 092 500 (đồng) Vậy: Số tiền Nam để mua đồ chơi là 1 092 500 đồng</w:t>
      </w:r>
    </w:p>
    <w:p>
      <w:pPr>
        <w:pStyle w:val="ListNumber"/>
      </w:pPr>
      <w:r>
        <w:t>Câu 13. Điền số thích hợp vào ô trống Quan sát biểu đồ về kết quả điều tra hoạt động yêu thích của các bạn học sinh lớp 5A trong giờ giải lao</w:t>
      </w:r>
    </w:p>
    <w:p>
      <w:r>
        <w:t>Ảnh trong đề:</w:t>
      </w:r>
    </w:p>
    <w:p>
      <w:r>
        <w:drawing>
          <wp:inline xmlns:a="http://schemas.openxmlformats.org/drawingml/2006/main" xmlns:pic="http://schemas.openxmlformats.org/drawingml/2006/picture">
            <wp:extent cx="2076450" cy="2094718"/>
            <wp:docPr id="1118" name="Picture 1118"/>
            <wp:cNvGraphicFramePr>
              <a:graphicFrameLocks noChangeAspect="1"/>
            </wp:cNvGraphicFramePr>
            <a:graphic>
              <a:graphicData uri="http://schemas.openxmlformats.org/drawingml/2006/picture">
                <pic:pic>
                  <pic:nvPicPr>
                    <pic:cNvPr id="0" name="38ef51500b1b390ccf6023897efde177b5f48ddd.png"/>
                    <pic:cNvPicPr/>
                  </pic:nvPicPr>
                  <pic:blipFill>
                    <a:blip r:embed="rId964"/>
                    <a:stretch>
                      <a:fillRect/>
                    </a:stretch>
                  </pic:blipFill>
                  <pic:spPr>
                    <a:xfrm>
                      <a:off x="0" y="0"/>
                      <a:ext cx="2076450" cy="2094718"/>
                    </a:xfrm>
                    <a:prstGeom prst="rect"/>
                  </pic:spPr>
                </pic:pic>
              </a:graphicData>
            </a:graphic>
          </wp:inline>
        </w:drawing>
      </w:r>
    </w:p>
    <w:p>
      <w:r>
        <w:t>Nguồn ảnh: 15 Bài tập trắc nghiệm Trắc nghiệm Ôn tập một số yếu tố xác suất lớp 5 (có lời giải) - https://vietjack.com/toan-5-kn/images/trac-nghiem-bai-74-on-tap-mot-so-yeu-to-thong-ke-va-xac-suat-262472.PNG</w:t>
      </w:r>
    </w:p>
    <w:p>
      <w:r>
        <w:t>A. Số học sinh thích vẽ vào lúc giải lao chiếm tỉ số phần trăm là: … %</w:t>
      </w:r>
    </w:p>
    <w:p>
      <w:r>
        <w:t>B. Số học sinh thích vận động vào lúc giải lao chiếm tỉ số phần trăm là: … %</w:t>
      </w:r>
    </w:p>
    <w:p>
      <w:r>
        <w:t>Đáp án: A</w:t>
      </w:r>
    </w:p>
    <w:p>
      <w:r>
        <w:t>Lời giải: a) Số học sinh thích vẽ vào lúc giải lao chiếm tỉ số phần trăm là: 50% - 10% - 15% = 25 % b) Số học sinh thích vận động vào lúc giải lao chiếm tỉ số phần trăm là: 50 %</w:t>
      </w:r>
    </w:p>
    <w:p>
      <w:pPr>
        <w:pStyle w:val="ListNumber"/>
      </w:pPr>
      <w:r>
        <w:t>Câu 14. Kéo thả thích hợp vào ô trống Trong thùng có 5 quả bóng xanh, 4 quả bóng đỏ, 2 quả bóng vàng. Nam lấy ngẫu nhiên 1 quả bóng rồi quan sát màu của quả bóng.</w:t>
      </w:r>
    </w:p>
    <w:p>
      <w:r>
        <w:t>Ảnh trong đề:</w:t>
      </w:r>
    </w:p>
    <w:p>
      <w:r>
        <w:drawing>
          <wp:inline xmlns:a="http://schemas.openxmlformats.org/drawingml/2006/main" xmlns:pic="http://schemas.openxmlformats.org/drawingml/2006/picture">
            <wp:extent cx="1495425" cy="658536"/>
            <wp:docPr id="1119" name="Picture 1119"/>
            <wp:cNvGraphicFramePr>
              <a:graphicFrameLocks noChangeAspect="1"/>
            </wp:cNvGraphicFramePr>
            <a:graphic>
              <a:graphicData uri="http://schemas.openxmlformats.org/drawingml/2006/picture">
                <pic:pic>
                  <pic:nvPicPr>
                    <pic:cNvPr id="0" name="9c849ed9123d811a567ae8e511b42a94ef943905.png"/>
                    <pic:cNvPicPr/>
                  </pic:nvPicPr>
                  <pic:blipFill>
                    <a:blip r:embed="rId965"/>
                    <a:stretch>
                      <a:fillRect/>
                    </a:stretch>
                  </pic:blipFill>
                  <pic:spPr>
                    <a:xfrm>
                      <a:off x="0" y="0"/>
                      <a:ext cx="1495425" cy="658536"/>
                    </a:xfrm>
                    <a:prstGeom prst="rect"/>
                  </pic:spPr>
                </pic:pic>
              </a:graphicData>
            </a:graphic>
          </wp:inline>
        </w:drawing>
      </w:r>
    </w:p>
    <w:p>
      <w:r>
        <w:t>Nguồn ảnh: 15 Bài tập trắc nghiệm Trắc nghiệm Ôn tập một số yếu tố xác suất lớp 5 (có lời giải) - https://vietjack.com/toan-5-kn/images/trac-nghiem-bai-74-on-tap-mot-so-yeu-to-thong-ke-va-xac-suat-262473.PNG</w:t>
      </w:r>
    </w:p>
    <w:p>
      <w:r>
        <w:drawing>
          <wp:inline xmlns:a="http://schemas.openxmlformats.org/drawingml/2006/main" xmlns:pic="http://schemas.openxmlformats.org/drawingml/2006/picture">
            <wp:extent cx="1323975" cy="582802"/>
            <wp:docPr id="1120" name="Picture 1120"/>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6"/>
                    <a:stretch>
                      <a:fillRect/>
                    </a:stretch>
                  </pic:blipFill>
                  <pic:spPr>
                    <a:xfrm>
                      <a:off x="0" y="0"/>
                      <a:ext cx="1323975" cy="582802"/>
                    </a:xfrm>
                    <a:prstGeom prst="rect"/>
                  </pic:spPr>
                </pic:pic>
              </a:graphicData>
            </a:graphic>
          </wp:inline>
        </w:drawing>
      </w:r>
    </w:p>
    <w:p>
      <w:r>
        <w:t>Nguồn ảnh: 15 Bài tập trắc nghiệm Trắc nghiệm Ôn tập một số yếu tố xác suất lớp 5 (có lời giải) - https://vietjack.com/toan-5-kn/images/trac-nghiem-bai-74-on-tap-mot-so-yeu-to-thong-ke-va-xac-suat-262474.PNG</w:t>
      </w:r>
    </w:p>
    <w:p>
      <w:r>
        <w:drawing>
          <wp:inline xmlns:a="http://schemas.openxmlformats.org/drawingml/2006/main" xmlns:pic="http://schemas.openxmlformats.org/drawingml/2006/picture">
            <wp:extent cx="1333500" cy="571500"/>
            <wp:docPr id="1121" name="Picture 1121"/>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7"/>
                    <a:stretch>
                      <a:fillRect/>
                    </a:stretch>
                  </pic:blipFill>
                  <pic:spPr>
                    <a:xfrm>
                      <a:off x="0" y="0"/>
                      <a:ext cx="1333500" cy="571500"/>
                    </a:xfrm>
                    <a:prstGeom prst="rect"/>
                  </pic:spPr>
                </pic:pic>
              </a:graphicData>
            </a:graphic>
          </wp:inline>
        </w:drawing>
      </w:r>
    </w:p>
    <w:p>
      <w:r>
        <w:t>Nguồn ảnh: 15 Bài tập trắc nghiệm Trắc nghiệm Ôn tập một số yếu tố xác suất lớp 5 (có lời giải) - https://vietjack.com/toan-5-kn/images/trac-nghiem-bai-74-on-tap-mot-so-yeu-to-thong-ke-va-xac-suat-262475.PNG</w:t>
      </w:r>
    </w:p>
    <w:p>
      <w:r>
        <w:drawing>
          <wp:inline xmlns:a="http://schemas.openxmlformats.org/drawingml/2006/main" xmlns:pic="http://schemas.openxmlformats.org/drawingml/2006/picture">
            <wp:extent cx="4389120" cy="4389120"/>
            <wp:docPr id="1122" name="Picture 112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123" name="Picture 112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24" name="Picture 112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25" name="Picture 112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26" name="Picture 112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27" name="Picture 112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Nam … lấy được quả bóng đỏ</w:t>
      </w:r>
    </w:p>
    <w:p>
      <w:r>
        <w:t>B. Nam … lấy được quả bóng tím</w:t>
      </w:r>
    </w:p>
    <w:p>
      <w:r>
        <w:t>C. Tỉ số số lần quay trúng màu tím với số lần quay trúng màu cam là: . . . . . .</w:t>
      </w:r>
    </w:p>
    <w:p>
      <w:r>
        <w:t>Đáp án: A</w:t>
      </w:r>
    </w:p>
    <w:p>
      <w:r>
        <w:t>Lời giải: a) Tổng số học sinh lớp 5A là: 12 + 15 + 18 = 45 (học sinh) Số các bạn quay vào màu xanh chiếm số phần trăm so với số học sinh lớp 5A là: 18 : 45 × 100% = 40% Vậy: Tỉ số phần trăm số bạn quay vào màu xanh chiếm 40 % số học sinh lớp 5A b) Tỉ số số lần quay trúng màu cam với số lần quay trúng màu xanh là: 12 18 = 2 3 c) Tỉ số số lần quay trúng màu tím với số lần quay trúng màu cam là: 15 12 = 5 4</w:t>
      </w:r>
    </w:p>
    <w:p>
      <w:pPr>
        <w:pStyle w:val="Heading3"/>
      </w:pPr>
      <w:r>
        <w:t>Trắc nghiệm Ôn tập một số yếu tố thống kê</w:t>
      </w:r>
    </w:p>
    <w:p>
      <w:r>
        <w:t>Nguồn: https://vietjack.com/toan-5-kn/trac-nghiem-on-tap-mot-so-yeu-to-thong-ke.jsp</w:t>
      </w:r>
    </w:p>
    <w:p>
      <w:r>
        <w:t>Số câu trích xuất: 14</w:t>
      </w:r>
    </w:p>
    <w:p>
      <w:pPr>
        <w:pStyle w:val="ListNumber"/>
      </w:pPr>
      <w:r>
        <w:t>Câu 1. . Em hãy chọn đáp án đúng nhất. Loại đồ dùng học tập mà cô Sáu bán được nhiều nhất là:</w:t>
      </w:r>
    </w:p>
    <w:p>
      <w:r>
        <w:t>A. Bút bi</w:t>
      </w:r>
    </w:p>
    <w:p>
      <w:r>
        <w:t>B. Bút chì</w:t>
      </w:r>
    </w:p>
    <w:p>
      <w:r>
        <w:t>C. Kéo</w:t>
      </w:r>
    </w:p>
    <w:p>
      <w:r>
        <w:t>D. Thước</w:t>
      </w:r>
    </w:p>
    <w:p>
      <w:r>
        <w:t>Đáp án: D</w:t>
      </w:r>
    </w:p>
    <w:p>
      <w:r>
        <w:t>Lời giải: So sánh số lượng đồ dùng học tập cô Sáu đã bán: 31 &lt; 32 &lt; 33 &lt; 35 &lt; 36 Vậy đồ dùng cô Sáu bán được nhiều nhất là: Thước .</w:t>
      </w:r>
    </w:p>
    <w:p>
      <w:pPr>
        <w:pStyle w:val="ListNumber"/>
      </w:pPr>
      <w:r>
        <w:t>Câu 2. . Em hãy chọn đáp án đúng nhất. Loại đồ dùng học tập mà cô Sáu bán được ít nhất là:</w:t>
      </w:r>
    </w:p>
    <w:p>
      <w:r>
        <w:t>A. Bút bi</w:t>
      </w:r>
    </w:p>
    <w:p>
      <w:r>
        <w:t>B. Bút chì</w:t>
      </w:r>
    </w:p>
    <w:p>
      <w:r>
        <w:t>C. Compa</w:t>
      </w:r>
    </w:p>
    <w:p>
      <w:r>
        <w:t>D. Kéo</w:t>
      </w:r>
    </w:p>
    <w:p>
      <w:r>
        <w:t>Đáp án: A</w:t>
      </w:r>
    </w:p>
    <w:p>
      <w:r>
        <w:t>Lời giải: So sánh số lượng đồ dùng học tập cô Sáu đã bán: 31 &lt; 32 &lt; 33 &lt; 35 &lt; 36 Vậy đồ dùng học tập cô Sáu bán được ít nhất là: Bút bi .</w:t>
      </w:r>
    </w:p>
    <w:p>
      <w:pPr>
        <w:pStyle w:val="ListNumber"/>
      </w:pPr>
      <w:r>
        <w:t>Câu 3. . Em hãy chọn đáp án đúng nhất. Các loại đồ dùng học tập cô Sáu đã bán sắp xếp theo số lượng bán từ ít đến nhiều là:</w:t>
      </w:r>
    </w:p>
    <w:p>
      <w:r>
        <w:t>A. Thước, Bút chì, Kéo, Compa, Bút bi</w:t>
      </w:r>
    </w:p>
    <w:p>
      <w:r>
        <w:t>B. Thước, Bút chỉ, Compa, Bút bi, Kéo</w:t>
      </w:r>
    </w:p>
    <w:p>
      <w:r>
        <w:t>C. Bút bi, Kéo, Compa, Bút chì, Thước</w:t>
      </w:r>
    </w:p>
    <w:p>
      <w:r>
        <w:t>D. Bút bi, Compa, Kéo, Bút chì, Thước</w:t>
      </w:r>
    </w:p>
    <w:p>
      <w:r>
        <w:t>Đáp án: D</w:t>
      </w:r>
    </w:p>
    <w:p>
      <w:r>
        <w:t>Lời giải: So sánh số lượng đồ dùng học tập cô Sáu đã bán: 31 &lt; 32 &lt; 33 &lt; 35 &lt; 36 Vậy đồ dùng học tập cô Sáu bán được được sắp xếp theo thứ tự từ ít đến nhiều là: Bút bi, Compa, Kéo, Bút chì, Thước.</w:t>
      </w:r>
    </w:p>
    <w:p>
      <w:pPr>
        <w:pStyle w:val="ListNumber"/>
      </w:pPr>
      <w:r>
        <w:t>Câu 4. . Em hãy chọn đáp án đúng nhất. Các loại đồ dùng học tập cô Sáu đã bán sắp xếp theo số lượng bán từ nhiều đến ít là:</w:t>
      </w:r>
    </w:p>
    <w:p>
      <w:r>
        <w:t>A. Thước, Bút chì, Kéo, Compa, Bút bi</w:t>
      </w:r>
    </w:p>
    <w:p>
      <w:r>
        <w:t>B. Thước, Bút chì, Compa, Bút bi, Kéo</w:t>
      </w:r>
    </w:p>
    <w:p>
      <w:r>
        <w:t>C. Bút bi, Kéo, Compa, Bút chì, Thước</w:t>
      </w:r>
    </w:p>
    <w:p>
      <w:r>
        <w:t>D. Bút bi, Compa, Kéo, Bút chì, Thước</w:t>
      </w:r>
    </w:p>
    <w:p>
      <w:r>
        <w:t>Đáp án: A</w:t>
      </w:r>
    </w:p>
    <w:p>
      <w:r>
        <w:t>Lời giải: So sánh số lượng đồ dùng học tập cô Sáu đã bán: 36 &gt; 35 &gt; 33 &gt; 32 &gt; 31 Vậy đồ dùng học tập cô Sáu bán được được sắp xếp theo thứ tự từ nhiều đến ít là: Thước, Bút chì, Kéo, Compa, Bút bi</w:t>
      </w:r>
    </w:p>
    <w:p>
      <w:pPr>
        <w:pStyle w:val="ListNumber"/>
      </w:pPr>
      <w:r>
        <w:t>Câu 5. . Em hãy chọn đáp án đúng nhất. Tổng số lượng đồ dùng học tập mà cô Sáu bán được là:</w:t>
      </w:r>
    </w:p>
    <w:p>
      <w:r>
        <w:t>A. 165 chiếc</w:t>
      </w:r>
    </w:p>
    <w:p>
      <w:r>
        <w:t>B. 167 chiếc</w:t>
      </w:r>
    </w:p>
    <w:p>
      <w:r>
        <w:t>C. 160 chiếc</w:t>
      </w:r>
    </w:p>
    <w:p>
      <w:r>
        <w:t>D. 176 chiếc</w:t>
      </w:r>
    </w:p>
    <w:p>
      <w:r>
        <w:t>Đáp án: B</w:t>
      </w:r>
    </w:p>
    <w:p>
      <w:r>
        <w:t>Lời giải: Tổng số lượng đồ dùng học tập mà cô Sáu bán được là: 36 + 35 + 33 + 32 + 31 = 167 (chiếc) Đáp số: 167 chiếc</w:t>
      </w:r>
    </w:p>
    <w:p>
      <w:pPr>
        <w:pStyle w:val="ListNumber"/>
      </w:pPr>
      <w:r>
        <w:t>Câu 6. Em hãy chọn đáp án đúng nhất. Biết mỗi chiếc bút chì cô Sáu bán với giá 3 000 đồng. Vậy cô Sáu bán bút chì thu được tất cả số tiền là:</w:t>
      </w:r>
    </w:p>
    <w:p>
      <w:r>
        <w:t>A. 105 000 đồng</w:t>
      </w:r>
    </w:p>
    <w:p>
      <w:r>
        <w:t>B. 108 000 đồng</w:t>
      </w:r>
    </w:p>
    <w:p>
      <w:r>
        <w:t>C. 96 000 đồng</w:t>
      </w:r>
    </w:p>
    <w:p>
      <w:r>
        <w:t>D. 87 000 đồng</w:t>
      </w:r>
    </w:p>
    <w:p>
      <w:r>
        <w:t>Đáp án: A</w:t>
      </w:r>
    </w:p>
    <w:p>
      <w:r>
        <w:t>Lời giải: Cô Sáu bán bút chì thu được số tiền là: 3 000 × 35 = 105 000 (đồng) Đáp số: 105 000 đồng</w:t>
      </w:r>
    </w:p>
    <w:p>
      <w:pPr>
        <w:pStyle w:val="ListNumber"/>
      </w:pPr>
      <w:r>
        <w:t>Câu 7. Em hãy chọn đáp án đúng nhất. Lượng bánh bán ra của một cửa hàng được biểu diễn qua biểu đồ hình quạt tròn sau:</w:t>
      </w:r>
    </w:p>
    <w:p>
      <w:r>
        <w:t>Ảnh trong đề:</w:t>
      </w:r>
    </w:p>
    <w:p>
      <w:r>
        <w:drawing>
          <wp:inline xmlns:a="http://schemas.openxmlformats.org/drawingml/2006/main" xmlns:pic="http://schemas.openxmlformats.org/drawingml/2006/picture">
            <wp:extent cx="3095625" cy="3074227"/>
            <wp:docPr id="1128" name="Picture 1128"/>
            <wp:cNvGraphicFramePr>
              <a:graphicFrameLocks noChangeAspect="1"/>
            </wp:cNvGraphicFramePr>
            <a:graphic>
              <a:graphicData uri="http://schemas.openxmlformats.org/drawingml/2006/picture">
                <pic:pic>
                  <pic:nvPicPr>
                    <pic:cNvPr id="0" name="4d86017848a83e80a59e083177e54cf64f46bcf4.png"/>
                    <pic:cNvPicPr/>
                  </pic:nvPicPr>
                  <pic:blipFill>
                    <a:blip r:embed="rId968"/>
                    <a:stretch>
                      <a:fillRect/>
                    </a:stretch>
                  </pic:blipFill>
                  <pic:spPr>
                    <a:xfrm>
                      <a:off x="0" y="0"/>
                      <a:ext cx="3095625" cy="3074227"/>
                    </a:xfrm>
                    <a:prstGeom prst="rect"/>
                  </pic:spPr>
                </pic:pic>
              </a:graphicData>
            </a:graphic>
          </wp:inline>
        </w:drawing>
      </w:r>
    </w:p>
    <w:p>
      <w:r>
        <w:t>Nguồn ảnh: 15 Bài tập trắc nghiệm Ôn tập một số yếu tố thống kê lớp 5 (có lời giải) | Toán lớp 5 Kết nối tri thức - https://vietjack.com/toan-5-kn/images/trac-nghiem-on-tap-mot-so-yeu-to-thong-ke-262477.PNG</w:t>
      </w:r>
    </w:p>
    <w:p>
      <w:r>
        <w:t>A. Lượng bánh quy bán ra như thế nào so với lượng bánh mì?</w:t>
      </w:r>
    </w:p>
    <w:p>
      <w:r>
        <w:t>B. Lớn hơn</w:t>
      </w:r>
    </w:p>
    <w:p>
      <w:r>
        <w:t>C. Bằng nhau</w:t>
      </w:r>
    </w:p>
    <w:p>
      <w:r>
        <w:t>D. 20%</w:t>
      </w:r>
    </w:p>
    <w:p>
      <w:r>
        <w:t>Đáp án: A</w:t>
      </w:r>
    </w:p>
    <w:p>
      <w:r>
        <w:t>Lời giải: a) So sánh tỉ số phần trăm bánh quy và bánh mì ta có: 20% &lt; 42%. Vậy lượng bánh quy bán ra nhỏ hơn so với lượng bánh mì. b) Tổng số bánh táo và bánh kem bán ra chiếm số phần trăm là: 8% + 18% = 26%</w:t>
      </w:r>
    </w:p>
    <w:p>
      <w:pPr>
        <w:pStyle w:val="ListNumber"/>
      </w:pPr>
      <w:r>
        <w:t>Câu 8. Em hãy chọn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r>
        <w:t>A. Tổng số lần lấy bóng của An là bao nhiêu?</w:t>
      </w:r>
    </w:p>
    <w:p>
      <w:r>
        <w:t>B. 21 lần</w:t>
      </w:r>
    </w:p>
    <w:p>
      <w:r>
        <w:t>C. 22 lần</w:t>
      </w:r>
    </w:p>
    <w:p>
      <w:r>
        <w:t>D. 23 lần</w:t>
      </w:r>
    </w:p>
    <w:p>
      <w:r>
        <w:t>Đáp án: A</w:t>
      </w:r>
    </w:p>
    <w:p>
      <w:r>
        <w:t>Lời giải: a) Tổng số lần lấy bóng của An là: 9 + 4 + 7 = 20 (lần) Đáp số: 20 lần b) So sánh số lần lấy bóng của các loại màu bóng: 4 &lt; 7 &lt; 9. Vậy màu bóng lấy được ít nhất là màu đỏ .</w:t>
      </w:r>
    </w:p>
    <w:p>
      <w:pPr>
        <w:pStyle w:val="ListNumber"/>
      </w:pPr>
      <w:r>
        <w:t>Câu 9. Em hãy chọn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r>
        <w:t>A. 1 chấm</w:t>
      </w:r>
    </w:p>
    <w:p>
      <w:r>
        <w:t>B. 3 chấm</w:t>
      </w:r>
    </w:p>
    <w:p>
      <w:r>
        <w:t>C. 4 chấm</w:t>
      </w:r>
    </w:p>
    <w:p>
      <w:r>
        <w:t>D. 6 chấm</w:t>
      </w:r>
    </w:p>
    <w:p>
      <w:r>
        <w:t>Đáp án: C</w:t>
      </w:r>
    </w:p>
    <w:p>
      <w:r>
        <w:t>Lời giải: So sánh số lần xuất hiện: 0 &lt; 1 &lt; 2 &lt; 3 Vậy: Số chấm xuất hiện nhiều nhất là: 4 chấm</w:t>
      </w:r>
    </w:p>
    <w:p>
      <w:pPr>
        <w:pStyle w:val="ListNumber"/>
      </w:pPr>
      <w:r>
        <w:t>Câu 10. Em hãy chọn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r>
        <w:t>A. 5 6</w:t>
      </w:r>
    </w:p>
    <w:p>
      <w:r>
        <w:t>B. 1 3</w:t>
      </w:r>
    </w:p>
    <w:p>
      <w:r>
        <w:t>C. 1 2</w:t>
      </w:r>
    </w:p>
    <w:p>
      <w:r>
        <w:t>D. 2 3</w:t>
      </w:r>
    </w:p>
    <w:p>
      <w:r>
        <w:t>Đáp án: D</w:t>
      </w:r>
    </w:p>
    <w:p>
      <w:r>
        <w:t>Lời giải: Thời gian dưới 24 giây là: 20 giây, 21 giây, 20,5 giây, 23 giây Thời gian của 4 bạn chạy 200 m dưới 24 giây Tỉ số giữa số học sinh chạy 200 m hết dưới 24 giây so với tổng số học sinh của tổ 1 là: 4 6 = 2 3</w:t>
      </w:r>
    </w:p>
    <w:p>
      <w:pPr>
        <w:pStyle w:val="ListNumber"/>
      </w:pPr>
      <w:r>
        <w:t>Câu 11. Điền số thích hợp vào ô trống Trong một buổi kiểm tra sức khỏe của lớp 5A, chiều cao của các bạn học sinh tổ 2 lần lượt là: 135 m, 140 m, 142 m, 138 m, 131 m, 145 m.</w:t>
      </w:r>
    </w:p>
    <w:p>
      <w:r>
        <w:t>A. Tỉ số giữa số học sinh có chiều cao trên 141 m so với tổng số học sinh tổ 2 là: . . . . . .</w:t>
      </w:r>
    </w:p>
    <w:p>
      <w:r>
        <w:t>B. Chiều cao trung bình của học sinh tổ 2 là: … m</w:t>
      </w:r>
    </w:p>
    <w:p>
      <w:r>
        <w:t>Đáp án: A</w:t>
      </w:r>
    </w:p>
    <w:p>
      <w:r>
        <w:t>Lời giải: a) Chiều cao trên 141 cm là: 142 m, 145 m Có 2 học sinh ở tổ 2 có chiều cao 141 cm Vậy: Tỉ số giữa số học sinh có chiều cao trên 141 m so với tổng số học sinh tổ 2 là: 2 6 = 1 3 b) Chiều cao trung bình của học sinh tổ 2 là: (135 + 140 + 142 + 138 + 131 + 145) : 6 = 138,5 m Vậy: Chiều cao trung bình của học sinh tổ 2 là: 138,5 m</w:t>
      </w:r>
    </w:p>
    <w:p>
      <w:pPr>
        <w:pStyle w:val="ListNumber"/>
      </w:pPr>
      <w:r>
        <w:t>Câu 12. Điền số thích hợp vào ô trống Số liệu về thành tích đạt được của một nhóm học viên lớp nhảy xa lần lượt là: 2,15 m; 2,34 m; 2,5 m; 3,05 m; 2,95 m; 2,7 m</w:t>
      </w:r>
    </w:p>
    <w:p>
      <w:r>
        <w:t>A. Thành tích trung bình đạt được của mỗi học viên trong một nhóm đó là: … m</w:t>
      </w:r>
    </w:p>
    <w:p>
      <w:r>
        <w:t>B. Tỉ số số học viên có thành tích trên 2,75 m so với tổng số học viên là: . . . . . .</w:t>
      </w:r>
    </w:p>
    <w:p>
      <w:r>
        <w:t>Đáp án: A</w:t>
      </w:r>
    </w:p>
    <w:p>
      <w:r>
        <w:t>Lời giải: a) Thành tích trung bình đạt được của mỗi học viên trong một nhóm đó là: (2,15 + 2,34 + 2,5 + 3,05 + 2,95 + 2,7) : 6 = 2,615 (m) Vậy: Thành tích trung bình đạt được của mỗi học viên trong một nhóm đó là 2,615 m b) Thành tích trên 2,75 m là: 2,95 m; 3,05 m Có 2 học viên có thành tích trên 2,75 m Vậy: Tỉ số số học viên có thành tích trên 2,75 m so với tổng số học viên là: 2 6 = 1 3</w:t>
      </w:r>
    </w:p>
    <w:p>
      <w:pPr>
        <w:pStyle w:val="ListNumber"/>
      </w:pPr>
      <w:r>
        <w:t>Câu 13. Điền số thích hợp vào ô trống Bảng số liệu thống kê điểm số học sinh lớp 5A: Điểm số 10 9 8 7 Số học sinh 17 13</w:t>
      </w:r>
    </w:p>
    <w:p>
      <w:r>
        <w:t>A. Có … học sinh được điểm 9</w:t>
      </w:r>
    </w:p>
    <w:p>
      <w:r>
        <w:t>B. Tỉ số số học sinh đạt điểm 8 so với số học sinh lớp 5A là: . . . . . .</w:t>
      </w:r>
    </w:p>
    <w:p>
      <w:r>
        <w:t>C. Số học sinh đạt điểm 10 chiếm …% so với số học lớp 5A</w:t>
      </w:r>
    </w:p>
    <w:p>
      <w:r>
        <w:t>Đáp án: A</w:t>
      </w:r>
    </w:p>
    <w:p>
      <w:r>
        <w:t>Lời giải: a) Có 17 học sinh được điểm 9 b) Có 13 học sinh đạt điểm 8 Lớp 5A có tất cả số học sinh là: 7 + 17 + 13 + 3 = 40 (học sinh) Tỉ số số học sinh đạt điểm 8 so với số học sinh lớp 5A là: 13 40 c) Có 7 học sinh đạt điểm 10 Tỉ số phần trăm học sinh đạt điểm 10 so với số học lớp 5A là: 7 : 40 × 100% = 17,5% Vậy: Số học sinh đạt điểm 10 chiếm 17,5 % so với số học lớp 5A</w:t>
      </w:r>
    </w:p>
    <w:p>
      <w:pPr>
        <w:pStyle w:val="ListNumber"/>
      </w:pPr>
      <w:r>
        <w:t>Câu 15.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t>Ảnh trong đề:</w:t>
      </w:r>
    </w:p>
    <w:p>
      <w:r>
        <w:drawing>
          <wp:inline xmlns:a="http://schemas.openxmlformats.org/drawingml/2006/main" xmlns:pic="http://schemas.openxmlformats.org/drawingml/2006/picture">
            <wp:extent cx="5212080" cy="484845"/>
            <wp:docPr id="1129" name="Picture 1129"/>
            <wp:cNvGraphicFramePr>
              <a:graphicFrameLocks noChangeAspect="1"/>
            </wp:cNvGraphicFramePr>
            <a:graphic>
              <a:graphicData uri="http://schemas.openxmlformats.org/drawingml/2006/picture">
                <pic:pic>
                  <pic:nvPicPr>
                    <pic:cNvPr id="0" name="7de4f1f0c56153b8a1ae5add0c915eed84a8bb2e.png"/>
                    <pic:cNvPicPr/>
                  </pic:nvPicPr>
                  <pic:blipFill>
                    <a:blip r:embed="rId969"/>
                    <a:stretch>
                      <a:fillRect/>
                    </a:stretch>
                  </pic:blipFill>
                  <pic:spPr>
                    <a:xfrm>
                      <a:off x="0" y="0"/>
                      <a:ext cx="5212080" cy="484845"/>
                    </a:xfrm>
                    <a:prstGeom prst="rect"/>
                  </pic:spPr>
                </pic:pic>
              </a:graphicData>
            </a:graphic>
          </wp:inline>
        </w:drawing>
      </w:r>
    </w:p>
    <w:p>
      <w:r>
        <w:t>Nguồn ảnh: 15 Bài tập trắc nghiệm Ôn tập một số yếu tố thống kê lớp 5 (có lời giải) | Toán lớp 5 Kết nối tri thức - https://vietjack.com/toan-5-kn/images/trac-nghiem-on-tap-mot-so-yeu-to-thong-ke-262478.PNG</w:t>
      </w:r>
    </w:p>
    <w:p>
      <w:r>
        <w:drawing>
          <wp:inline xmlns:a="http://schemas.openxmlformats.org/drawingml/2006/main" xmlns:pic="http://schemas.openxmlformats.org/drawingml/2006/picture">
            <wp:extent cx="914400" cy="555674"/>
            <wp:docPr id="1130" name="Picture 1130"/>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70"/>
                    <a:stretch>
                      <a:fillRect/>
                    </a:stretch>
                  </pic:blipFill>
                  <pic:spPr>
                    <a:xfrm>
                      <a:off x="0" y="0"/>
                      <a:ext cx="914400" cy="555674"/>
                    </a:xfrm>
                    <a:prstGeom prst="rect"/>
                  </pic:spPr>
                </pic:pic>
              </a:graphicData>
            </a:graphic>
          </wp:inline>
        </w:drawing>
      </w:r>
    </w:p>
    <w:p>
      <w:r>
        <w:t>Nguồn ảnh: 15 Bài tập trắc nghiệm Ôn tập một số yếu tố thống kê lớp 5 (có lời giải) | Toán lớp 5 Kết nối tri thức - https://vietjack.com/toan-5-kn/images/trac-nghiem-on-tap-mot-so-yeu-to-thong-ke-262479.PNG</w:t>
      </w:r>
    </w:p>
    <w:p>
      <w:r>
        <w:drawing>
          <wp:inline xmlns:a="http://schemas.openxmlformats.org/drawingml/2006/main" xmlns:pic="http://schemas.openxmlformats.org/drawingml/2006/picture">
            <wp:extent cx="914400" cy="539087"/>
            <wp:docPr id="1131" name="Picture 1131"/>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71"/>
                    <a:stretch>
                      <a:fillRect/>
                    </a:stretch>
                  </pic:blipFill>
                  <pic:spPr>
                    <a:xfrm>
                      <a:off x="0" y="0"/>
                      <a:ext cx="914400" cy="539087"/>
                    </a:xfrm>
                    <a:prstGeom prst="rect"/>
                  </pic:spPr>
                </pic:pic>
              </a:graphicData>
            </a:graphic>
          </wp:inline>
        </w:drawing>
      </w:r>
    </w:p>
    <w:p>
      <w:r>
        <w:t>Nguồn ảnh: 15 Bài tập trắc nghiệm Ôn tập một số yếu tố thống kê lớp 5 (có lời giải) | Toán lớp 5 Kết nối tri thức - https://vietjack.com/toan-5-kn/images/trac-nghiem-on-tap-mot-so-yeu-to-thong-ke-262480.PNG</w:t>
      </w:r>
    </w:p>
    <w:p>
      <w:r>
        <w:drawing>
          <wp:inline xmlns:a="http://schemas.openxmlformats.org/drawingml/2006/main" xmlns:pic="http://schemas.openxmlformats.org/drawingml/2006/picture">
            <wp:extent cx="4389120" cy="4389120"/>
            <wp:docPr id="1132" name="Picture 113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133" name="Picture 113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34" name="Picture 113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35" name="Picture 113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36" name="Picture 113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37" name="Picture 113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Màu … là màu áo được lớp chọn làm màu áo đồng phục.</w:t>
      </w:r>
    </w:p>
    <w:p>
      <w:r>
        <w:t>B. Tỉ số phần trăm số bạn quay vào màu xanh chiếm …% số học sinh lớp 5G.</w:t>
      </w:r>
    </w:p>
    <w:p>
      <w:r>
        <w:t>Đáp án: A</w:t>
      </w:r>
    </w:p>
    <w:p>
      <w:r>
        <w:t>Lời giải: a) So sánh số lần quay trúng các màu: 12 &lt; 15 &lt; 18 Màu quay trúng nhiều nhất là: màu xanh Vậy: Màu là màu áo được lớp chọn làm màu áo đồng phục. b) Tổng số lần quay của lớp 5G là: 12 + 15 + 18 = 45 (lần) Tỉ số phần trăm số bạn quay vào màu xanh là: 18 : 45 = 40% Vậy: Tỉ số phần trăm số bạn quay vào màu xanh chiếm % số học sinh lớp 5G.</w:t>
      </w:r>
    </w:p>
    <w:p>
      <w:pPr>
        <w:pStyle w:val="Heading3"/>
      </w:pPr>
      <w:r>
        <w:t>Trắc nghiệm Ôn tập chung cuối năm</w:t>
      </w:r>
    </w:p>
    <w:p>
      <w:r>
        <w:t>Nguồn: https://vietjack.com/toan-5-kn/trac-nghiem-bai-75-on-tap-chung.jsp</w:t>
      </w:r>
    </w:p>
    <w:p>
      <w:r>
        <w:t>Số câu trích xuất: 13</w:t>
      </w:r>
    </w:p>
    <w:p>
      <w:pPr>
        <w:pStyle w:val="ListNumber"/>
      </w:pPr>
      <w:r>
        <w:t>Câu 1. . Em hãy chọn đáp án đúng nhất. Số “Ba trăm hai mươi mốt triệu không trăm năm mươi ba nghìn sáu trăm linh tám” được viết là:</w:t>
      </w:r>
    </w:p>
    <w:p>
      <w:r>
        <w:t>A. 321 050 608</w:t>
      </w:r>
    </w:p>
    <w:p>
      <w:r>
        <w:t>B. 321 053 608</w:t>
      </w:r>
    </w:p>
    <w:p>
      <w:r>
        <w:t>C. 321 053 068</w:t>
      </w:r>
    </w:p>
    <w:p>
      <w:r>
        <w:t>D. 321 053 680</w:t>
      </w:r>
    </w:p>
    <w:p>
      <w:r>
        <w:t>Đáp án: B</w:t>
      </w:r>
    </w:p>
    <w:p>
      <w:r>
        <w:t>Lời giải: Số “Ba trăm hai mươi mốt triệu không trăm năm mươi ba nghìn sáu trăm linh tám” được viết là: 321 053 608 .</w:t>
      </w:r>
    </w:p>
    <w:p>
      <w:pPr>
        <w:pStyle w:val="ListNumber"/>
      </w:pPr>
      <w:r>
        <w:t>Câu 2. . Em hãy chọn đáp án đúng nhất. Phân số chỉ phần tô màu vàng trong hình vẽ bên là:</w:t>
      </w:r>
    </w:p>
    <w:p>
      <w:r>
        <w:t>Ảnh trong đề:</w:t>
      </w:r>
    </w:p>
    <w:p>
      <w:r>
        <w:drawing>
          <wp:inline xmlns:a="http://schemas.openxmlformats.org/drawingml/2006/main" xmlns:pic="http://schemas.openxmlformats.org/drawingml/2006/picture">
            <wp:extent cx="3571875" cy="1094324"/>
            <wp:docPr id="1138" name="Picture 1138"/>
            <wp:cNvGraphicFramePr>
              <a:graphicFrameLocks noChangeAspect="1"/>
            </wp:cNvGraphicFramePr>
            <a:graphic>
              <a:graphicData uri="http://schemas.openxmlformats.org/drawingml/2006/picture">
                <pic:pic>
                  <pic:nvPicPr>
                    <pic:cNvPr id="0" name="94ec565607028b35aea95acbf5430db223b54dc2.png"/>
                    <pic:cNvPicPr/>
                  </pic:nvPicPr>
                  <pic:blipFill>
                    <a:blip r:embed="rId972"/>
                    <a:stretch>
                      <a:fillRect/>
                    </a:stretch>
                  </pic:blipFill>
                  <pic:spPr>
                    <a:xfrm>
                      <a:off x="0" y="0"/>
                      <a:ext cx="3571875" cy="1094324"/>
                    </a:xfrm>
                    <a:prstGeom prst="rect"/>
                  </pic:spPr>
                </pic:pic>
              </a:graphicData>
            </a:graphic>
          </wp:inline>
        </w:drawing>
      </w:r>
    </w:p>
    <w:p>
      <w:r>
        <w:t>Nguồn ảnh: Bài tập tổng hợp Ôn tập chung cuối năm lớp 5 (có lời giải) - https://vietjack.com/toan-5-kn/images/trac-nghiem-bai-75-on-tap-chung-262481.PNG</w:t>
      </w:r>
    </w:p>
    <w:p>
      <w:r>
        <w:t>A. 1 4</w:t>
      </w:r>
    </w:p>
    <w:p>
      <w:r>
        <w:t>B. 1 8</w:t>
      </w:r>
    </w:p>
    <w:p>
      <w:r>
        <w:t>C. 3 8</w:t>
      </w:r>
    </w:p>
    <w:p>
      <w:r>
        <w:t>D. 3 4</w:t>
      </w:r>
    </w:p>
    <w:p>
      <w:r>
        <w:t>Đáp án: D</w:t>
      </w:r>
    </w:p>
    <w:p>
      <w:r>
        <w:t>Lời giải: Hình trên chia thành 8 phần bằng nhau, đã tô màu 6 phần Vậy: Phân số chỉ số phần tô màu vàng là: 6 8 = 3 4</w:t>
      </w:r>
    </w:p>
    <w:p>
      <w:pPr>
        <w:pStyle w:val="ListNumber"/>
      </w:pPr>
      <w:r>
        <w:t>Câu 3. . Em hãy chọn đáp án đúng nhất. Làm tròn đến hàng phần mười số thập phân 132,476 ta được:</w:t>
      </w:r>
    </w:p>
    <w:p>
      <w:r>
        <w:t>A. 132</w:t>
      </w:r>
    </w:p>
    <w:p>
      <w:r>
        <w:t>B. 123,47</w:t>
      </w:r>
    </w:p>
    <w:p>
      <w:r>
        <w:t>C. 132,5</w:t>
      </w:r>
    </w:p>
    <w:p>
      <w:r>
        <w:t>D. 132,4</w:t>
      </w:r>
    </w:p>
    <w:p>
      <w:r>
        <w:t>Đáp án: C</w:t>
      </w:r>
    </w:p>
    <w:p>
      <w:r>
        <w:t>Lời giải: Số thập phân 132,476 có chữ só hàng phần trăm là: 7. Do 7 &gt; 5 nên ta cộng thêm 1 vào chữ số hàng phần mười là: 4 + 1 = 5 Chuyển các chữ số bên phải chữ số hàng phần mười thành chữ số 0. Vậy số thập phân 132,476 được làm tròn đến hàng phần mười là: 132,5</w:t>
      </w:r>
    </w:p>
    <w:p>
      <w:pPr>
        <w:pStyle w:val="ListNumber"/>
      </w:pPr>
      <w:r>
        <w:t>Câu 4. . Em hãy chọn đáp án đúng nhất. Trong các phép tính dưới đây, phép tính có kết quả lớn nhất là:</w:t>
      </w:r>
    </w:p>
    <w:p>
      <w:r>
        <w:t>A. 14,5 + 23,8</w:t>
      </w:r>
    </w:p>
    <w:p>
      <w:r>
        <w:t>B. 137,5 – 24,8</w:t>
      </w:r>
    </w:p>
    <w:p>
      <w:r>
        <w:t>C. 12,3 × 1,3</w:t>
      </w:r>
    </w:p>
    <w:p>
      <w:r>
        <w:t>D. 54 : 1,2</w:t>
      </w:r>
    </w:p>
    <w:p>
      <w:r>
        <w:t>Đáp án: B</w:t>
      </w:r>
    </w:p>
    <w:p>
      <w:r>
        <w:t>Lời giải: A. 14,5 + 23,8 = 38,3 B. 137,5 – 24,8 = 112,7 C. 12,3 × 1,3 = 15,99 D. 54 : 1,2 = 45 So sánh: 15,99 &lt; 38,3 &lt; 45 &lt; 112,7 Vậy phép tính có kết quả lớn nhất là: 137,5 – 24,8 .</w:t>
      </w:r>
    </w:p>
    <w:p>
      <w:pPr>
        <w:pStyle w:val="ListNumber"/>
      </w:pPr>
      <w:r>
        <w:t>Câu 5. Em hãy chọn đáp án đúng nhất. 5 giờ 20 phút = …… phút Điền số thích hợp vào chỗ chấm là:</w:t>
      </w:r>
    </w:p>
    <w:p>
      <w:r>
        <w:t>A. 25</w:t>
      </w:r>
    </w:p>
    <w:p>
      <w:r>
        <w:t>B. 300</w:t>
      </w:r>
    </w:p>
    <w:p>
      <w:r>
        <w:t>C. 320</w:t>
      </w:r>
    </w:p>
    <w:p>
      <w:r>
        <w:t>D. 600</w:t>
      </w:r>
    </w:p>
    <w:p>
      <w:r>
        <w:t>Đáp án: C</w:t>
      </w:r>
    </w:p>
    <w:p>
      <w:r>
        <w:t>Lời giải: 5 giờ 20 phút = 5 giờ + 20 phút = 5 × 60 phút + 20 phút = 300 phút + 20 phút = 320 phút. Vậy số cần điền là: 320 .</w:t>
      </w:r>
    </w:p>
    <w:p>
      <w:pPr>
        <w:pStyle w:val="ListNumber"/>
      </w:pPr>
      <w:r>
        <w:t>Câu 6. . Em hãy chọn đáp án đúng nhất. Chị Hoa gửi tiết kiệm ngân hàng 20 000 000 đồng. Lãi suất gửi tiết kiệm của ngân hàng đó là 6% một năm. Tính số tiền chị Hoa nhận được gồm cả gốc và lãi sau một năm?</w:t>
      </w:r>
    </w:p>
    <w:p>
      <w:r>
        <w:t>A. 21 200 000 đồng</w:t>
      </w:r>
    </w:p>
    <w:p>
      <w:r>
        <w:t>B. 1 200 000 đồng</w:t>
      </w:r>
    </w:p>
    <w:p>
      <w:r>
        <w:t>C. 2 100 000 đồng</w:t>
      </w:r>
    </w:p>
    <w:p>
      <w:r>
        <w:t>D. 18 800 000 đồng</w:t>
      </w:r>
    </w:p>
    <w:p>
      <w:r>
        <w:t>Đáp án: A</w:t>
      </w:r>
    </w:p>
    <w:p>
      <w:r>
        <w:t>Lời giải: Tiền lãi chị Hoa nhận được sau một năm là: 20 000 000 × 6 : 100 = 1 200 000 (đồng) Số tiền chị Hoa nhận được sau một năm gồm cả gốc và lãi là: 20 000 000 + 1 200 000 = 21 200 000 (đồng) Đáp số: 21 200 000 đồng</w:t>
      </w:r>
    </w:p>
    <w:p>
      <w:pPr>
        <w:pStyle w:val="ListNumber"/>
      </w:pPr>
      <w:r>
        <w:t>Câu 7. Em hãy chọn đáp án đúng nhất. 5 m 8 dm = …… m Điền số thích hợp vào chỗ chấm là: A 5</w:t>
      </w:r>
    </w:p>
    <w:p>
      <w:r>
        <w:t>B. 8</w:t>
      </w:r>
    </w:p>
    <w:p>
      <w:r>
        <w:t>C. 0,8</w:t>
      </w:r>
    </w:p>
    <w:p>
      <w:r>
        <w:t>D. 5,8</w:t>
      </w:r>
    </w:p>
    <w:p>
      <w:r>
        <w:t>Đáp án: D</w:t>
      </w:r>
    </w:p>
    <w:p>
      <w:r>
        <w:t>Lời giải: Ta có: 5 m 8 dm = 5 m + 8 10 m = 5 m + 0,8 m = 5,8 m Vậy số cần điền là: 5,8</w:t>
      </w:r>
    </w:p>
    <w:p>
      <w:pPr>
        <w:pStyle w:val="ListNumber"/>
      </w:pPr>
      <w:r>
        <w:t>Câu 8. . Em hãy chọn đáp án đúng nhất. Một chiếc hộp dạng hình lập phương có diện tích toàn phần là 384 dm 2 . Vậy diện tích một mặt của chiếc hộp đó là:</w:t>
      </w:r>
    </w:p>
    <w:p>
      <w:r>
        <w:t>A. 64 dm 2</w:t>
      </w:r>
    </w:p>
    <w:p>
      <w:r>
        <w:t>B. 51 dm 2</w:t>
      </w:r>
    </w:p>
    <w:p>
      <w:r>
        <w:t>C. 52 dm 2</w:t>
      </w:r>
    </w:p>
    <w:p>
      <w:r>
        <w:t>D. 12 dm 2</w:t>
      </w:r>
    </w:p>
    <w:p>
      <w:r>
        <w:t>Đáp án: A</w:t>
      </w:r>
    </w:p>
    <w:p>
      <w:r>
        <w:t>Lời giải: Diện tích một mặt chiếc hộp là: 384 : 6 = 64 (dm 2 ) Đáp số: 64 dm 2</w:t>
      </w:r>
    </w:p>
    <w:p>
      <w:pPr>
        <w:pStyle w:val="ListNumber"/>
      </w:pPr>
      <w:r>
        <w:t>Câu 9.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r>
        <w:t>A. 35 km/h</w:t>
      </w:r>
    </w:p>
    <w:p>
      <w:r>
        <w:t>B. 37,5 km/h</w:t>
      </w:r>
    </w:p>
    <w:p>
      <w:r>
        <w:t>C. 40 km/h</w:t>
      </w:r>
    </w:p>
    <w:p>
      <w:r>
        <w:t>D. 37 km/h</w:t>
      </w:r>
    </w:p>
    <w:p>
      <w:r>
        <w:t>Đáp án: B</w:t>
      </w:r>
    </w:p>
    <w:p>
      <w:r>
        <w:t>Lời giải: Thời gian đi từ A đến B có gồm cả thời gian nghỉ là: 8 giờ 45 phút – 6 giờ 30 phút = 2 giờ 15 phút Thời gian đi từ A đến B không tính thời gian nghỉ là: 2 giờ 15 phút – 15 phút = 2 giờ Vận tốc của người đi xe máy là: 75 : 2 = 37,5 (km/h) Đáp số: 37,5 km/h</w:t>
      </w:r>
    </w:p>
    <w:p>
      <w:pPr>
        <w:pStyle w:val="ListNumber"/>
      </w:pPr>
      <w:r>
        <w:t>Câu 10. Em hãy chọn đáp án đúng nhất. Trong một bài kiểm tra tiếng anh, An làm đúng được 17 câu và sai 3 câu. Tỉ số của lần xảy ra sự kiện Hùng trả lời sai và tổng số câu hỏi là:</w:t>
      </w:r>
    </w:p>
    <w:p>
      <w:r>
        <w:t>A. 3 17</w:t>
      </w:r>
    </w:p>
    <w:p>
      <w:r>
        <w:t>B. 3 20</w:t>
      </w:r>
    </w:p>
    <w:p>
      <w:r>
        <w:t>C. 17 20</w:t>
      </w:r>
    </w:p>
    <w:p>
      <w:r>
        <w:t>D. 20 17</w:t>
      </w:r>
    </w:p>
    <w:p>
      <w:r>
        <w:t>Đáp án: B</w:t>
      </w:r>
    </w:p>
    <w:p>
      <w:r>
        <w:t>Lời giải: Tổng số câu hỏi là: 17 + 3 = 20 (câu) Tỉ số của số lần trả lời sai và tổng số câu trả lời là: 3 : 20 = 3 20 Đáp số: 3 20</w:t>
      </w:r>
    </w:p>
    <w:p>
      <w:pPr>
        <w:pStyle w:val="ListNumber"/>
      </w:pPr>
      <w:r>
        <w:t>Câu 11. Điền số thích hợp vào ô trống</w:t>
      </w:r>
    </w:p>
    <w:p>
      <w:r>
        <w:t>A. Số “Hai triệu ba trăm bốn mươi sáu nghìn tám trăm mười một” được viết là: …</w:t>
      </w:r>
    </w:p>
    <w:p>
      <w:r>
        <w:t>B. Số “Bảy trăm linh sáu phẩy ba trăm linh ba” được viết là: …</w:t>
      </w:r>
    </w:p>
    <w:p>
      <w:r>
        <w:t>C. Số “Hai trăm mười ba phẩy bốn mươi sáu” được viết là: …</w:t>
      </w:r>
    </w:p>
    <w:p>
      <w:r>
        <w:t>Đáp án: A</w:t>
      </w:r>
    </w:p>
    <w:p>
      <w:r>
        <w:t>Lời giải: a) Số “Hai triệu ba trăm bốn mươi sáu nghìn tám trăm mười một” được viết là: 2 346 811 b) Số “Bảy trăm linh sáu phẩy ba trăm linh ba” được viết là: 706,302 c) Số “Hai trăm mười ba phẩy bốn mươi sáu” được viết là: 213,46</w:t>
      </w:r>
    </w:p>
    <w:p>
      <w:pPr>
        <w:pStyle w:val="ListNumber"/>
      </w:pPr>
      <w:r>
        <w:t>Câu 12. . Điền số thích hợp vào ô trống</w:t>
      </w:r>
    </w:p>
    <w:p>
      <w:r>
        <w:t>A. 8 tấn 456 kg = ……tấn</w:t>
      </w:r>
    </w:p>
    <w:p>
      <w:r>
        <w:t>B. 1 4 dm 2 5 cm 2 = …… cm 2</w:t>
      </w:r>
    </w:p>
    <w:p>
      <w:r>
        <w:t>Đáp án: A</w:t>
      </w:r>
    </w:p>
    <w:p>
      <w:r>
        <w:t>Lời giải: a) 8 tấn 456 kg = 8 tấn + 456 kg = 8 tấn + 456 1 000 tấn = 8 tấn + 0,456 tấn = 8,456 tấn b) 1 4 dm 2 5 cm 2 = 1 4 × 100 cm 2 + 5 cm 2 = 25 cm 2 + 5 cm 2 = 30 cm 2</w:t>
      </w:r>
    </w:p>
    <w:p>
      <w:pPr>
        <w:pStyle w:val="ListNumber"/>
      </w:pPr>
      <w:r>
        <w:t>Câu 15. Em hãy chọn đáp án đúng nhất. Phép tính dưới đây đúng hay sai?</w:t>
      </w:r>
    </w:p>
    <w:p>
      <w:r>
        <w:t>Ảnh trong đề:</w:t>
      </w:r>
    </w:p>
    <w:p>
      <w:r>
        <w:drawing>
          <wp:inline xmlns:a="http://schemas.openxmlformats.org/drawingml/2006/main" xmlns:pic="http://schemas.openxmlformats.org/drawingml/2006/picture">
            <wp:extent cx="952500" cy="1356102"/>
            <wp:docPr id="1139" name="Picture 1139"/>
            <wp:cNvGraphicFramePr>
              <a:graphicFrameLocks noChangeAspect="1"/>
            </wp:cNvGraphicFramePr>
            <a:graphic>
              <a:graphicData uri="http://schemas.openxmlformats.org/drawingml/2006/picture">
                <pic:pic>
                  <pic:nvPicPr>
                    <pic:cNvPr id="0" name="fe13fc98e65fcb98912d8fbbb5bb5903f84ca672.png"/>
                    <pic:cNvPicPr/>
                  </pic:nvPicPr>
                  <pic:blipFill>
                    <a:blip r:embed="rId973"/>
                    <a:stretch>
                      <a:fillRect/>
                    </a:stretch>
                  </pic:blipFill>
                  <pic:spPr>
                    <a:xfrm>
                      <a:off x="0" y="0"/>
                      <a:ext cx="952500" cy="1356102"/>
                    </a:xfrm>
                    <a:prstGeom prst="rect"/>
                  </pic:spPr>
                </pic:pic>
              </a:graphicData>
            </a:graphic>
          </wp:inline>
        </w:drawing>
      </w:r>
    </w:p>
    <w:p>
      <w:r>
        <w:t>Nguồn ảnh: Bài tập tổng hợp Ôn tập chung cuối năm lớp 5 (có lời giải) - https://vietjack.com/toan-5-kn/images/trac-nghiem-bai-75-on-tap-chung-262482.PNG</w:t>
      </w:r>
    </w:p>
    <w:p>
      <w:r>
        <w:drawing>
          <wp:inline xmlns:a="http://schemas.openxmlformats.org/drawingml/2006/main" xmlns:pic="http://schemas.openxmlformats.org/drawingml/2006/picture">
            <wp:extent cx="952500" cy="1275121"/>
            <wp:docPr id="1140" name="Picture 1140"/>
            <wp:cNvGraphicFramePr>
              <a:graphicFrameLocks noChangeAspect="1"/>
            </wp:cNvGraphicFramePr>
            <a:graphic>
              <a:graphicData uri="http://schemas.openxmlformats.org/drawingml/2006/picture">
                <pic:pic>
                  <pic:nvPicPr>
                    <pic:cNvPr id="0" name="01166b3572ddde67a406c63e2d0ba5ddd65ca2cc.png"/>
                    <pic:cNvPicPr/>
                  </pic:nvPicPr>
                  <pic:blipFill>
                    <a:blip r:embed="rId974"/>
                    <a:stretch>
                      <a:fillRect/>
                    </a:stretch>
                  </pic:blipFill>
                  <pic:spPr>
                    <a:xfrm>
                      <a:off x="0" y="0"/>
                      <a:ext cx="952500" cy="1275121"/>
                    </a:xfrm>
                    <a:prstGeom prst="rect"/>
                  </pic:spPr>
                </pic:pic>
              </a:graphicData>
            </a:graphic>
          </wp:inline>
        </w:drawing>
      </w:r>
    </w:p>
    <w:p>
      <w:r>
        <w:t>Nguồn ảnh: Bài tập tổng hợp Ôn tập chung cuối năm lớp 5 (có lời giải) - https://vietjack.com/toan-5-kn/images/trac-nghiem-bai-75-on-tap-chung-262483.PNG</w:t>
      </w:r>
    </w:p>
    <w:p>
      <w:r>
        <w:drawing>
          <wp:inline xmlns:a="http://schemas.openxmlformats.org/drawingml/2006/main" xmlns:pic="http://schemas.openxmlformats.org/drawingml/2006/picture">
            <wp:extent cx="4389120" cy="4389120"/>
            <wp:docPr id="1141" name="Picture 114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drawing>
          <wp:inline xmlns:a="http://schemas.openxmlformats.org/drawingml/2006/main" xmlns:pic="http://schemas.openxmlformats.org/drawingml/2006/picture">
            <wp:extent cx="4389120" cy="4389120"/>
            <wp:docPr id="1142" name="Picture 114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43" name="Picture 114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44" name="Picture 114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45" name="Picture 114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46" name="Picture 114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t>A. Đúng</w:t>
      </w:r>
    </w:p>
    <w:p>
      <w:r>
        <w:t>B. Sai</w:t>
      </w:r>
    </w:p>
    <w:p>
      <w:r>
        <w:t>Đáp án: B</w:t>
      </w:r>
    </w:p>
    <w:p>
      <w:r>
        <w:t>Lời giải: Sửa:</w:t>
      </w:r>
    </w:p>
    <w:p>
      <w:r>
        <w:br w:type="page"/>
      </w:r>
    </w:p>
    <w:p>
      <w:pPr>
        <w:pStyle w:val="Heading1"/>
      </w:pPr>
      <w:r>
        <w:t>Lớp 6</w:t>
      </w:r>
    </w:p>
    <w:p>
      <w:pPr>
        <w:pStyle w:val="Heading2"/>
      </w:pPr>
      <w:r>
        <w:t>Chương 1: Số tự nhiên</w:t>
      </w:r>
    </w:p>
    <w:p>
      <w:pPr>
        <w:pStyle w:val="Heading3"/>
      </w:pPr>
      <w:r>
        <w:t>Chương 1: Số tự nhiên</w:t>
      </w:r>
    </w:p>
    <w:p>
      <w:r>
        <w:t>Nguồn: https://vietjack.com/toan-6-canh-dieu/trac-nghiem-chuong-1-so-tu-nhien.jsp</w:t>
      </w:r>
    </w:p>
    <w:p>
      <w:r>
        <w:t>Số câu trích xuất: 10</w:t>
      </w:r>
    </w:p>
    <w:p>
      <w:pPr>
        <w:pStyle w:val="ListNumber"/>
      </w:pPr>
      <w:r>
        <w:t>Câu 1. Các viết tập hợp nào sau đây đúng?</w:t>
      </w:r>
    </w:p>
    <w:p>
      <w:r>
        <w:t>A. A = [1; 2; 3; 4]</w:t>
      </w:r>
    </w:p>
    <w:p>
      <w:r>
        <w:t>B. A = (1; 2; 3; 4)</w:t>
      </w:r>
    </w:p>
    <w:p>
      <w:r>
        <w:t>C. A = { 1, 2, 3, 4}</w:t>
      </w:r>
    </w:p>
    <w:p>
      <w:r>
        <w:t>D. A = {1; 2; 3; 4}</w:t>
      </w:r>
    </w:p>
    <w:p>
      <w:r>
        <w:t>Đáp án: D</w:t>
      </w:r>
    </w:p>
    <w:p>
      <w:r>
        <w:t>Lời giải: Lời giải Các phần tử của tập hợp được viết trong hai dấu ngoặc nhọn {}, cách nhau bởi dấu “:”. Nên cách viết đúng là A = {1; 2; 3; 4}. Chọn</w:t>
      </w:r>
    </w:p>
    <w:p>
      <w:pPr>
        <w:pStyle w:val="ListNumber"/>
      </w:pPr>
      <w:r>
        <w:t>Câu 2. Cho B = {a; b; c; d}. Chọn đáp án sai trong các đáp án sau?</w:t>
      </w:r>
    </w:p>
    <w:p>
      <w:r>
        <w:t>A. a ∈ B B. b ∈ B C. e ∉ B D. g ∈ B</w:t>
      </w:r>
    </w:p>
    <w:p>
      <w: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pPr>
        <w:pStyle w:val="ListNumber"/>
      </w:pPr>
      <w:r>
        <w:t>Câu 3. Cho các cách viết sau: A = { a, b, c, d}; B = {2; 13; 45}; C = (1; 2; 3); D = 1. Có bao nhiêu cách viết tập hợp là đúng trong các cách viết trên?</w:t>
      </w:r>
    </w:p>
    <w:p>
      <w:r>
        <w:t>A. 1</w:t>
      </w:r>
    </w:p>
    <w:p>
      <w:r>
        <w:t>B. 2</w:t>
      </w:r>
    </w:p>
    <w:p>
      <w:r>
        <w:t>C. 3</w:t>
      </w:r>
    </w:p>
    <w:p>
      <w:r>
        <w:t>D. 4</w:t>
      </w:r>
    </w:p>
    <w:p>
      <w:r>
        <w:t>Đáp án: A</w:t>
      </w:r>
    </w:p>
    <w:p>
      <w:r>
        <w:t>Lời giải: Lời giải Các phần tử của tập hợp được viết trong hai dấu ngoặc nhọn {}, cách nhau bởi dấu “:”. Nên cách viết đúng là B = {2; 13; 45} Vậy có 1 cách viết đúng. Chọn</w:t>
      </w:r>
    </w:p>
    <w:p>
      <w:pPr>
        <w:pStyle w:val="ListNumber"/>
      </w:pPr>
      <w:r>
        <w:t>Câu 4. Cho M = { 2; 3; b; c}. Chọn câu sai.</w:t>
      </w:r>
    </w:p>
    <w:p>
      <w:r>
        <w:t>A. 3 ∈ M</w:t>
      </w:r>
    </w:p>
    <w:p>
      <w:r>
        <w:t>B. a ∉ M</w:t>
      </w:r>
    </w:p>
    <w:p>
      <w:r>
        <w:t>C. d ∈ M</w:t>
      </w:r>
    </w:p>
    <w:p>
      <w:r>
        <w:t>D. c ∈ M</w:t>
      </w:r>
    </w:p>
    <w:p>
      <w:r>
        <w:t>Đáp án: C</w:t>
      </w:r>
    </w:p>
    <w:p>
      <w:r>
        <w:t>Lời giải: Lời giải Ta có: M = {2; 3; b; c} Do đó ta thấy các phần tử 3, c thuộc tập hợp M nên ta viết 3 ∈ M; c ∈ M Các phần tử a và d không thuộc tập hợp M nên ta viết a ∉ M; d ∉ M. Vậy sai. Chọn</w:t>
      </w:r>
    </w:p>
    <w:p>
      <w:pPr>
        <w:pStyle w:val="ListNumber"/>
      </w:pPr>
      <w:r>
        <w:t>Câu 5. Tập hợp H gồm các phần tử là: cầu lông, bóng bàn, bóng chuyền, bóng đá, bóng rổ. Viết tập hợp H theo ta được:</w:t>
      </w:r>
    </w:p>
    <w:p>
      <w:r>
        <w:t>A. H = cầu lông, bóng bàn, bóng chuyền, bóng đá, bóng rổ</w:t>
      </w:r>
    </w:p>
    <w:p>
      <w:r>
        <w:t>B. H = {cầu lông, bóng bàn, bóng chuyền, bóng đá, bóng rổ}</w:t>
      </w:r>
    </w:p>
    <w:p>
      <w:r>
        <w:t>C. H = {cầu lông; bóng bàn; bóng chuyền; bóng đá; bóng rổ}</w:t>
      </w:r>
    </w:p>
    <w:p>
      <w:r>
        <w:t>D. H = [cầu lông; bóng bàn; bóng chuyền; bóng đá; bóng rổ]</w:t>
      </w:r>
    </w:p>
    <w:p>
      <w: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pPr>
        <w:pStyle w:val="ListNumber"/>
      </w:pPr>
      <w:r>
        <w:t>Câu 1. Đọc số sau: 21 515</w:t>
      </w:r>
    </w:p>
    <w:p>
      <w:r>
        <w:t>A. Hai một năm một năm</w:t>
      </w:r>
    </w:p>
    <w:p>
      <w:r>
        <w:t>B. Hai mươi một nghìn năm trăm mười năm</w:t>
      </w:r>
    </w:p>
    <w:p>
      <w:r>
        <w:t>C. Hai mươi mốt nghìn năm trăm mười lăm</w:t>
      </w:r>
    </w:p>
    <w:p>
      <w:r>
        <w:t>D. Hai mốt nghìn năm trăm mười lăm</w:t>
      </w:r>
    </w:p>
    <w:p>
      <w:r>
        <w:t>Đáp án: C</w:t>
      </w:r>
    </w:p>
    <w:p>
      <w:r>
        <w:t>Lời giải: Lời giải Số 21 515 được đọc là “hai mươi mốt nghìn năm trăm mười lăm”. Chọn</w:t>
      </w:r>
    </w:p>
    <w:p>
      <w:pPr>
        <w:pStyle w:val="ListNumber"/>
      </w:pPr>
      <w:r>
        <w:t>Câu 2. Tập hợp các số tự nhiên khác 0 được kí hiệu là:</w:t>
      </w:r>
    </w:p>
    <w:p>
      <w:r>
        <w:t>A. N</w:t>
      </w:r>
    </w:p>
    <w:p>
      <w:r>
        <w:t>B. N</w:t>
      </w:r>
    </w:p>
    <w:p>
      <w:r>
        <w:t>C. N+</w:t>
      </w:r>
    </w:p>
    <w:p>
      <w:r>
        <w:t>D. N *</w:t>
      </w:r>
    </w:p>
    <w:p>
      <w:r>
        <w:t>Đáp án: D</w:t>
      </w:r>
    </w:p>
    <w:p>
      <w:r>
        <w:t>Lời giải: Lời giải Tập hợp các số tự nhiên khác 0 được kí hiệu là N * (lý thuyết sách giáo khoa). Chọn</w:t>
      </w:r>
    </w:p>
    <w:p>
      <w:pPr>
        <w:pStyle w:val="ListNumber"/>
      </w:pPr>
      <w:r>
        <w:t>Câu 3. Số tự nhiên nhỏ nhất là?</w:t>
      </w:r>
    </w:p>
    <w:p>
      <w:r>
        <w:t>A. 0</w:t>
      </w:r>
    </w:p>
    <w:p>
      <w:r>
        <w:t>B. 1</w:t>
      </w:r>
    </w:p>
    <w:p>
      <w:r>
        <w:t>C. 2</w:t>
      </w:r>
    </w:p>
    <w:p>
      <w:r>
        <w:t>D. 3</w:t>
      </w:r>
    </w:p>
    <w:p>
      <w:r>
        <w:t>Đáp án: A</w:t>
      </w:r>
    </w:p>
    <w:p>
      <w:r>
        <w:t>Lời giải: Lời giải Số tự nhiên nhỏ nhất là số 0. Chọn</w:t>
      </w:r>
    </w:p>
    <w:p>
      <w:pPr>
        <w:pStyle w:val="ListNumber"/>
      </w:pPr>
      <w:r>
        <w:t>Câu 4. Trường hợp nào sau đây chỉ tập hợp số tự nhiên?</w:t>
      </w:r>
    </w:p>
    <w:p>
      <w:r>
        <w:t>A. {1; 2; 3; 4; …}</w:t>
      </w:r>
    </w:p>
    <w:p>
      <w:r>
        <w:t>B. {0; 1; 2; 3; 4; …}</w:t>
      </w:r>
    </w:p>
    <w:p>
      <w:r>
        <w:t>C. {0; 1; 2; 3; 4; …}</w:t>
      </w:r>
    </w:p>
    <w:p>
      <w:r>
        <w:t>D. {0; 1; 2; 3; 4; 5; 6; 7; 8; 9; 10}</w:t>
      </w:r>
    </w:p>
    <w:p>
      <w:r>
        <w:t>Đáp án: B</w:t>
      </w:r>
    </w:p>
    <w:p>
      <w:r>
        <w:t>Lời giải: Lời giải: Các số 0, 1, 2, 3, 4 … là các số tự nhiên. Tập hợp các số tự nhiên được kí hiệu là N, tức là N = {0; 1; 2; 3; 4; …}. Chọn</w:t>
      </w:r>
    </w:p>
    <w:p>
      <w:pPr>
        <w:pStyle w:val="ListNumber"/>
      </w:pPr>
      <w:r>
        <w:t>Câu 5. Viết số sau: Hai tỉ hai trăm hai mươi hai triệu ba trăm chín mươi lăm nghìn năm trăm sáu mươi bảy.</w:t>
      </w:r>
    </w:p>
    <w:p>
      <w:r>
        <w:t>Ảnh trong đề:</w:t>
      </w:r>
    </w:p>
    <w:p>
      <w:r>
        <w:drawing>
          <wp:inline xmlns:a="http://schemas.openxmlformats.org/drawingml/2006/main" xmlns:pic="http://schemas.openxmlformats.org/drawingml/2006/picture">
            <wp:extent cx="4389120" cy="4389120"/>
            <wp:docPr id="1147" name="Picture 114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148" name="Picture 114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149" name="Picture 114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150" name="Picture 115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151" name="Picture 115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152" name="Picture 115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2 222 395 567</w:t>
      </w:r>
    </w:p>
    <w:p>
      <w:r>
        <w:t>B. 2 202 395 567</w:t>
      </w:r>
    </w:p>
    <w:p>
      <w:r>
        <w:t>C. 2 000 395 567</w:t>
      </w:r>
    </w:p>
    <w:p>
      <w:r>
        <w:t>D. 2 222 296 567</w:t>
      </w:r>
    </w:p>
    <w:p>
      <w:r>
        <w:t>Đáp án: A</w:t>
      </w:r>
    </w:p>
    <w:p>
      <w:r>
        <w:t>Lời giải: Lời giải Số “hai tỉ hai trăm hai mươi hai triệu ba trăm chín mươi lăm nghìn năm trăm sáu mươi bảy” được viết là 2 222 395 567. Chọn</w:t>
      </w:r>
    </w:p>
    <w:p>
      <w:pPr>
        <w:pStyle w:val="Heading3"/>
      </w:pPr>
      <w:r>
        <w:t>Trắc nghiệm Bài 1: Tập hợp</w:t>
      </w:r>
    </w:p>
    <w:p>
      <w:r>
        <w:t>Nguồn: https://vietjack.com/toan-6-canh-dieu/trac-nghiem-bai-1-tap-hop.jsp</w:t>
      </w:r>
    </w:p>
    <w:p>
      <w:r>
        <w:t>Số câu trích xuất: 16</w:t>
      </w:r>
    </w:p>
    <w:p>
      <w:pPr>
        <w:pStyle w:val="ListNumber"/>
      </w:pPr>
      <w:r>
        <w:t>Câu 1. Các viết tập hợp nào sau đây đúng?</w:t>
      </w:r>
    </w:p>
    <w:p>
      <w:r>
        <w:t>A. A = [1; 2; 3; 4]</w:t>
      </w:r>
    </w:p>
    <w:p>
      <w:r>
        <w:t>B. A = (1; 2; 3; 4)</w:t>
      </w:r>
    </w:p>
    <w:p>
      <w:r>
        <w:t>C. A = { 1, 2, 3, 4}</w:t>
      </w:r>
    </w:p>
    <w:p>
      <w:r>
        <w:t>D. A = {1; 2; 3; 4}</w:t>
      </w:r>
    </w:p>
    <w:p>
      <w:r>
        <w:t>Đáp án: D</w:t>
      </w:r>
    </w:p>
    <w:p>
      <w:r>
        <w:t>Lời giải: Lời giải Các phần tử của tập hợp được viết trong hai dấu ngoặc nhọn {}, cách nhau bởi dấu “:”. Nên cách viết đúng là A = {1; 2; 3; 4}. Chọn</w:t>
      </w:r>
    </w:p>
    <w:p>
      <w:pPr>
        <w:pStyle w:val="ListNumber"/>
      </w:pPr>
      <w:r>
        <w:t>Câu 2. Cho B = {a; b; c; d}. Chọn đáp án sai trong các đáp án sau?</w:t>
      </w:r>
    </w:p>
    <w:p>
      <w:r>
        <w:t>A. a ∈ B B. b ∈ B C. e ∉ B D. g ∈ B</w:t>
      </w:r>
    </w:p>
    <w:p>
      <w: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pPr>
        <w:pStyle w:val="ListNumber"/>
      </w:pPr>
      <w:r>
        <w:t>Câu 3. Cho các cách viết sau: A = { a, b, c, d}; B = {2; 13; 45}; C = (1; 2; 3); D = 1. Có bao nhiêu cách viết tập hợp là đúng trong các cách viết trên?</w:t>
      </w:r>
    </w:p>
    <w:p>
      <w:r>
        <w:t>A. 1</w:t>
      </w:r>
    </w:p>
    <w:p>
      <w:r>
        <w:t>B. 2</w:t>
      </w:r>
    </w:p>
    <w:p>
      <w:r>
        <w:t>C. 3</w:t>
      </w:r>
    </w:p>
    <w:p>
      <w:r>
        <w:t>D. 4</w:t>
      </w:r>
    </w:p>
    <w:p>
      <w:r>
        <w:t>Đáp án: A</w:t>
      </w:r>
    </w:p>
    <w:p>
      <w:r>
        <w:t>Lời giải: Lời giải Các phần tử của tập hợp được viết trong hai dấu ngoặc nhọn {}, cách nhau bởi dấu “:”. Nên cách viết đúng là B = {2; 13; 45} Vậy có 1 cách viết đúng. Chọn</w:t>
      </w:r>
    </w:p>
    <w:p>
      <w:pPr>
        <w:pStyle w:val="ListNumber"/>
      </w:pPr>
      <w:r>
        <w:t>Câu 4. Cho M = { 2; 3; b; c}. Chọn câu sai.</w:t>
      </w:r>
    </w:p>
    <w:p>
      <w:r>
        <w:t>A. 3 ∈ M</w:t>
      </w:r>
    </w:p>
    <w:p>
      <w:r>
        <w:t>B. a ∉ M</w:t>
      </w:r>
    </w:p>
    <w:p>
      <w:r>
        <w:t>C. d ∈ M</w:t>
      </w:r>
    </w:p>
    <w:p>
      <w:r>
        <w:t>D. c ∈ M</w:t>
      </w:r>
    </w:p>
    <w:p>
      <w:r>
        <w:t>Đáp án: C</w:t>
      </w:r>
    </w:p>
    <w:p>
      <w:r>
        <w:t>Lời giải: Lời giải Ta có: M = {2; 3; b; c} Do đó ta thấy các phần tử 3, c thuộc tập hợp M nên ta viết 3 ∈ M; c ∈ M Các phần tử a và d không thuộc tập hợp M nên ta viết a ∉ M; d ∉ M. Vậy sai. Chọn</w:t>
      </w:r>
    </w:p>
    <w:p>
      <w:pPr>
        <w:pStyle w:val="ListNumber"/>
      </w:pPr>
      <w:r>
        <w:t>Câu 5. Tập hợp H gồm các phần tử là: cầu lông, bóng bàn, bóng chuyền, bóng đá, bóng rổ. Viết tập hợp H theo ta được:</w:t>
      </w:r>
    </w:p>
    <w:p>
      <w:r>
        <w:t>A. H = cầu lông, bóng bàn, bóng chuyền, bóng đá, bóng rổ</w:t>
      </w:r>
    </w:p>
    <w:p>
      <w:r>
        <w:t>B. H = {cầu lông, bóng bàn, bóng chuyền, bóng đá, bóng rổ}</w:t>
      </w:r>
    </w:p>
    <w:p>
      <w:r>
        <w:t>C. H = {cầu lông; bóng bàn; bóng chuyền; bóng đá; bóng rổ}</w:t>
      </w:r>
    </w:p>
    <w:p>
      <w:r>
        <w:t>D. H = [cầu lông; bóng bàn; bóng chuyền; bóng đá; bóng rổ]</w:t>
      </w:r>
    </w:p>
    <w:p>
      <w: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pPr>
        <w:pStyle w:val="ListNumber"/>
      </w:pPr>
      <w:r>
        <w:t>Câu 1. Viết tập hợp A các số tự nhiên lớn hơn 5 và nhỏ hơn 10.</w:t>
      </w:r>
    </w:p>
    <w:p>
      <w:r>
        <w:t>A. A = {6; 7; 8; 9}</w:t>
      </w:r>
    </w:p>
    <w:p>
      <w:r>
        <w:t>B. A = {5; 6; 7; 8; 9}</w:t>
      </w:r>
    </w:p>
    <w:p>
      <w:r>
        <w:t>C. A = {6; 7; 8; 9; 10}</w:t>
      </w:r>
    </w:p>
    <w:p>
      <w:r>
        <w:t>D. A = {6; 7; 8}</w:t>
      </w:r>
    </w:p>
    <w:p>
      <w:r>
        <w:t>Đáp án: A</w:t>
      </w:r>
    </w:p>
    <w:p>
      <w:r>
        <w:t>Lời giải: Lời giải Viết tập hợp A dưới dạng liệt kê các phân tử. Tập hợp A gồm các phần tử lớn hơn 5 và nhỏ hơn 10 là các số 6; 7; 8; 9. Nên ta viết tập hợp A như sau: A = {6; 7; 8; 9} Chọn</w:t>
      </w:r>
    </w:p>
    <w:p>
      <w:pPr>
        <w:pStyle w:val="ListNumber"/>
      </w:pPr>
      <w:r>
        <w:t>Câu 2. Viết tập hợp P các chữ cái tiếng Việt trong cụm từ: “HỌC SINH”.</w:t>
      </w:r>
    </w:p>
    <w:p>
      <w:r>
        <w:t>A. P = {H; O; C; S; I; N; H}</w:t>
      </w:r>
    </w:p>
    <w:p>
      <w:r>
        <w:t>B. P = {H; O; C; S; I; N}</w:t>
      </w:r>
    </w:p>
    <w:p>
      <w:r>
        <w:t>C. P = {H; C; S; I; N}</w:t>
      </w:r>
    </w:p>
    <w:p>
      <w:r>
        <w:t>D. P = {H; O; C; H; I; N}</w:t>
      </w:r>
    </w:p>
    <w:p>
      <w: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pPr>
        <w:pStyle w:val="ListNumber"/>
      </w:pPr>
      <w:r>
        <w:t>Câu 3. Cho tập hợp A = {1; 2; 3; 4} và tập hợp B = {3; 4; 5}. Tập hợp C gồm các phần tử thuộc tập A nhưng không thuộc tập hợp B là?</w:t>
      </w:r>
    </w:p>
    <w:p>
      <w:r>
        <w:t>A. C = {5}</w:t>
      </w:r>
    </w:p>
    <w:p>
      <w:r>
        <w:t>B. C = {1; 2; 5}</w:t>
      </w:r>
    </w:p>
    <w:p>
      <w:r>
        <w:t>C. C = {1; 2}</w:t>
      </w:r>
    </w:p>
    <w:p>
      <w:r>
        <w:t>D. C = {2; 4}</w:t>
      </w:r>
    </w:p>
    <w:p>
      <w:r>
        <w:t>Đáp án: C</w:t>
      </w:r>
    </w:p>
    <w:p>
      <w:r>
        <w:t>Lời giải: Lời giải Các phần tử thuộc tập hợp A mà không thuộc tập hợp B là 1; 2 Nên tập hợp cần tìm là C = {1; 2}. Chọn</w:t>
      </w:r>
    </w:p>
    <w:p>
      <w:pPr>
        <w:pStyle w:val="ListNumber"/>
      </w:pPr>
      <w:r>
        <w:t>Câu 4. Cho tập hợp A = {1; 2; 3; 4} và tập hợp B = {3; 4; 5}. Tập hợp D gồm các phần tử vừa thuộc tập A vừa thuộc tập hợp B là?</w:t>
      </w:r>
    </w:p>
    <w:p>
      <w:r>
        <w:t>A. D = {3; 4; 5}</w:t>
      </w:r>
    </w:p>
    <w:p>
      <w:r>
        <w:t>B. D = {3}</w:t>
      </w:r>
    </w:p>
    <w:p>
      <w:r>
        <w:t>C. D = {4}</w:t>
      </w:r>
    </w:p>
    <w:p>
      <w:r>
        <w:t>D. D = {3; 4}</w:t>
      </w:r>
    </w:p>
    <w:p>
      <w:r>
        <w:t>Đáp án: D</w:t>
      </w:r>
    </w:p>
    <w:p>
      <w:r>
        <w:t>Lời giải: Lời giải Các phần tử vừa thuộc tập hợp A vừa thuộc tập hợp B là 3; 4. Nên tập hợp cần tìm là D = {3; 4}. Chọn</w:t>
      </w:r>
    </w:p>
    <w:p>
      <w:pPr>
        <w:pStyle w:val="ListNumber"/>
      </w:pPr>
      <w:r>
        <w:t>Câu 5. Cho hình vẽ Tập hợp K là:</w:t>
      </w:r>
    </w:p>
    <w:p>
      <w:r>
        <w:t>Ảnh trong đề:</w:t>
      </w:r>
    </w:p>
    <w:p>
      <w:r>
        <w:drawing>
          <wp:inline xmlns:a="http://schemas.openxmlformats.org/drawingml/2006/main" xmlns:pic="http://schemas.openxmlformats.org/drawingml/2006/picture">
            <wp:extent cx="3629025" cy="1481720"/>
            <wp:docPr id="1153" name="Picture 1153"/>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5"/>
                    <a:stretch>
                      <a:fillRect/>
                    </a:stretch>
                  </pic:blipFill>
                  <pic:spPr>
                    <a:xfrm>
                      <a:off x="0" y="0"/>
                      <a:ext cx="3629025" cy="1481720"/>
                    </a:xfrm>
                    <a:prstGeom prst="rect"/>
                  </pic:spPr>
                </pic:pic>
              </a:graphicData>
            </a:graphic>
          </wp:inline>
        </w:drawing>
      </w:r>
    </w:p>
    <w:p>
      <w:r>
        <w:t>Nguồn ảnh: 10+ Bài tập trắc nghiệm Tập hợp (có đáp án) | Toán lớp 6 Cánh diều - https://vietjack.com/toan-6-canh-dieu/images/trac-nghiem-bai-1-tap-hop-66022.png</w:t>
      </w:r>
    </w:p>
    <w:p>
      <w:r>
        <w:t>A. K = {1; 2; 3; a; b; c}</w:t>
      </w:r>
    </w:p>
    <w:p>
      <w:r>
        <w:t>B. K = {1, 2, 3, a, b, c}</w:t>
      </w:r>
    </w:p>
    <w:p>
      <w:r>
        <w:t>C. K = {1; 2; 3; a; b}</w:t>
      </w:r>
    </w:p>
    <w:p>
      <w: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pPr>
        <w:pStyle w:val="ListNumber"/>
      </w:pPr>
      <w:r>
        <w:t>Câu 1. Viết tập hợp A = {16; 17; 18; 19} dưới dạng chỉ ra tính chất đặc trưng.</w:t>
      </w:r>
    </w:p>
    <w:p>
      <w:r>
        <w:t>A. A = {x | x là số tự nhiên, 15 &lt; x &lt; 19}</w:t>
      </w:r>
    </w:p>
    <w:p>
      <w:r>
        <w:t>B. A = {x | x là số tự nhiên, 15 &lt; x &lt; 20}</w:t>
      </w:r>
    </w:p>
    <w:p>
      <w:r>
        <w:t>C. A = {x | x là số tự nhiên, 16 &lt; x &lt; 20}</w:t>
      </w:r>
    </w:p>
    <w:p>
      <w:r>
        <w:t>D. A = {x | x là số tự nhiên, 15 &lt; x &lt; 21}</w:t>
      </w:r>
    </w:p>
    <w:p>
      <w:r>
        <w:t>Đáp án: B</w:t>
      </w:r>
    </w:p>
    <w:p>
      <w:r>
        <w:t>Lời giải: Lời giải Ta có: A = {16; 17; 18; 19} Nhận thấy các số 16; 17; 18; 19 là các số tự nhiên lớn hơn 15 và nhỏ hơn 20. Nên ta viết tập hợp A bằng cách chỉ ra tính chất đặc trưng là: A = {x | x là số tự nhiên, 15 &lt; x &lt; 20}. Chọn</w:t>
      </w:r>
    </w:p>
    <w:p>
      <w:pPr>
        <w:pStyle w:val="ListNumber"/>
      </w:pPr>
      <w:r>
        <w:t>Câu 2. Cho H = {x | x là số tự nhiên chẵn, x &lt; 10}. Chọn câu đúng.</w:t>
      </w:r>
    </w:p>
    <w:p>
      <w:r>
        <w:t>A. 5 ∈ H</w:t>
      </w:r>
    </w:p>
    <w:p>
      <w:r>
        <w:t>B. 6 ∈ H</w:t>
      </w:r>
    </w:p>
    <w:p>
      <w:r>
        <w:t>C. 7 ∈ H</w:t>
      </w:r>
    </w:p>
    <w:p>
      <w:r>
        <w:t>D. 10 ∈ H</w:t>
      </w:r>
    </w:p>
    <w:p>
      <w:r>
        <w:t>Đáp án: B</w:t>
      </w:r>
    </w:p>
    <w:p>
      <w:r>
        <w:t>Lời giải: Lời giải Cách 1: Ta có: H = {x | x là các số tự nhiên chẵn, x &lt; 10} Do đó H là tập hợp các số tự nhiên chẵn và nhỏ hơn 10, đó là các số 0; 2; 4; 6; 8. Nên 6 là phần tử của tập hợp H nên ta viết 6 ∈ H Nhận thấy các số 5; 7; 10 không phải là các phần tử của tập hợp H. Vậy đúng. Cách 2: Trong các số 5; 6; 7; 10, ta thấy chỉ có số 6 là số tự nhiên chẵn nhỏ hơn 10. Vậy 6 là phần tử của tập hợp H nên 6 ∈ H. Chọn</w:t>
      </w:r>
    </w:p>
    <w:p>
      <w:pPr>
        <w:pStyle w:val="ListNumber"/>
      </w:pPr>
      <w:r>
        <w:t>Câu 3. Cho hình vẽ Viết tập hợp C các phần tử thuộc tập hợp B nhưng không thuộc tập hợp A.</w:t>
      </w:r>
    </w:p>
    <w:p>
      <w:r>
        <w:t>Ảnh trong đề:</w:t>
      </w:r>
    </w:p>
    <w:p>
      <w:r>
        <w:drawing>
          <wp:inline xmlns:a="http://schemas.openxmlformats.org/drawingml/2006/main" xmlns:pic="http://schemas.openxmlformats.org/drawingml/2006/picture">
            <wp:extent cx="3448050" cy="1614314"/>
            <wp:docPr id="1154" name="Picture 1154"/>
            <wp:cNvGraphicFramePr>
              <a:graphicFrameLocks noChangeAspect="1"/>
            </wp:cNvGraphicFramePr>
            <a:graphic>
              <a:graphicData uri="http://schemas.openxmlformats.org/drawingml/2006/picture">
                <pic:pic>
                  <pic:nvPicPr>
                    <pic:cNvPr id="0" name="c81f5b8b856491711eb3a4e4a8ce4452c00091ad.png"/>
                    <pic:cNvPicPr/>
                  </pic:nvPicPr>
                  <pic:blipFill>
                    <a:blip r:embed="rId976"/>
                    <a:stretch>
                      <a:fillRect/>
                    </a:stretch>
                  </pic:blipFill>
                  <pic:spPr>
                    <a:xfrm>
                      <a:off x="0" y="0"/>
                      <a:ext cx="3448050" cy="1614314"/>
                    </a:xfrm>
                    <a:prstGeom prst="rect"/>
                  </pic:spPr>
                </pic:pic>
              </a:graphicData>
            </a:graphic>
          </wp:inline>
        </w:drawing>
      </w:r>
    </w:p>
    <w:p>
      <w:r>
        <w:t>Nguồn ảnh: 10+ Bài tập trắc nghiệm Tập hợp (có đáp án) | Toán lớp 6 Cánh diều - https://vietjack.com/toan-6-canh-dieu/images/trac-nghiem-bai-1-tap-hop-66024.png</w:t>
      </w:r>
    </w:p>
    <w:p>
      <w:r>
        <w:t>A. C = {a; b; c}</w:t>
      </w:r>
    </w:p>
    <w:p>
      <w:r>
        <w:t>B. C = {1; 2; 3}</w:t>
      </w:r>
    </w:p>
    <w:p>
      <w:r>
        <w:t>C. C = {a; b; c; 1; 2; 3}</w:t>
      </w:r>
    </w:p>
    <w:p>
      <w:r>
        <w:t>D. C = {a; b; 1; 2}</w:t>
      </w:r>
    </w:p>
    <w:p>
      <w:r>
        <w:t>Đáp án: B</w:t>
      </w:r>
    </w:p>
    <w:p>
      <w:r>
        <w:t>Lời giải: Lời giải Quan sát hình vẽ ta thấy các phần tử 1; 2; 3 nằm trong vòng kín biểu diễn tập hợp B nhưng không nằm trong vòng kín biểu diễn tập hợp A, vậy các phần tử 1; 2; 3 thuộc tập hợp B nhưng không thuộc tập A. Do đó ta viết tập hợp C như sau: C = {1; 2; 3}. Chọn</w:t>
      </w:r>
    </w:p>
    <w:p>
      <w:pPr>
        <w:pStyle w:val="ListNumber"/>
      </w:pPr>
      <w:r>
        <w:t>Câu 4. Tất cả học sinh nam của lớp 6H đều biết chơi bóng đá hoặc bóng chuyền. Số học sinh biết chơi bóng đá là 15, số học sinh biết chơi bóng chuyền là 20. Số học sinh nam nhiều nhất của lớp 6H là bao nhiêu?</w:t>
      </w:r>
    </w:p>
    <w:p>
      <w:r>
        <w:t>A. 15</w:t>
      </w:r>
    </w:p>
    <w:p>
      <w:r>
        <w:t>B. 20</w:t>
      </w:r>
    </w:p>
    <w:p>
      <w:r>
        <w:t>C. 5</w:t>
      </w:r>
    </w:p>
    <w:p>
      <w:r>
        <w:t>D. 35</w:t>
      </w:r>
    </w:p>
    <w:p>
      <w:r>
        <w:t>Đáp án: D</w:t>
      </w:r>
    </w:p>
    <w:p>
      <w:r>
        <w:t>Lời giải: Lời giải Vì tất cả học sinh nam của lớp 6H đều biết chơi bóng đá hoặc bóng chuyền, nghĩa là một bạn nam của lớp 6H chỉ cần biết chơi một trong hai môn thể thao trên là thỏa mãn. Mà có 15 bạn biết chơi bóng đá và 20 bạn biết chơi bóng chuyền, nên lớp 6H có nhiều nhất số học sinh nam là: 15 + 20 = 35 bạn. Chọn</w:t>
      </w:r>
    </w:p>
    <w:p>
      <w:pPr>
        <w:pStyle w:val="ListNumber"/>
      </w:pPr>
      <w:r>
        <w:t>Câu 5. Cho hình vẽ Viết tập hợp D các phần tử vừa thuộc tập hợp A, vừa thuộc tập hợp B.</w:t>
      </w:r>
    </w:p>
    <w:p>
      <w:r>
        <w:t>Ảnh trong đề:</w:t>
      </w:r>
    </w:p>
    <w:p>
      <w:r>
        <w:drawing>
          <wp:inline xmlns:a="http://schemas.openxmlformats.org/drawingml/2006/main" xmlns:pic="http://schemas.openxmlformats.org/drawingml/2006/picture">
            <wp:extent cx="3009900" cy="1844995"/>
            <wp:docPr id="1155" name="Picture 1155"/>
            <wp:cNvGraphicFramePr>
              <a:graphicFrameLocks noChangeAspect="1"/>
            </wp:cNvGraphicFramePr>
            <a:graphic>
              <a:graphicData uri="http://schemas.openxmlformats.org/drawingml/2006/picture">
                <pic:pic>
                  <pic:nvPicPr>
                    <pic:cNvPr id="0" name="368212b92db1a33675d23d7da3c509f85ef22d38.png"/>
                    <pic:cNvPicPr/>
                  </pic:nvPicPr>
                  <pic:blipFill>
                    <a:blip r:embed="rId977"/>
                    <a:stretch>
                      <a:fillRect/>
                    </a:stretch>
                  </pic:blipFill>
                  <pic:spPr>
                    <a:xfrm>
                      <a:off x="0" y="0"/>
                      <a:ext cx="3009900" cy="1844995"/>
                    </a:xfrm>
                    <a:prstGeom prst="rect"/>
                  </pic:spPr>
                </pic:pic>
              </a:graphicData>
            </a:graphic>
          </wp:inline>
        </w:drawing>
      </w:r>
    </w:p>
    <w:p>
      <w:r>
        <w:t>Nguồn ảnh: 10+ Bài tập trắc nghiệm Tập hợp (có đáp án) | Toán lớp 6 Cánh diều - https://vietjack.com/toan-6-canh-dieu/images/trac-nghiem-bai-1-tap-hop-66023.png</w:t>
      </w:r>
    </w:p>
    <w:p>
      <w:r>
        <w:t>A. D = {Hùng, Mi – a}</w:t>
      </w:r>
    </w:p>
    <w:p>
      <w:r>
        <w:t>B. D = {Hùng; Mi – a}</w:t>
      </w:r>
    </w:p>
    <w:p>
      <w:r>
        <w:t>C. D = {Hùng; Mi – a; An}</w:t>
      </w:r>
    </w:p>
    <w:p>
      <w:r>
        <w:t>D. D = {Hùng; Mi – a; An; Huệ}</w:t>
      </w:r>
    </w:p>
    <w:p>
      <w:r>
        <w:t>Đáp án: B</w:t>
      </w:r>
    </w:p>
    <w:p>
      <w:r>
        <w:t>Lời giải: Lời giải Quan sát hình vẽ ta thấy các bạn tên Hùng, Mi – a vừa nằm trong vòng kín biểu diễn tập hợp A, vừa nằm trong vòng kín biểu diễn tập hợp B, nên Hùng và Mi – a là các phần tử vừa thuộc tập hợp A, vừa thuộc tập hợp B. Do đó ta viết tập hợp D như sau: D = {Hùng; Mi – a}. Chọn</w:t>
      </w:r>
    </w:p>
    <w:p>
      <w:pPr>
        <w:pStyle w:val="ListNumber"/>
      </w:pPr>
      <w:r>
        <w:t>Câu 1. Cho tập hợp B = 2 ; 4 ; 5 ; 6</w:t>
      </w:r>
    </w:p>
    <w:p>
      <w:r>
        <w:t>A. Các phần tử của tập hợp B đều là số tự nhiên.</w:t>
      </w:r>
    </w:p>
    <w:p>
      <w:r>
        <w:t>B. Tập hợp B có 4 phần tử.</w:t>
      </w:r>
    </w:p>
    <w:p>
      <w:r>
        <w:t>C. 0 ∈ B</w:t>
      </w:r>
    </w:p>
    <w:p>
      <w:r>
        <w:t>D. B = x ∈ ℕ | 1 &lt; x &lt; 7, x ≠ 3</w:t>
      </w:r>
    </w:p>
    <w:p>
      <w:r>
        <w:t>Đáp án: A</w:t>
      </w:r>
    </w:p>
    <w:p>
      <w:r>
        <w:t>Lời giải: a) Đúng . 2; 4; 5; 6 là các số tự nhiên. b) Đúng . Tập hợp B có 4 phần tử là 2; 4; 5; 6 c) Sai . Vì 0 không là phần tử của tập hợp B. d) Đúng . B có thể mô tả bằng cách nêu dấu hiệu đặc trưng: các phần tử của B là số tự nhiên lớn hơn 1 và nhỏ hơn 7, không bao gồm số 3: B = x ∈ ℕ | 1 &lt; x &lt; 7, x ≠ 3</w:t>
      </w:r>
    </w:p>
    <w:p>
      <w:pPr>
        <w:pStyle w:val="Heading3"/>
      </w:pPr>
      <w:r>
        <w:t>Trắc nghiệm Bài 2: Tập hợp các số tự nhiên</w:t>
      </w:r>
    </w:p>
    <w:p>
      <w:r>
        <w:t>Nguồn: https://vietjack.com/toan-6-canh-dieu/trac-nghiem-bai-2-tap-hop-cac-so-tu-nhien.jsp</w:t>
      </w:r>
    </w:p>
    <w:p>
      <w:r>
        <w:t>Số câu trích xuất: 20</w:t>
      </w:r>
    </w:p>
    <w:p>
      <w:pPr>
        <w:pStyle w:val="ListNumber"/>
      </w:pPr>
      <w:r>
        <w:t>Câu 1. Đọc số sau: 21 515</w:t>
      </w:r>
    </w:p>
    <w:p>
      <w:r>
        <w:t>A. Hai một năm một năm</w:t>
      </w:r>
    </w:p>
    <w:p>
      <w:r>
        <w:t>B. Hai mươi một nghìn năm trăm mười năm</w:t>
      </w:r>
    </w:p>
    <w:p>
      <w:r>
        <w:t>C. Hai mươi mốt nghìn năm trăm mười lăm</w:t>
      </w:r>
    </w:p>
    <w:p>
      <w:r>
        <w:t>D. Hai mốt nghìn năm trăm mười lăm</w:t>
      </w:r>
    </w:p>
    <w:p>
      <w:r>
        <w:t>Đáp án: C</w:t>
      </w:r>
    </w:p>
    <w:p>
      <w:r>
        <w:t>Lời giải: Lời giải Số 21 515 được đọc là “hai mươi mốt nghìn năm trăm mười lăm”. Chọn</w:t>
      </w:r>
    </w:p>
    <w:p>
      <w:pPr>
        <w:pStyle w:val="ListNumber"/>
      </w:pPr>
      <w:r>
        <w:t>Câu 2. Tập hợp các số tự nhiên khác 0 được kí hiệu là:</w:t>
      </w:r>
    </w:p>
    <w:p>
      <w:r>
        <w:t>A. N</w:t>
      </w:r>
    </w:p>
    <w:p>
      <w:r>
        <w:t>B. N</w:t>
      </w:r>
    </w:p>
    <w:p>
      <w:r>
        <w:t>C. N+</w:t>
      </w:r>
    </w:p>
    <w:p>
      <w:r>
        <w:t>D. N *</w:t>
      </w:r>
    </w:p>
    <w:p>
      <w:r>
        <w:t>Đáp án: D</w:t>
      </w:r>
    </w:p>
    <w:p>
      <w:r>
        <w:t>Lời giải: Lời giải Tập hợp các số tự nhiên khác 0 được kí hiệu là N * (lý thuyết sách giáo khoa). Chọn</w:t>
      </w:r>
    </w:p>
    <w:p>
      <w:pPr>
        <w:pStyle w:val="ListNumber"/>
      </w:pPr>
      <w:r>
        <w:t>Câu 3. Số tự nhiên nhỏ nhất là?</w:t>
      </w:r>
    </w:p>
    <w:p>
      <w:r>
        <w:t>A. 0</w:t>
      </w:r>
    </w:p>
    <w:p>
      <w:r>
        <w:t>B. 1</w:t>
      </w:r>
    </w:p>
    <w:p>
      <w:r>
        <w:t>C. 2</w:t>
      </w:r>
    </w:p>
    <w:p>
      <w:r>
        <w:t>D. 3</w:t>
      </w:r>
    </w:p>
    <w:p>
      <w:r>
        <w:t>Đáp án: A</w:t>
      </w:r>
    </w:p>
    <w:p>
      <w:r>
        <w:t>Lời giải: Lời giải Số tự nhiên nhỏ nhất là số 0. Chọn</w:t>
      </w:r>
    </w:p>
    <w:p>
      <w:pPr>
        <w:pStyle w:val="ListNumber"/>
      </w:pPr>
      <w:r>
        <w:t>Câu 4. Trường hợp nào sau đây chỉ tập hợp số tự nhiên?</w:t>
      </w:r>
    </w:p>
    <w:p>
      <w:r>
        <w:t>A. {1; 2; 3; 4; …}</w:t>
      </w:r>
    </w:p>
    <w:p>
      <w:r>
        <w:t>B. {0; 1; 2; 3; 4; …}</w:t>
      </w:r>
    </w:p>
    <w:p>
      <w:r>
        <w:t>C. {0; 1; 2; 3; 4; …}</w:t>
      </w:r>
    </w:p>
    <w:p>
      <w:r>
        <w:t>D. {0; 1; 2; 3; 4; 5; 6; 7; 8; 9; 10}</w:t>
      </w:r>
    </w:p>
    <w:p>
      <w:r>
        <w:t>Đáp án: B</w:t>
      </w:r>
    </w:p>
    <w:p>
      <w:r>
        <w:t>Lời giải: Lời giải: Các số 0, 1, 2, 3, 4 … là các số tự nhiên. Tập hợp các số tự nhiên được kí hiệu là N, tức là N = {0; 1; 2; 3; 4; …}. Chọn</w:t>
      </w:r>
    </w:p>
    <w:p>
      <w:pPr>
        <w:pStyle w:val="ListNumber"/>
      </w:pPr>
      <w:r>
        <w:t>Câu 5. Viết số sau: Hai tỉ hai trăm hai mươi hai triệu ba trăm chín mươi lăm nghìn năm trăm sáu mươi bảy.</w:t>
      </w:r>
    </w:p>
    <w:p>
      <w:r>
        <w:t>A. 2 222 395 567</w:t>
      </w:r>
    </w:p>
    <w:p>
      <w:r>
        <w:t>B. 2 202 395 567</w:t>
      </w:r>
    </w:p>
    <w:p>
      <w:r>
        <w:t>C. 2 000 395 567</w:t>
      </w:r>
    </w:p>
    <w:p>
      <w:r>
        <w:t>D. 2 222 296 567</w:t>
      </w:r>
    </w:p>
    <w:p>
      <w:r>
        <w:t>Đáp án: A</w:t>
      </w:r>
    </w:p>
    <w:p>
      <w:r>
        <w:t>Lời giải: Lời giải Số “hai tỉ hai trăm hai mươi hai triệu ba trăm chín mươi lăm nghìn năm trăm sáu mươi bảy” được viết là 2 222 395 567. Chọn</w:t>
      </w:r>
    </w:p>
    <w:p>
      <w:pPr>
        <w:pStyle w:val="ListNumber"/>
      </w:pPr>
      <w:r>
        <w:t>Câu 6. Các số La Mã XV, XXI được đọc lần lượt là:</w:t>
      </w:r>
    </w:p>
    <w:p>
      <w:r>
        <w:t>A. mười lăm, hai mốt</w:t>
      </w:r>
    </w:p>
    <w:p>
      <w:r>
        <w:t>B. mười năm, hai mốt</w:t>
      </w:r>
    </w:p>
    <w:p>
      <w:r>
        <w:t>C. mười lăm, hai mươi mốt</w:t>
      </w:r>
    </w:p>
    <w:p>
      <w:r>
        <w:t>D. mười bốn, mười chín</w:t>
      </w:r>
    </w:p>
    <w:p>
      <w:r>
        <w:t>Đáp án: C</w:t>
      </w:r>
    </w:p>
    <w:p>
      <w:r>
        <w:t>Lời giải: Lời giải Các số La Mã XV, XXI biểu diễn các số tự nhiên 15, 21 và được đọc lần lượt là: mười lăm, hai mươi mốt. Chọn</w:t>
      </w:r>
    </w:p>
    <w:p>
      <w:pPr>
        <w:pStyle w:val="ListNumber"/>
      </w:pPr>
      <w:r>
        <w:t>Câu 7. So sánh hai số 998 và 1 000 ta được:</w:t>
      </w:r>
    </w:p>
    <w:p>
      <w:r>
        <w:t>A. 998 &gt; 1 000</w:t>
      </w:r>
    </w:p>
    <w:p>
      <w:r>
        <w:t>B. 998 &lt; 1 000</w:t>
      </w:r>
    </w:p>
    <w:p>
      <w:r>
        <w:t>C. 998 = 1 000</w:t>
      </w:r>
    </w:p>
    <w:p>
      <w:r>
        <w:t>D. 998 ≥ 1 000</w:t>
      </w:r>
    </w:p>
    <w:p>
      <w:r>
        <w:t>Đáp án: B</w:t>
      </w:r>
    </w:p>
    <w:p>
      <w:r>
        <w:t>Lời giải: Lời giải Vì số 998 là số có 3 chữ số và số 1 000 là số có 4 chữ số nên 998 &lt; 1 000. Chọn</w:t>
      </w:r>
    </w:p>
    <w:p>
      <w:pPr>
        <w:pStyle w:val="ListNumber"/>
      </w:pPr>
      <w:r>
        <w:t>Câu 8. Điền tiếp hai số tự nhiên vào dãy số sau để được dãy ba số tự nhiên liên tiếp tăng dần: 338; …; …</w:t>
      </w:r>
    </w:p>
    <w:p>
      <w:r>
        <w:t>A. 337 và 336</w:t>
      </w:r>
    </w:p>
    <w:p>
      <w:r>
        <w:t>B. 339 và 338</w:t>
      </w:r>
    </w:p>
    <w:p>
      <w:r>
        <w:t>C. 339 và 340</w:t>
      </w:r>
    </w:p>
    <w:p>
      <w:r>
        <w:t>D. 340 và 342</w:t>
      </w:r>
    </w:p>
    <w:p>
      <w:r>
        <w:t>Đáp án: C</w:t>
      </w:r>
    </w:p>
    <w:p>
      <w:r>
        <w:t>Lời giải: Lời giải Vì đây là dãy số tự nhiên liên tiếp tăng dần nên: Số thứ hai là: 338 + 1 = 339 Số thứ ba là: 339 + 1 = 340 Vậy hai số cần điền là 339 và 340. Chọn</w:t>
      </w:r>
    </w:p>
    <w:p>
      <w:pPr>
        <w:pStyle w:val="ListNumber"/>
      </w:pPr>
      <w:r>
        <w:t>Câu 9. Điền tiếp hai số tự nhiên vào dãy số sau để được dãy ba số tự nhiên liên tiếp giảm dần: 1 256 ; …; …</w:t>
      </w:r>
    </w:p>
    <w:p>
      <w:r>
        <w:t>A. 1 257 và 1 258</w:t>
      </w:r>
    </w:p>
    <w:p>
      <w:r>
        <w:t>B. 1 258 và 1 260</w:t>
      </w:r>
    </w:p>
    <w:p>
      <w:r>
        <w:t>C. 1 255 và 1 253</w:t>
      </w:r>
    </w:p>
    <w:p>
      <w:r>
        <w:t>D. 1 255 và 1 254</w:t>
      </w:r>
    </w:p>
    <w:p>
      <w:r>
        <w:t>Đáp án: D</w:t>
      </w:r>
    </w:p>
    <w:p>
      <w:r>
        <w:t>Lời giải: Lời giải Vì đây là dãy số tự nhiên liên tiếp giảm dần nên: Số thứ hai là: 1 256 – 1 = 1 255 Số thứ ba là: 1 255 – 1 = 1 254 Vậy hai số cần điền là 1 255 và 1 254. Chọn</w:t>
      </w:r>
    </w:p>
    <w:p>
      <w:pPr>
        <w:pStyle w:val="ListNumber"/>
      </w:pPr>
      <w:r>
        <w:t>Câu 10. Số tự nhiên lớn nhất là:</w:t>
      </w:r>
    </w:p>
    <w:p>
      <w:r>
        <w:t>A. 1 000 000 000</w:t>
      </w:r>
    </w:p>
    <w:p>
      <w:r>
        <w:t>B. 100 000 000 000</w:t>
      </w:r>
    </w:p>
    <w:p>
      <w:r>
        <w:t>C. 999 999 999 999</w:t>
      </w:r>
    </w:p>
    <w:p>
      <w:r>
        <w:t>D. Không có số tự nhiên lớn nhất</w:t>
      </w:r>
    </w:p>
    <w:p>
      <w:r>
        <w:t>Đáp án: D</w:t>
      </w:r>
    </w:p>
    <w:p>
      <w:r>
        <w:t>Lời giải: Lời giải Ta đã biết, trong dãy số tự nhiên, số nhỏ nhất là 0, và cứ thêm một đơn vị, ta sẽ được một số liền sau số trước đó, cứ tiếp tục như vậy, ta lập được dãy số tự nhiên kéo dài ra vô hạn và không có điểm dừng. Vậy không có số tự nhiên lớn nhất. Chọn</w:t>
      </w:r>
    </w:p>
    <w:p>
      <w:pPr>
        <w:pStyle w:val="ListNumber"/>
      </w:pPr>
      <w:r>
        <w:t>Câu 1. Trong các khẳng định sau, khẳng định nào sai?</w:t>
      </w:r>
    </w:p>
    <w:p>
      <w:r>
        <w:t>A. Số 1 là số tự nhiên nhỏ nhất</w:t>
      </w:r>
    </w:p>
    <w:p>
      <w:r>
        <w:t>B. Tập hợp các số tự nhiên có vô số phần tử</w:t>
      </w:r>
    </w:p>
    <w:p>
      <w:r>
        <w:t>C. Không có số tự nhiên lớn nhất</w:t>
      </w:r>
    </w:p>
    <w:p>
      <w:r>
        <w:t>D. Phần tử thuộc N nhưng không thuộc N * là 0.</w:t>
      </w:r>
    </w:p>
    <w:p>
      <w:r>
        <w:t>Đáp án: A</w:t>
      </w:r>
    </w:p>
    <w:p>
      <w:r>
        <w:t>Lời giải: Lời giải Số tự nhiên nhỏ nhất là số 0. Vậy sai. Chọn</w:t>
      </w:r>
    </w:p>
    <w:p>
      <w:pPr>
        <w:pStyle w:val="ListNumber"/>
      </w:pPr>
      <w:r>
        <w:t>Câu 2. Viết tập hợp M các số tự nhiên x thỏa mãn điều kiện x ≤ 10 bằng cách liệt kê các phần tử.</w:t>
      </w:r>
    </w:p>
    <w:p>
      <w:r>
        <w:t>A. M = {1; 2; 3; 4; 5; 6; 7; 8; 9}</w:t>
      </w:r>
    </w:p>
    <w:p>
      <w:r>
        <w:t>B. M = {1; 2; 3; 4; 5; 6; 7; 8; 9; 10}</w:t>
      </w:r>
    </w:p>
    <w:p>
      <w:r>
        <w:t>C. M = {0; 1; 2; 3; 4; 5; 6; 7; 8; 9}</w:t>
      </w:r>
    </w:p>
    <w:p>
      <w:r>
        <w:t>D. M = {0; 1; 2; 3; 4; 5; 6; 7; 8; 9; 10}</w:t>
      </w:r>
    </w:p>
    <w:p>
      <w:r>
        <w:t>Đáp án: D</w:t>
      </w:r>
    </w:p>
    <w:p>
      <w:r>
        <w:t>Lời giải: Lời giải Ta có: x ≤ 10, nghĩa là x nhỏ hơn hoặc bằng 10. Các số tự nhiên x thỏa mãn x nhỏ hơn hoặc bằng 10 là: 0; 1; 2; 3; 4; 5; 6; 7; 8; 9; 10. Vậy ta viết tập hợp M: M = {0; 1; 2; 3; 4; 5; 6; 7; 8; 9; 10}. Chọn</w:t>
      </w:r>
    </w:p>
    <w:p>
      <w:pPr>
        <w:pStyle w:val="ListNumber"/>
      </w:pPr>
      <w:r>
        <w:t>Câu 3. Viết các số sau theo thứ tự tăng dần: 34 087, 34 078, 43 089, 43 098.</w:t>
      </w:r>
    </w:p>
    <w:p>
      <w:r>
        <w:t>A. 34 087, 34 078, 43 089, 43098</w:t>
      </w:r>
    </w:p>
    <w:p>
      <w:r>
        <w:t>B. 34 078, 34 087, 43 089, 43 098</w:t>
      </w:r>
    </w:p>
    <w:p>
      <w:r>
        <w:t>C. 34 078, 34 087, 43 098, 43 089</w:t>
      </w:r>
    </w:p>
    <w:p>
      <w:r>
        <w:t>D. 34 087, 34 078, 43 098, 43 089</w:t>
      </w:r>
    </w:p>
    <w:p>
      <w:r>
        <w:t>Đáp án: B</w:t>
      </w:r>
    </w:p>
    <w:p>
      <w:r>
        <w:t>Lời giải: Lời giải Ta so sánh các số đã cho lần lượt theo từng cặp, ta thấy: 34 078 &lt; 34 087 &lt; 43 089 &lt; 43 098 Vậy ta sắp xếp các số đã cho theo thứ tự tăng dần là: 34 078, 34 087, 43 089, 43 098. Chọn</w:t>
      </w:r>
    </w:p>
    <w:p>
      <w:pPr>
        <w:pStyle w:val="ListNumber"/>
      </w:pPr>
      <w:r>
        <w:t>Câu 4. Cho hai số tự nhiên 99; 100. Hãy tìm số tự nhiên a để ba số đó lập thành ba số tự nhiên liên tiếp?</w:t>
      </w:r>
    </w:p>
    <w:p>
      <w:r>
        <w:t>A. 98</w:t>
      </w:r>
    </w:p>
    <w:p>
      <w:r>
        <w:t>B. 97</w:t>
      </w:r>
    </w:p>
    <w:p>
      <w:r>
        <w:t>C. 101</w:t>
      </w:r>
    </w:p>
    <w:p>
      <w:r>
        <w:t>D. Cả A và C</w:t>
      </w:r>
    </w:p>
    <w:p>
      <w:r>
        <w:t>Đáp án: D</w:t>
      </w:r>
    </w:p>
    <w:p>
      <w:r>
        <w:t>Lời giải: Lời giải Số liền trước số 99 là số 98 nên có ba số tự nhiên liên tiếp là 98; 99; 100. Số liền sau số 100 là số 101 nên có ba số tự nhiên liên tiếp là 99; 100; 101. Chọn</w:t>
      </w:r>
    </w:p>
    <w:p>
      <w:pPr>
        <w:pStyle w:val="ListNumber"/>
      </w:pPr>
      <w:r>
        <w:t>Câu 5. Trong các chữ số của số 19 254:</w:t>
      </w:r>
    </w:p>
    <w:p>
      <w:r>
        <w:t>A. Giá trị của chữ số 2 bằng nửa giá trị của chữ số 4</w:t>
      </w:r>
    </w:p>
    <w:p>
      <w:r>
        <w:t>B. Giá trị của chữ số 2 bằng 5 lần giá trị của chữ số 4</w:t>
      </w:r>
    </w:p>
    <w:p>
      <w:r>
        <w:t>C. Giá trị của chữ số 2 bằng 50 lần giá trị của chữ số 4</w:t>
      </w:r>
    </w:p>
    <w:p>
      <w:r>
        <w:t>D. Giá trị của chữ số 2 bằng 500 lần giá trị của chữ số 4</w:t>
      </w:r>
    </w:p>
    <w:p>
      <w:r>
        <w:t>Đáp án: C</w:t>
      </w:r>
    </w:p>
    <w:p>
      <w:r>
        <w:t>Lời giải: Lời giải Trong số 19 254: Chữ số 2 nằm ở hàng trăm và có giá trị là 200 Chữ số 4 nằm ở hàng đơn vị và có giá trị là 4 Ta thấy: 200 : 4 = 50 Vậy trong số 19 254, giá trị của chữ số 2 bằng 50 lần giá trị của chữ số 4. Chọn</w:t>
      </w:r>
    </w:p>
    <w:p>
      <w:pPr>
        <w:pStyle w:val="ListNumber"/>
      </w:pPr>
      <w:r>
        <w:t>Câu 1. Số tự nhiên lớn nhất có sáu chữ số khác nhau là:</w:t>
      </w:r>
    </w:p>
    <w:p>
      <w:r>
        <w:t>A. 999 999</w:t>
      </w:r>
    </w:p>
    <w:p>
      <w:r>
        <w:t>B. 900 000</w:t>
      </w:r>
    </w:p>
    <w:p>
      <w:r>
        <w:t>C. 909 999</w:t>
      </w:r>
    </w:p>
    <w:p>
      <w:r>
        <w:t>D. 987 654</w:t>
      </w:r>
    </w:p>
    <w:p>
      <w:r>
        <w:t>Đáp án: D</w:t>
      </w:r>
    </w:p>
    <w:p>
      <w:r>
        <w:t>Lời giải: Lời giải Để viết được số tự nhiên lớn nhất có sáu chữ số khác nhau, ta cần viết Chữ số đầu tiên bên trái của số đó là chữ số lớn nhất, là 9 Chữ số thứ hai tiếp theo là chữ số lớn nhất khác 9, là 8 Chữ số thứ ba là chữ số lớn nhất khác 9 và 8, là 7 Chữ số thứ tư là chữ số lớn nhất khác 9, 8 và 7, là 6 Chữ số thứ năm là chữ số lớn nhất khác 9, 8, 7 và 6, là 5 Chữ số thứ sáu là chữ số lớn nhất khác 9, 8, 7, 6, và 5, là 4 Vậy số tự nhiên lớn nhất có sáu chữ số khác nhau là 987 654. Chọn</w:t>
      </w:r>
    </w:p>
    <w:p>
      <w:pPr>
        <w:pStyle w:val="ListNumber"/>
      </w:pPr>
      <w:r>
        <w:t>Câu 2. Tìm chữ số thích hợp ở dấu * sao cho: 2 021 ≤ &lt; 2 041.</w:t>
      </w:r>
    </w:p>
    <w:p>
      <w:r>
        <w:t>Ảnh trong đề:</w:t>
      </w:r>
    </w:p>
    <w:p>
      <w:r>
        <w:drawing>
          <wp:inline xmlns:a="http://schemas.openxmlformats.org/drawingml/2006/main" xmlns:pic="http://schemas.openxmlformats.org/drawingml/2006/picture">
            <wp:extent cx="4389120" cy="2493818"/>
            <wp:docPr id="1156" name="Picture 1156"/>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8"/>
                    <a:stretch>
                      <a:fillRect/>
                    </a:stretch>
                  </pic:blipFill>
                  <pic:spPr>
                    <a:xfrm>
                      <a:off x="0" y="0"/>
                      <a:ext cx="4389120" cy="2493818"/>
                    </a:xfrm>
                    <a:prstGeom prst="rect"/>
                  </pic:spPr>
                </pic:pic>
              </a:graphicData>
            </a:graphic>
          </wp:inline>
        </w:drawing>
      </w:r>
    </w:p>
    <w:p>
      <w:r>
        <w:t>Nguồn ảnh: 10+ Bài tập trắc nghiệm Tập hợp các số tự nhiên (có đáp án) | Toán lớp 6 Cánh diều - https://vietjack.com/toan-6-canh-dieu/images/trac-nghiem-bai-2-tap-hop-cac-so-tu-nhien-66028.jpeg</w:t>
      </w:r>
    </w:p>
    <w:p>
      <w:r>
        <w:drawing>
          <wp:inline xmlns:a="http://schemas.openxmlformats.org/drawingml/2006/main" xmlns:pic="http://schemas.openxmlformats.org/drawingml/2006/picture">
            <wp:extent cx="4389120" cy="2493818"/>
            <wp:docPr id="1157" name="Picture 1157"/>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9"/>
                    <a:stretch>
                      <a:fillRect/>
                    </a:stretch>
                  </pic:blipFill>
                  <pic:spPr>
                    <a:xfrm>
                      <a:off x="0" y="0"/>
                      <a:ext cx="4389120" cy="2493818"/>
                    </a:xfrm>
                    <a:prstGeom prst="rect"/>
                  </pic:spPr>
                </pic:pic>
              </a:graphicData>
            </a:graphic>
          </wp:inline>
        </w:drawing>
      </w:r>
    </w:p>
    <w:p>
      <w:r>
        <w:t>Nguồn ảnh: 10+ Bài tập trắc nghiệm Tập hợp các số tự nhiên (có đáp án) | Toán lớp 6 Cánh diều - https://vietjack.com/toan-6-canh-dieu/images/trac-nghiem-bai-2-tap-hop-cac-so-tu-nhien-66029.jpeg</w:t>
      </w:r>
    </w:p>
    <w:p>
      <w:r>
        <w:t>A. 2</w:t>
      </w:r>
    </w:p>
    <w:p>
      <w:r>
        <w:t>B. 3</w:t>
      </w:r>
    </w:p>
    <w:p>
      <w:r>
        <w:t>C. 4</w:t>
      </w:r>
    </w:p>
    <w:p>
      <w:r>
        <w:t>D. Cả A và B</w:t>
      </w:r>
    </w:p>
    <w:p>
      <w:r>
        <w:t>Đáp án: A</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4 Hay * là các số tự nhiên lớn hơn hoặc bằng 2 và nhỏ hơn 4, đó là 2 và 3. Vậy và B đều đúng. Chọn</w:t>
      </w:r>
    </w:p>
    <w:p>
      <w:pPr>
        <w:pStyle w:val="ListNumber"/>
      </w:pPr>
      <w:r>
        <w:t>Câu 3. Số tự nhiên nhỏ nhất có năm chữ số khác nhau là:</w:t>
      </w:r>
    </w:p>
    <w:p>
      <w:r>
        <w:t>A. 10 000</w:t>
      </w:r>
    </w:p>
    <w:p>
      <w:r>
        <w:t>B. 10 001</w:t>
      </w:r>
    </w:p>
    <w:p>
      <w:r>
        <w:t>C. 12 345</w:t>
      </w:r>
    </w:p>
    <w:p>
      <w:r>
        <w:t>D. 10 234</w:t>
      </w:r>
    </w:p>
    <w:p>
      <w:r>
        <w:t>Đáp án: D</w:t>
      </w:r>
    </w:p>
    <w:p>
      <w:r>
        <w:t>Lời giải: Lời giải Để viết được số tự nhiên nhỏ nhất có năm chữ số khác nhau, ta cần viết Chữ số đầu tiên bên trái của số đó là chữ số nhỏ nhất khác 0, là 1 Chữ số thứ hai tiếp theo là chữ số nhỏ nhất khác 1, là 0 Chữ số thứ ba là chữ số nhỏ nhất khác 0 và 1, là 2 Chữ số thứ tư là chữ số nhỏ nhất khác 0, 1 và 2, là 3 Chữ số thứ năm là chữ số nhỏ nhất khác 0, 1, 2 và 3, là 4 Vậy số tự nhiên nhỏ nhất có năm chữ số khác nhau là 10 234. Chọn</w:t>
      </w:r>
    </w:p>
    <w:p>
      <w:pPr>
        <w:pStyle w:val="ListNumber"/>
      </w:pPr>
      <w:r>
        <w:t>Câu 4. Viết tập hợp N các số tự nhiên chẵn x thỏa mãn điều kiện sau: 317 ≤ x ≤ 322.</w:t>
      </w:r>
    </w:p>
    <w:p>
      <w:r>
        <w:t>A. N = {318; 320; 322}</w:t>
      </w:r>
    </w:p>
    <w:p>
      <w:r>
        <w:t>B. N = {317; 318; 319; 320; 321; 322}</w:t>
      </w:r>
    </w:p>
    <w:p>
      <w:r>
        <w:t>C. N = {318; 320}</w:t>
      </w:r>
    </w:p>
    <w:p>
      <w:r>
        <w:t>D. N = {317; 318; 320}</w:t>
      </w:r>
    </w:p>
    <w:p>
      <w:r>
        <w:t>Đáp án: A</w:t>
      </w:r>
    </w:p>
    <w:p>
      <w:r>
        <w:t>Lời giải: Lời giải Số tự nhiên x thỏa mãn 317 ≤ x ≤ 322 nghĩa là x là các số tự nhiên lớn hơn hoặc bằng 317 và nhỏ hơn hoặc bằng 322, là các số: 317, 318, 319, 320, 321, 322. Mà x lại là các số tự nhiên chẵn, nên các số x thỏa mãn yêu cầu là: 318, 320, 322. Vậy ta viết tập hợp N như sau: N = {318; 320; 322}. Chọn</w:t>
      </w:r>
    </w:p>
    <w:p>
      <w:pPr>
        <w:pStyle w:val="ListNumber"/>
      </w:pPr>
      <w:r>
        <w:t>Câu 5. Cho m ∈ N * . Ba số tự nhiên liên tiếp tăng dần là:</w:t>
      </w:r>
    </w:p>
    <w:p>
      <w:r>
        <w:t>A. m – 2, m – 1, m</w:t>
      </w:r>
    </w:p>
    <w:p>
      <w:r>
        <w:t>B. m – 1, m , m + 1</w:t>
      </w:r>
    </w:p>
    <w:p>
      <w:r>
        <w:t>C. m + 1, m, m – 1</w:t>
      </w:r>
    </w:p>
    <w:p>
      <w:r>
        <w:t>D. m, m – 1, m – 2</w:t>
      </w:r>
    </w:p>
    <w:p>
      <w:r>
        <w:t>Đáp án: A</w:t>
      </w:r>
    </w:p>
    <w:p>
      <w:r>
        <w:t>Lời giải: a) Sai . Trong tập hợp A có các phần tử 3; 6 và 11 với 3 &lt; 12, 6 &lt; 12 và 11 &lt; 12 nên tập hợp A có 3 phần tử nằm bên trái điểm 12. b) Sai . Số liền sau của số 12 là 13 mà 13 ∉ A . Vậy tập hợp A không chứa phần tử là số liền sau của x c) Đúng . Ta có: 11 ∈ A , 11 và 12 là hai số tự nhiên liên tiếp. d) Đúng . Trong tập hợp A có các phần tử 12; 14; 16; 21 với 12 = 12, 14 &gt; 12, 16 &gt; 12, 21 &gt; 12 nên tập hợp A có 4 phần tử lớn hơn hoặc bằng 12.</w:t>
      </w:r>
    </w:p>
    <w:p>
      <w:pPr>
        <w:pStyle w:val="Heading3"/>
      </w:pPr>
      <w:r>
        <w:t>Trắc nghiệm Bài 3: Phép cộng, phép trừ các số tự nhiên</w:t>
      </w:r>
    </w:p>
    <w:p>
      <w:r>
        <w:t>Nguồn: https://vietjack.com/toan-6-canh-dieu/trac-nghiem-bai-3-phep-cong-phep-tru-cac-so-tu-nhien.jsp</w:t>
      </w:r>
    </w:p>
    <w:p>
      <w:r>
        <w:t>Số câu trích xuất: 21</w:t>
      </w:r>
    </w:p>
    <w:p>
      <w:pPr>
        <w:pStyle w:val="ListNumber"/>
      </w:pPr>
      <w:r>
        <w:t>Câu 1. Tính nhanh tổng 53 + 25 + 47 + 75?</w:t>
      </w:r>
    </w:p>
    <w:p>
      <w:r>
        <w:t>A. 200</w:t>
      </w:r>
    </w:p>
    <w:p>
      <w:r>
        <w:t>B. 201</w:t>
      </w:r>
    </w:p>
    <w:p>
      <w:r>
        <w:t>C. 300</w:t>
      </w:r>
    </w:p>
    <w:p>
      <w:r>
        <w:t>D. 100</w:t>
      </w:r>
    </w:p>
    <w:p>
      <w:r>
        <w:t>Đáp án: A</w:t>
      </w:r>
    </w:p>
    <w:p>
      <w:r>
        <w:t>Lời giải: Lời giải Ta có: 53 + 25 + 47 + 75 = (53 + 47) + (25 + 75) = 100 + 100 = 200 Chọn</w:t>
      </w:r>
    </w:p>
    <w:p>
      <w:pPr>
        <w:pStyle w:val="ListNumber"/>
      </w:pPr>
      <w:r>
        <w:t>Câu 2. Kết quả của phép tính: 2 346 + 3 457 là</w:t>
      </w:r>
    </w:p>
    <w:p>
      <w:r>
        <w:t>Ảnh trong đề:</w:t>
      </w:r>
    </w:p>
    <w:p>
      <w:r>
        <w:drawing>
          <wp:inline xmlns:a="http://schemas.openxmlformats.org/drawingml/2006/main" xmlns:pic="http://schemas.openxmlformats.org/drawingml/2006/picture">
            <wp:extent cx="4389120" cy="5643154"/>
            <wp:docPr id="1158" name="Picture 1158"/>
            <wp:cNvGraphicFramePr>
              <a:graphicFrameLocks noChangeAspect="1"/>
            </wp:cNvGraphicFramePr>
            <a:graphic>
              <a:graphicData uri="http://schemas.openxmlformats.org/drawingml/2006/picture">
                <pic:pic>
                  <pic:nvPicPr>
                    <pic:cNvPr id="0" name="80c71fffc61b4d530d8d6bfe3aa8791aafb4c7d1.jpeg"/>
                    <pic:cNvPicPr/>
                  </pic:nvPicPr>
                  <pic:blipFill>
                    <a:blip r:embed="rId980"/>
                    <a:stretch>
                      <a:fillRect/>
                    </a:stretch>
                  </pic:blipFill>
                  <pic:spPr>
                    <a:xfrm>
                      <a:off x="0" y="0"/>
                      <a:ext cx="4389120" cy="5643154"/>
                    </a:xfrm>
                    <a:prstGeom prst="rect"/>
                  </pic:spPr>
                </pic:pic>
              </a:graphicData>
            </a:graphic>
          </wp:inline>
        </w:drawing>
      </w:r>
    </w:p>
    <w:p>
      <w:r>
        <w:t>Nguồn ảnh: 10+ Bài tập trắc nghiệm Phép cộng, phép trừ các số tự nhiên (có đáp án) | Toán lớp 6 Cánh diều - https://vietjack.com/toan-6-canh-dieu/images/trac-nghiem-bai-3-phep-cong-phep-tru-cac-so-tu-nhien-66056.jpeg</w:t>
      </w:r>
    </w:p>
    <w:p>
      <w:r>
        <w:t>A. 5 703</w:t>
      </w:r>
    </w:p>
    <w:p>
      <w:r>
        <w:t>B. 5 803</w:t>
      </w:r>
    </w:p>
    <w:p>
      <w:r>
        <w:t>C. 5 793</w:t>
      </w:r>
    </w:p>
    <w:p>
      <w:r>
        <w:t>D. 5 903</w:t>
      </w:r>
    </w:p>
    <w:p>
      <w:r>
        <w:t>Đáp án: B</w:t>
      </w:r>
    </w:p>
    <w:p>
      <w:r>
        <w:t>Lời giải: Lời giải Ta đặt tính rồi tính như sau: Vậy 2 346 + 3 457 = 5 803. Chọn</w:t>
      </w:r>
    </w:p>
    <w:p>
      <w:pPr>
        <w:pStyle w:val="ListNumber"/>
      </w:pPr>
      <w:r>
        <w:t>Câu 3. Phép tính x – 4 thực hiện được trong tập số tự nhiên khi:</w:t>
      </w:r>
    </w:p>
    <w:p>
      <w:r>
        <w:t>A. x &gt; 4</w:t>
      </w:r>
    </w:p>
    <w:p>
      <w:r>
        <w:t>B. x ≥ 4</w:t>
      </w:r>
    </w:p>
    <w:p>
      <w:r>
        <w:t>C. x = 3</w:t>
      </w:r>
    </w:p>
    <w:p>
      <w:r>
        <w:t>D. x &lt; 4</w:t>
      </w:r>
    </w:p>
    <w:p>
      <w:r>
        <w:t>Đáp án: B</w:t>
      </w:r>
    </w:p>
    <w:p>
      <w:r>
        <w:t>Lời giải: Lời giải Lý thuyết: Phép tính a – b thực hiện được trong tập số tự nhiên khi a ≥ b Do đó: Phép tính x – 4 thực hiện được trong tập số tự nhiên khi x ≥ 4. Chọn</w:t>
      </w:r>
    </w:p>
    <w:p>
      <w:pPr>
        <w:pStyle w:val="ListNumber"/>
      </w:pPr>
      <w:r>
        <w:t>Câu 4. Cho phép trừ: 367 – 59, chọn kết luận đúng.</w:t>
      </w:r>
    </w:p>
    <w:p>
      <w:r>
        <w:t>A. 367 là số trừ</w:t>
      </w:r>
    </w:p>
    <w:p>
      <w:r>
        <w:t>B. 59 là số bị trừ</w:t>
      </w:r>
    </w:p>
    <w:p>
      <w:r>
        <w:t>C. 59 là hiệu</w:t>
      </w:r>
    </w:p>
    <w:p>
      <w:r>
        <w:t>D. 367 là số bị trừ</w:t>
      </w:r>
    </w:p>
    <w:p>
      <w:r>
        <w:t>Đáp án: D</w:t>
      </w:r>
    </w:p>
    <w:p>
      <w:r>
        <w:t>Lời giải: Lời giải Phép trừ: 367 – 59 có 367 là số bị trừ và 59 là số trừ. Chọn</w:t>
      </w:r>
    </w:p>
    <w:p>
      <w:pPr>
        <w:pStyle w:val="ListNumber"/>
      </w:pPr>
      <w:r>
        <w:t>Câu 5. Kết quả của phép trừ 23 456 – 14 267 là:</w:t>
      </w:r>
    </w:p>
    <w:p>
      <w:r>
        <w:t>Ảnh trong đề:</w:t>
      </w:r>
    </w:p>
    <w:p>
      <w:r>
        <w:drawing>
          <wp:inline xmlns:a="http://schemas.openxmlformats.org/drawingml/2006/main" xmlns:pic="http://schemas.openxmlformats.org/drawingml/2006/picture">
            <wp:extent cx="4389120" cy="4930244"/>
            <wp:docPr id="1159" name="Picture 1159"/>
            <wp:cNvGraphicFramePr>
              <a:graphicFrameLocks noChangeAspect="1"/>
            </wp:cNvGraphicFramePr>
            <a:graphic>
              <a:graphicData uri="http://schemas.openxmlformats.org/drawingml/2006/picture">
                <pic:pic>
                  <pic:nvPicPr>
                    <pic:cNvPr id="0" name="dbd80d5120a78716bb72da485569521263e634f1.jpeg"/>
                    <pic:cNvPicPr/>
                  </pic:nvPicPr>
                  <pic:blipFill>
                    <a:blip r:embed="rId981"/>
                    <a:stretch>
                      <a:fillRect/>
                    </a:stretch>
                  </pic:blipFill>
                  <pic:spPr>
                    <a:xfrm>
                      <a:off x="0" y="0"/>
                      <a:ext cx="4389120" cy="4930244"/>
                    </a:xfrm>
                    <a:prstGeom prst="rect"/>
                  </pic:spPr>
                </pic:pic>
              </a:graphicData>
            </a:graphic>
          </wp:inline>
        </w:drawing>
      </w:r>
    </w:p>
    <w:p>
      <w:r>
        <w:t>Nguồn ảnh: 10+ Bài tập trắc nghiệm Phép cộng, phép trừ các số tự nhiên (có đáp án) | Toán lớp 6 Cánh diều - https://vietjack.com/toan-6-canh-dieu/images/trac-nghiem-bai-3-phep-cong-phep-tru-cac-so-tu-nhien-66054.jpeg</w:t>
      </w:r>
    </w:p>
    <w:p>
      <w:r>
        <w:t>A. 9 189</w:t>
      </w:r>
    </w:p>
    <w:p>
      <w:r>
        <w:t>B. 9 198</w:t>
      </w:r>
    </w:p>
    <w:p>
      <w:r>
        <w:t>C. 10 198</w:t>
      </w:r>
    </w:p>
    <w:p>
      <w:r>
        <w:t>D. 10 928</w:t>
      </w:r>
    </w:p>
    <w:p>
      <w:r>
        <w:t>Đáp án: A</w:t>
      </w:r>
    </w:p>
    <w:p>
      <w:r>
        <w:t>Lời giải: Lời giải Ta đặt tính rồi tính: Vậy 23 456 – 14 267 = 9 189. Chọn</w:t>
      </w:r>
    </w:p>
    <w:p>
      <w:pPr>
        <w:pStyle w:val="ListNumber"/>
      </w:pPr>
      <w:r>
        <w:t>Câu 6. Kết quả của phép tính 117 + 39 + 83 là:</w:t>
      </w:r>
    </w:p>
    <w:p>
      <w:r>
        <w:t>A. 339</w:t>
      </w:r>
    </w:p>
    <w:p>
      <w:r>
        <w:t>B. 239</w:t>
      </w:r>
    </w:p>
    <w:p>
      <w:r>
        <w:t>C. 139</w:t>
      </w:r>
    </w:p>
    <w:p>
      <w:r>
        <w:t>D. 439</w:t>
      </w:r>
    </w:p>
    <w:p>
      <w:r>
        <w:t>Đáp án: B</w:t>
      </w:r>
    </w:p>
    <w:p>
      <w:r>
        <w:t>Lời giải: Lời giải Ta có: 117 + 39 + 83 = (117 + 83) + 39 = 200 + 39 = 239. Chọn</w:t>
      </w:r>
    </w:p>
    <w:p>
      <w:pPr>
        <w:pStyle w:val="ListNumber"/>
      </w:pPr>
      <w:r>
        <w:t>Câu 7. Cho phép tính: 2 342 + 123 = 2 465. Chọn câu sai:</w:t>
      </w:r>
    </w:p>
    <w:p>
      <w:r>
        <w:t>A. 2 342 được gọi là số hạng</w:t>
      </w:r>
    </w:p>
    <w:p>
      <w:r>
        <w:t>B. 123 được gọi là số hạng</w:t>
      </w:r>
    </w:p>
    <w:p>
      <w:r>
        <w:t>C. 2 465 là tổng</w:t>
      </w:r>
    </w:p>
    <w:p>
      <w:r>
        <w:t>D. 2 342 gọi là tổng</w:t>
      </w:r>
    </w:p>
    <w:p>
      <w:r>
        <w:t>Đáp án: A</w:t>
      </w:r>
    </w:p>
    <w:p>
      <w:r>
        <w:t>Lời giải: Lời giải Phép tính: 2 342 + 123 = 2 465 có 2 342 và 123 là các số hạng, 2 465 là tổng. Vậy , B, C đúng và sai. Chọn</w:t>
      </w:r>
    </w:p>
    <w:p>
      <w:pPr>
        <w:pStyle w:val="ListNumber"/>
      </w:pPr>
      <w:r>
        <w:t>Câu 8. Một số tự nhiên a bất kì cộng với số 0 thì:</w:t>
      </w:r>
    </w:p>
    <w:p>
      <w:r>
        <w:t>A. bằng a</w:t>
      </w:r>
    </w:p>
    <w:p>
      <w:r>
        <w:t>B. bằng a + 1</w:t>
      </w:r>
    </w:p>
    <w:p>
      <w:r>
        <w:t>C. bằng a – 1</w:t>
      </w:r>
    </w:p>
    <w:p>
      <w:r>
        <w:t>D. bằng a + 2</w:t>
      </w:r>
    </w:p>
    <w:p>
      <w:r>
        <w:t>Đáp án: A</w:t>
      </w:r>
    </w:p>
    <w:p>
      <w:r>
        <w:t>Lời giải: Lời giải Một số tự nhiên a bất kì cộng với số 0 thì bằng chính nó, nghĩa là a + 0 = a. Chọn</w:t>
      </w:r>
    </w:p>
    <w:p>
      <w:pPr>
        <w:pStyle w:val="ListNumber"/>
      </w:pPr>
      <w:r>
        <w:t>Câu 9. Kết quả của phép tính 418 – 18 – 100 là:</w:t>
      </w:r>
    </w:p>
    <w:p>
      <w:r>
        <w:t>A. 200</w:t>
      </w:r>
    </w:p>
    <w:p>
      <w:r>
        <w:t>B. 300</w:t>
      </w:r>
    </w:p>
    <w:p>
      <w:r>
        <w:t>C. 400</w:t>
      </w:r>
    </w:p>
    <w:p>
      <w:r>
        <w:t>D. 100</w:t>
      </w:r>
    </w:p>
    <w:p>
      <w:r>
        <w:t>Đáp án: B</w:t>
      </w:r>
    </w:p>
    <w:p>
      <w:r>
        <w:t>Lời giải: Lời giải Ta có: 418 – 18 – 100 = (418 – 18) – 100 = 400 – 100 = 300. Chọn</w:t>
      </w:r>
    </w:p>
    <w:p>
      <w:pPr>
        <w:pStyle w:val="ListNumber"/>
      </w:pPr>
      <w:r>
        <w:t>Câu 10. Hiệu của số 12 300 và 1 200 là:</w:t>
      </w:r>
    </w:p>
    <w:p>
      <w:r>
        <w:t>Ảnh trong đề:</w:t>
      </w:r>
    </w:p>
    <w:p>
      <w:r>
        <w:drawing>
          <wp:inline xmlns:a="http://schemas.openxmlformats.org/drawingml/2006/main" xmlns:pic="http://schemas.openxmlformats.org/drawingml/2006/picture">
            <wp:extent cx="4389120" cy="4840941"/>
            <wp:docPr id="1160" name="Picture 1160"/>
            <wp:cNvGraphicFramePr>
              <a:graphicFrameLocks noChangeAspect="1"/>
            </wp:cNvGraphicFramePr>
            <a:graphic>
              <a:graphicData uri="http://schemas.openxmlformats.org/drawingml/2006/picture">
                <pic:pic>
                  <pic:nvPicPr>
                    <pic:cNvPr id="0" name="d57a30a72fa5e09bdb981cafa055bf9d6e7d7eaf.jpeg"/>
                    <pic:cNvPicPr/>
                  </pic:nvPicPr>
                  <pic:blipFill>
                    <a:blip r:embed="rId982"/>
                    <a:stretch>
                      <a:fillRect/>
                    </a:stretch>
                  </pic:blipFill>
                  <pic:spPr>
                    <a:xfrm>
                      <a:off x="0" y="0"/>
                      <a:ext cx="4389120" cy="4840941"/>
                    </a:xfrm>
                    <a:prstGeom prst="rect"/>
                  </pic:spPr>
                </pic:pic>
              </a:graphicData>
            </a:graphic>
          </wp:inline>
        </w:drawing>
      </w:r>
    </w:p>
    <w:p>
      <w:r>
        <w:t>Nguồn ảnh: 10+ Bài tập trắc nghiệm Phép cộng, phép trừ các số tự nhiên (có đáp án) | Toán lớp 6 Cánh diều - https://vietjack.com/toan-6-canh-dieu/images/trac-nghiem-bai-3-phep-cong-phep-tru-cac-so-tu-nhien-66052.jpeg</w:t>
      </w:r>
    </w:p>
    <w:p>
      <w:r>
        <w:t>A. 11 100</w:t>
      </w:r>
    </w:p>
    <w:p>
      <w:r>
        <w:t>B. 11 111</w:t>
      </w:r>
    </w:p>
    <w:p>
      <w:r>
        <w:t>C. 1 100</w:t>
      </w:r>
    </w:p>
    <w:p>
      <w:r>
        <w:t>D. 12 100</w:t>
      </w:r>
    </w:p>
    <w:p>
      <w:r>
        <w:t>Đáp án: A</w:t>
      </w:r>
    </w:p>
    <w:p>
      <w:r>
        <w:t>Lời giải: Lời giải Hiệu của 12 300 và 1 200 là kết quả của phép tính: 12 300 – 1 200. Ta đặt tính rồi tính như sau: Vậy 12 300 – 1 200 = 11 110. Chọn</w:t>
      </w:r>
    </w:p>
    <w:p>
      <w:pPr>
        <w:pStyle w:val="ListNumber"/>
      </w:pPr>
      <w:r>
        <w:t>Câu 1. Tìm số tự nhiên x, biết: x + 125 = 145 + 126.</w:t>
      </w:r>
    </w:p>
    <w:p>
      <w:r>
        <w:t>A. x = 125</w:t>
      </w:r>
    </w:p>
    <w:p>
      <w:r>
        <w:t>B. x = 126</w:t>
      </w:r>
    </w:p>
    <w:p>
      <w:r>
        <w:t>C. x = 271</w:t>
      </w:r>
    </w:p>
    <w:p>
      <w:r>
        <w:t>D. x = 146</w:t>
      </w:r>
    </w:p>
    <w:p>
      <w:r>
        <w:t>Đáp án: D</w:t>
      </w:r>
    </w:p>
    <w:p>
      <w:r>
        <w:t>Lời giải: Lời giải Ta có: x + 125 = 145 + 126 x + 125 = 271 x = 271 – 125 x = 146 Vậy x = 146. Chọn</w:t>
      </w:r>
    </w:p>
    <w:p>
      <w:pPr>
        <w:pStyle w:val="ListNumber"/>
      </w:pPr>
      <w:r>
        <w:t>Câu 2. Số thích hợp điền vào dấu * thỏa mãn: 22 456 + * = 4 567 + 22 456</w:t>
      </w:r>
    </w:p>
    <w:p>
      <w:r>
        <w:t>A. 22 456</w:t>
      </w:r>
    </w:p>
    <w:p>
      <w:r>
        <w:t>B. 4 567</w:t>
      </w:r>
    </w:p>
    <w:p>
      <w:r>
        <w:t>C. 17 889</w:t>
      </w:r>
    </w:p>
    <w:p>
      <w:r>
        <w:t>D. 4 765</w:t>
      </w:r>
    </w:p>
    <w:p>
      <w:r>
        <w:t>Đáp án: B</w:t>
      </w:r>
    </w:p>
    <w:p>
      <w:r>
        <w:t>Lời giải: Lời giải Áp dụng tính chất giao hoán của phép cộng và đề bài ta có: 22 456 + * = * + 22 456 = 4 567 + 22 456 Suy ra * = 4 567. Chọn</w:t>
      </w:r>
    </w:p>
    <w:p>
      <w:pPr>
        <w:pStyle w:val="ListNumber"/>
      </w:pPr>
      <w:r>
        <w:t>Câu 3. Tìm số tự nhiên x, biết: x – 124 = 567. A . x = 691</w:t>
      </w:r>
    </w:p>
    <w:p>
      <w:r>
        <w:t>B. x = 443</w:t>
      </w:r>
    </w:p>
    <w:p>
      <w:r>
        <w:t>C. x = 961</w:t>
      </w:r>
    </w:p>
    <w:p>
      <w:r>
        <w:t>D. x = 434</w:t>
      </w:r>
    </w:p>
    <w:p>
      <w:r>
        <w:t>Đáp án: A</w:t>
      </w:r>
    </w:p>
    <w:p>
      <w:r>
        <w:t>Lời giải: Lời giải Ta có: x – 124 = 567 x = 567 + 124 x = 691 Vậy x = 691. Chọn</w:t>
      </w:r>
    </w:p>
    <w:p>
      <w:pPr>
        <w:pStyle w:val="ListNumber"/>
      </w:pPr>
      <w:r>
        <w:t>Câu 4. Số tự nhiên x thỏa mãn 124 + (118 – x) = 125 là:</w:t>
      </w:r>
    </w:p>
    <w:p>
      <w:r>
        <w:t>A. x = 1</w:t>
      </w:r>
    </w:p>
    <w:p>
      <w:r>
        <w:t>B. x = 367</w:t>
      </w:r>
    </w:p>
    <w:p>
      <w:r>
        <w:t>C. x = 117</w:t>
      </w:r>
    </w:p>
    <w:p>
      <w:r>
        <w:t>D. x = 119</w:t>
      </w:r>
    </w:p>
    <w:p>
      <w:r>
        <w:t>Đáp án: C</w:t>
      </w:r>
    </w:p>
    <w:p>
      <w:r>
        <w:t>Lời giải: Lời giải Ta có: 124 + (118 – x) = 125 118 – x = 125 – 124 118 – x = 1 x = 118 – 1 x = 117 Vậy x = 117. Chọn</w:t>
      </w:r>
    </w:p>
    <w:p>
      <w:pPr>
        <w:pStyle w:val="ListNumber"/>
      </w:pPr>
      <w:r>
        <w:t>Câu 5. Kết quả của phép tính 781 – 381 + 28 là</w:t>
      </w:r>
    </w:p>
    <w:p>
      <w:r>
        <w:t>A. 328</w:t>
      </w:r>
    </w:p>
    <w:p>
      <w:r>
        <w:t>B. 428</w:t>
      </w:r>
    </w:p>
    <w:p>
      <w:r>
        <w:t>C. 528</w:t>
      </w:r>
    </w:p>
    <w:p>
      <w:r>
        <w:t>D. 628</w:t>
      </w:r>
    </w:p>
    <w:p>
      <w:r>
        <w:t>Đáp án: B</w:t>
      </w:r>
    </w:p>
    <w:p>
      <w:r>
        <w:t>Lời giải: Lời giải Ta có: 781 – 381 + 28 = (781 – 381) + 28 = 400 + 28 = 428. Chọn</w:t>
      </w:r>
    </w:p>
    <w:p>
      <w:pPr>
        <w:pStyle w:val="ListNumber"/>
      </w:pPr>
      <w:r>
        <w:t>Câu 1.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r>
        <w:t>A. 15 000 đồng</w:t>
      </w:r>
    </w:p>
    <w:p>
      <w:r>
        <w:t>B. 25 000 đồng</w:t>
      </w:r>
    </w:p>
    <w:p>
      <w:r>
        <w:t>C. 35 000 đồng</w:t>
      </w:r>
    </w:p>
    <w:p>
      <w:r>
        <w:t>D. 45 000 đồng</w:t>
      </w:r>
    </w:p>
    <w:p>
      <w:r>
        <w:t>Đáp án: B</w:t>
      </w:r>
    </w:p>
    <w:p>
      <w:r>
        <w:t>Lời giải: Lời giải Tổng số tiền mẹ Hoa mua đồ dùng học tập cho Hoa là: 100 000 + 60 000 + 15 000 = 175 000 (đồng) Người bán hàng cần trả lại mẹ Hoa số tiền là: 200 000 – 175 000 = 25 000 (đồng) Vậy người bán hàng cần trả lại mẹ Hoa số tiền là 25 000 đồng. Chọn</w:t>
      </w:r>
    </w:p>
    <w:p>
      <w:pPr>
        <w:pStyle w:val="ListNumber"/>
      </w:pPr>
      <w:r>
        <w:t>Câu 2. Tính tổng 215 + 217 + 219 + 221 + 223 được kết quả là:</w:t>
      </w:r>
    </w:p>
    <w:p>
      <w:r>
        <w:t>A. 1 095</w:t>
      </w:r>
    </w:p>
    <w:p>
      <w:r>
        <w:t>B. 995</w:t>
      </w:r>
    </w:p>
    <w:p>
      <w:r>
        <w:t>C. 1 000</w:t>
      </w:r>
    </w:p>
    <w:p>
      <w:r>
        <w:t>D. 1 085</w:t>
      </w:r>
    </w:p>
    <w:p>
      <w:r>
        <w:t>Đáp án: A</w:t>
      </w:r>
    </w:p>
    <w:p>
      <w:r>
        <w:t>Lời giải: Lời giải Ta có: 215 + 217 + 219 + 221 + 223 = 215 + 217 + 223 + 219 + 221 = 215 + (217 + 223) + (219 + 221) = 215 + 440 + 440 = 440 + 440 + 215 = 880 + 215 = 1 095. Chọn</w:t>
      </w:r>
    </w:p>
    <w:p>
      <w:pPr>
        <w:pStyle w:val="ListNumber"/>
      </w:pPr>
      <w:r>
        <w:t>Câu 3. Cho phép tính: Chữ số thích hợp điền vào dấu ? để được phép tính đúng là:</w:t>
      </w:r>
    </w:p>
    <w:p>
      <w:r>
        <w:t>Ảnh trong đề:</w:t>
      </w:r>
    </w:p>
    <w:p>
      <w:r>
        <w:drawing>
          <wp:inline xmlns:a="http://schemas.openxmlformats.org/drawingml/2006/main" xmlns:pic="http://schemas.openxmlformats.org/drawingml/2006/picture">
            <wp:extent cx="4389120" cy="4905487"/>
            <wp:docPr id="1161" name="Picture 1161"/>
            <wp:cNvGraphicFramePr>
              <a:graphicFrameLocks noChangeAspect="1"/>
            </wp:cNvGraphicFramePr>
            <a:graphic>
              <a:graphicData uri="http://schemas.openxmlformats.org/drawingml/2006/picture">
                <pic:pic>
                  <pic:nvPicPr>
                    <pic:cNvPr id="0" name="6c18d0048ac365364fb83c2e993df1c2a648ca76.jpeg"/>
                    <pic:cNvPicPr/>
                  </pic:nvPicPr>
                  <pic:blipFill>
                    <a:blip r:embed="rId983"/>
                    <a:stretch>
                      <a:fillRect/>
                    </a:stretch>
                  </pic:blipFill>
                  <pic:spPr>
                    <a:xfrm>
                      <a:off x="0" y="0"/>
                      <a:ext cx="4389120" cy="4905487"/>
                    </a:xfrm>
                    <a:prstGeom prst="rect"/>
                  </pic:spPr>
                </pic:pic>
              </a:graphicData>
            </a:graphic>
          </wp:inline>
        </w:drawing>
      </w:r>
    </w:p>
    <w:p>
      <w:r>
        <w:t>Nguồn ảnh: 10+ Bài tập trắc nghiệm Phép cộng, phép trừ các số tự nhiên (có đáp án) | Toán lớp 6 Cánh diều - https://vietjack.com/toan-6-canh-dieu/images/trac-nghiem-bai-3-phep-cong-phep-tru-cac-so-tu-nhien-66050.jpeg</w:t>
      </w:r>
    </w:p>
    <w:p>
      <w:r>
        <w:drawing>
          <wp:inline xmlns:a="http://schemas.openxmlformats.org/drawingml/2006/main" xmlns:pic="http://schemas.openxmlformats.org/drawingml/2006/picture">
            <wp:extent cx="4389120" cy="4905487"/>
            <wp:docPr id="1162" name="Picture 1162"/>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4"/>
                    <a:stretch>
                      <a:fillRect/>
                    </a:stretch>
                  </pic:blipFill>
                  <pic:spPr>
                    <a:xfrm>
                      <a:off x="0" y="0"/>
                      <a:ext cx="4389120" cy="4905487"/>
                    </a:xfrm>
                    <a:prstGeom prst="rect"/>
                  </pic:spPr>
                </pic:pic>
              </a:graphicData>
            </a:graphic>
          </wp:inline>
        </w:drawing>
      </w:r>
    </w:p>
    <w:p>
      <w:r>
        <w:t>Nguồn ảnh: 10+ Bài tập trắc nghiệm Phép cộng, phép trừ các số tự nhiên (có đáp án) | Toán lớp 6 Cánh diều - https://vietjack.com/toan-6-canh-dieu/images/trac-nghiem-bai-3-phep-cong-phep-tru-cac-so-tu-nhien-66049.jpeg</w:t>
      </w:r>
    </w:p>
    <w:p>
      <w:r>
        <w:t>A. 1</w:t>
      </w:r>
    </w:p>
    <w:p>
      <w:r>
        <w:t>B. 2</w:t>
      </w:r>
    </w:p>
    <w:p>
      <w:r>
        <w:t>C. 3</w:t>
      </w:r>
    </w:p>
    <w:p>
      <w:r>
        <w:t>D. 4</w:t>
      </w:r>
    </w:p>
    <w:p>
      <w:r>
        <w:t>Đáp án: D</w:t>
      </w:r>
    </w:p>
    <w:p>
      <w:r>
        <w:t>Lời giải: Lời giải Ta có: hay 9?5 + 109 = 1 054 Suy ra: 9?5 = 1 054 – 109 = 945 Do đó chữ số thích hợp điền vào dấu ? là 4. Chọn</w:t>
      </w:r>
    </w:p>
    <w:p>
      <w:pPr>
        <w:pStyle w:val="ListNumber"/>
      </w:pPr>
      <w:r>
        <w:t>Câu 4. Kết quả của tổng 1 + 3 + 5 + 7 + 9 + … + 19 có chữ số tận cùng là:</w:t>
      </w:r>
    </w:p>
    <w:p>
      <w:r>
        <w:t>A. 9</w:t>
      </w:r>
    </w:p>
    <w:p>
      <w:r>
        <w:t>B. 7</w:t>
      </w:r>
    </w:p>
    <w:p>
      <w:r>
        <w:t>C. 5</w:t>
      </w:r>
    </w:p>
    <w:p>
      <w:r>
        <w:t>D. 0</w:t>
      </w:r>
    </w:p>
    <w:p>
      <w: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pPr>
        <w:pStyle w:val="ListNumber"/>
      </w:pPr>
      <w:r>
        <w:t>Câu 5.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r>
        <w:t>B. 11 giờ 15 phút</w:t>
      </w:r>
    </w:p>
    <w:p>
      <w:r>
        <w:t>C. 11 giờ 20 phút</w:t>
      </w:r>
    </w:p>
    <w:p>
      <w:r>
        <w:t>D. 11 giờ 25 phút</w:t>
      </w:r>
    </w:p>
    <w:p>
      <w:r>
        <w:t>Đáp án: C</w:t>
      </w:r>
    </w:p>
    <w:p>
      <w:r>
        <w:t>Lời giải: Lời giải Mỗi tiết học dài 45 phút, nên tổng số thời gian để học hết 4 tiết là: 45 + 45 + 45 + 45 = 180 (phút) Vì buổi sáng học 4 tiết, nên sẽ có 3 khoảng thời gian nghỉ giải lao: Từ tiết 1 sang tiết 2 nghỉ giải lao 5 phút Từ tiết 2 sang tiết 3 nghỉ giải lao 10 phút (sau tiết thứ 2) Từ tiết 3 sang tiết 4 nghỉ giải lao 5 phút Do đó tổng số thời gian nghỉ giải lao là: 5 + 10 + 5 = 20 (phút) Tổng số thời gian học hết 4 tiết và nghỉ giải lao trong sáng thứ Năm là: 180 + 20 = 200 (phút) Đổi: 200 phút = 3 giờ 20 phút Vì thời gian học buổi sáng bắt đầu từ 8 giờ nên thời gian kết thúc học buổi sáng thứ Năm ở trường Minh là: 8 giờ + 3 giờ 20 phút = 11 giờ 20 phút. Chọn</w:t>
      </w:r>
    </w:p>
    <w:p>
      <w:pPr>
        <w:pStyle w:val="ListNumber"/>
      </w:pPr>
      <w:r>
        <w:t>Câu 1. Xét trên tập hợp số tự nhiên, cho a = 5 và a = 8.</w:t>
      </w:r>
    </w:p>
    <w:p>
      <w:r>
        <w:t>A. b &gt; a .</w:t>
      </w:r>
    </w:p>
    <w:p>
      <w:r>
        <w:t>B. a − b = 3</w:t>
      </w:r>
    </w:p>
    <w:p>
      <w:r>
        <w:t>C. a + b = 13</w:t>
      </w:r>
    </w:p>
    <w:p>
      <w:r>
        <w:t>D. a + b + b − a = 16</w:t>
      </w:r>
    </w:p>
    <w:p>
      <w:r>
        <w:t>Đáp án: A</w:t>
      </w:r>
    </w:p>
    <w:p>
      <w:r>
        <w:t>Lời giải: a) Đúng . Do 8 &gt; 5 nên b &gt; a. b) Sai . Vì b &gt; a hay a &lt; b nên xét trên tập số tự nhiên, ta không thực hiện được phép tính a - b. c) Đúng . Ta có a + b = 5 + 8 = 13 . d) Đúng . Ta có: b − a = 8 − 5 = 3 . Khi đó, a + b + b − a = 13 + 3 = 16 .</w:t>
      </w:r>
    </w:p>
    <w:p>
      <w:pPr>
        <w:pStyle w:val="Heading3"/>
      </w:pPr>
      <w:r>
        <w:t>Trắc nghiệm Bài 4: Phép nhân, phép chia các số tự nhiên</w:t>
      </w:r>
    </w:p>
    <w:p>
      <w:r>
        <w:t>Nguồn: https://vietjack.com/toan-6-canh-dieu/trac-nghiem-bai-4-phep-nhan-phep-chia-cac-so-tu-nhien.jsp</w:t>
      </w:r>
    </w:p>
    <w:p>
      <w:r>
        <w:t>Số câu trích xuất: 21</w:t>
      </w:r>
    </w:p>
    <w:p>
      <w:pPr>
        <w:pStyle w:val="ListNumber"/>
      </w:pPr>
      <w:r>
        <w:t>Câu 1. Cho phép tính 12 × 5 = 60. Chọn câu sai.</w:t>
      </w:r>
    </w:p>
    <w:p>
      <w:r>
        <w:t>A. 12 là thừa số</w:t>
      </w:r>
    </w:p>
    <w:p>
      <w:r>
        <w:t>B. 5 là thừa số</w:t>
      </w:r>
    </w:p>
    <w:p>
      <w:r>
        <w:t>C. 60 là tích</w:t>
      </w:r>
    </w:p>
    <w:p>
      <w:r>
        <w:t>D. 60 là thương</w:t>
      </w:r>
    </w:p>
    <w:p>
      <w:r>
        <w:t>Đáp án: A</w:t>
      </w:r>
    </w:p>
    <w:p>
      <w:r>
        <w:t>Lời giải: Lời giải Trong phép tính 12 × 5 = 60, có 12 và 5 là các thừa số và 60 là tích. Vậy , B, C đúng và D sai. Chọn</w:t>
      </w:r>
    </w:p>
    <w:p>
      <w:pPr>
        <w:pStyle w:val="ListNumber"/>
      </w:pPr>
      <w:r>
        <w:t>Câu 2. Kết quả của phép tính 121 × 289 là:</w:t>
      </w:r>
    </w:p>
    <w:p>
      <w:r>
        <w:t>Ảnh trong đề:</w:t>
      </w:r>
    </w:p>
    <w:p>
      <w:r>
        <w:drawing>
          <wp:inline xmlns:a="http://schemas.openxmlformats.org/drawingml/2006/main" xmlns:pic="http://schemas.openxmlformats.org/drawingml/2006/picture">
            <wp:extent cx="4389120" cy="11315695"/>
            <wp:docPr id="1163" name="Picture 1163"/>
            <wp:cNvGraphicFramePr>
              <a:graphicFrameLocks noChangeAspect="1"/>
            </wp:cNvGraphicFramePr>
            <a:graphic>
              <a:graphicData uri="http://schemas.openxmlformats.org/drawingml/2006/picture">
                <pic:pic>
                  <pic:nvPicPr>
                    <pic:cNvPr id="0" name="8896ebaee2eb008aa0067ed13165fd735ed0536e.jpeg"/>
                    <pic:cNvPicPr/>
                  </pic:nvPicPr>
                  <pic:blipFill>
                    <a:blip r:embed="rId985"/>
                    <a:stretch>
                      <a:fillRect/>
                    </a:stretch>
                  </pic:blipFill>
                  <pic:spPr>
                    <a:xfrm>
                      <a:off x="0" y="0"/>
                      <a:ext cx="4389120" cy="11315695"/>
                    </a:xfrm>
                    <a:prstGeom prst="rect"/>
                  </pic:spPr>
                </pic:pic>
              </a:graphicData>
            </a:graphic>
          </wp:inline>
        </w:drawing>
      </w:r>
    </w:p>
    <w:p>
      <w:r>
        <w:t>Nguồn ảnh: 10+ Bài tập trắc nghiệm Phép nhân, phép chia các số tự nhiên (có đáp án) | Toán lớp 6 Cánh diều - https://vietjack.com/toan-6-canh-dieu/images/trac-nghiem-bai-4-phep-nhan-phep-chia-cac-so-tu-nhien-66062.jpeg</w:t>
      </w:r>
    </w:p>
    <w:p>
      <w:r>
        <w:t>A. 34 969</w:t>
      </w:r>
    </w:p>
    <w:p>
      <w:r>
        <w:t>B. 34 699</w:t>
      </w:r>
    </w:p>
    <w:p>
      <w:r>
        <w:t>C. 43 969</w:t>
      </w:r>
    </w:p>
    <w:p>
      <w:r>
        <w:t>D. 32 969</w:t>
      </w:r>
    </w:p>
    <w:p>
      <w:r>
        <w:t>Đáp án: A</w:t>
      </w:r>
    </w:p>
    <w:p>
      <w:r>
        <w:t>Lời giải: Lời giải Ta đặt tính để tính tích như sau: Vậy 121 × 289 = 34 969. Chọn</w:t>
      </w:r>
    </w:p>
    <w:p>
      <w:pPr>
        <w:pStyle w:val="ListNumber"/>
      </w:pPr>
      <w:r>
        <w:t>Câu 3. Kết quả của phép tính 25 . 12 . 4 là: A . 1 000</w:t>
      </w:r>
    </w:p>
    <w:p>
      <w:r>
        <w:t>B. 1 200</w:t>
      </w:r>
    </w:p>
    <w:p>
      <w:r>
        <w:t>C. 120</w:t>
      </w:r>
    </w:p>
    <w:p>
      <w:r>
        <w:t>D. 12 000</w:t>
      </w:r>
    </w:p>
    <w:p>
      <w:r>
        <w:t>Đáp án: B</w:t>
      </w:r>
    </w:p>
    <w:p>
      <w:r>
        <w:t>Lời giải: Lời giải Ta có: 25 . 12 . 4 = 25 . 4 . 12 = (25 . 4) . 12 = 100 . 12 = 1 200 Chọn</w:t>
      </w:r>
    </w:p>
    <w:p>
      <w:pPr>
        <w:pStyle w:val="ListNumber"/>
      </w:pPr>
      <w:r>
        <w:t>Câu 4. Phép chia a : b thực hiện được khi:</w:t>
      </w:r>
    </w:p>
    <w:p>
      <w:r>
        <w:t>A. b là số tự nhiên bất kì</w:t>
      </w:r>
    </w:p>
    <w:p>
      <w:r>
        <w:t>B. b = 0</w:t>
      </w:r>
    </w:p>
    <w:p>
      <w:r>
        <w:t>C. b ≠ 0</w:t>
      </w:r>
    </w:p>
    <w:p>
      <w:r>
        <w:t>D. b ≠ 1</w:t>
      </w:r>
    </w:p>
    <w:p>
      <w:r>
        <w:t>Đáp án: C</w:t>
      </w:r>
    </w:p>
    <w:p>
      <w:r>
        <w:t>Lời giải: Lời giải Phép chia a : b thực hiện được khi số chia b phải khác 0, tức là b ≠ 0. Chọn</w:t>
      </w:r>
    </w:p>
    <w:p>
      <w:pPr>
        <w:pStyle w:val="ListNumber"/>
      </w:pPr>
      <w:r>
        <w:t>Câu 5. Cho phép tính: 10 789 : 123. Chọn kết luận đúng.</w:t>
      </w:r>
    </w:p>
    <w:p>
      <w:r>
        <w:t>A. Số 10 789 được gọi là số bị chia</w:t>
      </w:r>
    </w:p>
    <w:p>
      <w:r>
        <w:t>B. Số 123 được gọi là số bị chia</w:t>
      </w:r>
    </w:p>
    <w:p>
      <w:r>
        <w:t>C. Số 10 789 được gọi là số chia</w:t>
      </w:r>
    </w:p>
    <w:p>
      <w:r>
        <w:t>D. Số 123 được gọi là thương</w:t>
      </w:r>
    </w:p>
    <w:p>
      <w:r>
        <w:t>Đáp án: A</w:t>
      </w:r>
    </w:p>
    <w:p>
      <w:r>
        <w:t>Lời giải: Lời giải Phép tính 10 789 : 123 có 10 789 là số bị chia và 123 là số chia. Chọn</w:t>
      </w:r>
    </w:p>
    <w:p>
      <w:pPr>
        <w:pStyle w:val="ListNumber"/>
      </w:pPr>
      <w:r>
        <w:t>Câu 6. Thương của phép chia số 785 cho số 5 là:</w:t>
      </w:r>
    </w:p>
    <w:p>
      <w:r>
        <w:t>Ảnh trong đề:</w:t>
      </w:r>
    </w:p>
    <w:p>
      <w:r>
        <w:drawing>
          <wp:inline xmlns:a="http://schemas.openxmlformats.org/drawingml/2006/main" xmlns:pic="http://schemas.openxmlformats.org/drawingml/2006/picture">
            <wp:extent cx="4389120" cy="6437376"/>
            <wp:docPr id="1164" name="Picture 1164"/>
            <wp:cNvGraphicFramePr>
              <a:graphicFrameLocks noChangeAspect="1"/>
            </wp:cNvGraphicFramePr>
            <a:graphic>
              <a:graphicData uri="http://schemas.openxmlformats.org/drawingml/2006/picture">
                <pic:pic>
                  <pic:nvPicPr>
                    <pic:cNvPr id="0" name="4fc58093819593313e6a1ddb98498f48c72061f8.jpeg"/>
                    <pic:cNvPicPr/>
                  </pic:nvPicPr>
                  <pic:blipFill>
                    <a:blip r:embed="rId986"/>
                    <a:stretch>
                      <a:fillRect/>
                    </a:stretch>
                  </pic:blipFill>
                  <pic:spPr>
                    <a:xfrm>
                      <a:off x="0" y="0"/>
                      <a:ext cx="4389120" cy="6437376"/>
                    </a:xfrm>
                    <a:prstGeom prst="rect"/>
                  </pic:spPr>
                </pic:pic>
              </a:graphicData>
            </a:graphic>
          </wp:inline>
        </w:drawing>
      </w:r>
    </w:p>
    <w:p>
      <w:r>
        <w:t>Nguồn ảnh: 10+ Bài tập trắc nghiệm Phép nhân, phép chia các số tự nhiên (có đáp án) | Toán lớp 6 Cánh diều - https://vietjack.com/toan-6-canh-dieu/images/trac-nghiem-bai-4-phep-nhan-phep-chia-cac-so-tu-nhien-66060.jpeg</w:t>
      </w:r>
    </w:p>
    <w:p>
      <w:r>
        <w:t>A. 157</w:t>
      </w:r>
    </w:p>
    <w:p>
      <w:r>
        <w:t>B. 175</w:t>
      </w:r>
    </w:p>
    <w:p>
      <w:r>
        <w:t>C. 177</w:t>
      </w:r>
    </w:p>
    <w:p>
      <w:r>
        <w:t>D. 155</w:t>
      </w:r>
    </w:p>
    <w:p>
      <w:r>
        <w:t>Đáp án: A</w:t>
      </w:r>
    </w:p>
    <w:p>
      <w:r>
        <w:t>Lời giải: Lời giải Ta thực hiện phép chia 785 : 5 bằng cách đặt tính chia như sau: Vậy 785 : 5 = 157. Chọn</w:t>
      </w:r>
    </w:p>
    <w:p>
      <w:pPr>
        <w:pStyle w:val="ListNumber"/>
      </w:pPr>
      <w:r>
        <w:t>Câu 7. Số thích hợp điền vào dấu ? trong phép tính: a : 1 = ? là:</w:t>
      </w:r>
    </w:p>
    <w:p>
      <w:r>
        <w:t>A. 1</w:t>
      </w:r>
    </w:p>
    <w:p>
      <w:r>
        <w:t>B. 2</w:t>
      </w:r>
    </w:p>
    <w:p>
      <w:r>
        <w:t>C. a</w:t>
      </w:r>
    </w:p>
    <w:p>
      <w:r>
        <w:t>D. 0</w:t>
      </w:r>
    </w:p>
    <w:p>
      <w:r>
        <w:t>Đáp án: C</w:t>
      </w:r>
    </w:p>
    <w:p>
      <w:r>
        <w:t>Lời giải: Lời giải Ta có: a : 1 = a (Một số tự nhiên bất kì chia cho 1 thì bằng chính nó). Chọn</w:t>
      </w:r>
    </w:p>
    <w:p>
      <w:pPr>
        <w:pStyle w:val="ListNumber"/>
      </w:pPr>
      <w:r>
        <w:t>Câu 8. Kết quả của phép tính 0 : a (với a ≠ 0) là:</w:t>
      </w:r>
    </w:p>
    <w:p>
      <w:r>
        <w:t>A. 0</w:t>
      </w:r>
    </w:p>
    <w:p>
      <w:r>
        <w:t>B. 1</w:t>
      </w:r>
    </w:p>
    <w:p>
      <w:r>
        <w:t>C. 2</w:t>
      </w:r>
    </w:p>
    <w:p>
      <w:r>
        <w:t>D. a</w:t>
      </w:r>
    </w:p>
    <w:p>
      <w:r>
        <w:t>Đáp án: A</w:t>
      </w:r>
    </w:p>
    <w:p>
      <w:r>
        <w:t>Lời giải: Lời giải Ta có: 0 : a = 0 (với a ≠ 0) Số 0 chia cho bất kì số tự nhiên nào khác 0 cũng bằng 0. Chọn</w:t>
      </w:r>
    </w:p>
    <w:p>
      <w:pPr>
        <w:pStyle w:val="ListNumber"/>
      </w:pPr>
      <w:r>
        <w:t>Câu 9. Cho r là số dư trong phép chia a cho b (với b ≠ 0). Khi đó:</w:t>
      </w:r>
    </w:p>
    <w:p>
      <w:r>
        <w:t>A. r = b</w:t>
      </w:r>
    </w:p>
    <w:p>
      <w:r>
        <w:t>B. r &gt; b</w:t>
      </w:r>
    </w:p>
    <w:p>
      <w:r>
        <w:t>C. r &gt; 0</w:t>
      </w:r>
    </w:p>
    <w:p>
      <w:r>
        <w:t>D. 0 ≤ r &lt; b</w:t>
      </w:r>
    </w:p>
    <w:p>
      <w:r>
        <w:t>Đáp án: D</w:t>
      </w:r>
    </w:p>
    <w:p>
      <w:r>
        <w:t>Lời giải: Lời giải Trong phép chia, số dư luôn lớn hơn hoặc bằng 0 và nhỏ hơn số chia. Do đó: r là số dư của phép chia a cho b (với b ≠ 0) thì 0 ≤ r &lt; b. Chọn</w:t>
      </w:r>
    </w:p>
    <w:p>
      <w:pPr>
        <w:pStyle w:val="ListNumber"/>
      </w:pPr>
      <w:r>
        <w:t>Câu 10. Thực hiện phép chia 1 245 cho 67 được số dư là:</w:t>
      </w:r>
    </w:p>
    <w:p>
      <w:r>
        <w:t>Ảnh trong đề:</w:t>
      </w:r>
    </w:p>
    <w:p>
      <w:r>
        <w:drawing>
          <wp:inline xmlns:a="http://schemas.openxmlformats.org/drawingml/2006/main" xmlns:pic="http://schemas.openxmlformats.org/drawingml/2006/picture">
            <wp:extent cx="4389120" cy="4731129"/>
            <wp:docPr id="1165" name="Picture 1165"/>
            <wp:cNvGraphicFramePr>
              <a:graphicFrameLocks noChangeAspect="1"/>
            </wp:cNvGraphicFramePr>
            <a:graphic>
              <a:graphicData uri="http://schemas.openxmlformats.org/drawingml/2006/picture">
                <pic:pic>
                  <pic:nvPicPr>
                    <pic:cNvPr id="0" name="f935ec3d771816efbe6203072a409031790d96fa.jpeg"/>
                    <pic:cNvPicPr/>
                  </pic:nvPicPr>
                  <pic:blipFill>
                    <a:blip r:embed="rId987"/>
                    <a:stretch>
                      <a:fillRect/>
                    </a:stretch>
                  </pic:blipFill>
                  <pic:spPr>
                    <a:xfrm>
                      <a:off x="0" y="0"/>
                      <a:ext cx="4389120" cy="4731129"/>
                    </a:xfrm>
                    <a:prstGeom prst="rect"/>
                  </pic:spPr>
                </pic:pic>
              </a:graphicData>
            </a:graphic>
          </wp:inline>
        </w:drawing>
      </w:r>
    </w:p>
    <w:p>
      <w:r>
        <w:t>Nguồn ảnh: 10+ Bài tập trắc nghiệm Phép nhân, phép chia các số tự nhiên (có đáp án) | Toán lớp 6 Cánh diều - https://vietjack.com/toan-6-canh-dieu/images/trac-nghiem-bai-4-phep-nhan-phep-chia-cac-so-tu-nhien-66058.jpeg</w:t>
      </w:r>
    </w:p>
    <w:p>
      <w:r>
        <w:t>A. 67</w:t>
      </w:r>
    </w:p>
    <w:p>
      <w:r>
        <w:t>B. 39</w:t>
      </w:r>
    </w:p>
    <w:p>
      <w:r>
        <w:t>C. 93</w:t>
      </w:r>
    </w:p>
    <w:p>
      <w:r>
        <w:t>D. 29</w:t>
      </w:r>
    </w:p>
    <w:p>
      <w:r>
        <w:t>Đáp án: B</w:t>
      </w:r>
    </w:p>
    <w:p>
      <w:r>
        <w:t>Lời giải: Lời giải Ta đặt tính chia như sau: Vậy 1 245 : 67 = 18 (dư 39). Chọn</w:t>
      </w:r>
    </w:p>
    <w:p>
      <w:pPr>
        <w:pStyle w:val="ListNumber"/>
      </w:pPr>
      <w:r>
        <w:t>Câu 1. Tìm số tự nhiên x, biết: (x – 5) . 1 000 = 0.</w:t>
      </w:r>
    </w:p>
    <w:p>
      <w:r>
        <w:t>A. x = 5</w:t>
      </w:r>
    </w:p>
    <w:p>
      <w:r>
        <w:t>B. x = 1 000</w:t>
      </w:r>
    </w:p>
    <w:p>
      <w:r>
        <w:t>C. x = 7</w:t>
      </w:r>
    </w:p>
    <w:p>
      <w:r>
        <w:t>D. x = 5 000</w:t>
      </w:r>
    </w:p>
    <w:p>
      <w:r>
        <w:t>Đáp án: A</w:t>
      </w:r>
    </w:p>
    <w:p>
      <w:r>
        <w:t>Lời giải: Lời giải Ta có: (x – 5) . 1 000 = 0 x – 5 = 0 : 1000 x – 5 = 0 x = 0 + 5 x = 5 Vậy x = 5. Chọn</w:t>
      </w:r>
    </w:p>
    <w:p>
      <w:pPr>
        <w:pStyle w:val="ListNumber"/>
      </w:pPr>
      <w:r>
        <w:t>Câu 2. Kết quả của phép tính 159 . 57 – 59 . 57 là:</w:t>
      </w:r>
    </w:p>
    <w:p>
      <w:r>
        <w:t>A. 57</w:t>
      </w:r>
    </w:p>
    <w:p>
      <w:r>
        <w:t>B. 157</w:t>
      </w:r>
    </w:p>
    <w:p>
      <w:r>
        <w:t>C. 570</w:t>
      </w:r>
    </w:p>
    <w:p>
      <w:r>
        <w:t>D. 5 700</w:t>
      </w:r>
    </w:p>
    <w:p>
      <w:r>
        <w:t>Đáp án: D</w:t>
      </w:r>
    </w:p>
    <w:p>
      <w:r>
        <w:t>Lời giải: Lời giải Ta có: 159 . 57 – 59 . 57 = (159 – 59) . 57 (tính chất phân phối của phép nhân với phép trừ) = 100 . 57 = 5 700 Chọn</w:t>
      </w:r>
    </w:p>
    <w:p>
      <w:pPr>
        <w:pStyle w:val="ListNumber"/>
      </w:pPr>
      <w:r>
        <w:t>Câu 3. Số tự nhiên x nào dưới đây thỏa mãn: 2 021 . (x – 2 021) = 2 021.</w:t>
      </w:r>
    </w:p>
    <w:p>
      <w:r>
        <w:t>A. 2 020</w:t>
      </w:r>
    </w:p>
    <w:p>
      <w:r>
        <w:t>B. 2 021</w:t>
      </w:r>
    </w:p>
    <w:p>
      <w:r>
        <w:t>C. 2 022</w:t>
      </w:r>
    </w:p>
    <w:p>
      <w:r>
        <w:t>D. 2 023</w:t>
      </w:r>
    </w:p>
    <w:p>
      <w:r>
        <w:t>Đáp án: C</w:t>
      </w:r>
    </w:p>
    <w:p>
      <w:r>
        <w:t>Lời giải: Lời giải Ta có: 2 021 . (x – 2 021) = 2 021 x – 2 021 = 2 021 : 2 021 x – 2 021 = 1 x = 1 + 2 021 x = 2 022 Vậy x = 2 022. Chọn</w:t>
      </w:r>
    </w:p>
    <w:p>
      <w:pPr>
        <w:pStyle w:val="ListNumber"/>
      </w:pPr>
      <w:r>
        <w:t>Câu 4. Kết quả của phép tính 12 . 100 + 100 . 36 – 100 . 19 là:</w:t>
      </w:r>
    </w:p>
    <w:p>
      <w:r>
        <w:t>A. 29 000</w:t>
      </w:r>
    </w:p>
    <w:p>
      <w:r>
        <w:t>B. 3 800</w:t>
      </w:r>
    </w:p>
    <w:p>
      <w:r>
        <w:t>C. 290</w:t>
      </w:r>
    </w:p>
    <w:p>
      <w:r>
        <w:t>D. 2 900</w:t>
      </w:r>
    </w:p>
    <w:p>
      <w:r>
        <w:t>Đáp án: D</w:t>
      </w:r>
    </w:p>
    <w:p>
      <w:r>
        <w:t>Lời giải: Lời giải Ta có: 12 . 100 + 100 . 36 – 100 . 19 = 100 . 12 + 100 . 36 – 100 . 19 = 100 . (12 + 36 – 19) = 100 . 29 = 2 900 Chọn</w:t>
      </w:r>
    </w:p>
    <w:p>
      <w:pPr>
        <w:pStyle w:val="ListNumber"/>
      </w:pPr>
      <w:r>
        <w:t>Câu 5. Thực hiện phép tính (56 . 35 + 56 . 18) : 53 ta được kết quả là:</w:t>
      </w:r>
    </w:p>
    <w:p>
      <w:r>
        <w:t>A. 12</w:t>
      </w:r>
    </w:p>
    <w:p>
      <w:r>
        <w:t>B. 28</w:t>
      </w:r>
    </w:p>
    <w:p>
      <w:r>
        <w:t>C. 53</w:t>
      </w:r>
    </w:p>
    <w:p>
      <w:r>
        <w:t>D. 56</w:t>
      </w:r>
    </w:p>
    <w:p>
      <w:r>
        <w:t>Đáp án: D</w:t>
      </w:r>
    </w:p>
    <w:p>
      <w:r>
        <w:t>Lời giải: Lời giải Ta có: (56 . 35 + 56 . 18) : 53 = [56 . (35 + 18)] : 53 = 56 . 53 : 53 = 56 . (53 : 53) = 56 . 1 = 56 Chọn</w:t>
      </w:r>
    </w:p>
    <w:p>
      <w:pPr>
        <w:pStyle w:val="ListNumber"/>
      </w:pPr>
      <w:r>
        <w:t>Câu 1. Không tính giá trị cụ thể, hãy so sánh A = 1 987 657 . 1 987 655 và B = 1 987 656 . 1 987 656.</w:t>
      </w:r>
    </w:p>
    <w:p>
      <w:r>
        <w:t>A. A &gt; B</w:t>
      </w:r>
    </w:p>
    <w:p>
      <w:r>
        <w:t>B. A &lt; B</w:t>
      </w:r>
    </w:p>
    <w:p>
      <w:r>
        <w:t>C. A ≤ B</w:t>
      </w:r>
    </w:p>
    <w:p>
      <w:r>
        <w:t>D. A = B</w:t>
      </w:r>
    </w:p>
    <w:p>
      <w:r>
        <w:t>Đáp án: B</w:t>
      </w:r>
    </w:p>
    <w:p>
      <w:r>
        <w:t>Lời giải: Lời giải Ta có: A = 1 987 657 . 1 987 655 = (1 987 656 + 1) . 1 987 655 = 1 987 656 . 1 987 655 + 1 987 655 B = 1 987 656 . 1 987 656 = 1 987 656 . (1 987 655 + 1) = 1 987 656 . 1 987 655 + 1 987 656 Vì 1 987 655 &lt; 1 987 656 Nên 1 987 656 . 1 987 655 + 1 987 655 &lt; 1 987 656 . 1 987 655 + 1 987 656 Khi đó A &lt; B. Chọn</w:t>
      </w:r>
    </w:p>
    <w:p>
      <w:pPr>
        <w:pStyle w:val="ListNumber"/>
      </w:pPr>
      <w:r>
        <w:t>Câu 2. Kết quả của phép tính 879 . 2a + 879 . 5a + 879 . 3a là</w:t>
      </w:r>
    </w:p>
    <w:p>
      <w:r>
        <w:t>A. 8 790</w:t>
      </w:r>
    </w:p>
    <w:p>
      <w:r>
        <w:t>B. 87 900a</w:t>
      </w:r>
    </w:p>
    <w:p>
      <w:r>
        <w:t>C. 8 790a</w:t>
      </w:r>
    </w:p>
    <w:p>
      <w:r>
        <w:t>D. 8 79a</w:t>
      </w:r>
    </w:p>
    <w:p>
      <w:r>
        <w:t>Đáp án: C</w:t>
      </w:r>
    </w:p>
    <w:p>
      <w:r>
        <w:t>Lời giải: Lời giải Ta có: 879 . 2a + 879 . 5a + 879 . 3a = 879 . (2a + 3a + 5a) = 879 . (2 + 3 + 5)a = 879 . 10a = 8 790a Chọn</w:t>
      </w:r>
    </w:p>
    <w:p>
      <w:pPr>
        <w:pStyle w:val="ListNumber"/>
      </w:pPr>
      <w:r>
        <w:t>Câu 3. Một quyển vở kẻ ngang 200 trang có giá 18 000 đồng. Với 400 000 đồng, bạn có thể mua được nhiều nhất bao nhiêu quyển vở loại này?</w:t>
      </w:r>
    </w:p>
    <w:p>
      <w:r>
        <w:t>A. 23 quyển vở</w:t>
      </w:r>
    </w:p>
    <w:p>
      <w:r>
        <w:t>B. 22 quyển vở</w:t>
      </w:r>
    </w:p>
    <w:p>
      <w:r>
        <w:t>C. 21 quyển vở</w:t>
      </w:r>
    </w:p>
    <w:p>
      <w:r>
        <w:t>D. 20 quyển vở</w:t>
      </w:r>
    </w:p>
    <w:p>
      <w:r>
        <w:t>Đáp án: B</w:t>
      </w:r>
    </w:p>
    <w:p>
      <w:r>
        <w:t>Lời giải: Lời giải Một quyển vở kẻ ngang 200 trang có giá 18 000 đồng, để biết với 400 000 đồng mua được bao nhiêu quyển vở như trên, ta cần thực hiện phép chia 400 000 cho 18 000, ta có: 400 000 : 18 000 = 22 (dư 4 000) Dư 4 000 đồng không thể mua thêm một quyển vở được. Vậy với 400 000 đồng, bạn có thể mua được nhiều nhất 22 quyển vở. Chọn</w:t>
      </w:r>
    </w:p>
    <w:p>
      <w:pPr>
        <w:pStyle w:val="ListNumber"/>
      </w:pPr>
      <w:r>
        <w:t>Câu 4. Một hình chữ nhật có chiều dài bằng 15 cm, diện tích bằng a cm 2 . Tính chiều rộng của hình chữ nhật này (là một số tự nhiên) nếu biết a là một số tự nhiên từ 126 đến 137.</w:t>
      </w:r>
    </w:p>
    <w:p>
      <w:r>
        <w:t>A. 8 cm</w:t>
      </w:r>
    </w:p>
    <w:p>
      <w:r>
        <w:t>B. 9 cm</w:t>
      </w:r>
    </w:p>
    <w:p>
      <w:r>
        <w:t>C. 10 cm</w:t>
      </w:r>
    </w:p>
    <w:p>
      <w:r>
        <w:t>D. 11 cm</w:t>
      </w:r>
    </w:p>
    <w:p>
      <w:r>
        <w:t>Đáp án: B</w:t>
      </w:r>
    </w:p>
    <w:p>
      <w:r>
        <w:t>Lời giải: Lời giải Giả sử chiều rộng của hình chữ nhật là b (với b ∈ N * , b &lt; 15). Khi đó diện tích hình chữ nhật là S = 15b (cm 2 ) Mà đề bài cho diện tích hình chữ nhật bằng a cm 2 và a là một số tự nhiên từ 126 đến 137 nên ta có: 126 ≤ a ≤ 137 Hay 126 ≤ 15b ≤ 137 Suy ra 126 : 15 ≤ b ≤ 137 : 15 Lại có: 126 : 15 = 8 (dư 6); 137 : 15 = 9 (dư 2) Do đó b = 9 (t/m). Vậy chiều rộng hình chữ nhật là 9 cm. Chọn</w:t>
      </w:r>
    </w:p>
    <w:p>
      <w:pPr>
        <w:pStyle w:val="ListNumber"/>
      </w:pPr>
      <w:r>
        <w:t>Câu 5. Tính nhanh 125 . 1 975 . 4 . 8 . 25?</w:t>
      </w:r>
    </w:p>
    <w:p>
      <w:r>
        <w:t>A. 1 975 000 000</w:t>
      </w:r>
    </w:p>
    <w:p>
      <w:r>
        <w:t>B. 1 975 000</w:t>
      </w:r>
    </w:p>
    <w:p>
      <w:r>
        <w:t>C. 19 750 000</w:t>
      </w:r>
    </w:p>
    <w:p>
      <w:r>
        <w:t>D. 197 500 000</w:t>
      </w:r>
    </w:p>
    <w:p>
      <w:r>
        <w:t>Đáp án: D</w:t>
      </w:r>
    </w:p>
    <w:p>
      <w:r>
        <w:t>Lời giải: Lời giải Ta có: 125 . 1 975 . 4 . 8 . 25 = 1 975 . (125 . 8) . (25 . 4) = 1 975 . 1 000 . 100 = 1 975 000 . 100 = 197 500 000. Chọn</w:t>
      </w:r>
    </w:p>
    <w:p>
      <w:pPr>
        <w:pStyle w:val="ListNumber"/>
      </w:pPr>
      <w:r>
        <w:t>Câu 1. Cho số tự nhiên n = 20</w:t>
      </w:r>
    </w:p>
    <w:p>
      <w:r>
        <w:t>A. 2n = 40</w:t>
      </w:r>
    </w:p>
    <w:p>
      <w:r>
        <w:t>B. Phép chia n : 4 là phép chia hết.</w:t>
      </w:r>
    </w:p>
    <w:p>
      <w:r>
        <w:t>C. n chia cho 3 dư 1.</w:t>
      </w:r>
    </w:p>
    <w:p>
      <w:r>
        <w:t>D. Phép chia 3 n − 1 : 7 là phép chia có dư.</w:t>
      </w:r>
    </w:p>
    <w:p>
      <w:r>
        <w:t>Đáp án: A</w:t>
      </w:r>
    </w:p>
    <w:p>
      <w:r>
        <w:t>Lời giải: a) Đúng . Ta có 2 n = 2 ⋅ 20 = 40. b) Đúng . Ta có n : 4 = 20 : 4 = 5 (dư 0) hay 20 : 4 là phép chia hết. c) Sai . Vì n : 3 = 20 : 3 = 6 (dư 2) nên n chia 3 dư 2. d) Đúng. Ta có: 3 n − 1 = 3 ⋅ 20 − 1 = 60 − 1 = 59 , mà 59 : 7 = 8 (dư 3). Vậy phép chia 3 n − 1 : 7 là phép chia có dư.</w:t>
      </w:r>
    </w:p>
    <w:p>
      <w:pPr>
        <w:pStyle w:val="Heading3"/>
      </w:pPr>
      <w:r>
        <w:t>Trắc nghiệm Bài 5: Phép tính lũy thừa với số mũ tự nhiên</w:t>
      </w:r>
    </w:p>
    <w:p>
      <w:r>
        <w:t>Nguồn: https://vietjack.com/toan-6-canh-dieu/trac-nghiem-bai-5-phep-tinh-luy-thua-voi-so-mu-tu-nhien.jsp</w:t>
      </w:r>
    </w:p>
    <w:p>
      <w:r>
        <w:t>Số câu trích xuất: 26</w:t>
      </w:r>
    </w:p>
    <w:p>
      <w:pPr>
        <w:pStyle w:val="ListNumber"/>
      </w:pPr>
      <w:r>
        <w:t>Câu 1. Viết tích sau dưới dạng lũy thừa: 6 . 6 . 6 . 6 . 6</w:t>
      </w:r>
    </w:p>
    <w:p>
      <w:r>
        <w:t>A. 6 6</w:t>
      </w:r>
    </w:p>
    <w:p>
      <w:r>
        <w:t>B. 6 5</w:t>
      </w:r>
    </w:p>
    <w:p>
      <w:r>
        <w:t>C. 5 6</w:t>
      </w:r>
    </w:p>
    <w:p>
      <w:r>
        <w:t>D. 6 4</w:t>
      </w:r>
    </w:p>
    <w:p>
      <w:r>
        <w:t>Đáp án: B</w:t>
      </w:r>
    </w:p>
    <w:p>
      <w:r>
        <w:t>Lời giải: Lời giải Ta có: 6.6.6.6.6 = 6 5 (tích của 5 thừa số 6). Chọn</w:t>
      </w:r>
    </w:p>
    <w:p>
      <w:pPr>
        <w:pStyle w:val="ListNumber"/>
      </w:pPr>
      <w:r>
        <w:t>Câu 2. Chọn câu đúng.</w:t>
      </w:r>
    </w:p>
    <w:p>
      <w:r>
        <w:t>A. a m . a n = a m + n</w:t>
      </w:r>
    </w:p>
    <w:p>
      <w:r>
        <w:t>B. a . a . a . a . a = 5a</w:t>
      </w:r>
    </w:p>
    <w:p>
      <w:r>
        <w:t>C. a m . a n = a m.n</w:t>
      </w:r>
    </w:p>
    <w:p>
      <w:r>
        <w:t>D. a 1 = 1</w:t>
      </w:r>
    </w:p>
    <w:p>
      <w:r>
        <w:t>Đáp án: A</w:t>
      </w:r>
    </w:p>
    <w:p>
      <w:r>
        <w:t>Lời giải: Lời giải Ta có với a, m, n ∈ N thì: +) a m . a n = a m + n (nhân hai lũy thừa cùng cơ số) nên A đúng và C sai. +) a . a . a . a . a = a 5 (tích của 5 thừa số a) nên B sai. +) a 1 = a nên D sai. Chọn</w:t>
      </w:r>
    </w:p>
    <w:p>
      <w:pPr>
        <w:pStyle w:val="ListNumber"/>
      </w:pPr>
      <w:r>
        <w:t>Câu 3. Chọn câu sai. Cho lũy thừa: 2 5 thì</w:t>
      </w:r>
    </w:p>
    <w:p>
      <w:r>
        <w:t>A. 2 là cơ số</w:t>
      </w:r>
    </w:p>
    <w:p>
      <w:r>
        <w:t>B. 5 là số mũ</w:t>
      </w:r>
    </w:p>
    <w:p>
      <w:r>
        <w:t>C. 2 là số mũ</w:t>
      </w:r>
    </w:p>
    <w:p>
      <w:r>
        <w:t>D. 2 5 = 32</w:t>
      </w:r>
    </w:p>
    <w:p>
      <w:r>
        <w:t>Đáp án: A</w:t>
      </w:r>
    </w:p>
    <w:p>
      <w:r>
        <w:t>Lời giải: Lời giải Ta có: với lũy thừa 2 5 thì 2 được gọi là cơ số, 5 được gọi là số mũ nên , B đúng và sai. Lại có: 2 5 = 2 . 2 . 2 . 2 . 2 = 4 . 2 . 2 . 2 = 8 . 2 . 2 = 16 . 2 = 32 nên đúng. Chọn</w:t>
      </w:r>
    </w:p>
    <w:p>
      <w:pPr>
        <w:pStyle w:val="ListNumber"/>
      </w:pPr>
      <w:r>
        <w:t>Câu 4. Chọn câu sai. 3 8 được đọc là:</w:t>
      </w:r>
    </w:p>
    <w:p>
      <w:r>
        <w:t>A. ba mũ tám</w:t>
      </w:r>
    </w:p>
    <w:p>
      <w:r>
        <w:t>B. ba lũy thừa tám</w:t>
      </w:r>
    </w:p>
    <w:p>
      <w:r>
        <w:t>C. lũy thừa bậc tám của ba</w:t>
      </w:r>
    </w:p>
    <w:p>
      <w:r>
        <w:t>D. tám mũ ba</w:t>
      </w:r>
    </w:p>
    <w:p>
      <w:r>
        <w:t>Đáp án: A</w:t>
      </w:r>
    </w:p>
    <w:p>
      <w:r>
        <w:t>Lời giải: Lời giải Ta có: 3 8 đọc là “ba mũ tám” hoặc “ba lũy thừa tám” hoặc “lũy thừa bậc tám của ba” nên , B, C đúng và D sai. Chọn</w:t>
      </w:r>
    </w:p>
    <w:p>
      <w:pPr>
        <w:pStyle w:val="ListNumber"/>
      </w:pPr>
      <w:r>
        <w:t>Câu 5. Viết số 81 dưới dạng lũy thừa. Chọn câu sai.</w:t>
      </w:r>
    </w:p>
    <w:p>
      <w:r>
        <w:t>A. 3 4</w:t>
      </w:r>
    </w:p>
    <w:p>
      <w:r>
        <w:t>B. 9 2</w:t>
      </w:r>
    </w:p>
    <w:p>
      <w:r>
        <w:t>C. 81 1</w:t>
      </w:r>
    </w:p>
    <w:p>
      <w:r>
        <w:t>D. 2 9</w:t>
      </w:r>
    </w:p>
    <w:p>
      <w:r>
        <w:t>Đáp án: A</w:t>
      </w:r>
    </w:p>
    <w:p>
      <w:r>
        <w:t>Lời giải: Lời giải Ta có: 81 = 81 1 81 = 9 . 9 = 9 2 81 = 3 . 3 . 3 . 3 = 3 4 Vậy viết 81 dưới dạng lũy thừa, ta được: 81 = 81 1 = 9 2 = 3 4 . Do đó , B, C đúng và D sai. Chọn</w:t>
      </w:r>
    </w:p>
    <w:p>
      <w:pPr>
        <w:pStyle w:val="ListNumber"/>
      </w:pPr>
      <w:r>
        <w:t>Câu 6. Viết tích 10 . 10 . 10 . 100 dưới dạng lũy thừa cơ số 10, ta được:</w:t>
      </w:r>
    </w:p>
    <w:p>
      <w:r>
        <w:t>A. 10 4</w:t>
      </w:r>
    </w:p>
    <w:p>
      <w:r>
        <w:t>B. 10 5</w:t>
      </w:r>
    </w:p>
    <w:p>
      <w:r>
        <w:t>C. 10 6</w:t>
      </w:r>
    </w:p>
    <w:p>
      <w:r>
        <w:t>D. 10 7</w:t>
      </w:r>
    </w:p>
    <w:p>
      <w:r>
        <w:t>Đáp án: B</w:t>
      </w:r>
    </w:p>
    <w:p>
      <w:r>
        <w:t>Lời giải: Lời giải Ta có: 10 . 10 . 10 . 100 = 10 . 10 . 10 . 10 . 10 = 10 5 Chọn</w:t>
      </w:r>
    </w:p>
    <w:p>
      <w:pPr>
        <w:pStyle w:val="ListNumber"/>
      </w:pPr>
      <w:r>
        <w:t>Câu 7. Với a ≠ 0 và , ta có: a m : a n = ?</w:t>
      </w:r>
    </w:p>
    <w:p>
      <w:r>
        <w:t>A. a m : n</w:t>
      </w:r>
    </w:p>
    <w:p>
      <w:r>
        <w:t>B. a</w:t>
      </w:r>
    </w:p>
    <w:p>
      <w:r>
        <w:t>C. a m – n</w:t>
      </w:r>
    </w:p>
    <w:p>
      <w:r>
        <w:t>D. a m + n</w:t>
      </w:r>
    </w:p>
    <w:p>
      <w:r>
        <w:t>Đáp án: C</w:t>
      </w:r>
    </w:p>
    <w:p>
      <w:r>
        <w:t>Lời giải: Lời giải Theo công thức chia hai lũy thừa cùng cơ số, ta có: a m : a n = a m – n (với a ≠ 0 và m ≥ n ) Chọn</w:t>
      </w:r>
    </w:p>
    <w:p>
      <w:pPr>
        <w:pStyle w:val="ListNumber"/>
      </w:pPr>
      <w:r>
        <w:t>Câu 8. Tính giá trị của lũy thừa 5 4 ta được:</w:t>
      </w:r>
    </w:p>
    <w:p>
      <w:r>
        <w:t>A. 20</w:t>
      </w:r>
    </w:p>
    <w:p>
      <w:r>
        <w:t>B. 25</w:t>
      </w:r>
    </w:p>
    <w:p>
      <w:r>
        <w:t>C. 125</w:t>
      </w:r>
    </w:p>
    <w:p>
      <w:r>
        <w:t>D. 625</w:t>
      </w:r>
    </w:p>
    <w:p>
      <w:r>
        <w:t>Đáp án: D</w:t>
      </w:r>
    </w:p>
    <w:p>
      <w:r>
        <w:t>Lời giải: Lời giải Ta có: 5 4 = 5 . 5 . 5 . 5 = 25 . 5 . 5 = 125 . 5 = 625 Chọn</w:t>
      </w:r>
    </w:p>
    <w:p>
      <w:pPr>
        <w:pStyle w:val="ListNumber"/>
      </w:pPr>
      <w:r>
        <w:t>Câu 9. Viết 7 3 . 7 7 dưới dạng một lũy thừa ta được:</w:t>
      </w:r>
    </w:p>
    <w:p>
      <w:r>
        <w:t>A. 7 21</w:t>
      </w:r>
    </w:p>
    <w:p>
      <w:r>
        <w:t>B. 7 10</w:t>
      </w:r>
    </w:p>
    <w:p>
      <w:r>
        <w:t>C. 7 4</w:t>
      </w:r>
    </w:p>
    <w:p>
      <w:r>
        <w:t>D. 7 1</w:t>
      </w:r>
    </w:p>
    <w:p>
      <w:r>
        <w:t>Đáp án: B</w:t>
      </w:r>
    </w:p>
    <w:p>
      <w:r>
        <w:t>Lời giải: Lời giải Áp dụng công thức nhân hai lũy thừa cùng cơ số, ta có: 7 3 . 7 7 = 7 3 + 7 = 7 10 . Chọn</w:t>
      </w:r>
    </w:p>
    <w:p>
      <w:pPr>
        <w:pStyle w:val="ListNumber"/>
      </w:pPr>
      <w:r>
        <w:t>Câu 10. Viết 18 9 : 18 3 dưới dạng một lũy thừa ta được:</w:t>
      </w:r>
    </w:p>
    <w:p>
      <w:r>
        <w:t>A. 18 12</w:t>
      </w:r>
    </w:p>
    <w:p>
      <w:r>
        <w:t>B. 18 3</w:t>
      </w:r>
    </w:p>
    <w:p>
      <w:r>
        <w:t>C. 18 6</w:t>
      </w:r>
    </w:p>
    <w:p>
      <w:r>
        <w:t>D. 18 10</w:t>
      </w:r>
    </w:p>
    <w:p>
      <w:r>
        <w:t>Đáp án: C</w:t>
      </w:r>
    </w:p>
    <w:p>
      <w:r>
        <w:t>Lời giải: Lời giải Áp dụng công thức chia hai lũy thừa cùng cơ số, ta có: 18 9 : 18 3 = 18 9 – 3 = 18 6 . Chọn</w:t>
      </w:r>
    </w:p>
    <w:p>
      <w:pPr>
        <w:pStyle w:val="ListNumber"/>
      </w:pPr>
      <w:r>
        <w:t>Câu 1. Chọn đáp án sai.</w:t>
      </w:r>
    </w:p>
    <w:p>
      <w:r>
        <w:t>A. 5 3 &lt; 3 5</w:t>
      </w:r>
    </w:p>
    <w:p>
      <w:r>
        <w:t>B. 3 4 &gt; 2 5</w:t>
      </w:r>
    </w:p>
    <w:p>
      <w:r>
        <w:t>C. 4 3 = 2 6</w:t>
      </w:r>
    </w:p>
    <w:p>
      <w:r>
        <w:t>D. 4 3 &gt; 8 2</w:t>
      </w:r>
    </w:p>
    <w:p>
      <w:r>
        <w:t>Đáp án: D</w:t>
      </w:r>
    </w:p>
    <w:p>
      <w:r>
        <w:t>Lời giải: Lời giải Ta có: +) 5 3 = 125; 3 5 = 243 suy ra 5 3 &lt; 3 5 nên A đúng. +) 3 4 = 81; 2 5 = 32 suy ra 3 4 &gt; 2 5 nên B đúng. +) 4 3 = 64; 2 6 = 64 suy ra 4 3 = 2 6 nên C đúng. +) 4 3 = 64; 8 2 = 64 suy ra 4 3 = 8 2 nên D sai. Chọn</w:t>
      </w:r>
    </w:p>
    <w:p>
      <w:pPr>
        <w:pStyle w:val="ListNumber"/>
      </w:pPr>
      <w:r>
        <w:t>Câu 2. Tìm số tự nhiên n thỏa mãn 3 n = 81.</w:t>
      </w:r>
    </w:p>
    <w:p>
      <w:r>
        <w:t>A. n = 2</w:t>
      </w:r>
    </w:p>
    <w:p>
      <w:r>
        <w:t>B. n = 3</w:t>
      </w:r>
    </w:p>
    <w:p>
      <w:r>
        <w:t>C. n = 4</w:t>
      </w:r>
    </w:p>
    <w:p>
      <w:r>
        <w:t>D. n = 8</w:t>
      </w:r>
    </w:p>
    <w:p>
      <w:r>
        <w:t>Đáp án: C</w:t>
      </w:r>
    </w:p>
    <w:p>
      <w:r>
        <w:t>Lời giải: Lời giải Ta có: 3 4 = 81 nên 3 n = 3 4 , do đó n = 4. Chọn</w:t>
      </w:r>
    </w:p>
    <w:p>
      <w:pPr>
        <w:pStyle w:val="ListNumber"/>
      </w:pPr>
      <w:r>
        <w:t>Câu 3. Viết cấu tạo số 2 017 dưới dạng tổng các lũy thừa của 10 là:</w:t>
      </w:r>
    </w:p>
    <w:p>
      <w:r>
        <w:t>A. 2 017 = 2 . 10 4 + 10 2 + 7 . 10 0</w:t>
      </w:r>
    </w:p>
    <w:p>
      <w:r>
        <w:t>B. 2 017 = 2 . 10 3 + 10 + 7 . 10 0</w:t>
      </w:r>
    </w:p>
    <w:p>
      <w:r>
        <w:t>C. 2 017 = 2 . 10 4 + 10 2 + 7 . 10</w:t>
      </w:r>
    </w:p>
    <w:p>
      <w:r>
        <w:t>D. 2 017 = 2 . 10 3 + 10 2 + 7 . 10 0</w:t>
      </w:r>
    </w:p>
    <w:p>
      <w:r>
        <w:t>Đáp án: B</w:t>
      </w:r>
    </w:p>
    <w:p>
      <w:r>
        <w:t>Lời giải: Lời giải Ta có: 2 017 = 2 . 1 000 + 0 . 100 + 1 . 10 + 7 . 1 = 2 . 10 3 + 10 + 7 . 10 0 . Chọn</w:t>
      </w:r>
    </w:p>
    <w:p>
      <w:pPr>
        <w:pStyle w:val="ListNumber"/>
      </w:pPr>
      <w:r>
        <w:t>Câu 4. Viết kết quả phép tính 6 3 . 2 . 6 4 . 3 dưới dạng một lũy thừa ta được:</w:t>
      </w:r>
    </w:p>
    <w:p>
      <w:r>
        <w:t>A. 6 6</w:t>
      </w:r>
    </w:p>
    <w:p>
      <w:r>
        <w:t>B. 6 7</w:t>
      </w:r>
    </w:p>
    <w:p>
      <w:r>
        <w:t>C. 6 8</w:t>
      </w:r>
    </w:p>
    <w:p>
      <w:r>
        <w:t>D. 6 9</w:t>
      </w:r>
    </w:p>
    <w:p>
      <w:r>
        <w:t>Đáp án: C</w:t>
      </w:r>
    </w:p>
    <w:p>
      <w:r>
        <w:t>Lời giải: Lời giải Ta có: 6 3 . 2 . 6 4 . 3 = (6 3 . 6 4 ) . (2 . 3) = 6 3 + 4 . 6 = 6 7 . 6 1 = 6 7 + 1 = 6 8 . Chọn</w:t>
      </w:r>
    </w:p>
    <w:p>
      <w:pPr>
        <w:pStyle w:val="ListNumber"/>
      </w:pPr>
      <w:r>
        <w:t>Câu 5. Chọn kết luận đúng trong các kết luận sau:</w:t>
      </w:r>
    </w:p>
    <w:p>
      <w:r>
        <w:t>A. 3 3 . 3 4 = 3 12</w:t>
      </w:r>
    </w:p>
    <w:p>
      <w:r>
        <w:t>B. 3 0 = 0</w:t>
      </w:r>
    </w:p>
    <w:p>
      <w:r>
        <w:t>C. 4 2 : 2 3 = 2</w:t>
      </w:r>
    </w:p>
    <w:p>
      <w:r>
        <w:t>D. 5 5 : 5 = 1 4</w:t>
      </w:r>
    </w:p>
    <w:p>
      <w:r>
        <w:t>Đáp án: A</w:t>
      </w:r>
    </w:p>
    <w:p>
      <w:r>
        <w:t>Lời giải: Lời giải Ta có: 3 3 . 3 4 = 3 3 + 4 = 3 7 nên sai 3 0 = 1 (quy ước) nên sai 4 2 : 2 3 = 4 . 4 : 2 3 = 2 . 2 . 2 . 2 : 2 3 = 2 4 . 2 3 = 2 4 – 3 = 2 1 = 2 nên C đúng 5 5 : 5 = 5 5 – 1 = 5 4 ≠ 1 4 nên D sai Chọn</w:t>
      </w:r>
    </w:p>
    <w:p>
      <w:pPr>
        <w:pStyle w:val="ListNumber"/>
      </w:pPr>
      <w:r>
        <w:t>Câu 6. Chọn đáp án đúng?</w:t>
      </w:r>
    </w:p>
    <w:p>
      <w:r>
        <w:t>A. 5 2 . 5 3 . 5 4 = 5 10</w:t>
      </w:r>
    </w:p>
    <w:p>
      <w:r>
        <w:t>B. 5 2 . 5 3 . 25 = 5 7</w:t>
      </w:r>
    </w:p>
    <w:p>
      <w:r>
        <w:t>C. 5 3 . 5 = 25 3</w:t>
      </w:r>
    </w:p>
    <w:p>
      <w:r>
        <w:t>D. 5 1 = 1</w:t>
      </w:r>
    </w:p>
    <w:p>
      <w:r>
        <w:t>Đáp án: A</w:t>
      </w:r>
    </w:p>
    <w:p>
      <w:r>
        <w:t>Lời giải: Lời giải Ta có: +) 5 2 . 5 3 . 5 4 = 5 2 + 3 + 4 = 5 9 nên sai. +) 5 2 . 5 3 . 25 = 5 2 . 5 3 . 5 . 5 = 5 2 . 5 3 . 5 2 = 5 2 + 3 + 2 = 5 7 nên đúng. +) 5 3 . 5 = 5 3 + 1 = 5 4 nên sai. +) 5 1 = 5 nên sai. Chọn</w:t>
      </w:r>
    </w:p>
    <w:p>
      <w:pPr>
        <w:pStyle w:val="ListNumber"/>
      </w:pPr>
      <w:r>
        <w:t>Câu 7. Tính 2 4 + 16 ta được kết quả dưới dạng lũy thừa là?</w:t>
      </w:r>
    </w:p>
    <w:p>
      <w:r>
        <w:t>A. 2 20</w:t>
      </w:r>
    </w:p>
    <w:p>
      <w:r>
        <w:t>B. 2 4</w:t>
      </w:r>
    </w:p>
    <w:p>
      <w:r>
        <w:t>C. 2 5</w:t>
      </w:r>
    </w:p>
    <w:p>
      <w:r>
        <w:t>D. 2 10</w:t>
      </w:r>
    </w:p>
    <w:p>
      <w:r>
        <w:t>Đáp án: C</w:t>
      </w:r>
    </w:p>
    <w:p>
      <w:r>
        <w:t>Lời giải: Lời giải Ta có: 2 4 + 16 = 2 4 + 2 . 2 . 2 . 2 = 2 4 + 2 4 = 2 . 2 4 = 2 1 + 4 = 2 5 Chọn</w:t>
      </w:r>
    </w:p>
    <w:p>
      <w:pPr>
        <w:pStyle w:val="ListNumber"/>
      </w:pPr>
      <w:r>
        <w:t>Câu 8. Số tự nhiên được biểu diễn bởi 2 . 10 3 + 7 . 10 2 + 8 . 10 + 7 . 10 0 là:</w:t>
      </w:r>
    </w:p>
    <w:p>
      <w:r>
        <w:t>A. 2 787</w:t>
      </w:r>
    </w:p>
    <w:p>
      <w:r>
        <w:t>B. 2 7870</w:t>
      </w:r>
    </w:p>
    <w:p>
      <w:r>
        <w:t>C. 278</w:t>
      </w:r>
    </w:p>
    <w:p>
      <w:r>
        <w:t>D. 2 780</w:t>
      </w:r>
    </w:p>
    <w:p>
      <w:r>
        <w:t>Đáp án: A</w:t>
      </w:r>
    </w:p>
    <w:p>
      <w:r>
        <w:t>Lời giải: Lời giải Ta có: 2 . 10 3 + 7 . 10 2 + 8 . 10 + 7 . 10 0 = 2 . 1 000 + 7 . 100 + 8 . 10 + 7 . 1 = 2 000 + 700 + 80 + 7 = 2 787 Chọn</w:t>
      </w:r>
    </w:p>
    <w:p>
      <w:pPr>
        <w:pStyle w:val="ListNumber"/>
      </w:pPr>
      <w:r>
        <w:t>Câu 9. Số tự nhiên n thỏa mãn 2 n = 4 2 là:</w:t>
      </w:r>
    </w:p>
    <w:p>
      <w:r>
        <w:t>A. n = 3</w:t>
      </w:r>
    </w:p>
    <w:p>
      <w:r>
        <w:t>B. n = 4</w:t>
      </w:r>
    </w:p>
    <w:p>
      <w:r>
        <w:t>C. n = 5</w:t>
      </w:r>
    </w:p>
    <w:p>
      <w:r>
        <w:t>D. n = 6</w:t>
      </w:r>
    </w:p>
    <w:p>
      <w:r>
        <w:t>Đáp án: B</w:t>
      </w:r>
    </w:p>
    <w:p>
      <w:r>
        <w:t>Lời giải: Lời giải Ta có: 4 2 = 4 . 4 = 2 . 2 . 2 . 2 = 2 4 Vì 2 n = 4 2 nên 2 n = 2 4 Vậy n = 4. Chọn</w:t>
      </w:r>
    </w:p>
    <w:p>
      <w:pPr>
        <w:pStyle w:val="ListNumber"/>
      </w:pPr>
      <w:r>
        <w:t>Câu 10. Viết kết quả phép tính 12 2 . 2 . 12 5 . 6 dưới dạng một lũy thừa, ta được:</w:t>
      </w:r>
    </w:p>
    <w:p>
      <w:r>
        <w:t>A. 12 9</w:t>
      </w:r>
    </w:p>
    <w:p>
      <w:r>
        <w:t>B. 12 8</w:t>
      </w:r>
    </w:p>
    <w:p>
      <w:r>
        <w:t>C. 12 7</w:t>
      </w:r>
    </w:p>
    <w:p>
      <w:r>
        <w:t>D. 12 6</w:t>
      </w:r>
    </w:p>
    <w:p>
      <w:r>
        <w:t>Đáp án: B</w:t>
      </w:r>
    </w:p>
    <w:p>
      <w:r>
        <w:t>Lời giải: Lời giải Ta có: 12 2 . 2 . 12 5 . 6 = 12 2 . 12 5 . (2 . 6) = 12 2 + 5 . 12 = 12 7 . 12 1 = 12 7 + 1 = 12 8 . Chọn</w:t>
      </w:r>
    </w:p>
    <w:p>
      <w:pPr>
        <w:pStyle w:val="ListNumber"/>
      </w:pPr>
      <w:r>
        <w:t>Câu 1. Tìm số tự nhiên n thỏa mãn 25 n : 25 3 = 25 5 ?</w:t>
      </w:r>
    </w:p>
    <w:p>
      <w:r>
        <w:t>A. n = 3</w:t>
      </w:r>
    </w:p>
    <w:p>
      <w:r>
        <w:t>B. n = 6</w:t>
      </w:r>
    </w:p>
    <w:p>
      <w:r>
        <w:t>C. n = 7</w:t>
      </w:r>
    </w:p>
    <w:p>
      <w:r>
        <w:t>D. n = 8</w:t>
      </w:r>
    </w:p>
    <w:p>
      <w:r>
        <w:t>Đáp án: D</w:t>
      </w:r>
    </w:p>
    <w:p>
      <w:r>
        <w:t>Lời giải: Lời giải Ta có: 25 n : 25 3 = 25 5 Vì 25 n : 25 3 = 25 n – 3 Nên ta được: 25 n – 3 = 25 5 Do đó: n – 3 = 5 Suy ra: n = 5 + 3 = 8 Vậy n = 8. Chọn</w:t>
      </w:r>
    </w:p>
    <w:p>
      <w:pPr>
        <w:pStyle w:val="ListNumber"/>
      </w:pPr>
      <w:r>
        <w:t>Câu 2. Tìm số tự nhiên n thỏa mãn 4 n = 4 3 . 4 5 ?</w:t>
      </w:r>
    </w:p>
    <w:p>
      <w:r>
        <w:t>A. n = 32</w:t>
      </w:r>
    </w:p>
    <w:p>
      <w:r>
        <w:t>B. n = 16</w:t>
      </w:r>
    </w:p>
    <w:p>
      <w:r>
        <w:t>C. n = 8</w:t>
      </w:r>
    </w:p>
    <w:p>
      <w:r>
        <w:t>D. n = 4</w:t>
      </w:r>
    </w:p>
    <w:p>
      <w:r>
        <w:t>Đáp án: C</w:t>
      </w:r>
    </w:p>
    <w:p>
      <w:r>
        <w:t>Lời giải: Lời giải Ta có: 4 3 . 4 5 = 4 3 + 5 = 4 8 nên 4 n = 4 8 suy ra n = 8. Chọn</w:t>
      </w:r>
    </w:p>
    <w:p>
      <w:pPr>
        <w:pStyle w:val="ListNumber"/>
      </w:pPr>
      <w:r>
        <w:t>Câu 3. Tìm số tự nhiên m thỏa mãn 20 2018 &lt; 20 m &lt; 20 2020 ?</w:t>
      </w:r>
    </w:p>
    <w:p>
      <w:r>
        <w:t>A. m = 2 020</w:t>
      </w:r>
    </w:p>
    <w:p>
      <w:r>
        <w:t>B. m = 2 019</w:t>
      </w:r>
    </w:p>
    <w:p>
      <w:r>
        <w:t>C. m = 2 018</w:t>
      </w:r>
    </w:p>
    <w:p>
      <w:r>
        <w:t>D. m = 20</w:t>
      </w:r>
    </w:p>
    <w:p>
      <w:r>
        <w:t>Đáp án: B</w:t>
      </w:r>
    </w:p>
    <w:p>
      <w:r>
        <w:t>Lời giải: Lời giải Ta có: 20 2018 &lt; 20 m &lt; 20 2020 Suy ra: 2 018 &lt; m &lt; 2 020 Mà m là số tự nhiên nên m = 2 019. Vậy m = 2 019. Chọn</w:t>
      </w:r>
    </w:p>
    <w:p>
      <w:pPr>
        <w:pStyle w:val="ListNumber"/>
      </w:pPr>
      <w:r>
        <w:t>Câu 4. Không tính các lũy thừa, hãy so sánh A và B với A = 27 11 và B = 81 8 .</w:t>
      </w:r>
    </w:p>
    <w:p>
      <w:r>
        <w:t>Ảnh trong đề:</w:t>
      </w:r>
    </w:p>
    <w:p>
      <w:r>
        <w:drawing>
          <wp:inline xmlns:a="http://schemas.openxmlformats.org/drawingml/2006/main" xmlns:pic="http://schemas.openxmlformats.org/drawingml/2006/picture">
            <wp:extent cx="4389120" cy="2858032"/>
            <wp:docPr id="1166" name="Picture 1166"/>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8"/>
                    <a:stretch>
                      <a:fillRect/>
                    </a:stretch>
                  </pic:blipFill>
                  <pic:spPr>
                    <a:xfrm>
                      <a:off x="0" y="0"/>
                      <a:ext cx="4389120" cy="2858032"/>
                    </a:xfrm>
                    <a:prstGeom prst="rect"/>
                  </pic:spPr>
                </pic:pic>
              </a:graphicData>
            </a:graphic>
          </wp:inline>
        </w:drawing>
      </w:r>
    </w:p>
    <w:p>
      <w:r>
        <w:t>Nguồn ảnh: 10+ Bài tập trắc nghiệm Phép tính lũy thừa với số mũ tự nhiên (có đáp án) | Toán lớp 6 Cánh diều - https://vietjack.com/toan-6-canh-dieu/images/trac-nghiem-bai-5-phep-tinh-luy-thua-voi-so-mu-tu-nhien-66588.jpeg</w:t>
      </w:r>
    </w:p>
    <w:p>
      <w:r>
        <w:drawing>
          <wp:inline xmlns:a="http://schemas.openxmlformats.org/drawingml/2006/main" xmlns:pic="http://schemas.openxmlformats.org/drawingml/2006/picture">
            <wp:extent cx="4389120" cy="3275463"/>
            <wp:docPr id="1167" name="Picture 1167"/>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9"/>
                    <a:stretch>
                      <a:fillRect/>
                    </a:stretch>
                  </pic:blipFill>
                  <pic:spPr>
                    <a:xfrm>
                      <a:off x="0" y="0"/>
                      <a:ext cx="4389120" cy="3275463"/>
                    </a:xfrm>
                    <a:prstGeom prst="rect"/>
                  </pic:spPr>
                </pic:pic>
              </a:graphicData>
            </a:graphic>
          </wp:inline>
        </w:drawing>
      </w:r>
    </w:p>
    <w:p>
      <w:r>
        <w:t>Nguồn ảnh: 10+ Bài tập trắc nghiệm Phép tính lũy thừa với số mũ tự nhiên (có đáp án) | Toán lớp 6 Cánh diều - https://vietjack.com/toan-6-canh-dieu/images/trac-nghiem-bai-5-phep-tinh-luy-thua-voi-so-mu-tu-nhien-66590.jpeg</w:t>
      </w:r>
    </w:p>
    <w:p>
      <w:r>
        <w:drawing>
          <wp:inline xmlns:a="http://schemas.openxmlformats.org/drawingml/2006/main" xmlns:pic="http://schemas.openxmlformats.org/drawingml/2006/picture">
            <wp:extent cx="4389120" cy="2862470"/>
            <wp:docPr id="1168" name="Picture 1168"/>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90"/>
                    <a:stretch>
                      <a:fillRect/>
                    </a:stretch>
                  </pic:blipFill>
                  <pic:spPr>
                    <a:xfrm>
                      <a:off x="0" y="0"/>
                      <a:ext cx="4389120" cy="2862470"/>
                    </a:xfrm>
                    <a:prstGeom prst="rect"/>
                  </pic:spPr>
                </pic:pic>
              </a:graphicData>
            </a:graphic>
          </wp:inline>
        </w:drawing>
      </w:r>
    </w:p>
    <w:p>
      <w:r>
        <w:t>Nguồn ảnh: 10+ Bài tập trắc nghiệm Phép tính lũy thừa với số mũ tự nhiên (có đáp án) | Toán lớp 6 Cánh diều - https://vietjack.com/toan-6-canh-dieu/images/trac-nghiem-bai-5-phep-tinh-luy-thua-voi-so-mu-tu-nhien-66584.jpeg</w:t>
      </w:r>
    </w:p>
    <w:p>
      <w:r>
        <w:drawing>
          <wp:inline xmlns:a="http://schemas.openxmlformats.org/drawingml/2006/main" xmlns:pic="http://schemas.openxmlformats.org/drawingml/2006/picture">
            <wp:extent cx="4389120" cy="2989690"/>
            <wp:docPr id="1169" name="Picture 1169"/>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91"/>
                    <a:stretch>
                      <a:fillRect/>
                    </a:stretch>
                  </pic:blipFill>
                  <pic:spPr>
                    <a:xfrm>
                      <a:off x="0" y="0"/>
                      <a:ext cx="4389120" cy="2989690"/>
                    </a:xfrm>
                    <a:prstGeom prst="rect"/>
                  </pic:spPr>
                </pic:pic>
              </a:graphicData>
            </a:graphic>
          </wp:inline>
        </w:drawing>
      </w:r>
    </w:p>
    <w:p>
      <w:r>
        <w:t>Nguồn ảnh: 10+ Bài tập trắc nghiệm Phép tính lũy thừa với số mũ tự nhiên (có đáp án) | Toán lớp 6 Cánh diều - https://vietjack.com/toan-6-canh-dieu/images/trac-nghiem-bai-5-phep-tinh-luy-thua-voi-so-mu-tu-nhien-66586.jpeg</w:t>
      </w:r>
    </w:p>
    <w:p>
      <w:r>
        <w:t>A. A = B</w:t>
      </w:r>
    </w:p>
    <w:p>
      <w:r>
        <w:t>B. A &gt; B</w:t>
      </w:r>
    </w:p>
    <w:p>
      <w:r>
        <w:t>C. A &lt; B</w:t>
      </w:r>
    </w:p>
    <w:p>
      <w:r>
        <w:t>D. A ≤ B</w:t>
      </w:r>
    </w:p>
    <w:p>
      <w:r>
        <w:t>Đáp án: B</w:t>
      </w:r>
    </w:p>
    <w:p>
      <w:r>
        <w:t>Lời giải: Lời giải Ta có: A = 27 11 = (3 . 3 . 3) 11 = (3 3 ) 11 = = = 3 3 . 11 = 3 33 Lại có: B = 81 8 = (3 . 3 . 3 . 3) 8 = (3 4 ) 8 = = = 3 4 . 8 = 3 32 Vì 33 &gt; 32 nên 3 33 &gt; 3 32 hay 27 11 &gt; 81 8 Vậy A &gt; B. Chọn</w:t>
      </w:r>
    </w:p>
    <w:p>
      <w:pPr>
        <w:pStyle w:val="ListNumber"/>
      </w:pPr>
      <w:r>
        <w:t>Câu 5. Chữ số tận cùng của số 47 5 là:</w:t>
      </w:r>
    </w:p>
    <w:p>
      <w:r>
        <w:t>A. 7</w:t>
      </w:r>
    </w:p>
    <w:p>
      <w:r>
        <w:t>B. 5</w:t>
      </w:r>
    </w:p>
    <w:p>
      <w:r>
        <w:t>C. 4</w:t>
      </w:r>
    </w:p>
    <w:p>
      <w:r>
        <w:t>D. 1</w:t>
      </w:r>
    </w:p>
    <w:p>
      <w:r>
        <w:t>Đáp án: A</w:t>
      </w:r>
    </w:p>
    <w:p>
      <w:r>
        <w:t>Lời giải: Lời giải Ta có: 47 . 47 = 47 . (40 + 7) = 47 . 40 + 47 . 7 = 47 . 40 + (40 + 7) . 7 = 47 . 40 + 40 . 7 + 7 . 7 Suy ra 47 . 47 có chữ số tận cùng như chữ số tận cùng của 7 . 7 = 49. Do đó 47 2 có chữ số tận cùng là 9 Tương tự (47 2 ) 2 có chữ số tận cùng của 9 2 = 81. Mà (47 2 ) 2 = 47 2 . 47 2 = 47 . 47 . 47 . 47 = 47 4 Do đó 47 4 có chữ số tận cùng là 1. Vậy 47 5 = 47 4 . 47 có chữ số tận cùng là 1 . 7 = 7. Chọn</w:t>
      </w:r>
    </w:p>
    <w:p>
      <w:pPr>
        <w:pStyle w:val="ListNumber"/>
      </w:pPr>
      <w:r>
        <w:t>Câu 1. Cho lũy thừa bậc 3 của a với a ∈ ℕ và a ≠ 0.</w:t>
      </w:r>
    </w:p>
    <w:p>
      <w:r>
        <w:t>A. Lũy thừa bậc 3 của a là tích của a thừa số bằng nhau, mỗi thừa số bằng 3.</w:t>
      </w:r>
    </w:p>
    <w:p>
      <w:r>
        <w:t>B. a được gọi là cơ số.</w:t>
      </w:r>
    </w:p>
    <w:p>
      <w:r>
        <w:t>C. a 3 ⋅ a 4 = a 7 .</w:t>
      </w:r>
    </w:p>
    <w:p>
      <w:r>
        <w:t>D. a 3 2 = a 5 .</w:t>
      </w:r>
    </w:p>
    <w:p>
      <w:r>
        <w:t>Đáp án: A</w:t>
      </w:r>
    </w:p>
    <w:p>
      <w:r>
        <w:t>Lời giải: a) Sai . Lũy thừa bậc 3 của a là tích của 3 thừa số bằng nhau, mỗi thừa số bằng a. b) Đúng . Lũy thừa bậc 3 của a kí hiệu là a 3 với a được gọi là cơ số. c) Đúng . a 3 ⋅ a 4 = a 3 + 4 = a 7 . d) Sai . a 3 2 = a 3 ⋅ 2 = a 6 .</w:t>
      </w:r>
    </w:p>
    <w:p>
      <w:pPr>
        <w:pStyle w:val="Heading3"/>
      </w:pPr>
      <w:r>
        <w:t>Trắc nghiệm Bài 6: Thứ tự thực hiện các phép tính</w:t>
      </w:r>
    </w:p>
    <w:p>
      <w:r>
        <w:t>Nguồn: https://vietjack.com/toan-6-canh-dieu/trac-nghiem-bai-6-thu-tu-thuc-hien-cac-phep-tinh.jsp</w:t>
      </w:r>
    </w:p>
    <w:p>
      <w:r>
        <w:t>Số câu trích xuất: 21</w:t>
      </w:r>
    </w:p>
    <w:p>
      <w:pPr>
        <w:pStyle w:val="ListNumber"/>
      </w:pPr>
      <w:r>
        <w:t>Câu 1. Khi biểu thức chỉ có các phép tính cộng và trừ (hoặc chỉ có phép tính nhân và chia), ta thực hiện:</w:t>
      </w:r>
    </w:p>
    <w:p>
      <w:r>
        <w:t>A. cộng trước rồi đến trừ</w:t>
      </w:r>
    </w:p>
    <w:p>
      <w:r>
        <w:t>B. nhân trước rồi đến chia</w:t>
      </w:r>
    </w:p>
    <w:p>
      <w:r>
        <w:t>C. theo thứ tự từ trái sang phải</w:t>
      </w:r>
    </w:p>
    <w:p>
      <w:r>
        <w:t>D. theo thứ tự từ phải sang trái</w:t>
      </w:r>
    </w:p>
    <w:p>
      <w:r>
        <w:t>Đáp án: C</w:t>
      </w:r>
    </w:p>
    <w:p>
      <w:r>
        <w:t>Lời giải: Lời giải Khi biểu thức chỉ có các phép tính cộng và trừ (hoặc chỉ có phép tính nhân và chia), ta thực hiện theo thứ tự từ trái sang phải. Chọn</w:t>
      </w:r>
    </w:p>
    <w:p>
      <w:pPr>
        <w:pStyle w:val="ListNumber"/>
      </w:pPr>
      <w:r>
        <w:t>Câu 2. Khi biểu thức có các phép tính cộng, trừ, nhân, chia, ta thực hiện theo thứ tự nào?</w:t>
      </w:r>
    </w:p>
    <w:p>
      <w:r>
        <w:t>A. Cộng và trừ trước, rồi đến nhân và chia</w:t>
      </w:r>
    </w:p>
    <w:p>
      <w:r>
        <w:t>B. Nhân và chia trước, rồi đến cộng và trừ</w:t>
      </w:r>
    </w:p>
    <w:p>
      <w:r>
        <w:t>C. Theo thứ tự từ trái sang phải</w:t>
      </w:r>
    </w:p>
    <w:p>
      <w:r>
        <w:t>D. Theo thứ tự từ phải sang trái</w:t>
      </w:r>
    </w:p>
    <w:p>
      <w:r>
        <w:t>Đáp án: B</w:t>
      </w:r>
    </w:p>
    <w:p>
      <w:r>
        <w:t>Lời giải: Lời giải Khi biểu thức có các phép tính cộng, trừ, nhân, chia, ta thực hiện phép tính nhân và chia trước, rồi đến cộng và trừ. Chọn</w:t>
      </w:r>
    </w:p>
    <w:p>
      <w:pPr>
        <w:pStyle w:val="ListNumber"/>
      </w:pPr>
      <w:r>
        <w:t>Câu 3. Thứ tự thực hiện phép tính nào sau đây là đúng đối với biểu thức không có dấu ngoặc?</w:t>
      </w:r>
    </w:p>
    <w:p>
      <w:r>
        <w:t>A. Cộng và trừ → Nhân và chia → Lũy thừa</w:t>
      </w:r>
    </w:p>
    <w:p>
      <w:r>
        <w:t>B. Nhân và chia → Lũy thừa → Cộng và trừ</w:t>
      </w:r>
    </w:p>
    <w:p>
      <w:r>
        <w:t>C. Lũy thừa → Nhân và chia → Cộng và trừ</w:t>
      </w:r>
    </w:p>
    <w:p>
      <w:r>
        <w:t>D. Cả A, B, C đều đúng</w:t>
      </w:r>
    </w:p>
    <w:p>
      <w:r>
        <w:t>Đáp án: C</w:t>
      </w:r>
    </w:p>
    <w:p>
      <w:r>
        <w:t>Lời giải: Lời giải Đối với biểu thức không có dấu ngoặc thì thứ tự thực hiện phép tính là: Lũy thừa → Nhân và chia → Cộng và trừ Chọn</w:t>
      </w:r>
    </w:p>
    <w:p>
      <w:pPr>
        <w:pStyle w:val="ListNumber"/>
      </w:pPr>
      <w:r>
        <w:t>Câu 4. Thứ tự thực hiện phép tính nào sau đây đúng với biểu thức có dấu ngoặc?</w:t>
      </w:r>
    </w:p>
    <w:p>
      <w:r>
        <w:t>A. [ ] → ( ) → {}</w:t>
      </w:r>
    </w:p>
    <w:p>
      <w:r>
        <w:t>B. ( ) → [ ] → {}</w:t>
      </w:r>
    </w:p>
    <w:p>
      <w:r>
        <w:t>C. {} → [ ] → ( )</w:t>
      </w:r>
    </w:p>
    <w:p>
      <w:r>
        <w:t>D. [ ] → {} → ( )</w:t>
      </w:r>
    </w:p>
    <w:p>
      <w:r>
        <w:t>Đáp án: B</w:t>
      </w:r>
    </w:p>
    <w:p>
      <w:r>
        <w:t>Lời giải: Lời giải Trong biểu thức có dấu ngoặc thì thứ tự thực hiện phép tính là ( ) → [ ] → {} Chọn</w:t>
      </w:r>
    </w:p>
    <w:p>
      <w:pPr>
        <w:pStyle w:val="ListNumber"/>
      </w:pPr>
      <w:r>
        <w:t>Câu 5. Kết quả của phép tính 3 . 2 + 4 + 5 – 7 + 10 là</w:t>
      </w:r>
    </w:p>
    <w:p>
      <w:r>
        <w:t>A. 36</w:t>
      </w:r>
    </w:p>
    <w:p>
      <w:r>
        <w:t>B. 26</w:t>
      </w:r>
    </w:p>
    <w:p>
      <w:r>
        <w:t>C. 18</w:t>
      </w:r>
    </w:p>
    <w:p>
      <w:r>
        <w:t>D. 8</w:t>
      </w:r>
    </w:p>
    <w:p>
      <w:r>
        <w:t>Đáp án: C</w:t>
      </w:r>
    </w:p>
    <w:p>
      <w:r>
        <w:t>Lời giải: Lời giải Ta có: 3 . 2 + 4 + 5 – 7 + 10 = 6 + 4 + 5 – 7 + 10 = 10 + 5 – 7 + 10 = 15 – 7 + 10 = 8 + 10 = 18 Chọn</w:t>
      </w:r>
    </w:p>
    <w:p>
      <w:pPr>
        <w:pStyle w:val="ListNumber"/>
      </w:pPr>
      <w:r>
        <w:t>Câu 6. Tính giá trị của biểu thức: 12 . 6 – 8 : 2</w:t>
      </w:r>
    </w:p>
    <w:p>
      <w:r>
        <w:t>A. 68</w:t>
      </w:r>
    </w:p>
    <w:p>
      <w:r>
        <w:t>B. 32</w:t>
      </w:r>
    </w:p>
    <w:p>
      <w:r>
        <w:t>C. 86</w:t>
      </w:r>
    </w:p>
    <w:p>
      <w:r>
        <w:t>D. 23</w:t>
      </w:r>
    </w:p>
    <w:p>
      <w:r>
        <w:t>Đáp án: A</w:t>
      </w:r>
    </w:p>
    <w:p>
      <w:r>
        <w:t>Lời giải: Lời giải Ta có: 12 . 6 – 8 : 2 = 72 – 4 = 68 Chọn</w:t>
      </w:r>
    </w:p>
    <w:p>
      <w:pPr>
        <w:pStyle w:val="ListNumber"/>
      </w:pPr>
      <w:r>
        <w:t>Câu 7. Kết quả của biểu thức 3 . 10 3 + 2 . 10 2 – 5 . 10 là:</w:t>
      </w:r>
    </w:p>
    <w:p>
      <w:r>
        <w:t>A. 27 350</w:t>
      </w:r>
    </w:p>
    <w:p>
      <w:r>
        <w:t>B. 0</w:t>
      </w:r>
    </w:p>
    <w:p>
      <w:r>
        <w:t>C. 80</w:t>
      </w:r>
    </w:p>
    <w:p>
      <w:r>
        <w:t>D. 3 150</w:t>
      </w:r>
    </w:p>
    <w:p>
      <w:r>
        <w:t>Đáp án: D</w:t>
      </w:r>
    </w:p>
    <w:p>
      <w:r>
        <w:t>Lời giải: Lời giải Ta có: 3 . 10 3 + 2 . 10 2 – 5 . 10 = 3 . 1 000 + 2 . 100 – 50 = 3 000 + 200 – 50 = 3 200 – 50 = 3 150. Chọn</w:t>
      </w:r>
    </w:p>
    <w:p>
      <w:pPr>
        <w:pStyle w:val="ListNumber"/>
      </w:pPr>
      <w:r>
        <w:t>Câu 8. Kết quả của phép tính 2 4 – 50 : 25 + 13 . 7 là:</w:t>
      </w:r>
    </w:p>
    <w:p>
      <w:r>
        <w:t>A. 100</w:t>
      </w:r>
    </w:p>
    <w:p>
      <w:r>
        <w:t>B. 95</w:t>
      </w:r>
    </w:p>
    <w:p>
      <w:r>
        <w:t>C. 105</w:t>
      </w:r>
    </w:p>
    <w:p>
      <w:r>
        <w:t>D. 80</w:t>
      </w:r>
    </w:p>
    <w:p>
      <w:r>
        <w:t>Đáp án: C</w:t>
      </w:r>
    </w:p>
    <w:p>
      <w:r>
        <w:t>Lời giải: Lời giải Ta có: 2 4 – 50 : 25 + 13 . 7 = 16 – 50 : 25 + 13 . 7 = 16 – 2 + 91 = 14 + 91 = 105 Chọn</w:t>
      </w:r>
    </w:p>
    <w:p>
      <w:pPr>
        <w:pStyle w:val="ListNumber"/>
      </w:pPr>
      <w:r>
        <w:t>Câu 9. Tính giá trị biểu thức: [(22 – 2) : 2] 2 + 2 . A. 10 000</w:t>
      </w:r>
    </w:p>
    <w:p>
      <w:r>
        <w:t>B. 194 481</w:t>
      </w:r>
    </w:p>
    <w:p>
      <w:r>
        <w:t>C. 102</w:t>
      </w:r>
    </w:p>
    <w:p>
      <w:r>
        <w:t>D. 1 000</w:t>
      </w:r>
    </w:p>
    <w:p>
      <w:r>
        <w:t>Đáp án: A</w:t>
      </w:r>
    </w:p>
    <w:p>
      <w:r>
        <w:t>Lời giải: Lời giải Ta có: [(22 – 2) : 2] 2 + 2 = [20 : 2] 4 = 10 4 = 10 000. Chọn</w:t>
      </w:r>
    </w:p>
    <w:p>
      <w:pPr>
        <w:pStyle w:val="ListNumber"/>
      </w:pPr>
      <w:r>
        <w:t>Câu 10. Tính giá trị biểu thức: 2 . 3 . 4 . 5 : 6.</w:t>
      </w:r>
    </w:p>
    <w:p>
      <w:r>
        <w:t>A. 10</w:t>
      </w:r>
    </w:p>
    <w:p>
      <w:r>
        <w:t>B. 20</w:t>
      </w:r>
    </w:p>
    <w:p>
      <w:r>
        <w:t>C. 30</w:t>
      </w:r>
    </w:p>
    <w:p>
      <w:r>
        <w:t>D. 40</w:t>
      </w:r>
    </w:p>
    <w:p>
      <w:r>
        <w:t>Đáp án: B</w:t>
      </w:r>
    </w:p>
    <w:p>
      <w:r>
        <w:t>Lời giải: Lời giải Ta có: 2 . 3 . 4 . 5 : 6 = 6 . 4 . 5 : 6 = 24 . 5 : 6 = 120 : 6 = 20. Chọn</w:t>
      </w:r>
    </w:p>
    <w:p>
      <w:pPr>
        <w:pStyle w:val="ListNumber"/>
      </w:pPr>
      <w:r>
        <w:t>Câu 1. Giá trị của biểu thức 2 . [(195 + 35 : 7) : 8 + 195] – 400 bằng</w:t>
      </w:r>
    </w:p>
    <w:p>
      <w:r>
        <w:t>A. 140</w:t>
      </w:r>
    </w:p>
    <w:p>
      <w:r>
        <w:t>B. 60</w:t>
      </w:r>
    </w:p>
    <w:p>
      <w:r>
        <w:t>C. 80</w:t>
      </w:r>
    </w:p>
    <w:p>
      <w:r>
        <w:t>D. 40</w:t>
      </w:r>
    </w:p>
    <w:p>
      <w:r>
        <w:t>Đáp án: D</w:t>
      </w:r>
    </w:p>
    <w:p>
      <w:r>
        <w:t>Lời giải: Lời giải Ta có: 2 . [(195 + 35 : 7) : 8 + 195] – 400 = 2 . [(195 + 5) : 8 + 195] – 400 = 2 . [200 : 8 + 195] – 400 = 2 . [25 + 195] – 400 = 2 . 220 – 400 = 40 Chọn</w:t>
      </w:r>
    </w:p>
    <w:p>
      <w:pPr>
        <w:pStyle w:val="ListNumber"/>
      </w:pPr>
      <w:r>
        <w:t>Câu 2. Kết quả của phép tính 3 4 . 6 – [131 – (15 – 9) 2 ] là:</w:t>
      </w:r>
    </w:p>
    <w:p>
      <w:r>
        <w:t>A. 319</w:t>
      </w:r>
    </w:p>
    <w:p>
      <w:r>
        <w:t>B. 931</w:t>
      </w:r>
    </w:p>
    <w:p>
      <w:r>
        <w:t>C. 193</w:t>
      </w:r>
    </w:p>
    <w:p>
      <w:r>
        <w:t>D. 391</w:t>
      </w:r>
    </w:p>
    <w:p>
      <w:r>
        <w:t>Đáp án: D</w:t>
      </w:r>
    </w:p>
    <w:p>
      <w:r>
        <w:t>Lời giải: Lời giải Ta có: 3 4 . 6 – [131 – (15 – 9) 2 ] = 3 4 . 6 – [131 – 6 2 ] = 81 . 6 – [131 – 36] = 81 . 6 – 95 = 486 – 95 = 391 Chọn</w:t>
      </w:r>
    </w:p>
    <w:p>
      <w:pPr>
        <w:pStyle w:val="ListNumber"/>
      </w:pPr>
      <w:r>
        <w:t>Câu 3. Thực hiện phép tính (10 3 + 10 4 + 125 2 ) : 5 3 ta được kết quả?</w:t>
      </w:r>
    </w:p>
    <w:p>
      <w:r>
        <w:t>A. 132</w:t>
      </w:r>
    </w:p>
    <w:p>
      <w:r>
        <w:t>B. 312</w:t>
      </w:r>
    </w:p>
    <w:p>
      <w:r>
        <w:t>C. 213</w:t>
      </w:r>
    </w:p>
    <w:p>
      <w:r>
        <w:t>D. 215</w:t>
      </w:r>
    </w:p>
    <w:p>
      <w:r>
        <w:t>Đáp án: C</w:t>
      </w:r>
    </w:p>
    <w:p>
      <w:r>
        <w:t>Lời giải: Lời giải Ta có: (10 3 + 10 4 + 125 2 ) : 5 3 = (1 000 + 10 000 + 15 625) : 125 = 26 625 : 125 = 213 Chọn</w:t>
      </w:r>
    </w:p>
    <w:p>
      <w:pPr>
        <w:pStyle w:val="ListNumber"/>
      </w:pPr>
      <w:r>
        <w:t>Câu 4. Tính giá trị của biểu thức A = a 2 – 2ab + b 2 khi a = 3, b = 1.</w:t>
      </w:r>
    </w:p>
    <w:p>
      <w:r>
        <w:t>A. 4</w:t>
      </w:r>
    </w:p>
    <w:p>
      <w:r>
        <w:t>B. 2</w:t>
      </w:r>
    </w:p>
    <w:p>
      <w:r>
        <w:t>C. 22</w:t>
      </w:r>
    </w:p>
    <w:p>
      <w:r>
        <w:t>D. 0</w:t>
      </w:r>
    </w:p>
    <w:p>
      <w:r>
        <w:t>Đáp án: A</w:t>
      </w:r>
    </w:p>
    <w:p>
      <w:r>
        <w:t>Lời giải: Lời giải Thay a = 3, b = 1 vào biểu thức A ta được: A = 3 2 – 2 . 3 . 1 + 1 2 = 9 – 6 + 1 = 3 + 1 = 4. Vậy A = 4 khi a = 3, b = 1. Chọn</w:t>
      </w:r>
    </w:p>
    <w:p>
      <w:pPr>
        <w:pStyle w:val="ListNumber"/>
      </w:pPr>
      <w:r>
        <w:t>Câu 5. Kết quả của biểu thức: 2 6 + 2 . {12 + 2 . [3 . (5 – 2) + 1] + 1} + 1 là</w:t>
      </w:r>
    </w:p>
    <w:p>
      <w:r>
        <w:t>A. 99</w:t>
      </w:r>
    </w:p>
    <w:p>
      <w:r>
        <w:t>B. 133</w:t>
      </w:r>
    </w:p>
    <w:p>
      <w:r>
        <w:t>C. 131</w:t>
      </w:r>
    </w:p>
    <w:p>
      <w:r>
        <w:t>D. 313</w:t>
      </w:r>
    </w:p>
    <w:p>
      <w:r>
        <w:t>Đáp án: C</w:t>
      </w:r>
    </w:p>
    <w:p>
      <w:r>
        <w:t>Lời giải: Lời giải: Ta có: 2 6 + 2 . {12 + 2 . [3 . (5 – 2) + 1] + 1} + 1 = 64 + 2 . {12 + 2 . [3 . 3 + 1] + 1} + 1 = 64 + 2 . {12 + 2 . [9 + 1] + 1} + 1 = 64 + 2 . + 1 = 64 + 2 . {12 + 20 + 1} + 1 = 64 + 2 . 33 + 1 = 64 + 66 + 1 = 130 + 1 = 131. Chọn</w:t>
      </w:r>
    </w:p>
    <w:p>
      <w:pPr>
        <w:pStyle w:val="ListNumber"/>
      </w:pPr>
      <w:r>
        <w:t>Câu 1. Giá trị nào dưới đây của x thỏa mãn 2 4 . x – 3 2 . x = 145 – 255 : 51.</w:t>
      </w:r>
    </w:p>
    <w:p>
      <w:r>
        <w:t>A. x = 20</w:t>
      </w:r>
    </w:p>
    <w:p>
      <w:r>
        <w:t>B. x = 30</w:t>
      </w:r>
    </w:p>
    <w:p>
      <w:r>
        <w:t>C. x = 40</w:t>
      </w:r>
    </w:p>
    <w:p>
      <w:r>
        <w:t>D. x = 80</w:t>
      </w:r>
    </w:p>
    <w:p>
      <w:r>
        <w:t>Đáp án: A</w:t>
      </w:r>
    </w:p>
    <w:p>
      <w:r>
        <w:t>Lời giải: Lời giải Ta có: 2 4 . x – 3 2 . x = 145 – 255 : 51 16x – 9x = 145 – 5 (16 – 9) . x = 140 7x = 140 x = 140 : 7 x = 20 Vậy x = 20. Chọn</w:t>
      </w:r>
    </w:p>
    <w:p>
      <w:pPr>
        <w:pStyle w:val="ListNumber"/>
      </w:pPr>
      <w:r>
        <w:t>Câu 2. Số tự nhiên x thỏa mãn 5(x + 15) = 5 3 .</w:t>
      </w:r>
    </w:p>
    <w:p>
      <w:r>
        <w:t>A. x = 9</w:t>
      </w:r>
    </w:p>
    <w:p>
      <w:r>
        <w:t>B. x = 10</w:t>
      </w:r>
    </w:p>
    <w:p>
      <w:r>
        <w:t>C. x = 11</w:t>
      </w:r>
    </w:p>
    <w:p>
      <w:r>
        <w:t>D. x = 12</w:t>
      </w:r>
    </w:p>
    <w:p>
      <w:r>
        <w:t>Đáp án: B</w:t>
      </w:r>
    </w:p>
    <w:p>
      <w:r>
        <w:t>Lời giải: Lời giải Ta có: 5(x + 15) = 5 3 (x + 15) = 5 3 : 5 x + 15 = 5 2 x + 15 = 25 x = 25 – 15 x = 10 Vậy x = 10. Chọn</w:t>
      </w:r>
    </w:p>
    <w:p>
      <w:pPr>
        <w:pStyle w:val="ListNumber"/>
      </w:pPr>
      <w:r>
        <w:t>Câu 3. Tìm giá trị của x thỏa mãn 165 – (35 : x + 3) . 19 = 13.</w:t>
      </w:r>
    </w:p>
    <w:p>
      <w:r>
        <w:t>A. x = 7</w:t>
      </w:r>
    </w:p>
    <w:p>
      <w:r>
        <w:t>B. x = 8</w:t>
      </w:r>
    </w:p>
    <w:p>
      <w:r>
        <w:t>C. x = 9</w:t>
      </w:r>
    </w:p>
    <w:p>
      <w:r>
        <w:t>D. x = 10</w:t>
      </w:r>
    </w:p>
    <w:p>
      <w:r>
        <w:t>Đáp án: A</w:t>
      </w:r>
    </w:p>
    <w:p>
      <w:r>
        <w:t>Lời giải: Lời giải Ta có: 165 – (35 : x + 3) . 19 = 13 (35 : x + 3) . 19 = 165 – 13 (35 : x + 3) . 19 = 152 (35 : x + 3) = 152 : 19 35 : x + 3 = 8 35 : x = 8 – 3 35 : x = 5 x = 35 : 5 x = 7 Vậy x = 7. Chọn</w:t>
      </w:r>
    </w:p>
    <w:p>
      <w:pPr>
        <w:pStyle w:val="ListNumber"/>
      </w:pPr>
      <w:r>
        <w:t>Câu 4. Câu nào dưới đây là đúng khi nào về kết quả của biểu thức: B = 18 . {420 : 6 + [150 – (68 . 2 – 2 3 . 5)]}.</w:t>
      </w:r>
    </w:p>
    <w:p>
      <w:r>
        <w:t>A. Kết quả có chữ số tận cùng là 3</w:t>
      </w:r>
    </w:p>
    <w:p>
      <w:r>
        <w:t>B. Kết quả là số lớn hơn 2 000</w:t>
      </w:r>
    </w:p>
    <w:p>
      <w:r>
        <w:t>C. Kết quả là số lớn hơn 3 000</w:t>
      </w:r>
    </w:p>
    <w:p>
      <w:r>
        <w:t>D. Kết quả là số lẻ</w:t>
      </w:r>
    </w:p>
    <w:p>
      <w:r>
        <w:t>Đáp án: B</w:t>
      </w:r>
    </w:p>
    <w:p>
      <w:r>
        <w:t>Lời giải: Lời giải Ta có: B = 18 . {420 : 6 + [150 – (68 . 2 – 2 3 . 5)]} = 18 . {420 : 6 + [150 – (68 . 2 – 8 . 5)]} = 18 . {420 : 6 + [150 – (136 – 40)]} = 18 . {420 : 6 + [150 – 96]} = 18 . {420 : 6 + 54} = 18 . {70 + 54} = 18 . 124 = 2 232 Kết quả là số lớn hơn 2 000, có chữ số tận cùng là 2 và là số chẵn. Chọn</w:t>
      </w:r>
    </w:p>
    <w:p>
      <w:pPr>
        <w:pStyle w:val="ListNumber"/>
      </w:pPr>
      <w:r>
        <w:t>Câu 5.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r>
        <w:t>B. 20 000 đồng</w:t>
      </w:r>
    </w:p>
    <w:p>
      <w:r>
        <w:t>C. 25 000 đồng</w:t>
      </w:r>
    </w:p>
    <w:p>
      <w:r>
        <w:t>D. 30 000 đồng</w:t>
      </w:r>
    </w:p>
    <w:p>
      <w:r>
        <w:t>Đáp án: B</w:t>
      </w:r>
    </w:p>
    <w:p>
      <w:r>
        <w:t>Lời giải: Lời giải Cách 1: Mỗi quyển vở có giá là 5 000 đồng, nên 20 quyển vở có giá là: 20 . 5 000 = 100 000 (đồng) Mỗi hộp bút có 20 chiếc, nên 2 hộp bút có số chiếc là: 2 . 20 = 40 (chiếc) Mỗi chiếc bút có giá 3 000 đồng, nên 2 hộp bút (hay 40 chiếc bút) có giá là: 40 . 3 000 = 120 000 (đồng) Tổng số tiền Hằng phải trả để mua 20 quyển vở, 2 hộp bút và bộ thước kẻ là: 100 000 + 120 000 + 15 000 = 235 000 (đồng) Số tiền Hằng phải trả để mua 2 hộp màu sáp là: 275 000 – 235 000 = 40 000 (đồng) Giá một hộp màu sáp là: 40 000 : 2 = 20 000 (đồng) Vậy Hằng mua một hộp màu sáp với giá là 20 000 đồng. Cách 2: Làm gộp Tổng số tiền Hằng phải trả để mua 20 quyển vở, 2 hộp bút và bộ thước kẻ là kết quả của biểu thức: 20 . 5 000 + 2 . 20 . 3 000 + 15 000 (đồng) Tính giá trị biểu thức trên: 20 . 5 000 + 2 . 20 . 3 000 + 15 000 = 100 000 + 40 . 3 000 + 15 000 = 100 000 + 120 000 + 15 000 = 235 000 Giá tiền một hộp sáp màu là: (275 000 – 235 000) : 2 = 40 000 : 2 = 20 000 (đồng) Vậy Hằng mua một hộp màu sáp với giá là 20 000 đồng. Chọn</w:t>
      </w:r>
    </w:p>
    <w:p>
      <w:pPr>
        <w:pStyle w:val="ListNumber"/>
      </w:pPr>
      <w:r>
        <w:t>Câu 1. Một con ếch ở dưới một cái giếng sâu 10m. Ban ngày nhảy lên được 3m ban đêm tụt xuống 2m.</w:t>
      </w:r>
    </w:p>
    <w:p>
      <w:r>
        <w:t>A. Sau mỗi ngày, ếch lên được 1m</w:t>
      </w:r>
    </w:p>
    <w:p>
      <w:r>
        <w:t>B. Sau 3 ngày, ếch nhảy lên được 5m</w:t>
      </w:r>
    </w:p>
    <w:p>
      <w:r>
        <w:t>C. Sau 7 ngày, ếch còn cách miệng giếng 4m</w:t>
      </w:r>
    </w:p>
    <w:p>
      <w:r>
        <w:t>D. Sau 8 ngày thì ếch lên khỏi giếng.</w:t>
      </w:r>
    </w:p>
    <w:p>
      <w:r>
        <w:t>Đáp án: A</w:t>
      </w:r>
    </w:p>
    <w:p>
      <w:r>
        <w:t>Lời giải: a) Đúng . Vì ban ngày ếch nhảy lên được 3 m, ban đêm lại tụt xuống 2 m nên thực tế trong 1 ngày ếch lên được 1m b) Sai . Sau 3 ngày, ếch nhảy lên được 1 ⋅ 3 = 3 ( m) . c) Sai . Sau 3 ngày, ếch nhảy lên được 1 ⋅ 7 = 7 ( m) . Khi đó ếch còn cách miệng giếng 3m d) Đúng . Sang ngày thứ 8, ếch sẽ nhảy lên thêm 3m nữa. Khi đó, ếch còn cách miệng giếng 3m Sang ngày thứ 8, ếch sẽ nhảy lên 3m nữa để ra khỏi giếng.</w:t>
      </w:r>
    </w:p>
    <w:p>
      <w:pPr>
        <w:pStyle w:val="Heading3"/>
      </w:pPr>
      <w:r>
        <w:t>Trắc nghiệm Bài 7: Quan hệ chia hết. Tính chất chia hết</w:t>
      </w:r>
    </w:p>
    <w:p>
      <w:r>
        <w:t>Nguồn: https://vietjack.com/toan-6-canh-dieu/trac-nghiem-bai-7-quan-he-chia-het-tinh-chat-chia-het.jsp</w:t>
      </w:r>
    </w:p>
    <w:p>
      <w:r>
        <w:t>Số câu trích xuất: 21</w:t>
      </w:r>
    </w:p>
    <w:p>
      <w:pPr>
        <w:pStyle w:val="ListNumber"/>
      </w:pPr>
      <w:r>
        <w:t>Câu 1. Chọn đáp án sai. Khi số tự nhiên a chia hết cho số tự nhiên b (với b ≠ 0), ta nói:</w:t>
      </w:r>
    </w:p>
    <w:p>
      <w:r>
        <w:t>A. a là bội của b</w:t>
      </w:r>
    </w:p>
    <w:p>
      <w:r>
        <w:t>B. b là ước của a</w:t>
      </w:r>
    </w:p>
    <w:p>
      <w:r>
        <w:t>C. b là bội của a</w:t>
      </w:r>
    </w:p>
    <w:p>
      <w:r>
        <w:t>D. Tồn tại một số tự nhiên q để a = b . q</w:t>
      </w:r>
    </w:p>
    <w:p>
      <w:r>
        <w:t>Đáp án: A</w:t>
      </w:r>
    </w:p>
    <w:p>
      <w:r>
        <w:t>Lời giải: Lời giải Với a, b là hai số tự nhiên, b ≠ 0. Nếu có số tự nhiên q sao cho a = b . q thì ta nói a chia hết cho b, khi đó a là bội của b và b là ước của a. Vậy , B, D đúng và C là sai. Chọn</w:t>
      </w:r>
    </w:p>
    <w:p>
      <w:pPr>
        <w:pStyle w:val="ListNumber"/>
      </w:pPr>
      <w:r>
        <w:t>Câu 2. Trong các số sau, số nào là ước của 12?</w:t>
      </w:r>
    </w:p>
    <w:p>
      <w:r>
        <w:t>A. 5</w:t>
      </w:r>
    </w:p>
    <w:p>
      <w:r>
        <w:t>B. 8</w:t>
      </w:r>
    </w:p>
    <w:p>
      <w:r>
        <w:t>C. 12</w:t>
      </w:r>
    </w:p>
    <w:p>
      <w:r>
        <w:t>D. 24</w:t>
      </w:r>
    </w:p>
    <w:p>
      <w:r>
        <w:t>Đáp án: C</w:t>
      </w:r>
    </w:p>
    <w:p>
      <w:r>
        <w:t>Lời giải: Lời giải Ta có: 12 chia hết cho 12 nên 12 cũng là một ước của chính nó. Lại có 12 không chia hết cho các số 5, 8, 24 nên các số này không là ước của 12. Chọn</w:t>
      </w:r>
    </w:p>
    <w:p>
      <w:pPr>
        <w:pStyle w:val="ListNumber"/>
      </w:pPr>
      <w:r>
        <w:t>Câu 3. Chọn câu sai. Nếu a chia hết cho 4 và b chia hết cho 4 thì</w:t>
      </w:r>
    </w:p>
    <w:p>
      <w:r>
        <w:t>A. tổng a + b cũng chia hết cho 4</w:t>
      </w:r>
    </w:p>
    <w:p>
      <w:r>
        <w:t>B. hiệu a – b cũng chia hết cho 4</w:t>
      </w:r>
    </w:p>
    <w:p>
      <w:r>
        <w:t>C. tích a . m cũng chia hết cho 4 với mọi số tự nhiên m</w:t>
      </w:r>
    </w:p>
    <w:p>
      <w:r>
        <w:t>D. tổng a + b không chia hết cho 4</w:t>
      </w:r>
    </w:p>
    <w:p>
      <w:r>
        <w:t>Đáp án: A</w:t>
      </w:r>
    </w:p>
    <w:p>
      <w:r>
        <w:t>Lời giải: Lời giải Theo tính chất chia hết của một tổng, một hiệu và một tích thì các , B, C là đúng và là sai. Chọn</w:t>
      </w:r>
    </w:p>
    <w:p>
      <w:pPr>
        <w:pStyle w:val="ListNumber"/>
      </w:pPr>
      <w:r>
        <w:t>Câu 4. Số nào sau đây là một bội của 7?</w:t>
      </w:r>
    </w:p>
    <w:p>
      <w:r>
        <w:t>A. 12</w:t>
      </w:r>
    </w:p>
    <w:p>
      <w:r>
        <w:t>B. 1</w:t>
      </w:r>
    </w:p>
    <w:p>
      <w:r>
        <w:t>C. 49</w:t>
      </w:r>
    </w:p>
    <w:p>
      <w:r>
        <w:t>D. 23</w:t>
      </w:r>
    </w:p>
    <w:p>
      <w:r>
        <w:t>Đáp án: C</w:t>
      </w:r>
    </w:p>
    <w:p>
      <w:r>
        <w:t>Lời giải: Lời giải Nhận thấy các số 12, 1, 23 không chia hết cho 7 nên các số này không thể là bội của 7. Lại có 49 : 7 = 7 nên 49 chia hết cho 7, do đó 49 là một bội của 7. Chọn</w:t>
      </w:r>
    </w:p>
    <w:p>
      <w:pPr>
        <w:pStyle w:val="ListNumber"/>
      </w:pPr>
      <w:r>
        <w:t>Câu 5. Chọn câu đúng nhất. Với a là số tự nhiên khác 0 thì:</w:t>
      </w:r>
    </w:p>
    <w:p>
      <w:r>
        <w:t>A. a là ước của a</w:t>
      </w:r>
    </w:p>
    <w:p>
      <w:r>
        <w:t>B. a là bội của a</w:t>
      </w:r>
    </w:p>
    <w:p>
      <w:r>
        <w:t>C. 0 là bội của a</w:t>
      </w:r>
    </w:p>
    <w:p>
      <w:r>
        <w:t>D. Cả 3 câu trên đều đúng</w:t>
      </w:r>
    </w:p>
    <w:p>
      <w:r>
        <w:t>Đáp án: A</w:t>
      </w:r>
    </w:p>
    <w:p>
      <w:r>
        <w:t>Lời giải: Lời giải Với a là một số tự nhiên khác 0 thì ta có: + a là ước của a (vì a : a = 1 nên a chia hết cho a) + a là bội của a (vì a chia hết cho a) + 0 là bội của a (vì 0 : a = 0 nên 0 chia hết cho a) Vậy cả ba , B, C đều đúng. Chọn</w:t>
      </w:r>
    </w:p>
    <w:p>
      <w:pPr>
        <w:pStyle w:val="ListNumber"/>
      </w:pPr>
      <w:r>
        <w:t>Câu 6. Cho các số sau: 0, 8, 10, 17, 32. Có bao nhiêu số là bội của 4 trong các số trên.</w:t>
      </w:r>
    </w:p>
    <w:p>
      <w:r>
        <w:t>A. 5</w:t>
      </w:r>
    </w:p>
    <w:p>
      <w:r>
        <w:t>B. 4</w:t>
      </w:r>
    </w:p>
    <w:p>
      <w:r>
        <w:t>C. 3</w:t>
      </w:r>
    </w:p>
    <w:p>
      <w:r>
        <w:t>D. 2</w:t>
      </w:r>
    </w:p>
    <w:p>
      <w:r>
        <w:t>Đáp án: C</w:t>
      </w:r>
    </w:p>
    <w:p>
      <w:r>
        <w:t>Lời giải: Lời giải Nhận thấy các số 0, 8, 32 đều chia hết cho 4 nên 0, 8, 32 đều là các bội của 4. Vậy trong các số đã cho, có 3 số là bội của 4. Chọn</w:t>
      </w:r>
    </w:p>
    <w:p>
      <w:pPr>
        <w:pStyle w:val="ListNumber"/>
      </w:pPr>
      <w:r>
        <w:t>Câu 7. Tổng nào sau đây chia hết cho 7.</w:t>
      </w:r>
    </w:p>
    <w:p>
      <w:r>
        <w:t>A. 49 + 70</w:t>
      </w:r>
    </w:p>
    <w:p>
      <w:r>
        <w:t>B. 14 + 51</w:t>
      </w:r>
    </w:p>
    <w:p>
      <w:r>
        <w:t>C. 7 + 134</w:t>
      </w:r>
    </w:p>
    <w:p>
      <w:r>
        <w:t>D. 10 + 16</w:t>
      </w:r>
    </w:p>
    <w:p>
      <w:r>
        <w:t>Đáp án: A</w:t>
      </w:r>
    </w:p>
    <w:p>
      <w:r>
        <w:t>Lời giải: Lời giải Theo tính chất chia hết của một tổng: Ta có 49 chia hết cho 7 và 70 chia hết cho 7 nên 49 + 70 chia hết cho 7. Chọn</w:t>
      </w:r>
    </w:p>
    <w:p>
      <w:pPr>
        <w:pStyle w:val="ListNumber"/>
      </w:pPr>
      <w:r>
        <w:t>Câu 8. Nếu m 4 và n 4 thì m + n chia hết cho</w:t>
      </w:r>
    </w:p>
    <w:p>
      <w:r>
        <w:t>Ảnh trong đề:</w:t>
      </w:r>
    </w:p>
    <w:p>
      <w:r>
        <w:drawing>
          <wp:inline xmlns:a="http://schemas.openxmlformats.org/drawingml/2006/main" xmlns:pic="http://schemas.openxmlformats.org/drawingml/2006/picture">
            <wp:extent cx="4389120" cy="10032274"/>
            <wp:docPr id="1170" name="Picture 1170"/>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https://vietjack.com/toan-6-canh-dieu/images/trac-nghiem-bai-7-quan-he-chia-het-tinh-chat-chia-het-66592.jpeg</w:t>
      </w:r>
    </w:p>
    <w:p>
      <w:r>
        <w:drawing>
          <wp:inline xmlns:a="http://schemas.openxmlformats.org/drawingml/2006/main" xmlns:pic="http://schemas.openxmlformats.org/drawingml/2006/picture">
            <wp:extent cx="4389120" cy="10032274"/>
            <wp:docPr id="1171" name="Picture 1171"/>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https://vietjack.com/toan-6-canh-dieu/images/trac-nghiem-bai-7-quan-he-chia-het-tinh-chat-chia-het-66593.jpeg</w:t>
      </w:r>
    </w:p>
    <w:p>
      <w:r>
        <w:drawing>
          <wp:inline xmlns:a="http://schemas.openxmlformats.org/drawingml/2006/main" xmlns:pic="http://schemas.openxmlformats.org/drawingml/2006/picture">
            <wp:extent cx="4389120" cy="10032274"/>
            <wp:docPr id="1172" name="Picture 1172"/>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https://vietjack.com/toan-6-canh-dieu/images/trac-nghiem-bai-7-quan-he-chia-het-tinh-chat-chia-het-66594.jpeg</w:t>
      </w:r>
    </w:p>
    <w:p>
      <w:r>
        <w:drawing>
          <wp:inline xmlns:a="http://schemas.openxmlformats.org/drawingml/2006/main" xmlns:pic="http://schemas.openxmlformats.org/drawingml/2006/picture">
            <wp:extent cx="4389120" cy="10032274"/>
            <wp:docPr id="1173" name="Picture 117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https://vietjack.com/toan-6-canh-dieu/images/trac-nghiem-bai-7-quan-he-chia-het-tinh-chat-chia-het-66595.jpeg</w:t>
      </w:r>
    </w:p>
    <w:p>
      <w:r>
        <w:t>A. 4</w:t>
      </w:r>
    </w:p>
    <w:p>
      <w:r>
        <w:t>B. 8</w:t>
      </w:r>
    </w:p>
    <w:p>
      <w:r>
        <w:t>C. 12</w:t>
      </w:r>
    </w:p>
    <w:p>
      <w:r>
        <w:t>D. 16</w:t>
      </w:r>
    </w:p>
    <w:p>
      <w:r>
        <w:t>Đáp án: A</w:t>
      </w:r>
    </w:p>
    <w:p>
      <w:r>
        <w:t>Lời giải: Lời giải Vì m 4 và n 4 nên theo tính chất chia hết của một tổng, ta có m + n chia hết cho 4. Chọn</w:t>
      </w:r>
    </w:p>
    <w:p>
      <w:pPr>
        <w:pStyle w:val="ListNumber"/>
      </w:pPr>
      <w:r>
        <w:t>Câu 9. Với a là một số tự nhiên bất kì thì số 15a luôn chia hết cho:</w:t>
      </w:r>
    </w:p>
    <w:p>
      <w:r>
        <w:t>A. 2</w:t>
      </w:r>
    </w:p>
    <w:p>
      <w:r>
        <w:t>B. 3</w:t>
      </w:r>
    </w:p>
    <w:p>
      <w:r>
        <w:t>C. 4</w:t>
      </w:r>
    </w:p>
    <w:p>
      <w:r>
        <w:t>D. 6</w:t>
      </w:r>
    </w:p>
    <w:p>
      <w:r>
        <w:t>Đáp án: B</w:t>
      </w:r>
    </w:p>
    <w:p>
      <w:r>
        <w:t>Lời giải: Lời giải Nhận thấy: 15 : 3 = 5 nên 15 chia hết cho 3 nên theo tính chất chia hết của một tích, ta có 15a luôn chia hết cho 3 với a là một số tự nhiên bất kì. Do đó đúng. Nếu ta lấy a = 1 thì 15a = 15 . 1 = 15 không chia hết cho 2, 4, 6 nên các , C, D sai. Chọn</w:t>
      </w:r>
    </w:p>
    <w:p>
      <w:pPr>
        <w:pStyle w:val="ListNumber"/>
      </w:pPr>
      <w:r>
        <w:t>Câu 10. Nếu h 7 và k 7 với h &gt; k thì hiệu h – k chia hết cho:</w:t>
      </w:r>
    </w:p>
    <w:p>
      <w:r>
        <w:t>Ảnh trong đề:</w:t>
      </w:r>
    </w:p>
    <w:p>
      <w:r>
        <w:drawing>
          <wp:inline xmlns:a="http://schemas.openxmlformats.org/drawingml/2006/main" xmlns:pic="http://schemas.openxmlformats.org/drawingml/2006/picture">
            <wp:extent cx="4389120" cy="10032274"/>
            <wp:docPr id="1174" name="Picture 117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https://vietjack.com/toan-6-canh-dieu/images/trac-nghiem-bai-7-quan-he-chia-het-tinh-chat-chia-het-66596.jpeg</w:t>
      </w:r>
    </w:p>
    <w:p>
      <w:r>
        <w:drawing>
          <wp:inline xmlns:a="http://schemas.openxmlformats.org/drawingml/2006/main" xmlns:pic="http://schemas.openxmlformats.org/drawingml/2006/picture">
            <wp:extent cx="4389120" cy="10032274"/>
            <wp:docPr id="1175" name="Picture 1175"/>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https://vietjack.com/toan-6-canh-dieu/images/trac-nghiem-bai-7-quan-he-chia-het-tinh-chat-chia-het-66597.jpeg</w:t>
      </w:r>
    </w:p>
    <w:p>
      <w:r>
        <w:drawing>
          <wp:inline xmlns:a="http://schemas.openxmlformats.org/drawingml/2006/main" xmlns:pic="http://schemas.openxmlformats.org/drawingml/2006/picture">
            <wp:extent cx="4389120" cy="10032274"/>
            <wp:docPr id="1176" name="Picture 1176"/>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https://vietjack.com/toan-6-canh-dieu/images/trac-nghiem-bai-7-quan-he-chia-het-tinh-chat-chia-het-66598.jpeg</w:t>
      </w:r>
    </w:p>
    <w:p>
      <w:r>
        <w:drawing>
          <wp:inline xmlns:a="http://schemas.openxmlformats.org/drawingml/2006/main" xmlns:pic="http://schemas.openxmlformats.org/drawingml/2006/picture">
            <wp:extent cx="4389120" cy="10032274"/>
            <wp:docPr id="1177" name="Picture 1177"/>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r>
        <w:t>Nguồn ảnh: 10+ Bài tập trắc nghiệm Quan hệ chia hết. Tính chất chia hết (có đáp án) | Toán lớp 6 Cánh diều - https://vietjack.com/toan-6-canh-dieu/images/trac-nghiem-bai-7-quan-he-chia-het-tinh-chat-chia-het-66599.jpeg</w:t>
      </w:r>
    </w:p>
    <w:p>
      <w:r>
        <w:t>A. 7</w:t>
      </w:r>
    </w:p>
    <w:p>
      <w:r>
        <w:t>B. 8</w:t>
      </w:r>
    </w:p>
    <w:p>
      <w:r>
        <w:t>C. 9</w:t>
      </w:r>
    </w:p>
    <w:p>
      <w:r>
        <w:t>D. 10</w:t>
      </w:r>
    </w:p>
    <w:p>
      <w:r>
        <w:t>Đáp án: A</w:t>
      </w:r>
    </w:p>
    <w:p>
      <w:r>
        <w:t>Lời giải: Lời giải Theo tính chất chia hết của một hiệu, ta có Với h &gt; k, nếu h 7 và k 7 thì h – k chia hết cho 7. Chọn</w:t>
      </w:r>
    </w:p>
    <w:p>
      <w:pPr>
        <w:pStyle w:val="ListNumber"/>
      </w:pPr>
      <w:r>
        <w:t>Câu 1. Nếu x ⁝ 2 và y ⁝ 4 thì tổng x + y chia hết cho?</w:t>
      </w:r>
    </w:p>
    <w:p>
      <w:r>
        <w:t>A. 2</w:t>
      </w:r>
    </w:p>
    <w:p>
      <w:r>
        <w:t>B. 4</w:t>
      </w:r>
    </w:p>
    <w:p>
      <w:r>
        <w:t>C. 8</w:t>
      </w:r>
    </w:p>
    <w:p>
      <w:r>
        <w:t>D. Không xác định</w:t>
      </w:r>
    </w:p>
    <w:p>
      <w:r>
        <w:t>Đáp án: A</w:t>
      </w:r>
    </w:p>
    <w:p>
      <w:r>
        <w:t>Lời giải: Lời giải Ta có: y ⁝ 4 nên suy ra y ⁝ 2 (vì 4 chia hết cho 2) Khi đó ta có: x ⁝ 2 và y ⁝ 2 nên suy ra (x + y) ⁝ 2 (theo tính chất chia hết của một tổng). Chọn</w:t>
      </w:r>
    </w:p>
    <w:p>
      <w:pPr>
        <w:pStyle w:val="ListNumber"/>
      </w:pPr>
      <w:r>
        <w:t>Câu 2. Viết tập hợp A tất cả các bội của 3 trong các số sau: 4; 18; 75; 124; 185; 258.</w:t>
      </w:r>
    </w:p>
    <w:p>
      <w:r>
        <w:t>A. A = {4; 75; 124}</w:t>
      </w:r>
    </w:p>
    <w:p>
      <w:r>
        <w:t>B. A = {18; 124; 258}</w:t>
      </w:r>
    </w:p>
    <w:p>
      <w:r>
        <w:t>C. A = {75; 124; 258}</w:t>
      </w:r>
    </w:p>
    <w:p>
      <w:r>
        <w:t>D. A = {18; 75; 258}</w:t>
      </w:r>
    </w:p>
    <w:p>
      <w:r>
        <w:t>Đáp án: D</w:t>
      </w:r>
    </w:p>
    <w:p>
      <w:r>
        <w:t>Lời giải: Lời giải Trong các số đã cho, ta thấy: 18 : 3 = 6, 75 : 3 = 25, 258 : 3 = 86. Do đó ta có: 18 ⁝ 3, 75 ⁝ 3, 258 ⁝ 3 nên 18; 75; 258 là các bội của 3. Vậy ta viết tập hợp A là: A = {18; 75; 258}. Chọn</w:t>
      </w:r>
    </w:p>
    <w:p>
      <w:pPr>
        <w:pStyle w:val="ListNumber"/>
      </w:pPr>
      <w:r>
        <w:t>Câu 3. Chọn câu sai trong các câu sau:</w:t>
      </w:r>
    </w:p>
    <w:p>
      <w:r>
        <w:t>A. 49 + 105 + 399 chia hết cho 7</w:t>
      </w:r>
    </w:p>
    <w:p>
      <w:r>
        <w:t>B. 84 + 48 + 120 không chia hết cho 8</w:t>
      </w:r>
    </w:p>
    <w:p>
      <w:r>
        <w:t>C. 18 + 54 + 12 chia hết cho 9</w:t>
      </w:r>
    </w:p>
    <w:p>
      <w:r>
        <w:t>D. 18 + 54 + 15 không chia hết cho 9</w:t>
      </w:r>
    </w:p>
    <w:p>
      <w:r>
        <w:t>Đáp án: C</w:t>
      </w:r>
    </w:p>
    <w:p>
      <w:r>
        <w:t>Lời giải: Lời giải Ta có: 18 ⁝ 9; 54 ⁝ 9; 12 không chia hết 9. Nên (18 + 54 + 12) không chia hết 9. sai. Chọn</w:t>
      </w:r>
    </w:p>
    <w:p>
      <w:pPr>
        <w:pStyle w:val="ListNumber"/>
      </w:pPr>
      <w:r>
        <w:t>Câu 4. Có tổng M = 75 + 120 + x. Với giá trị nào của x dưới dây thì M ⁝ 3?</w:t>
      </w:r>
    </w:p>
    <w:p>
      <w:r>
        <w:t>A. x = 7</w:t>
      </w:r>
    </w:p>
    <w:p>
      <w:r>
        <w:t>B. x = 5</w:t>
      </w:r>
    </w:p>
    <w:p>
      <w:r>
        <w:t>C. x = 4</w:t>
      </w:r>
    </w:p>
    <w:p>
      <w:r>
        <w:t>D. x = 12</w:t>
      </w:r>
    </w:p>
    <w:p>
      <w:r>
        <w:t>Đáp án: D</w:t>
      </w:r>
    </w:p>
    <w:p>
      <w:r>
        <w:t>Lời giải: Lời giải Ta có: 75 ⁝ 3; 120 ⁝ 3. Vậy để M ⁝ 3 thì x ⁝ 3 Trong bốn đáp án ta thấy chỉ có x = 12 thỏa mãn điều kiện. Do đó giá trị cần tìm là x = 12. Chọn</w:t>
      </w:r>
    </w:p>
    <w:p>
      <w:pPr>
        <w:pStyle w:val="ListNumber"/>
      </w:pPr>
      <w:r>
        <w:t>Câu 5. Tập hợp tất cả các số có hai chữ số là bội của 25 là:</w:t>
      </w:r>
    </w:p>
    <w:p>
      <w:r>
        <w:t>A. {0; 25; 50; 75; 100}</w:t>
      </w:r>
    </w:p>
    <w:p>
      <w:r>
        <w:t>B. {25; 50; 75}</w:t>
      </w:r>
    </w:p>
    <w:p>
      <w:r>
        <w:t>C. {0; 25; 50; 75}</w:t>
      </w:r>
    </w:p>
    <w:p>
      <w:r>
        <w:t>D. {25; 50; 75; 100}</w:t>
      </w:r>
    </w:p>
    <w:p>
      <w:r>
        <w:t>Đáp án: B</w:t>
      </w:r>
    </w:p>
    <w:p>
      <w:r>
        <w:t>Lời giải: Lời giải Để tìm các bội của 25, ta lần lượt lấy 25 nhân với 0, 1, 2, 3, 4… Ta được các bội của 25 là 0, 25, 50, 75, 100,… Vậy tập hợp các số có hai chữ số là bội của 25 là {25; 50; 75}. Chọn</w:t>
      </w:r>
    </w:p>
    <w:p>
      <w:pPr>
        <w:pStyle w:val="ListNumber"/>
      </w:pPr>
      <w:r>
        <w:t>Câu 6. Tìm tập hợp các bội của 6 trong các số sau: 6; 15; 24; 30; 40.</w:t>
      </w:r>
    </w:p>
    <w:p>
      <w:r>
        <w:t>A. {15; 24}</w:t>
      </w:r>
    </w:p>
    <w:p>
      <w:r>
        <w:t>B. {24; 30}</w:t>
      </w:r>
    </w:p>
    <w:p>
      <w:r>
        <w:t>C. {15; 24; 30}</w:t>
      </w:r>
    </w:p>
    <w:p>
      <w:r>
        <w:t>D. {6; 24; 30}</w:t>
      </w:r>
    </w:p>
    <w:p>
      <w:r>
        <w:t>Đáp án: D</w:t>
      </w:r>
    </w:p>
    <w:p>
      <w:r>
        <w:t>Lời giải: Lời giải Trong các số đã cho, Ta thấy: 6 ⁝ 6; 24 ⁝ 6; 30 ⁝ 6 nên 6; 24; 30 là các bội của 6. Vậy tập hợp các bội của 6 trong các số đã cho là {6; 24; 30}. Chọn</w:t>
      </w:r>
    </w:p>
    <w:p>
      <w:pPr>
        <w:pStyle w:val="ListNumber"/>
      </w:pPr>
      <w:r>
        <w:t>Câu 7. Viết tập hợp H các ước lớn hơn 10 của 50.</w:t>
      </w:r>
    </w:p>
    <w:p>
      <w:r>
        <w:t>A. H = {25; 50}</w:t>
      </w:r>
    </w:p>
    <w:p>
      <w:r>
        <w:t>C. H = {1; 2; 5; 10; 25; 50}</w:t>
      </w:r>
    </w:p>
    <w:p>
      <w:r>
        <w:t>D. H = {10; 25; 50}</w:t>
      </w:r>
    </w:p>
    <w:p>
      <w:r>
        <w:t>Đáp án: A</w:t>
      </w:r>
    </w:p>
    <w:p>
      <w:r>
        <w:t>Lời giải: Lời giải Trước tiên, ta tìm các ước của 50, để tìm được các ước của 50, ta lần lượt chia 50 cho các số tự nhiên từ 1 đến 50, các phép chia hết là: 50 : 1 = 50, 50 : 2 = 25, 50 : 5 = 10, 50 : 10 = 5, 50 : 25 = 2, 50 : 50 = 1. Do đó, các ước của 50 là: 1, 2, 5, 10, 25, 50. Vậy các ước lớn hơn 10 của 50 là: 25 và 50. Do đó ta viết tập hợp H như sau: H = {25; 50}. Chọn</w:t>
      </w:r>
    </w:p>
    <w:p>
      <w:pPr>
        <w:pStyle w:val="ListNumber"/>
      </w:pPr>
      <w:r>
        <w:t>Câu 1. Tập hợp các số tự nhiên x thỏa mãn 6 ⁝ (x – 2) là:</w:t>
      </w:r>
    </w:p>
    <w:p>
      <w:r>
        <w:t>A. {1; 2; 3; 6}</w:t>
      </w:r>
    </w:p>
    <w:p>
      <w:r>
        <w:t>B. {3; 6}</w:t>
      </w:r>
    </w:p>
    <w:p>
      <w:r>
        <w:t>C. {5; 8}</w:t>
      </w:r>
    </w:p>
    <w:p>
      <w:r>
        <w:t>D. {3; 4; 5; 8}</w:t>
      </w:r>
    </w:p>
    <w:p>
      <w:r>
        <w:t>Đáp án: D</w:t>
      </w:r>
    </w:p>
    <w:p>
      <w:r>
        <w:t>Lời giải: Lời giải Vì 6 ⁝ (x – 2) nên x – 2 là ước của 6. Mà các ước của 6 là: 1, 2, 3, 6. Nên ta có các trường hợp sau: • TH1: x – 2 = 1 Suy ra x = 1 + 2 = 3 (t/m) • TH2: x – 2 = 2 Suy ra x = 2 + 2 = 4 (t/m) • TH3: x – 2 = 3 Suy ra x = 3 + 2 = 5 (t/m) • TH4: x – 2 = 6 Suy ra x = 6 + 2 = 8 (t/m) Vậy tập hợp các số tự nhiên x thỏa mãn yêu cầu bài toán là: {3; 4; 5; 8}. Chọn</w:t>
      </w:r>
    </w:p>
    <w:p>
      <w:pPr>
        <w:pStyle w:val="ListNumber"/>
      </w:pPr>
      <w:r>
        <w:t>Câu 2. Viết tập hợp A các số tự nhiên n sao cho n + 5 là ước của 12.</w:t>
      </w:r>
    </w:p>
    <w:p>
      <w:r>
        <w:t>A. A = {1; 2; 3; 4; 6; 12}</w:t>
      </w:r>
    </w:p>
    <w:p>
      <w:r>
        <w:t>B. A = {1; 7}</w:t>
      </w:r>
    </w:p>
    <w:p>
      <w:r>
        <w:t>C. A = {1; 2; 3; 4; 6}</w:t>
      </w:r>
    </w:p>
    <w:p>
      <w:r>
        <w:t>D. A = {1; 2; 3; 4}</w:t>
      </w:r>
    </w:p>
    <w:p>
      <w:r>
        <w:t>Đáp án: B</w:t>
      </w:r>
    </w:p>
    <w:p>
      <w:r>
        <w:t>Lời giải: Lời giải Vì n là số tự nhiên và n + 5 là ước của 12 nên n + 5 &gt; 5 Ta tìm được các ước của 12 là: 1, 2, 3, 4, 6, 12 Mà n + 5 là ước của 12 và n + 5 &gt; 5 nên n + 5 chỉ có thể bằng 6 hoặc bằng 12. Nên ta có 2 trường hợp sau: • TH1: n + 5 = 6 Suy ra n = 6 – 5 = 1 (t/m) • TH2: n + 5 = 12 Suy ra n = 12 – 5 = 7 (t/m) Vậy n = 1, n = 7, do đó ta viết tập hợp A = {1; 7}. Chọn</w:t>
      </w:r>
    </w:p>
    <w:p>
      <w:pPr>
        <w:pStyle w:val="ListNumber"/>
      </w:pPr>
      <w:r>
        <w:t>Câu 3. Khi chia số tự nhiên a cho 12, ta được số dư là 8. Khẳng định nào sau đây đúng?</w:t>
      </w:r>
    </w:p>
    <w:p>
      <w:r>
        <w:t>A. a chia hết cho 6</w:t>
      </w:r>
    </w:p>
    <w:p>
      <w:r>
        <w:t>B. a chia hết cho 4</w:t>
      </w:r>
    </w:p>
    <w:p>
      <w:r>
        <w:t>C. a chia hết cho 3</w:t>
      </w:r>
    </w:p>
    <w:p>
      <w:r>
        <w:t>D. Cả A, B, C đều đúng</w:t>
      </w:r>
    </w:p>
    <w:p>
      <w:r>
        <w:t>Đáp án: B</w:t>
      </w:r>
    </w:p>
    <w:p>
      <w:r>
        <w:t>Lời giải: Lời giải Số tự nhiên a chia cho 12 được số dư là 8 nên a = 12k + 8 (với k ∈ N) Ta có: 12 : 4 = 3, 8 : 4 = 2 nên 12 và 8 đều chia hết cho 4. Do đó: 12k cũng chia hết cho 4 (theo tính chất chia hết của một tích) Khi đó 12k + 8 chia hết cho 4 (theo tính chất chia hết của một tổng) Vậy a chia hết cho 4. Chọn</w:t>
      </w:r>
    </w:p>
    <w:p>
      <w:pPr>
        <w:pStyle w:val="ListNumber"/>
      </w:pPr>
      <w:r>
        <w:t>Câu 4. Tìm số tự nhiên x, biết x là bội của 10 và 70 &lt; x &lt; 90.</w:t>
      </w:r>
    </w:p>
    <w:p>
      <w:r>
        <w:t>A. x = 70</w:t>
      </w:r>
    </w:p>
    <w:p>
      <w:r>
        <w:t>B. x = 80</w:t>
      </w:r>
    </w:p>
    <w:p>
      <w:r>
        <w:t>C. x = 85</w:t>
      </w:r>
    </w:p>
    <w:p>
      <w:r>
        <w:t>D. x = 90</w:t>
      </w:r>
    </w:p>
    <w:p>
      <w:r>
        <w:t>Đáp án: A</w:t>
      </w:r>
    </w:p>
    <w:p>
      <w:r>
        <w:t>Lời giải: a) Đúng. Trong các số trên, 60 chia hết cho 1 ; 2 ; 5 ; 10 ; 12 ; 15 ; 20 ; 30 nên có 8 số là ước của 60. b) Sai. Trong các số trên, 80 chia hết cho 1 ; 2 ; 5 ; 10 ; 20 ; 40 Do đó, có 6 số là ước của 80. c) Sai. Theo phần a), các số là ước của 60 là: 1 ; 2 ; 5 ; 10 ; 12 ; 15 ; 20 ; 30. Theo phần b), các số 1 ; 2 ; 5 ; 10 ; 20 ; 40 là ước của 80. Các số vừa là ước của 60 vừa là ước của 80 là: 1 ; 2 ; 5 ; 10 ; 20. Do đó, có 5 số vừa là ước của 60 vừa là ước của 80. d) Sai. Các số vừa là ước của 60 vừa là ước của 80 là: 1 ; 2 ; 5 ; 10 ; 20. Do đó, tổng các số vừa là ước của 60 vừa là ước của 80 là: 1 + 2 + 5 + 10 + 20 = 38. Vì 38 ⋮ 10 nên tổng các số vừa là ước của 60 vừa là ước của 80 không là bội của 10.</w:t>
      </w:r>
    </w:p>
    <w:p>
      <w:pPr>
        <w:pStyle w:val="Heading3"/>
      </w:pPr>
      <w:r>
        <w:t>Trắc nghiệm Bài 8: Dấu hiệu chia hết cho 2, cho 5</w:t>
      </w:r>
    </w:p>
    <w:p>
      <w:r>
        <w:t>Nguồn: https://vietjack.com/toan-6-canh-dieu/trac-nghiem-bai-8-dau-hieu-chia-het-cho-2-cho-5.jsp</w:t>
      </w:r>
    </w:p>
    <w:p>
      <w:r>
        <w:t>Số câu trích xuất: 16</w:t>
      </w:r>
    </w:p>
    <w:p>
      <w:pPr>
        <w:pStyle w:val="ListNumber"/>
      </w:pPr>
      <w:r>
        <w:t>Câu 1. Chọn đáp án đúng nhất. Số chia hết cho 2 là các số</w:t>
      </w:r>
    </w:p>
    <w:p>
      <w:r>
        <w:t>A. có chữ số tận cùng là 2</w:t>
      </w:r>
    </w:p>
    <w:p>
      <w:r>
        <w:t>B. có chữ số tận cùng là 0 và 5</w:t>
      </w:r>
    </w:p>
    <w:p>
      <w:r>
        <w:t>C. có chữ số tận cùng là 0, 2, 4, 6, 8</w:t>
      </w:r>
    </w:p>
    <w:p>
      <w:r>
        <w:t>D. có chữ số tận cùng là 1, 3, 5, 7, 9</w:t>
      </w:r>
    </w:p>
    <w:p>
      <w:r>
        <w:t>Đáp án: C</w:t>
      </w:r>
    </w:p>
    <w:p>
      <w:r>
        <w:t>Lời giải: Lời giải Theo dấu hiệu chia hết cho 2, các số có chữ số tận cùng là 0, 2, 4, 6, 8 thì chia hết cho 2 và chỉ những số đó mới chia hết cho 2. Chọn</w:t>
      </w:r>
    </w:p>
    <w:p>
      <w:pPr>
        <w:pStyle w:val="ListNumber"/>
      </w:pPr>
      <w:r>
        <w:t>Câu 2. Chọn đáp án sai trong các đáp án sau: A . Số có chữ số tận cùng là 0 thì chia hết cho 5</w:t>
      </w:r>
    </w:p>
    <w:p>
      <w:r>
        <w:t>B. Số có chữ số tận cùng là 5 thì chia hết cho 5</w:t>
      </w:r>
    </w:p>
    <w:p>
      <w:r>
        <w:t>C. Số có chữ số tận cùng là 0 hoặc 5 thì chia hết cho 5</w:t>
      </w:r>
    </w:p>
    <w:p>
      <w:r>
        <w:t>D. Số có chữ số tận cùng là 2 thì chia hết cho 5</w:t>
      </w:r>
    </w:p>
    <w:p>
      <w:r>
        <w:t>Đáp án: A</w:t>
      </w:r>
    </w:p>
    <w:p>
      <w:r>
        <w:t>Lời giải: Lời giải Theo dấu hiệu chia hết cho 5, các số có chữ số tận cùng là 0 hoặc 5 thì chia hết cho 5 và chỉ những số đó mới chia hết cho 5. Vậy , B, C đúng và D sai. Chọn</w:t>
      </w:r>
    </w:p>
    <w:p>
      <w:pPr>
        <w:pStyle w:val="ListNumber"/>
      </w:pPr>
      <w:r>
        <w:t>Câu 3. Cho các số: 2 022, 5 025, 7 027, 8 679. Số nào chia hết cho 2?</w:t>
      </w:r>
    </w:p>
    <w:p>
      <w:r>
        <w:t>A. 2 022</w:t>
      </w:r>
    </w:p>
    <w:p>
      <w:r>
        <w:t>B. 5 025</w:t>
      </w:r>
    </w:p>
    <w:p>
      <w:r>
        <w:t>C. 7 027</w:t>
      </w:r>
    </w:p>
    <w:p>
      <w:r>
        <w:t>D. 8 679</w:t>
      </w:r>
    </w:p>
    <w:p>
      <w:r>
        <w:t>Đáp án: A</w:t>
      </w:r>
    </w:p>
    <w:p>
      <w:r>
        <w:t>Lời giải: Lời giải Theo dấu hiệu chia hết cho 2, các số có chữ số tận cùng là 0, 2, 4, 6, 8 thì chia hết cho 2 và chỉ những số đó mới chia hết cho 2. Vậy trong các số đã cho chỉ có số 2 022 là chia hết cho 2 vì nó có chữ số tận cùng là 2. Chọn</w:t>
      </w:r>
    </w:p>
    <w:p>
      <w:pPr>
        <w:pStyle w:val="ListNumber"/>
      </w:pPr>
      <w:r>
        <w:t>Câu 4. Cho các số: 10 250, 768, 35 765, 426. Trong các số đã cho, có bao nhiêu số chia hết cho 5?</w:t>
      </w:r>
    </w:p>
    <w:p>
      <w:r>
        <w:t>A. 1</w:t>
      </w:r>
    </w:p>
    <w:p>
      <w:r>
        <w:t>B. 2</w:t>
      </w:r>
    </w:p>
    <w:p>
      <w:r>
        <w:t>C. 3</w:t>
      </w:r>
    </w:p>
    <w:p>
      <w:r>
        <w:t>D. 4</w:t>
      </w:r>
    </w:p>
    <w:p>
      <w:r>
        <w:t>Đáp án: B</w:t>
      </w:r>
    </w:p>
    <w:p>
      <w:r>
        <w:t>Lời giải: Lời giải Theo dấu hiệu chia hết cho 5, các số có chữ số tận cùng là 0 hoặc 5 thì chia hết cho 5 và chỉ những số đó mới chia hết cho 5. Trong các số đã cho, ta thấy số 10 250 có chữ số tận cùng là 0, số 35 765 có chữ số tận cùng là 5 nên các số 10 250, 35 765 chia hết cho 5. Vậy có 2 số chia hết cho 5 trong các số đã cho. Chọn</w:t>
      </w:r>
    </w:p>
    <w:p>
      <w:pPr>
        <w:pStyle w:val="ListNumber"/>
      </w:pPr>
      <w:r>
        <w:t>Câu 5. Trong các số sau, số nào chia hết cho 2 nhưng không chia hết cho 5:</w:t>
      </w:r>
    </w:p>
    <w:p>
      <w:r>
        <w:t>A. 2 141</w:t>
      </w:r>
    </w:p>
    <w:p>
      <w:r>
        <w:t>B. 1 345</w:t>
      </w:r>
    </w:p>
    <w:p>
      <w:r>
        <w:t>C. 4 620</w:t>
      </w:r>
    </w:p>
    <w:p>
      <w:r>
        <w:t>D. 2 34</w:t>
      </w:r>
    </w:p>
    <w:p>
      <w:r>
        <w:t>Đáp án: D</w:t>
      </w:r>
    </w:p>
    <w:p>
      <w:r>
        <w:t>Lời giải: Lời giải Áp dụng dấu hiệu chia hết cho 2, cho 5 để làm bài. Trong các đáp án, những số chia hết cho 2 là 4 620 và 234. Vì số đó không chia hết cho 5 nên số cần tìm là 234. Chọn</w:t>
      </w:r>
    </w:p>
    <w:p>
      <w:pPr>
        <w:pStyle w:val="ListNumber"/>
      </w:pPr>
      <w:r>
        <w:t>Câu 1. Tổng chia hết cho 5 là</w:t>
      </w:r>
    </w:p>
    <w:p>
      <w:r>
        <w:t>A. A = 10 + 25 + 34 + 2000</w:t>
      </w:r>
    </w:p>
    <w:p>
      <w:r>
        <w:t>B. A = 5 + 10 + 70 + 1995</w:t>
      </w:r>
    </w:p>
    <w:p>
      <w:r>
        <w:t>C. A = 25 + 15 + 33 + 45</w:t>
      </w:r>
    </w:p>
    <w:p>
      <w:r>
        <w:t>D. A = 12 + 25 + 2000 + 1997</w:t>
      </w:r>
    </w:p>
    <w:p>
      <w:r>
        <w:t>Đáp án: B</w:t>
      </w:r>
    </w:p>
    <w:p>
      <w:r>
        <w:t>Lời giải: Lời giải Nhận thấy các số 5, 10, 70, 1 995 có chữ số tận cùng là 0 hoặc 5 nên các số này chia hết cho 5, nên theo tính chất chia hết của một tổng ta có: (5 + 10 + 70 + 1995) ⁝ 5 Vậy A = 5 + 10 + 70 + 1995 chia hết cho 5. Chọn</w:t>
      </w:r>
    </w:p>
    <w:p>
      <w:pPr>
        <w:pStyle w:val="ListNumber"/>
      </w:pPr>
      <w:r>
        <w:t>Câu 2. Hãy chọn câu sai.</w:t>
      </w:r>
    </w:p>
    <w:p>
      <w:r>
        <w:t>A. Số chia hết cho 2 và 5 có chữ số tận cùng là chữ số 0</w:t>
      </w:r>
    </w:p>
    <w:p>
      <w:r>
        <w:t>B. Một số chia hết cho 10 thì số đó chia hết cho 2</w:t>
      </w:r>
    </w:p>
    <w:p>
      <w:r>
        <w:t>C. Số chia hết cho 2 có chữ số tận cùng là số lẻ</w:t>
      </w:r>
    </w:p>
    <w:p>
      <w:r>
        <w:t>D. Số dư trong phép chia một số cho 2 bằng số dư trong phép chia chữ số tận cùng của nó cho 2.</w:t>
      </w:r>
    </w:p>
    <w:p>
      <w:r>
        <w:t>Đáp án: C</w:t>
      </w:r>
    </w:p>
    <w:p>
      <w:r>
        <w:t>Lời giải: Lời giải Số chia hết cho 2 có chữ số tận cùng là số chẵn nên số chia hết cho 2 có chữ số tận cùng là số lẻ là sai. Chọn</w:t>
      </w:r>
    </w:p>
    <w:p>
      <w:pPr>
        <w:pStyle w:val="ListNumber"/>
      </w:pPr>
      <w:r>
        <w:t>Câu 3. Tổng (hiệu) nào dưới đây chia hết cho 5?</w:t>
      </w:r>
    </w:p>
    <w:p>
      <w:r>
        <w:t>A. 136 + 420</w:t>
      </w:r>
    </w:p>
    <w:p>
      <w:r>
        <w:t>B. 621 – 450</w:t>
      </w:r>
    </w:p>
    <w:p>
      <w:r>
        <w:t>C. 1 . 2 . 3 . 4 . 5 + 42</w:t>
      </w:r>
    </w:p>
    <w:p>
      <w:r>
        <w:t>D. 1 . 2 . 3 . 4 . 5 . 6 – 35</w:t>
      </w:r>
    </w:p>
    <w:p>
      <w: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pPr>
        <w:pStyle w:val="ListNumber"/>
      </w:pPr>
      <w:r>
        <w:t>Câu 4. Trong các khẳng định sau, khẳng định nào đúng?</w:t>
      </w:r>
    </w:p>
    <w:p>
      <w:r>
        <w:t>A. Số có chữ số tận cùng bằng 4 thì chia hết cho 2</w:t>
      </w:r>
    </w:p>
    <w:p>
      <w:r>
        <w:t>B. Số chia hết cho 2 thì có chữ số tận cùng bằng 4</w:t>
      </w:r>
    </w:p>
    <w:p>
      <w:r>
        <w:t>C. Số chia hết cho 5 thì có chữ số tận cùng bằng 5</w:t>
      </w:r>
    </w:p>
    <w:p>
      <w:r>
        <w:t>D. Số chia hết cho 5 thì có chữ số tận cùng bằng 0</w:t>
      </w:r>
    </w:p>
    <w:p>
      <w:r>
        <w:t>Đáp án: B</w:t>
      </w:r>
    </w:p>
    <w:p>
      <w:r>
        <w:t>Lời giải: Lời giải Số chia hết cho 2 thì có chữ số tận cùng là chữ số chẵn: 0, 2, 4, 6, 8. Do đó, sai. Số chia hết cho 5 có chữ số tận cùng là 0 hoặc 5 nên và D sai Số có chữ số tận cùng bằng 4 là số chẵn nên chia hết cho 2. Vậy đúng Chọn</w:t>
      </w:r>
    </w:p>
    <w:p>
      <w:pPr>
        <w:pStyle w:val="ListNumber"/>
      </w:pPr>
      <w:r>
        <w:t>Câu 5. Tổng (hiệu) chia hết cho cả 2 và 5 là:</w:t>
      </w:r>
    </w:p>
    <w:p>
      <w:r>
        <w:t>A. 138 + 210</w:t>
      </w:r>
    </w:p>
    <w:p>
      <w:r>
        <w:t>B. 325 – 45</w:t>
      </w:r>
    </w:p>
    <w:p>
      <w:r>
        <w:t>C. 1 . 2 . 3 . 4 . 5 – 20</w:t>
      </w:r>
    </w:p>
    <w:p>
      <w:r>
        <w:t>D. 1 . 2 . 3 . 4 . 5 + 42</w:t>
      </w:r>
    </w:p>
    <w:p>
      <w:r>
        <w:t>Đáp án: C</w:t>
      </w:r>
    </w:p>
    <w:p>
      <w:r>
        <w:t>Lời giải: Lời giải Ta có: +) 2 chia hết cho nên theo tính chất chia hết của một tích ta có 1 . 2 . 3 . 4 . 5 chia hết cho 2 20 có chữ số tận cùng là 0 nên 20 chia hết cho 2 Theo tính chất chia hết của một hiệu ta có 1 . 2 . 3 . 4 . 5 – 20 chia hết cho 2 (1). +) 5 chia hết cho nên theo tính chất chia hết của một tích ta có 1 . 2 . 3 . 4 . 5 chia hết cho 5 20 có chữ số tận cùng là 0 nên 20 chia hết cho 5 Theo tính chất chia hết của một hiệu ta có 1 . 2 . 3 . 4 . 5 – 20 chia hết cho 5 (2). Từ (1) và (2) suy ra, 1 . 2 . 3 . 4 . 5 – 20 chia hết cho cả 2 và 5. Chọn</w:t>
      </w:r>
    </w:p>
    <w:p>
      <w:pPr>
        <w:pStyle w:val="ListNumber"/>
      </w:pPr>
      <w:r>
        <w:t>Câu 1. Dùng ba chữ số 4; 0; 5 ghép thành các số tự nhiên có ba chữ số khác nhau và chia hết cho 5. Số các chữ số có thể tạo thành là:</w:t>
      </w:r>
    </w:p>
    <w:p>
      <w:r>
        <w:t>A. 2</w:t>
      </w:r>
    </w:p>
    <w:p>
      <w:r>
        <w:t>B. 3</w:t>
      </w:r>
    </w:p>
    <w:p>
      <w:r>
        <w:t>C. 4</w:t>
      </w:r>
    </w:p>
    <w:p>
      <w:r>
        <w:t>D. 5</w:t>
      </w:r>
    </w:p>
    <w:p>
      <w:r>
        <w:t>Đáp án: B</w:t>
      </w:r>
    </w:p>
    <w:p>
      <w:r>
        <w:t>Lời giải: Lời giải Số chia hết cho 5 có chữ số tận cùng là 0 hoặc 5. Những số có chữ số tận cùng là 0 được lập từ ba chữ số 4; 0; 5 là: 450; 540 Những số có chữ số tận cùng là 5 được lập từ ba chữ số 4; 0; 5 là: 405 Vậy có 3 số tự nhiên thỏa mãn đề bài. Chọn</w:t>
      </w:r>
    </w:p>
    <w:p>
      <w:pPr>
        <w:pStyle w:val="ListNumber"/>
      </w:pPr>
      <w:r>
        <w:t>Câu 2. Tìm số tự nhiên có hai chữ số, các chữ số giống nhau, biết số đó chia hết cho 2 và chia cho 5 thì dư 3.</w:t>
      </w:r>
    </w:p>
    <w:p>
      <w:r>
        <w:t>A. 22</w:t>
      </w:r>
    </w:p>
    <w:p>
      <w:r>
        <w:t>B. 44</w:t>
      </w:r>
    </w:p>
    <w:p>
      <w:r>
        <w:t>C. 66</w:t>
      </w:r>
    </w:p>
    <w:p>
      <w:r>
        <w:t>D. 88</w:t>
      </w:r>
    </w:p>
    <w:p>
      <w:r>
        <w:t>Đáp án: D</w:t>
      </w:r>
    </w:p>
    <w:p>
      <w:r>
        <w:t>Lời giải: Lời giải Số chia hết cho 2 có chữ số tận cùng là 0, 2, 4, 6, 8 Số chia cho 5 dư 3 có chữ số tận cùng là 3 hoặc 8 Vậy số chia hết cho 2 và chia cho 5 dư 3 có chữ số tận cùng là 8 Mà số cần tìm có hai chữ số, các chữ số giống nhau nên số đó là 88. Chọn</w:t>
      </w:r>
    </w:p>
    <w:p>
      <w:pPr>
        <w:pStyle w:val="ListNumber"/>
      </w:pPr>
      <w:r>
        <w:t>Câu 3. Từ ba trong bốn số 5, 6, 3, 0, hãy ghép thành số có ba chữ số khác nhau là số lớn nhất chia hết cho 2 và 5.</w:t>
      </w:r>
    </w:p>
    <w:p>
      <w:r>
        <w:t>A. 560</w:t>
      </w:r>
    </w:p>
    <w:p>
      <w:r>
        <w:t>B. 360</w:t>
      </w:r>
    </w:p>
    <w:p>
      <w:r>
        <w:t>C. 630</w:t>
      </w:r>
    </w:p>
    <w:p>
      <w:r>
        <w:t>D. 650</w:t>
      </w:r>
    </w:p>
    <w:p>
      <w:r>
        <w:t>Đáp án: D</w:t>
      </w:r>
    </w:p>
    <w:p>
      <w:r>
        <w:t>Lời giải: Lời giải Số chia hết cho 2 và 5 có chữ số tận cùng là 0 nên chữ số hàng đơn vị là 0 Từ đó ta lập được các số có ba chữ số khác nhau từ các số đã cho thỏa mãn chia hết cho cả 2 và 5 (có chữ số tận cùng là 0) là 560; 530; 650; 630; 350; 360 Trong đó số lớn nhất là: 650 Chọn</w:t>
      </w:r>
    </w:p>
    <w:p>
      <w:pPr>
        <w:pStyle w:val="ListNumber"/>
      </w:pPr>
      <w:r>
        <w:t>Câu 4. Tìm chữ số thích hợp ở dấu * để số chia hết cho cả 2 và 5.</w:t>
      </w:r>
    </w:p>
    <w:p>
      <w:r>
        <w:t>Ảnh trong đề:</w:t>
      </w:r>
    </w:p>
    <w:p>
      <w:r>
        <w:drawing>
          <wp:inline xmlns:a="http://schemas.openxmlformats.org/drawingml/2006/main" xmlns:pic="http://schemas.openxmlformats.org/drawingml/2006/picture">
            <wp:extent cx="4389120" cy="2926080"/>
            <wp:docPr id="1178" name="Picture 1178"/>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r>
        <w:t>Nguồn ảnh: 10+ Bài tập trắc nghiệm Dấu hiệu chia hết cho 2, cho 5 (có đáp án) | Toán lớp 6 Cánh diều - https://vietjack.com/toan-6-canh-dieu/images/trac-nghiem-bai-8-dau-hieu-chia-het-cho-2-cho-5-66604.jpeg</w:t>
      </w:r>
    </w:p>
    <w:p>
      <w:r>
        <w:drawing>
          <wp:inline xmlns:a="http://schemas.openxmlformats.org/drawingml/2006/main" xmlns:pic="http://schemas.openxmlformats.org/drawingml/2006/picture">
            <wp:extent cx="4389120" cy="2926080"/>
            <wp:docPr id="1179" name="Picture 1179"/>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r>
        <w:t>Nguồn ảnh: 10+ Bài tập trắc nghiệm Dấu hiệu chia hết cho 2, cho 5 (có đáp án) | Toán lớp 6 Cánh diều - https://vietjack.com/toan-6-canh-dieu/images/trac-nghiem-bai-8-dau-hieu-chia-het-cho-2-cho-5-66603.jpeg</w:t>
      </w:r>
    </w:p>
    <w:p>
      <w:r>
        <w:drawing>
          <wp:inline xmlns:a="http://schemas.openxmlformats.org/drawingml/2006/main" xmlns:pic="http://schemas.openxmlformats.org/drawingml/2006/picture">
            <wp:extent cx="4389120" cy="2926080"/>
            <wp:docPr id="1180" name="Picture 1180"/>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r>
        <w:t>Nguồn ảnh: 10+ Bài tập trắc nghiệm Dấu hiệu chia hết cho 2, cho 5 (có đáp án) | Toán lớp 6 Cánh diều - https://vietjack.com/toan-6-canh-dieu/images/trac-nghiem-bai-8-dau-hieu-chia-het-cho-2-cho-5-66601.jpeg</w:t>
      </w:r>
    </w:p>
    <w:p>
      <w:r>
        <w:drawing>
          <wp:inline xmlns:a="http://schemas.openxmlformats.org/drawingml/2006/main" xmlns:pic="http://schemas.openxmlformats.org/drawingml/2006/picture">
            <wp:extent cx="4389120" cy="2926080"/>
            <wp:docPr id="1181" name="Picture 1181"/>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r>
        <w:t>Nguồn ảnh: 10+ Bài tập trắc nghiệm Dấu hiệu chia hết cho 2, cho 5 (có đáp án) | Toán lớp 6 Cánh diều - https://vietjack.com/toan-6-canh-dieu/images/trac-nghiem-bai-8-dau-hieu-chia-het-cho-2-cho-5-66602.jpeg</w:t>
      </w:r>
    </w:p>
    <w:p>
      <w:r>
        <w:t>A. 0</w:t>
      </w:r>
    </w:p>
    <w:p>
      <w:r>
        <w:t>B. 2</w:t>
      </w:r>
    </w:p>
    <w:p>
      <w:r>
        <w:t>C. 5</w:t>
      </w:r>
    </w:p>
    <w:p>
      <w:r>
        <w:t>D. 9</w:t>
      </w:r>
    </w:p>
    <w:p>
      <w:r>
        <w:t>Đáp án: A</w:t>
      </w:r>
    </w:p>
    <w:p>
      <w:r>
        <w:t>Lời giải: Lời giải Ta có * là chữ số hàng đơn vị của số nên * là số tự nhiên nhận giá trị từ 0 đến 9. Lại có chia hết cho cả 2 và 5 nên chữ số tận cùng của phải là 0 Vậy * = 0. Chọn</w:t>
      </w:r>
    </w:p>
    <w:p>
      <w:pPr>
        <w:pStyle w:val="ListNumber"/>
      </w:pPr>
      <w:r>
        <w:t>Câu 5.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r>
        <w:t>A. 26</w:t>
      </w:r>
    </w:p>
    <w:p>
      <w:r>
        <w:t>B. 27</w:t>
      </w:r>
    </w:p>
    <w:p>
      <w:r>
        <w:t>C. 28</w:t>
      </w:r>
    </w:p>
    <w:p>
      <w:r>
        <w:t>D. 29</w:t>
      </w:r>
    </w:p>
    <w:p>
      <w:r>
        <w:t>Đáp án: A</w:t>
      </w:r>
    </w:p>
    <w:p>
      <w:r>
        <w:t>Lời giải: Lời giải Gọi số người của đội cổ vũ là x (người, 25 ≤ x ≤ 30, x ∈ N). Vì ở tiết mục nhảy theo cặp (hai người ghép thành 1 cặp), số người của đội được xếp vừa hết nên x chia hết cho 2. Trong các số từ 25 đến 30, theo dấu hiệu chia hết cho 2, ta thấy chỉ có các số 26, 28, 30 là thỏa mãn. Lại có khi biểu diễn theo nhóm, mỗi nhóm 5 người, đội cổ vũ còn thừa ra 1 người, nghĩa là x chia cho 5 dư 1. Mà 26 : 5 = 5 (dư 1), 28 : 5 = 5 (dư 3), 30 : 5 = 6 Do đó x = 26 (t/m). Vậy đội cổ vũ có 26 người. Chọn</w:t>
      </w:r>
    </w:p>
    <w:p>
      <w:pPr>
        <w:pStyle w:val="ListNumber"/>
      </w:pPr>
      <w:r>
        <w:t>Câu 1. Từ các chữ số 1 ; 0 ; 3 ; 2 thì:</w:t>
      </w:r>
    </w:p>
    <w:p>
      <w:r>
        <w:t>A. Viết được 9 số có ba chữ số khác nhau chia hết cho 5.</w:t>
      </w:r>
    </w:p>
    <w:p>
      <w:r>
        <w:t>B. Tập hợp các số có ba chữ số khác nhau chia hết có cả 2 và 5 là: 130 ; 120 ; 210 ; 310 ; 320 ; 230</w:t>
      </w:r>
    </w:p>
    <w:p>
      <w:r>
        <w:t>C. Các số có ba chữ số khác nhau là bội của 2 và 5 có tổng bằng 1 200.</w:t>
      </w:r>
    </w:p>
    <w:p>
      <w:r>
        <w:t>D. Tích các số có ba chữ số khác nhau chia hết cho 2, 3 và 5 bằng 25 200.</w:t>
      </w:r>
    </w:p>
    <w:p>
      <w:r>
        <w:t>Đáp án: A</w:t>
      </w:r>
    </w:p>
    <w:p>
      <w:r>
        <w:t>Lời giải: a) Sai. Từ các chữ số trên, ta viết được 6 số chia hết cho 5 là: 130 ; 120 ; 310 ; 210 ; 320 ; 230. b) Đúng. Tập hợp các số có ba chữ số khác nhau chia hết có cả 2 và 5 là: 130 ; 120 ; 210 ; 310 ; 320 ; 230 c) Sai. Các số là bội của 2 và 5 thì các số đó chia hết cho cả 2 và 5. Từ các chữ số trên, ta viết được 6 số chia hết cho cả 2 và 5 là: 130 ; 120 ; 310 ; 210 ; 320 ; 230. Ta có: 130 + 120 + 310 + 210 + 320 + 230 = 1 320. Vậy tổng các số có ba chữ số khác nhau là bội của 2 và 5 là 1 320. d) Đúng. Từ các chữ số trên, ta viết được 2 số chia hết cho cả 2, 3 và 5 là: 120 ; 210. Ta có: 120 ⋅ 210 = 25 200. Vậy tích các số có ba chữ số khác nhau chia hết cho 2, 3 và 5 bằng 25 200.</w:t>
      </w:r>
    </w:p>
    <w:p>
      <w:pPr>
        <w:pStyle w:val="Heading3"/>
      </w:pPr>
      <w:r>
        <w:t>Trắc nghiệm Bài 9: Dấu hiệu chia hết cho 3, cho 9</w:t>
      </w:r>
    </w:p>
    <w:p>
      <w:r>
        <w:t>Nguồn: https://vietjack.com/toan-6-canh-dieu/trac-nghiem-bai-9-dau-hieu-chia-het-cho-3-cho-9.jsp</w:t>
      </w:r>
    </w:p>
    <w:p>
      <w:r>
        <w:t>Số câu trích xuất: 16</w:t>
      </w:r>
    </w:p>
    <w:p>
      <w:pPr>
        <w:pStyle w:val="ListNumber"/>
      </w:pPr>
      <w:r>
        <w:t>Câu 1. Hãy chọn câu sai.</w:t>
      </w:r>
    </w:p>
    <w:p>
      <w:r>
        <w:t>A. Một số chia hết cho 9 thì số đó chia hết cho 3</w:t>
      </w:r>
    </w:p>
    <w:p>
      <w:r>
        <w:t>B. Một số chia hết cho 3 thì số đó chia hết cho 9</w:t>
      </w:r>
    </w:p>
    <w:p>
      <w:r>
        <w:t>C. Một số chia hết cho 10 thì số đó chia hết cho 5</w:t>
      </w:r>
    </w:p>
    <w:p>
      <w:r>
        <w:t>D. Một số chia hết cho 45 thì số đó chia hết cho 9</w:t>
      </w:r>
    </w:p>
    <w:p>
      <w:r>
        <w:t>Đáp án: B</w:t>
      </w:r>
    </w:p>
    <w:p>
      <w:r>
        <w:t>Lời giải: Lời giải Câu B sai vì: Một số chia hết cho 3 thì chưa chắc đã chia hết cho 9. Ví dụ 3 chia hết cho 3 nhưng 3 không chia hết cho 9. Chọn</w:t>
      </w:r>
    </w:p>
    <w:p>
      <w:pPr>
        <w:pStyle w:val="ListNumber"/>
      </w:pPr>
      <w:r>
        <w:t>Câu 2. Trong các số: 333; 354; 360; 2 457; 1 617; 152, số nào chia hết cho 9?</w:t>
      </w:r>
    </w:p>
    <w:p>
      <w:r>
        <w:t>A. 333</w:t>
      </w:r>
    </w:p>
    <w:p>
      <w:r>
        <w:t>B. 360</w:t>
      </w:r>
    </w:p>
    <w:p>
      <w:r>
        <w:t>C. 2457</w:t>
      </w:r>
    </w:p>
    <w:p>
      <w:r>
        <w:t>D. Cả A, B, C đúng</w:t>
      </w:r>
    </w:p>
    <w:p>
      <w:r>
        <w:t>Đáp án: D</w:t>
      </w:r>
    </w:p>
    <w:p>
      <w:r>
        <w:t>Lời giải: Lời giải Ta có: + Số 333 có tổng các chữ số là 3 + 3 + 3 = 9 ⁝ 9 nên 333 chia hết cho 9. + Số 360 có tổng các chữ số là 3 + 6 + 0 = 9 ⁝ 9 nên 360 chia hết cho 9. + Số 2 475 có tổng các chữ số là 2 + 4 + 7 + 5 = 18 ⁝ 9 nên 2 475 chia hết cho 9. Chọn</w:t>
      </w:r>
    </w:p>
    <w:p>
      <w:pPr>
        <w:pStyle w:val="ListNumber"/>
      </w:pPr>
      <w:r>
        <w:t>Câu 3. Chọn câu trả lời đúng. Trong các số 2 055; 6 430; 5 041; 2 341; 2 305.</w:t>
      </w:r>
    </w:p>
    <w:p>
      <w:r>
        <w:t>A. Các số chia hết cho 5 là 2 055; 6 430; 2 341</w:t>
      </w:r>
    </w:p>
    <w:p>
      <w:r>
        <w:t>B. Các số chia hết cho 3 là 2 055 và 6 430.</w:t>
      </w:r>
    </w:p>
    <w:p>
      <w:r>
        <w:t>C. Các số chia hết cho 5 là 2 055; 6 430; 2 305.</w:t>
      </w:r>
    </w:p>
    <w:p>
      <w:r>
        <w:t>D. Không có số nào chia hết cho 3.</w:t>
      </w:r>
    </w:p>
    <w:p>
      <w:r>
        <w:t>Đáp án: A</w:t>
      </w:r>
    </w:p>
    <w:p>
      <w:r>
        <w:t>Lời giải: Lời giải + Vì số 2 341 có chữ số tận cùng là 1 nên nó không chia hết cho 5, do đó sai. + Số 2 055 có tổng các chữ số là 2 + 0 + 5 + 5 = 12 chia hết cho 3 nên 2 055 chia hết cho 3 nên sai. + Số 6 430 có tổng các chữ số là 6 + 4 + 3 + 0 = 13 không chia hết cho 3 nên 6 430 không chia hết cho 3 nên sai. + Các số chia hết cho 5 là 2 055; 6 430; 2 305 vì chúng có chữ số tận cùng là 0 hoặc 5 nên đúng. Chọn</w:t>
      </w:r>
    </w:p>
    <w:p>
      <w:pPr>
        <w:pStyle w:val="ListNumber"/>
      </w:pPr>
      <w:r>
        <w:t>Câu 4. Cho các số: 123, 345, 567, 789. Có bao nhiêu số chia hết cho 3?</w:t>
      </w:r>
    </w:p>
    <w:p>
      <w:r>
        <w:t>A. 1</w:t>
      </w:r>
    </w:p>
    <w:p>
      <w:r>
        <w:t>B. 2</w:t>
      </w:r>
    </w:p>
    <w:p>
      <w:r>
        <w:t>C. 3</w:t>
      </w:r>
    </w:p>
    <w:p>
      <w:r>
        <w:t>Đáp án: D</w:t>
      </w:r>
    </w:p>
    <w:p>
      <w:r>
        <w:t>Lời giải: Lời giải Ta có: + Số 123 có tổng các chữ số là 1 + 2 + 3 = 6 chia hết cho 3 nên 123 chia hết cho 3. + Số 345 có tổng các chữ số là 3 + 4 + 5 = 12 chia hết cho 3 nên 345 chia hết cho 3. + Số 567 có tổng các chữ số là 5 + 6 + 7 = 18 chia hết cho 3 nên 567 chia hết cho 3. + Số 789 có tổng các chữ số là 7 + 8 + 9 = 24 chia hết cho 3 nên 789 chia hết cho 3. Vậy có tất cả 4 số chia hết cho 3. Chọn</w:t>
      </w:r>
    </w:p>
    <w:p>
      <w:pPr>
        <w:pStyle w:val="ListNumber"/>
      </w:pPr>
      <w:r>
        <w:t>Câu 5. Số nào chia hết cho 9 trong các số sau đây?</w:t>
      </w:r>
    </w:p>
    <w:p>
      <w:r>
        <w:t>A. 12 787</w:t>
      </w:r>
    </w:p>
    <w:p>
      <w:r>
        <w:t>B. 23 568</w:t>
      </w:r>
    </w:p>
    <w:p>
      <w:r>
        <w:t>D. 70 461</w:t>
      </w:r>
    </w:p>
    <w:p>
      <w:r>
        <w:t>Đáp án: D</w:t>
      </w:r>
    </w:p>
    <w:p>
      <w:r>
        <w:t>Lời giải: Lời giải Trong các số đã cho, ta thấy số 70 461 có tổng các chữ số là 7 + 0 + 4 + 6 + 1= 18 chia hết cho 9 nên 70 461 chia hết cho 9. Chọn</w:t>
      </w:r>
    </w:p>
    <w:p>
      <w:pPr>
        <w:pStyle w:val="ListNumber"/>
      </w:pPr>
      <w:r>
        <w:t>Câu 1. Tổng (hiệu) chia hết cho 9 là:</w:t>
      </w:r>
    </w:p>
    <w:p>
      <w:r>
        <w:t>A. 1 215 + 1 356</w:t>
      </w:r>
    </w:p>
    <w:p>
      <w:r>
        <w:t>B. 6 543 – 1 234</w:t>
      </w:r>
    </w:p>
    <w:p>
      <w:r>
        <w:t>C. 1 . 2 . 3 . 4 . 5 + 27</w:t>
      </w:r>
    </w:p>
    <w:p>
      <w:r>
        <w:t>D. 1 . 2 . 3 . 4 . 5 . 6 + 27</w:t>
      </w:r>
    </w:p>
    <w:p>
      <w:r>
        <w:t>Đáp án: D</w:t>
      </w:r>
    </w:p>
    <w:p>
      <w:r>
        <w:t>Lời giải: Lời giải Vì 3 . 6 = 18 chia hết cho 9 nên theo tính chất chia hết của một tích ta có 1 . 2 . 3 . 4 . 5 . 6 chia hết cho 9 Lại có 27 có tổng các chữ số là 2 + 7 = 9 chia hết cho 9 nên 27 chia hết cho 9 Do đó theo tính chất chia hết của một tổng ta có: 1 . 2 . 3 . 4 . 5 . 6 + 27 chia hết cho 9. Chọn</w:t>
      </w:r>
    </w:p>
    <w:p>
      <w:pPr>
        <w:pStyle w:val="ListNumber"/>
      </w:pPr>
      <w:r>
        <w:t>Câu 2. Tìm số thích hợp ở dấu * để số chia hết cho 9.</w:t>
      </w:r>
    </w:p>
    <w:p>
      <w:r>
        <w:t>Ảnh trong đề:</w:t>
      </w:r>
    </w:p>
    <w:p>
      <w:r>
        <w:drawing>
          <wp:inline xmlns:a="http://schemas.openxmlformats.org/drawingml/2006/main" xmlns:pic="http://schemas.openxmlformats.org/drawingml/2006/picture">
            <wp:extent cx="4389120" cy="3401568"/>
            <wp:docPr id="1182" name="Picture 1182"/>
            <wp:cNvGraphicFramePr>
              <a:graphicFrameLocks noChangeAspect="1"/>
            </wp:cNvGraphicFramePr>
            <a:graphic>
              <a:graphicData uri="http://schemas.openxmlformats.org/drawingml/2006/picture">
                <pic:pic>
                  <pic:nvPicPr>
                    <pic:cNvPr id="0" name="75c45e43b9390b091e4ebadaa2f1fe7253866780.jpeg"/>
                    <pic:cNvPicPr/>
                  </pic:nvPicPr>
                  <pic:blipFill>
                    <a:blip r:embed="rId994"/>
                    <a:stretch>
                      <a:fillRect/>
                    </a:stretch>
                  </pic:blipFill>
                  <pic:spPr>
                    <a:xfrm>
                      <a:off x="0" y="0"/>
                      <a:ext cx="4389120" cy="3401568"/>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https://vietjack.com/toan-6-canh-dieu/images/trac-nghiem-bai-9-dau-hieu-chia-het-cho-3-cho-9-66627.jpeg</w:t>
      </w:r>
    </w:p>
    <w:p>
      <w:r>
        <w:drawing>
          <wp:inline xmlns:a="http://schemas.openxmlformats.org/drawingml/2006/main" xmlns:pic="http://schemas.openxmlformats.org/drawingml/2006/picture">
            <wp:extent cx="4389120" cy="3401568"/>
            <wp:docPr id="1183" name="Picture 1183"/>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5"/>
                    <a:stretch>
                      <a:fillRect/>
                    </a:stretch>
                  </pic:blipFill>
                  <pic:spPr>
                    <a:xfrm>
                      <a:off x="0" y="0"/>
                      <a:ext cx="4389120" cy="3401568"/>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https://vietjack.com/toan-6-canh-dieu/images/trac-nghiem-bai-9-dau-hieu-chia-het-cho-3-cho-9-66626.jpeg</w:t>
      </w:r>
    </w:p>
    <w:p>
      <w:r>
        <w:t>A. * = 1</w:t>
      </w:r>
    </w:p>
    <w:p>
      <w:r>
        <w:t>B. * = 3</w:t>
      </w:r>
    </w:p>
    <w:p>
      <w:r>
        <w:t>C. * = 8</w:t>
      </w:r>
    </w:p>
    <w:p>
      <w:r>
        <w:t>D. * = 9</w:t>
      </w:r>
    </w:p>
    <w:p>
      <w:r>
        <w:t>Đáp án: C</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pPr>
        <w:pStyle w:val="ListNumber"/>
      </w:pPr>
      <w:r>
        <w:t>Câu 3. Số nào trong các số sau đây là bội của cả 2, 3, 5 và 9?</w:t>
      </w:r>
    </w:p>
    <w:p>
      <w:r>
        <w:t>A. 4 536</w:t>
      </w:r>
    </w:p>
    <w:p>
      <w:r>
        <w:t>B. 3 240</w:t>
      </w:r>
    </w:p>
    <w:p>
      <w:r>
        <w:t>C. 9 805</w:t>
      </w:r>
    </w:p>
    <w:p>
      <w:r>
        <w:t>D. 12 065</w:t>
      </w:r>
    </w:p>
    <w:p>
      <w:r>
        <w:t>Đáp án: B</w:t>
      </w:r>
    </w:p>
    <w:p>
      <w:r>
        <w:t>Lời giải: Lời giải Số là bội của cả 2, 3, 5 và 9 là số chia hết cho cả 4 số đó. Trong các số đã cho ta thấy số 3 240 chia hết cho cả 2 và 5 (vì có chữ số tận cùng là 0) Lại có 3 + 2 + 4 + 0 = 9 chia hết cho cả 3 và 9. Nên số 3 240 chia hết cho cả 3 và 9. Vậy 3 240 là số cần tìm. Chọn</w:t>
      </w:r>
    </w:p>
    <w:p>
      <w:pPr>
        <w:pStyle w:val="ListNumber"/>
      </w:pPr>
      <w:r>
        <w:t>Câu 4. Tổng (hiệu) chia hết cho 3 là:</w:t>
      </w:r>
    </w:p>
    <w:p>
      <w:r>
        <w:t>A. 562 – 123</w:t>
      </w:r>
    </w:p>
    <w:p>
      <w:r>
        <w:t>B. 20 987 + 123 789</w:t>
      </w:r>
    </w:p>
    <w:p>
      <w:r>
        <w:t>C. 1 . 2 . 3 . 4 – 12</w:t>
      </w:r>
    </w:p>
    <w:p>
      <w:r>
        <w:t>D. 1 . 2. 3. 4 + 14</w:t>
      </w:r>
    </w:p>
    <w:p>
      <w:r>
        <w:t>Đáp án: C</w:t>
      </w:r>
    </w:p>
    <w:p>
      <w:r>
        <w:t>Lời giải: Lời giải Ta có: 3 chia hết cho 3 nên theo tính chất chia hết chủa một tích ta có 1 . 2 . 3 . 4 chia hết cho 3, lại có 12 chia hết cho 3 nên theo tính chất chia hết của một hiệu ta có 1 . 2 . 3 . 4 – 12 chia hết cho 3. Chọn</w:t>
      </w:r>
    </w:p>
    <w:p>
      <w:pPr>
        <w:pStyle w:val="ListNumber"/>
      </w:pPr>
      <w:r>
        <w:t>Câu 5. Cho năm số 0; 1; 3; 5; 7. Số tự nhiên nhỏ nhất có ba chữ số khác nhau chia hết cho 3 được lập từ các số trên là:</w:t>
      </w:r>
    </w:p>
    <w:p>
      <w:r>
        <w:t>A. 135</w:t>
      </w:r>
    </w:p>
    <w:p>
      <w:r>
        <w:t>B. 357</w:t>
      </w:r>
    </w:p>
    <w:p>
      <w:r>
        <w:t>C. 105</w:t>
      </w:r>
    </w:p>
    <w:p>
      <w:r>
        <w:t>D. 103</w:t>
      </w:r>
    </w:p>
    <w:p>
      <w:r>
        <w:t>Đáp án: C</w:t>
      </w:r>
    </w:p>
    <w:p>
      <w:r>
        <w:t>Lời giải: Lời giải Số chia hết cho 3 là số có tổng các chữ số chia hết cho 3. Trong năm số trên, bộ ba số có tổng chia hết cho 3 là {0; 1; 5}; {1; 3; 5}; {3; 5; 7} Vì số cần tìm là nhỏ nhất trong các số có thể tạo thành nên số đó là 105. Chọn</w:t>
      </w:r>
    </w:p>
    <w:p>
      <w:pPr>
        <w:pStyle w:val="ListNumber"/>
      </w:pPr>
      <w:r>
        <w:t>Câu 1. Cho 5 chữ số 0; 1; 3; 6; 7. Có bao nhiêu số tự nhiên có ba chữ số khác nhau và chia hết cho 3 được lập từ các chữ số trên.</w:t>
      </w:r>
    </w:p>
    <w:p>
      <w:r>
        <w:t>A. 1</w:t>
      </w:r>
    </w:p>
    <w:p>
      <w:r>
        <w:t>B. 2</w:t>
      </w:r>
    </w:p>
    <w:p>
      <w:r>
        <w:t>C. 3</w:t>
      </w:r>
    </w:p>
    <w:p>
      <w:r>
        <w:t>D. 4</w:t>
      </w:r>
    </w:p>
    <w:p>
      <w:r>
        <w:t>Đáp án: D</w:t>
      </w:r>
    </w:p>
    <w:p>
      <w:r>
        <w:t>Lời giải: Lời giải Trong năm chữ số đã cho, tổng ba chữ số chia hết cho 3 là: 6 + 3 + 0 = 9 Các số tự nhiên có ba chữ số khác nhau và chia hết cho 3 được lập từ các số trên là: 360; 306; 630; 603. Vậy lập được 4 số thỏa mãn yêu cầu. Chọn</w:t>
      </w:r>
    </w:p>
    <w:p>
      <w:pPr>
        <w:pStyle w:val="ListNumber"/>
      </w:pPr>
      <w:r>
        <w:t>Câu 2. Cho A = . Tìm tổng các chữ số a và b sao cho A chia cho 9 dư 2.</w:t>
      </w:r>
    </w:p>
    <w:p>
      <w:r>
        <w:t>Ảnh trong đề:</w:t>
      </w:r>
    </w:p>
    <w:p>
      <w:r>
        <w:drawing>
          <wp:inline xmlns:a="http://schemas.openxmlformats.org/drawingml/2006/main" xmlns:pic="http://schemas.openxmlformats.org/drawingml/2006/picture">
            <wp:extent cx="4389120" cy="2438400"/>
            <wp:docPr id="1184" name="Picture 1184"/>
            <wp:cNvGraphicFramePr>
              <a:graphicFrameLocks noChangeAspect="1"/>
            </wp:cNvGraphicFramePr>
            <a:graphic>
              <a:graphicData uri="http://schemas.openxmlformats.org/drawingml/2006/picture">
                <pic:pic>
                  <pic:nvPicPr>
                    <pic:cNvPr id="0" name="63fbaadcf1e53aa68fdee4826e7772b6211c7e04.jpeg"/>
                    <pic:cNvPicPr/>
                  </pic:nvPicPr>
                  <pic:blipFill>
                    <a:blip r:embed="rId996"/>
                    <a:stretch>
                      <a:fillRect/>
                    </a:stretch>
                  </pic:blipFill>
                  <pic:spPr>
                    <a:xfrm>
                      <a:off x="0" y="0"/>
                      <a:ext cx="4389120" cy="243840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https://vietjack.com/toan-6-canh-dieu/images/trac-nghiem-bai-9-dau-hieu-chia-het-cho-3-cho-9-66624.jpeg</w:t>
      </w:r>
    </w:p>
    <w:p>
      <w:r>
        <w:drawing>
          <wp:inline xmlns:a="http://schemas.openxmlformats.org/drawingml/2006/main" xmlns:pic="http://schemas.openxmlformats.org/drawingml/2006/picture">
            <wp:extent cx="4389120" cy="2438400"/>
            <wp:docPr id="1185" name="Picture 1185"/>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7"/>
                    <a:stretch>
                      <a:fillRect/>
                    </a:stretch>
                  </pic:blipFill>
                  <pic:spPr>
                    <a:xfrm>
                      <a:off x="0" y="0"/>
                      <a:ext cx="4389120" cy="243840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https://vietjack.com/toan-6-canh-dieu/images/trac-nghiem-bai-9-dau-hieu-chia-het-cho-3-cho-9-66623.jpeg</w:t>
      </w:r>
    </w:p>
    <w:p>
      <w:r>
        <w:t>A. (a + b) ∈ {9; 18}</w:t>
      </w:r>
    </w:p>
    <w:p>
      <w:r>
        <w:t>B. (a + b) ∈ {0; 9; 18}</w:t>
      </w:r>
    </w:p>
    <w:p>
      <w:r>
        <w:t>C. (a + b) ∈ {1; 2; 3}</w:t>
      </w:r>
    </w:p>
    <w:p>
      <w:r>
        <w:t>D. (a + b) ∈ {4; 5; 6}</w:t>
      </w:r>
    </w:p>
    <w:p>
      <w:r>
        <w:t>Đáp án: A</w:t>
      </w:r>
    </w:p>
    <w:p>
      <w:r>
        <w:t>Lời giải: Lời giải Ta có a, b là các chữ số trong số A = Nên a, b ∈ {0; 1; 2; 3; 4; 5; 6; 7; 8; 9} và a ≠ 0 (chữ số đầu tiên bên trái của số tự nhiên phải khác 0). Do đó: 0 &lt; a + b ≤ 18 A chia cho 9 dư 2 nên a + 7 + 8 + 5 + b = a + b + 20 chia cho 9 dư 2 hay a + b + 18 chia hết cho 9 Mà 18 ⁝ 9 nên (a + b) ⁝ 9 Vậy (a + b) ∈ {9; 18}. Chọn</w:t>
      </w:r>
    </w:p>
    <w:p>
      <w:pPr>
        <w:pStyle w:val="ListNumber"/>
      </w:pPr>
      <w:r>
        <w:t>Câu 3. Tìm các số tự nhiên x, y biết rằng chia hết cho 2, 5 và 9.</w:t>
      </w:r>
    </w:p>
    <w:p>
      <w:r>
        <w:t>Ảnh trong đề:</w:t>
      </w:r>
    </w:p>
    <w:p>
      <w:r>
        <w:drawing>
          <wp:inline xmlns:a="http://schemas.openxmlformats.org/drawingml/2006/main" xmlns:pic="http://schemas.openxmlformats.org/drawingml/2006/picture">
            <wp:extent cx="4389120" cy="2519680"/>
            <wp:docPr id="1186" name="Picture 1186"/>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https://vietjack.com/toan-6-canh-dieu/images/trac-nghiem-bai-9-dau-hieu-chia-het-cho-3-cho-9-66621.jpeg</w:t>
      </w:r>
    </w:p>
    <w:p>
      <w:r>
        <w:drawing>
          <wp:inline xmlns:a="http://schemas.openxmlformats.org/drawingml/2006/main" xmlns:pic="http://schemas.openxmlformats.org/drawingml/2006/picture">
            <wp:extent cx="4389120" cy="2519680"/>
            <wp:docPr id="1187" name="Picture 1187"/>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https://vietjack.com/toan-6-canh-dieu/images/trac-nghiem-bai-9-dau-hieu-chia-het-cho-3-cho-9-66620.jpeg</w:t>
      </w:r>
    </w:p>
    <w:p>
      <w:r>
        <w:drawing>
          <wp:inline xmlns:a="http://schemas.openxmlformats.org/drawingml/2006/main" xmlns:pic="http://schemas.openxmlformats.org/drawingml/2006/picture">
            <wp:extent cx="4389120" cy="2519680"/>
            <wp:docPr id="1188" name="Picture 1188"/>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https://vietjack.com/toan-6-canh-dieu/images/trac-nghiem-bai-9-dau-hieu-chia-het-cho-3-cho-9-66619.jpeg</w:t>
      </w:r>
    </w:p>
    <w:p>
      <w:r>
        <w:drawing>
          <wp:inline xmlns:a="http://schemas.openxmlformats.org/drawingml/2006/main" xmlns:pic="http://schemas.openxmlformats.org/drawingml/2006/picture">
            <wp:extent cx="4389120" cy="2275840"/>
            <wp:docPr id="1189" name="Picture 1189"/>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9"/>
                    <a:stretch>
                      <a:fillRect/>
                    </a:stretch>
                  </pic:blipFill>
                  <pic:spPr>
                    <a:xfrm>
                      <a:off x="0" y="0"/>
                      <a:ext cx="4389120" cy="2275840"/>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https://vietjack.com/toan-6-canh-dieu/images/trac-nghiem-bai-9-dau-hieu-chia-het-cho-3-cho-9-66617.jpeg</w:t>
      </w:r>
    </w:p>
    <w:p>
      <w:r>
        <w:drawing>
          <wp:inline xmlns:a="http://schemas.openxmlformats.org/drawingml/2006/main" xmlns:pic="http://schemas.openxmlformats.org/drawingml/2006/picture">
            <wp:extent cx="4389120" cy="1743623"/>
            <wp:docPr id="1190" name="Picture 1190"/>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1000"/>
                    <a:stretch>
                      <a:fillRect/>
                    </a:stretch>
                  </pic:blipFill>
                  <pic:spPr>
                    <a:xfrm>
                      <a:off x="0" y="0"/>
                      <a:ext cx="4389120" cy="1743623"/>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https://vietjack.com/toan-6-canh-dieu/images/trac-nghiem-bai-9-dau-hieu-chia-het-cho-3-cho-9-66615.jpeg</w:t>
      </w:r>
    </w:p>
    <w:p>
      <w:r>
        <w:t>A. x = 0; y = 6</w:t>
      </w:r>
    </w:p>
    <w:p>
      <w:r>
        <w:t>B. x = 6; y = 0</w:t>
      </w:r>
    </w:p>
    <w:p>
      <w:r>
        <w:t>C. x = 8; y = 0</w:t>
      </w:r>
    </w:p>
    <w:p>
      <w:r>
        <w:t>D. x = 0; y = 8</w:t>
      </w:r>
    </w:p>
    <w:p>
      <w:r>
        <w:t>Đáp án: C</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pPr>
        <w:pStyle w:val="ListNumber"/>
      </w:pPr>
      <w:r>
        <w:t>Câu 4. Tìm các số tự nhiên a, b biết rằng chia hết cho cả 2, 3, 5 và 9.</w:t>
      </w:r>
    </w:p>
    <w:p>
      <w:r>
        <w:t>Ảnh trong đề:</w:t>
      </w:r>
    </w:p>
    <w:p>
      <w:r>
        <w:drawing>
          <wp:inline xmlns:a="http://schemas.openxmlformats.org/drawingml/2006/main" xmlns:pic="http://schemas.openxmlformats.org/drawingml/2006/picture">
            <wp:extent cx="4389120" cy="2890396"/>
            <wp:docPr id="1191" name="Picture 1191"/>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1001"/>
                    <a:stretch>
                      <a:fillRect/>
                    </a:stretch>
                  </pic:blipFill>
                  <pic:spPr>
                    <a:xfrm>
                      <a:off x="0" y="0"/>
                      <a:ext cx="4389120" cy="2890396"/>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https://vietjack.com/toan-6-canh-dieu/images/trac-nghiem-bai-9-dau-hieu-chia-het-cho-3-cho-9-66613.jpeg</w:t>
      </w:r>
    </w:p>
    <w:p>
      <w:r>
        <w:drawing>
          <wp:inline xmlns:a="http://schemas.openxmlformats.org/drawingml/2006/main" xmlns:pic="http://schemas.openxmlformats.org/drawingml/2006/picture">
            <wp:extent cx="4389120" cy="2890396"/>
            <wp:docPr id="1192" name="Picture 1192"/>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1001"/>
                    <a:stretch>
                      <a:fillRect/>
                    </a:stretch>
                  </pic:blipFill>
                  <pic:spPr>
                    <a:xfrm>
                      <a:off x="0" y="0"/>
                      <a:ext cx="4389120" cy="2890396"/>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https://vietjack.com/toan-6-canh-dieu/images/trac-nghiem-bai-9-dau-hieu-chia-het-cho-3-cho-9-66612.jpeg</w:t>
      </w:r>
    </w:p>
    <w:p>
      <w:r>
        <w:drawing>
          <wp:inline xmlns:a="http://schemas.openxmlformats.org/drawingml/2006/main" xmlns:pic="http://schemas.openxmlformats.org/drawingml/2006/picture">
            <wp:extent cx="4389120" cy="2890396"/>
            <wp:docPr id="1193" name="Picture 1193"/>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1002"/>
                    <a:stretch>
                      <a:fillRect/>
                    </a:stretch>
                  </pic:blipFill>
                  <pic:spPr>
                    <a:xfrm>
                      <a:off x="0" y="0"/>
                      <a:ext cx="4389120" cy="2890396"/>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https://vietjack.com/toan-6-canh-dieu/images/trac-nghiem-bai-9-dau-hieu-chia-het-cho-3-cho-9-66608.jpeg</w:t>
      </w:r>
    </w:p>
    <w:p>
      <w:r>
        <w:drawing>
          <wp:inline xmlns:a="http://schemas.openxmlformats.org/drawingml/2006/main" xmlns:pic="http://schemas.openxmlformats.org/drawingml/2006/picture">
            <wp:extent cx="4389120" cy="2493818"/>
            <wp:docPr id="1194" name="Picture 1194"/>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1003"/>
                    <a:stretch>
                      <a:fillRect/>
                    </a:stretch>
                  </pic:blipFill>
                  <pic:spPr>
                    <a:xfrm>
                      <a:off x="0" y="0"/>
                      <a:ext cx="4389120" cy="2493818"/>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https://vietjack.com/toan-6-canh-dieu/images/trac-nghiem-bai-9-dau-hieu-chia-het-cho-3-cho-9-66610.jpeg</w:t>
      </w:r>
    </w:p>
    <w:p>
      <w:r>
        <w:drawing>
          <wp:inline xmlns:a="http://schemas.openxmlformats.org/drawingml/2006/main" xmlns:pic="http://schemas.openxmlformats.org/drawingml/2006/picture">
            <wp:extent cx="4389120" cy="2493818"/>
            <wp:docPr id="1195" name="Picture 1195"/>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1003"/>
                    <a:stretch>
                      <a:fillRect/>
                    </a:stretch>
                  </pic:blipFill>
                  <pic:spPr>
                    <a:xfrm>
                      <a:off x="0" y="0"/>
                      <a:ext cx="4389120" cy="2493818"/>
                    </a:xfrm>
                    <a:prstGeom prst="rect"/>
                  </pic:spPr>
                </pic:pic>
              </a:graphicData>
            </a:graphic>
          </wp:inline>
        </w:drawing>
      </w:r>
    </w:p>
    <w:p>
      <w:r>
        <w:t>Nguồn ảnh: 10+ Bài tập trắc nghiệm Dấu hiệu chia hết cho 3, cho 9 (có đáp án) | Toán lớp 6 Cánh diều - https://vietjack.com/toan-6-canh-dieu/images/trac-nghiem-bai-9-dau-hieu-chia-het-cho-3-cho-9-66611.jpeg</w:t>
      </w:r>
    </w:p>
    <w:p>
      <w:r>
        <w:t>A. a = 0; b = 0</w:t>
      </w:r>
    </w:p>
    <w:p>
      <w:r>
        <w:t>B. a = 9; b = 0</w:t>
      </w:r>
    </w:p>
    <w:p>
      <w:r>
        <w:t>C. a = 4; b = 5</w:t>
      </w:r>
    </w:p>
    <w:p>
      <w:r>
        <w:t>D. a = 5; b = 4</w:t>
      </w:r>
    </w:p>
    <w:p>
      <w:r>
        <w:t>Đáp án: B</w:t>
      </w:r>
    </w:p>
    <w:p>
      <w:r>
        <w:t>Lời giải: Lời giải Ta có a, b là các chữ số trong số Nên a, b ∈ {0; 1; 2; 3; 4; 5; 6; 7; 8; 9}và a ≠ 0 (chữ số đầu tiên bên trái của số tự nhiên phải khác 0). Vì chia hết cho cả 2 và 5 nên b = 0 , ta được số Lại có chia hết cho cả 3 và 9 nên a + 1 + 8 chia hết cho 9 hay a + 9 chia hết cho 9. Mà a ≠ 0 nên suy ra a = 9. Vậy a = 9; b = 0. Chọn</w:t>
      </w:r>
    </w:p>
    <w:p>
      <w:pPr>
        <w:pStyle w:val="ListNumber"/>
      </w:pPr>
      <w:r>
        <w:t>Câu 5. Số tự nhiên nhỏ nhất có 5 chữ số khác nhau sao cho số đó chia hết cho 3 là:</w:t>
      </w:r>
    </w:p>
    <w:p>
      <w:r>
        <w:t>A. 10 236</w:t>
      </w:r>
    </w:p>
    <w:p>
      <w:r>
        <w:t>B. 10 230</w:t>
      </w:r>
    </w:p>
    <w:p>
      <w:r>
        <w:t>C. 10 002</w:t>
      </w:r>
    </w:p>
    <w:p>
      <w:r>
        <w:t>D. 10 101</w:t>
      </w:r>
    </w:p>
    <w:p>
      <w:r>
        <w:t>Đáp án: A</w:t>
      </w:r>
    </w:p>
    <w:p>
      <w:r>
        <w:t>Lời giải: Lời giải Số tự nhiên nhỏ nhất có 5 chữ số khác nhau thì chữ số đầu tiên từ bên trái sang phải là số nhỏ nhất khác 0, là 1 Chữ số thứ 2 tiếp theo phải là chữ số nhỏ nhất khác 1, là 0 Chữ số thứ 3 phải là chữ số nhỏ nhất khác 0 và 1, là 2 Chữ số thứ 4 phải là chữ số nhỏ nhất khác 0, 1 và 2, là 3 Chữ số thứ 5 ta đặt là *, * là số tự nhiên từ 0 đến 9 và * khác 0, 1, 2 và 3 (1) Vì số đó chia hết cho 3 nên tổng các chữ số của nó là 1 + 0 + 2 + 3 + * = 6 + * chia hết cho 3. Do đó * phải là các số từ 4 đến 9, thỏa mãn nhỏ nhất, và 6 + * chia hết cho 3. Do đó * = 6. Vậy số đó là 10 236. Chọn</w:t>
      </w:r>
    </w:p>
    <w:p>
      <w:pPr>
        <w:pStyle w:val="ListNumber"/>
      </w:pPr>
      <w:r>
        <w:t>Câu 1. Cho các số 121 ; 224 ; 345 ; 578 ; 221 ; 439. Khi đó:</w:t>
      </w:r>
    </w:p>
    <w:p>
      <w:r>
        <w:t>A. Số 578 chia hết cho 2.</w:t>
      </w:r>
    </w:p>
    <w:p>
      <w:r>
        <w:t>B. Tập hợp 121 ; 224 ; 345 gồm các số là bội của 3.</w:t>
      </w:r>
    </w:p>
    <w:p>
      <w:r>
        <w:t>C. Các số 121 ; 439 cho 5 dư 4.</w:t>
      </w:r>
    </w:p>
    <w:p>
      <w:r>
        <w:t>D. Có một số chia hết cho cả 2, 3 và chia cho 5 dư 4.</w:t>
      </w:r>
    </w:p>
    <w:p>
      <w:r>
        <w:t>Đáp án: A</w:t>
      </w:r>
    </w:p>
    <w:p>
      <w:r>
        <w:t>Lời giải: a) Đúng. Vì số 578 có chữ số tận cùng là 8 nên 578 chia hết cho 2. b) Sai. Vì 1 + 2 + 1 = 4 ⋮ 3 ; 3 + 4 + 5 = 12 ⋮ 3 ; 2 + 2 + 4 = 8 ⋮ 3. Do đó, số 345 chia hết cho 3; các số 121 và 224 không chia hết cho 3. Suy ra, số 345 là bội của 3; các số 121 và 224 không là bội của 3. Suy ra, b) sai. c) Sai. Vì các số có chữ số tận cùng là 0 hoặc 5 thì chia hết cho 5 nên các số có chữ số tận cùng là 4 hoặc 9 chia cho 5 dư 4. Do đó, có hai số chia cho 5 dư 4 là: 224; 439. Vậy c) sai. d) Sai. Từ a), b), c) suy ra không có số nào trong các số trên chia hết cho cả 2, 3 và chia cho 5 dư 4.</w:t>
      </w:r>
    </w:p>
    <w:p>
      <w:pPr>
        <w:pStyle w:val="Heading3"/>
      </w:pPr>
      <w:r>
        <w:t>Trắc nghiệm Bài 10: Số nguyên tố. Hợp số</w:t>
      </w:r>
    </w:p>
    <w:p>
      <w:r>
        <w:t>Nguồn: https://vietjack.com/toan-6-canh-dieu/trac-nghiem-bai-10-so-nguyen-to-hop-so.jsp</w:t>
      </w:r>
    </w:p>
    <w:p>
      <w:r>
        <w:t>Số câu trích xuất: 16</w:t>
      </w:r>
    </w:p>
    <w:p>
      <w:pPr>
        <w:pStyle w:val="ListNumber"/>
      </w:pPr>
      <w:r>
        <w:t>Câu 1. Số nguyên tố có mấy ước?</w:t>
      </w:r>
    </w:p>
    <w:p>
      <w:r>
        <w:t>A. 0</w:t>
      </w:r>
    </w:p>
    <w:p>
      <w:r>
        <w:t>B. 1</w:t>
      </w:r>
    </w:p>
    <w:p>
      <w:r>
        <w:t>C. 2</w:t>
      </w:r>
    </w:p>
    <w:p>
      <w:r>
        <w:t>D. nhiều hơn 2</w:t>
      </w:r>
    </w:p>
    <w:p>
      <w:r>
        <w:t>Đáp án: C</w:t>
      </w:r>
    </w:p>
    <w:p>
      <w:r>
        <w:t>Lời giải: Lời giải Theo lý thuyết: số nguyên tố là số tự nhiên lớn hơn 1, chỉ có hai ước là 1 và chính nó. Chọn</w:t>
      </w:r>
    </w:p>
    <w:p>
      <w:pPr>
        <w:pStyle w:val="ListNumber"/>
      </w:pPr>
      <w:r>
        <w:t>Câu 2. Hợp số là</w:t>
      </w:r>
    </w:p>
    <w:p>
      <w:r>
        <w:t>A. số tự nhiên lớn hơn 1, chỉ có hai ước là 1 và chính nó</w:t>
      </w:r>
    </w:p>
    <w:p>
      <w:r>
        <w:t>B. số tự nhiên có nhiều hơn 2 ước</w:t>
      </w:r>
    </w:p>
    <w:p>
      <w:r>
        <w:t>C. số tự nhiên có 4 ước</w:t>
      </w:r>
    </w:p>
    <w:p>
      <w:r>
        <w:t>D. số tự nhiên lớn hơn 1, có nhiều hơn 2 ước</w:t>
      </w:r>
    </w:p>
    <w:p>
      <w:r>
        <w:t>Đáp án: D</w:t>
      </w:r>
    </w:p>
    <w:p>
      <w:r>
        <w:t>Lời giải: Lời giải Theo lý thuyết: Hợp số là số tự nhiên lớn hơn 1, có nhiều hơn 2 ước. Chọn</w:t>
      </w:r>
    </w:p>
    <w:p>
      <w:pPr>
        <w:pStyle w:val="ListNumber"/>
      </w:pPr>
      <w:r>
        <w:t>Câu 3. Khẳng định nào sau đây sai?</w:t>
      </w:r>
    </w:p>
    <w:p>
      <w:r>
        <w:t>A. 0 và 1 không phải là số nguyên tố cũng không phải là hợp số.</w:t>
      </w:r>
    </w:p>
    <w:p>
      <w:r>
        <w:t>B. Cho số a &gt; 1, a có 2 ước thì a là hợp số.</w:t>
      </w:r>
    </w:p>
    <w:p>
      <w:r>
        <w:t>C. 2 là số nguyên tố chẵn duy nhất.</w:t>
      </w:r>
    </w:p>
    <w:p>
      <w:r>
        <w:t>D. Số nguyên tố là số tự nhiên lớn hơn 1 mà chỉ có hai ước 1 và chính nó.</w:t>
      </w:r>
    </w:p>
    <w:p>
      <w:r>
        <w:t>Đáp án: B</w:t>
      </w:r>
    </w:p>
    <w:p>
      <w:r>
        <w:t>Lời giải: Lời giải Số a phải là số tự nhiên lớn hơn 1 và có nhiều hơn 2 ước thì a mới là hợp số. Nên sai. Chọn</w:t>
      </w:r>
    </w:p>
    <w:p>
      <w:pPr>
        <w:pStyle w:val="ListNumber"/>
      </w:pPr>
      <w:r>
        <w:t>Câu 4. Cho các số sau: 13, 18, 19, 21. Có bao nhiêu số nguyên tố trong các số trên.</w:t>
      </w:r>
    </w:p>
    <w:p>
      <w:r>
        <w:t>A. 1</w:t>
      </w:r>
    </w:p>
    <w:p>
      <w:r>
        <w:t>B. 2</w:t>
      </w:r>
    </w:p>
    <w:p>
      <w:r>
        <w:t>C. 3</w:t>
      </w:r>
    </w:p>
    <w:p>
      <w:r>
        <w:t>D. 4</w:t>
      </w:r>
    </w:p>
    <w:p>
      <w:r>
        <w:t>Đáp án: B</w:t>
      </w:r>
    </w:p>
    <w:p>
      <w:r>
        <w:t>Lời giải: Lời giải Ta có: + 13 là số nguyên tố vì nó lớn hơn 1, chỉ có hai ước là 1 và 13 + 19 là số nguyên tố vì nó lớn hơn 1, chỉ có hai ước là 1 và 19 + 18 là hợp số vì nó lớn hơn 1, và ngoài hai ước là 1 và 18, nó còn có ít nhất thêm 1 ước nữa là 2 (do 18 chia hết cho 2) + 21 là hợp số vì nó lớn hơn 1, và ngoài hai ước là 1 và 21, nó còn có ít nhất thêm 1 ước nữa là 3 (do 21 chia hết cho 3) Vậy trong các số đã cho, có 2 số nguyên tố. Chọn</w:t>
      </w:r>
    </w:p>
    <w:p>
      <w:pPr>
        <w:pStyle w:val="ListNumber"/>
      </w:pPr>
      <w:r>
        <w:t>Câu 5. Số nào dưới đây là hợp số?</w:t>
      </w:r>
    </w:p>
    <w:p>
      <w:r>
        <w:t>A. 2</w:t>
      </w:r>
    </w:p>
    <w:p>
      <w:r>
        <w:t>B. 7</w:t>
      </w:r>
    </w:p>
    <w:p>
      <w:r>
        <w:t>C. 53</w:t>
      </w:r>
    </w:p>
    <w:p>
      <w:r>
        <w:t>D. 28</w:t>
      </w:r>
    </w:p>
    <w:p>
      <w:r>
        <w:t>Đáp án: D</w:t>
      </w:r>
    </w:p>
    <w:p>
      <w:r>
        <w:t>Lời giải: Lời giải Trong các số đã cho, chỉ có 28 là hợp số vì nó lớn hơn 1, và ngoài hai ước là 1 và 28, nó còn có thêm ít nhất một ước nữa là 2. Chọn</w:t>
      </w:r>
    </w:p>
    <w:p>
      <w:pPr>
        <w:pStyle w:val="ListNumber"/>
      </w:pPr>
      <w:r>
        <w:t>Câu 1. Khẳng định nào sau đây đúng?</w:t>
      </w:r>
    </w:p>
    <w:p>
      <w:r>
        <w:t>A. A = {0; 1} là tập hợp số nguyên tố</w:t>
      </w:r>
    </w:p>
    <w:p>
      <w:r>
        <w:t>B. A = {3; 5} là tập hợp số nguyên tố</w:t>
      </w:r>
    </w:p>
    <w:p>
      <w:r>
        <w:t>C. A = {1; 3; 5} là tập hợp các hợp số</w:t>
      </w:r>
    </w:p>
    <w:p>
      <w:r>
        <w:t>D. A = {7; 8} là tập hợp các hợp số</w:t>
      </w:r>
    </w:p>
    <w:p>
      <w:r>
        <w:t>Đáp án: A</w:t>
      </w:r>
    </w:p>
    <w:p>
      <w:r>
        <w:t>Lời giải: Lời giải + sai vì 0 và 1 không phải là số nguyên tố. + đúng vì 3 và 5 là số nguyên tố. + sai vì 1 không phải là hợp số và 3, 5 là số nguyên tố. + sai và 7 là số nguyên tố, 8 là hợp số. Chọn</w:t>
      </w:r>
    </w:p>
    <w:p>
      <w:pPr>
        <w:pStyle w:val="ListNumber"/>
      </w:pPr>
      <w:r>
        <w:t>Câu 2. Kết quả của phép tính nào sau đây là số nguyên tố.</w:t>
      </w:r>
    </w:p>
    <w:p>
      <w:r>
        <w:t>A. 15 – 5 + 3</w:t>
      </w:r>
    </w:p>
    <w:p>
      <w:r>
        <w:t>B. 7 . 2 + 1</w:t>
      </w:r>
    </w:p>
    <w:p>
      <w:r>
        <w:t>C. 14 . 6 : 4</w:t>
      </w:r>
    </w:p>
    <w:p>
      <w:r>
        <w:t>D. 6 . 4 – 12 . 2</w:t>
      </w:r>
    </w:p>
    <w:p>
      <w: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pPr>
        <w:pStyle w:val="ListNumber"/>
      </w:pPr>
      <w:r>
        <w:t>Câu 3. Cho các số 21; 71; 77; 101. Chọn phát biểu đúng trong các phát biểu sau?</w:t>
      </w:r>
    </w:p>
    <w:p>
      <w:r>
        <w:t>A. Số 21 là hợp số, các số còn lại là số nguyên tố</w:t>
      </w:r>
    </w:p>
    <w:p>
      <w:r>
        <w:t>B. Có hai số nguyên tố và hai số là hợp số trong các số trên</w:t>
      </w:r>
    </w:p>
    <w:p>
      <w:r>
        <w:t>C. Chỉ có một số nguyên tố, còn lại là hợp số</w:t>
      </w:r>
    </w:p>
    <w:p>
      <w:r>
        <w:t>D. Không có số nguyên tố nào trong các số trên</w:t>
      </w:r>
    </w:p>
    <w:p>
      <w: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pPr>
        <w:pStyle w:val="ListNumber"/>
      </w:pPr>
      <w:r>
        <w:t>Câu 4. Trong các khẳng định sau, khẳng định nào sai?</w:t>
      </w:r>
    </w:p>
    <w:p>
      <w:r>
        <w:t>A. Có hai số tự nhiên liên tiếp đều là số nguyên tố</w:t>
      </w:r>
    </w:p>
    <w:p>
      <w:r>
        <w:t>B. Mọi số nguyên tố đều là số lẻ</w:t>
      </w:r>
    </w:p>
    <w:p>
      <w:r>
        <w:t>C. Có ba số lẻ liên tiếp đều là số nguyên tố</w:t>
      </w:r>
    </w:p>
    <w:p>
      <w:r>
        <w:t>D. Số 1 không là số nguyên tố</w:t>
      </w:r>
    </w:p>
    <w:p>
      <w:r>
        <w:t>Đáp án: B</w:t>
      </w:r>
    </w:p>
    <w:p>
      <w:r>
        <w:t>Lời giải: Lời giải Có hai số tự nhiên liên tiếp là 2 và 3 đều là số nguyên tố nên A đúng Có ba số lẻ liên tiếp là 3; 5 và 7 đều là số nguyên tố nên C đúng Số 1 không là số nguyên tố và cũng không là hợp số nên D đúng Số 2 là số nguyên tố chẵn do đó B sai Chọn</w:t>
      </w:r>
    </w:p>
    <w:p>
      <w:pPr>
        <w:pStyle w:val="ListNumber"/>
      </w:pPr>
      <w:r>
        <w:t>Câu 5. Viết tập hợp A các số là hợp số trong các số sau: 1 431; 635; 119; 73.</w:t>
      </w:r>
    </w:p>
    <w:p>
      <w:r>
        <w:t>A. A = {73}</w:t>
      </w:r>
    </w:p>
    <w:p>
      <w:r>
        <w:t>B. A = {1 431; 635; 119}</w:t>
      </w:r>
    </w:p>
    <w:p>
      <w:r>
        <w:t>C. A = {73; 119}</w:t>
      </w:r>
    </w:p>
    <w:p>
      <w:r>
        <w:t>D. A = {73; 635}</w:t>
      </w:r>
    </w:p>
    <w:p>
      <w:r>
        <w:t>Đáp án: B</w:t>
      </w:r>
    </w:p>
    <w:p>
      <w:r>
        <w:t>Lời giải: Lời giải Ta có các số 1 431; 635; 119 là hợp số vì ngoài 1 và chính nó thì + 1 431 còn có ước là 3 (do 1 431 chia hết cho 3) + 635 còn có ước là 5 (do 635 chia hết cho 5) + 119 còn có ước là 7 (do 119 chia hết cho 7) Còn lại số 73 là số nguyên tố vì nó lớn hơn 1 và chỉ có 2 ước là 1 và chính nó. Vậy ta viết tập hợp A các hợp số là: A = {1 431; 635; 119}. Chọn</w:t>
      </w:r>
    </w:p>
    <w:p>
      <w:pPr>
        <w:pStyle w:val="ListNumber"/>
      </w:pPr>
      <w:r>
        <w:t>Câu 1. Tìm số tự nhiên x để được số là số nguyên tố.</w:t>
      </w:r>
    </w:p>
    <w:p>
      <w:r>
        <w:t>Ảnh trong đề:</w:t>
      </w:r>
    </w:p>
    <w:p>
      <w:r>
        <w:drawing>
          <wp:inline xmlns:a="http://schemas.openxmlformats.org/drawingml/2006/main" xmlns:pic="http://schemas.openxmlformats.org/drawingml/2006/picture">
            <wp:extent cx="4389120" cy="5386647"/>
            <wp:docPr id="1196" name="Picture 1196"/>
            <wp:cNvGraphicFramePr>
              <a:graphicFrameLocks noChangeAspect="1"/>
            </wp:cNvGraphicFramePr>
            <a:graphic>
              <a:graphicData uri="http://schemas.openxmlformats.org/drawingml/2006/picture">
                <pic:pic>
                  <pic:nvPicPr>
                    <pic:cNvPr id="0" name="1a9a7b6150e6d233dec744d2fd68bbccb5ddd8a9.jpeg"/>
                    <pic:cNvPicPr/>
                  </pic:nvPicPr>
                  <pic:blipFill>
                    <a:blip r:embed="rId1004"/>
                    <a:stretch>
                      <a:fillRect/>
                    </a:stretch>
                  </pic:blipFill>
                  <pic:spPr>
                    <a:xfrm>
                      <a:off x="0" y="0"/>
                      <a:ext cx="4389120" cy="5386647"/>
                    </a:xfrm>
                    <a:prstGeom prst="rect"/>
                  </pic:spPr>
                </pic:pic>
              </a:graphicData>
            </a:graphic>
          </wp:inline>
        </w:drawing>
      </w:r>
    </w:p>
    <w:p>
      <w:r>
        <w:t>Nguồn ảnh: 10+ Bài tập trắc nghiệm Số nguyên tố. Hợp số (có đáp án) | Toán lớp 6 Cánh diều - https://vietjack.com/toan-6-canh-dieu/images/trac-nghiem-bai-10-so-nguyen-to-hop-so-66635.jpeg</w:t>
      </w:r>
    </w:p>
    <w:p>
      <w:r>
        <w:t>A. 7</w:t>
      </w:r>
    </w:p>
    <w:p>
      <w:r>
        <w:t>B. 4</w:t>
      </w:r>
    </w:p>
    <w:p>
      <w:r>
        <w:t>C. 6</w:t>
      </w:r>
    </w:p>
    <w:p>
      <w:r>
        <w:t>D. 9</w:t>
      </w:r>
    </w:p>
    <w:p>
      <w:r>
        <w:t>Đáp án: A</w:t>
      </w:r>
    </w:p>
    <w:p>
      <w:r>
        <w:t>Lời giải: Lời giải Thay lần lượt các đáp án vào để thử. + : 37 là số nguyên tố vì nó lớn hơn 1 và chỉ có hai ước là 1 và chính nó. + : 34 không phải là số nguyên tố vì 34 chia hết cho 2 nên có thêm ít nhất 1 ước nữa là 2 ngoài 1 và 34. + : 36 không phải là số nguyên tố vì 36 chia hết cho 2 nên có thêm ít nhất 1 ước nữa là 2 ngoài 1 và 36. + : 39 không phải là số nguyên tố vì 39 chia hết cho 3 nên có thêm ít nhất 1 ước nữa là 2 ngoài 1 và 39. Chọn</w:t>
      </w:r>
    </w:p>
    <w:p>
      <w:pPr>
        <w:pStyle w:val="ListNumber"/>
      </w:pPr>
      <w:r>
        <w:t>Câu 2. Có bao nhiêu số nguyên tố có hai chữ số mà chữ số hàng đơn vị là 7.</w:t>
      </w:r>
    </w:p>
    <w:p>
      <w:r>
        <w:t>A. 5</w:t>
      </w:r>
    </w:p>
    <w:p>
      <w:r>
        <w:t>B. 6</w:t>
      </w:r>
    </w:p>
    <w:p>
      <w:r>
        <w:t>C. 7</w:t>
      </w:r>
    </w:p>
    <w:p>
      <w:r>
        <w:t>D. 8</w:t>
      </w:r>
    </w:p>
    <w:p>
      <w:r>
        <w:t>Đáp án: A</w:t>
      </w:r>
    </w:p>
    <w:p>
      <w:r>
        <w:t>Lời giải: Lời giải Số tự nhiên có hai chữ số với chữ số hàng đơn vị là 7 là: 17; 27; 37; 47; 57; 67; 77; 87; 97. Trong đó, số nguyên tố là các số: 17; 37; 47; 67; 97. Vậy có 5 số thỏa mãn yêu cầu bài toán. Chọn</w:t>
      </w:r>
    </w:p>
    <w:p>
      <w:pPr>
        <w:pStyle w:val="ListNumber"/>
      </w:pPr>
      <w:r>
        <w:t>Câu 3. Thay chữ số vào dấu * để là số nguyên tố.</w:t>
      </w:r>
    </w:p>
    <w:p>
      <w:r>
        <w:t>Ảnh trong đề:</w:t>
      </w:r>
    </w:p>
    <w:p>
      <w:r>
        <w:drawing>
          <wp:inline xmlns:a="http://schemas.openxmlformats.org/drawingml/2006/main" xmlns:pic="http://schemas.openxmlformats.org/drawingml/2006/picture">
            <wp:extent cx="4389120" cy="4714240"/>
            <wp:docPr id="1197" name="Picture 1197"/>
            <wp:cNvGraphicFramePr>
              <a:graphicFrameLocks noChangeAspect="1"/>
            </wp:cNvGraphicFramePr>
            <a:graphic>
              <a:graphicData uri="http://schemas.openxmlformats.org/drawingml/2006/picture">
                <pic:pic>
                  <pic:nvPicPr>
                    <pic:cNvPr id="0" name="76108b28af9036e2d956a5f791b3bfaec2ff0018.jpeg"/>
                    <pic:cNvPicPr/>
                  </pic:nvPicPr>
                  <pic:blipFill>
                    <a:blip r:embed="rId1005"/>
                    <a:stretch>
                      <a:fillRect/>
                    </a:stretch>
                  </pic:blipFill>
                  <pic:spPr>
                    <a:xfrm>
                      <a:off x="0" y="0"/>
                      <a:ext cx="4389120" cy="4714240"/>
                    </a:xfrm>
                    <a:prstGeom prst="rect"/>
                  </pic:spPr>
                </pic:pic>
              </a:graphicData>
            </a:graphic>
          </wp:inline>
        </w:drawing>
      </w:r>
    </w:p>
    <w:p>
      <w:r>
        <w:t>Nguồn ảnh: 10+ Bài tập trắc nghiệm Số nguyên tố. Hợp số (có đáp án) | Toán lớp 6 Cánh diều - https://vietjack.com/toan-6-canh-dieu/images/trac-nghiem-bai-10-so-nguyen-to-hop-so-66633.jpeg</w:t>
      </w:r>
    </w:p>
    <w:p>
      <w:r>
        <w:t>A. 5</w:t>
      </w:r>
    </w:p>
    <w:p>
      <w:r>
        <w:t>B. 6</w:t>
      </w:r>
    </w:p>
    <w:p>
      <w:r>
        <w:t>C. 7</w:t>
      </w:r>
    </w:p>
    <w:p>
      <w:r>
        <w:t>D. 8</w:t>
      </w:r>
    </w:p>
    <w:p>
      <w:r>
        <w:t>Đáp án: A</w:t>
      </w:r>
    </w:p>
    <w:p>
      <w:r>
        <w:t>Lời giải: Lời giải : Ta được số 65. Vì 65 chia hết cho 5 nên 65 là hợp số : Ta được số 66. Vì 66 chia hết cho 2 nên 66 là hợp số : Ta được số 67. Vì 67 chỉ có 2 ước là 1 và chính nó nên 67 là số nguyên tố : Ta được số 68. Vì 68 chia hết cho 2 nên 68 là hợp số. Chọn</w:t>
      </w:r>
    </w:p>
    <w:p>
      <w:pPr>
        <w:pStyle w:val="ListNumber"/>
      </w:pPr>
      <w:r>
        <w:t>Câu 4. Số tự nhiên có 2 chữ số khác nhau nhỏ nhất chia hết cho các số nguyên tố nhỏ hơn hoặc bằng 5 là:</w:t>
      </w:r>
    </w:p>
    <w:p>
      <w:r>
        <w:t>Ảnh trong đề:</w:t>
      </w:r>
    </w:p>
    <w:p>
      <w:r>
        <w:drawing>
          <wp:inline xmlns:a="http://schemas.openxmlformats.org/drawingml/2006/main" xmlns:pic="http://schemas.openxmlformats.org/drawingml/2006/picture">
            <wp:extent cx="4389120" cy="5534108"/>
            <wp:docPr id="1198" name="Picture 1198"/>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r>
        <w:t>Nguồn ảnh: 10+ Bài tập trắc nghiệm Số nguyên tố. Hợp số (có đáp án) | Toán lớp 6 Cánh diều - https://vietjack.com/toan-6-canh-dieu/images/trac-nghiem-bai-10-so-nguyen-to-hop-so-66631.jpeg</w:t>
      </w:r>
    </w:p>
    <w:p>
      <w:r>
        <w:drawing>
          <wp:inline xmlns:a="http://schemas.openxmlformats.org/drawingml/2006/main" xmlns:pic="http://schemas.openxmlformats.org/drawingml/2006/picture">
            <wp:extent cx="4389120" cy="5534108"/>
            <wp:docPr id="1199" name="Picture 1199"/>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r>
        <w:t>Nguồn ảnh: 10+ Bài tập trắc nghiệm Số nguyên tố. Hợp số (có đáp án) | Toán lớp 6 Cánh diều - https://vietjack.com/toan-6-canh-dieu/images/trac-nghiem-bai-10-so-nguyen-to-hop-so-66630.jpeg</w:t>
      </w:r>
    </w:p>
    <w:p>
      <w:r>
        <w:drawing>
          <wp:inline xmlns:a="http://schemas.openxmlformats.org/drawingml/2006/main" xmlns:pic="http://schemas.openxmlformats.org/drawingml/2006/picture">
            <wp:extent cx="4389120" cy="5534108"/>
            <wp:docPr id="1200" name="Picture 1200"/>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r>
        <w:t>Nguồn ảnh: 10+ Bài tập trắc nghiệm Số nguyên tố. Hợp số (có đáp án) | Toán lớp 6 Cánh diều - https://vietjack.com/toan-6-canh-dieu/images/trac-nghiem-bai-10-so-nguyen-to-hop-so-66629.jpeg</w:t>
      </w:r>
    </w:p>
    <w:p>
      <w:r>
        <w:t>A. 20</w:t>
      </w:r>
    </w:p>
    <w:p>
      <w:r>
        <w:t>B. 25</w:t>
      </w:r>
    </w:p>
    <w:p>
      <w:r>
        <w:t>C. 30</w:t>
      </w:r>
    </w:p>
    <w:p>
      <w:r>
        <w:t>D. 35</w:t>
      </w:r>
    </w:p>
    <w:p>
      <w:r>
        <w:t>Đáp án: C</w:t>
      </w:r>
    </w:p>
    <w:p>
      <w:r>
        <w:t>Lời giải: Lời giải Các số nguyên tố nhỏ hơn hoặc bằng 5 là: 2; 3; 5. Vì số cần tìm là số tự nhiên có hai chữ số khác nhau, chia hết cho cả 2 và 5 nên có dạng với a ∈ {1; 2; 3;...;9} . Vì chia hết cho 3 nên tổng các chữ số của nó là a + 0 = a chia hết cho 3 nên a ∈ {3; 6; 9}. Vì là số nhỏ nhất nên a = 3 Vậy số cần tìm là 30. Chọn</w:t>
      </w:r>
    </w:p>
    <w:p>
      <w:pPr>
        <w:pStyle w:val="ListNumber"/>
      </w:pPr>
      <w:r>
        <w:t>Câu 5. Cho hai số A = 11 . 12 . 13 + 14 . 15 và B = 11 . 13. 15 + 17 . 19 . 23. Chọn đáp án đúng trong các đáp án sau:</w:t>
      </w:r>
    </w:p>
    <w:p>
      <w:r>
        <w:t>A. Cả A và B đều là số nguyên tố</w:t>
      </w:r>
    </w:p>
    <w:p>
      <w:r>
        <w:t>B. Cả A và B đều là hợp số</w:t>
      </w:r>
    </w:p>
    <w:p>
      <w:r>
        <w:t>C. A là số nguyên tố và B là hợp số</w:t>
      </w:r>
    </w:p>
    <w:p>
      <w:r>
        <w:t>D. A là hợp số và B là số nguyên tố</w:t>
      </w:r>
    </w:p>
    <w:p>
      <w:r>
        <w:t>Đáp án: B</w:t>
      </w:r>
    </w:p>
    <w:p>
      <w:r>
        <w:t>Lời giải: Lời giải Ta có: A = 11 . 12 . 13 + 14 . 15 Vì 12 chia hết cho 2 nên 11 . 12 . 13 chia hết cho 2 Vì 14 chia hết cho 2 nên 14 . 15 chia hết cho 2 Do đó tổng 11 . 12 . 13 + 14 . 15 chia hết cho 2 hay A chia hết cho 2 Hiển nhiên A &gt; 1 Vậy A hợp số. B = 11 . 13. 15 + 17 . 19 . 23 Vì 11 . 13 . 15 là tích của 3 số lẻ nên nó là một số lẻ Tương tự tích 17 . 19 . 23 cũng là một số lẻ Do đó 11 . 13. 15 + 17 . 19 . 23 là tổng của hai số lẻ nên 11 . 13. 15 + 17 . 19 . 23 phải là số chẵn và lớn hơn 2 nên 11 . 13. 15 + 17 . 19 . 23 là hợp số, hay B là hợp số. Vậy cả A và B đều là hợp số. Chọn</w:t>
      </w:r>
    </w:p>
    <w:p>
      <w:pPr>
        <w:pStyle w:val="ListNumber"/>
      </w:pPr>
      <w:r>
        <w:t>Câu 1. Cho các số tự nhiên p ; p + 2 ; p + 4 . Khi đó,</w:t>
      </w:r>
    </w:p>
    <w:p>
      <w:r>
        <w:t>A. p + 2 ; p + 4 là các số nguyên tố khi p = 2.</w:t>
      </w:r>
    </w:p>
    <w:p>
      <w:r>
        <w:t>B. p = 3 thì p + 2 ; p + 4 là hợp số.</w:t>
      </w:r>
    </w:p>
    <w:p>
      <w:r>
        <w:t>C. Với p = 3 k + 1 k ∈ ℕ * thì p + 2 là hợp số.</w:t>
      </w:r>
    </w:p>
    <w:p>
      <w:r>
        <w:t>D. Chỉ có duy nhấ một số nguyên tố p thỏa mãn để p + 2 ; p + 4 là các số nguyên tố.</w:t>
      </w:r>
    </w:p>
    <w:p>
      <w:r>
        <w:t>Đáp án: A</w:t>
      </w:r>
    </w:p>
    <w:p>
      <w:r>
        <w:t>Lời giải: a) Sai. Với p = 2 thì p + 2 = 2 + 2 = 4 và p + 4 = 2 + 4 = 6 Do đó, p = 2 thì p + 2 ; p + 4 là các hợp số. b) Sai. Với p = 3 thì p + 2 = 2 + 3 = 5 và p + 4 = 3 + 4 = 7 . Do đó, p = 3 thì p + 2 ; p + 4 là các số nguyên tố. c) Đúng. Với p = 3 k + 1 k ∈ ℕ * thì p + 2 = 3 k + 3 = 3 k + 1 . Do đó p + 2 ⋮ 3 , mà p + 2 &gt; 3 do k ∈ ℕ * nên với p = 3 k + 1 k ∈ ℕ * thì p + 2 là hợp số. d) Đúng Với p = 3 k + 2 k ∈ ℕ * thì p + 4 = 3 k + 6 = 3 k + 2 Do đó, p + 4 ⋮ 3 mà p + 4 &gt; 3 do k ∈ ℕ * nên với p = 3 k + 2 k ∈ ℕ * thì p + 4 là hợp số. Từ phần b), c), d) suy ra chỉ vô giá trị p = 3 thỏa mãn để p + 2 ; p + 4 là các số nguyên tố.</w:t>
      </w:r>
    </w:p>
    <w:p>
      <w:pPr>
        <w:pStyle w:val="Heading3"/>
      </w:pPr>
      <w:r>
        <w:t>Trắc nghiệm Bài 11: Phân tích một số ra thừa số nguyên tố</w:t>
      </w:r>
    </w:p>
    <w:p>
      <w:r>
        <w:t>Nguồn: https://vietjack.com/toan-6-canh-dieu/trac-nghiem-bai-11-phan-tich-mot-so-ra-thua-so-nguyen-to.jsp</w:t>
      </w:r>
    </w:p>
    <w:p>
      <w:r>
        <w:t>Số câu trích xuất: 17</w:t>
      </w:r>
    </w:p>
    <w:p>
      <w:pPr>
        <w:pStyle w:val="ListNumber"/>
      </w:pPr>
      <w:r>
        <w:t>Câu 1. Một ước nguyên tố của số 63 là:</w:t>
      </w:r>
    </w:p>
    <w:p>
      <w:r>
        <w:t>A. 1</w:t>
      </w:r>
    </w:p>
    <w:p>
      <w:r>
        <w:t>B. 2</w:t>
      </w:r>
    </w:p>
    <w:p>
      <w:r>
        <w:t>C. 3</w:t>
      </w:r>
    </w:p>
    <w:p>
      <w:r>
        <w:t>D. 5</w:t>
      </w:r>
    </w:p>
    <w:p>
      <w:r>
        <w:t>Đáp án: A</w:t>
      </w:r>
    </w:p>
    <w:p>
      <w:r>
        <w:t>Lời giải: Lời giải Trong các đáp án đã cho, ta thấy 1 không phải là số nguyên tố, nên sai. Các số 2, 3, 5 là các số nguyên tố, để tìm ước nguyên tố của 63, ta lần lượt chia 63 cho các số trên, ta thấy 63 chỉ chia hết cho 3 (theo dấu hiệu chia hết). Vậy một ước nguyên tố của 63 là 3. Chọn</w:t>
      </w:r>
    </w:p>
    <w:p>
      <w:pPr>
        <w:pStyle w:val="ListNumber"/>
      </w:pPr>
      <w:r>
        <w:t>Câu 2. Chọn đáp án đúng. Phân tích một số tự nhiên lớn hơn 1 ra thừa số nguyên tố là</w:t>
      </w:r>
    </w:p>
    <w:p>
      <w:r>
        <w:t>A. viết số đó dưới dạng một tổng các số nguyên tố</w:t>
      </w:r>
    </w:p>
    <w:p>
      <w:r>
        <w:t>B. viết số đó dưới dạng một hiệu các số nguyên tố</w:t>
      </w:r>
    </w:p>
    <w:p>
      <w:r>
        <w:t>C. viết số đó dưới dạng một thương các số nguyên tố</w:t>
      </w:r>
    </w:p>
    <w:p>
      <w:r>
        <w:t>D. viết số đó dưới dạng một tích các thừa số nguyên tố</w:t>
      </w:r>
    </w:p>
    <w:p>
      <w:r>
        <w:t>Đáp án: D</w:t>
      </w:r>
    </w:p>
    <w:p>
      <w:r>
        <w:t>Lời giải: Lời giải Theo lý thuyết: Phân tích một số tự nhiên lớn hơn 1 ra thừa số nguyên tố là viết số đó dưới dạng một tích các thừa số nguyên tố. Chọn</w:t>
      </w:r>
    </w:p>
    <w:p>
      <w:pPr>
        <w:pStyle w:val="ListNumber"/>
      </w:pPr>
      <w:r>
        <w:t>Câu 3. Phân tích số a ra thừa số nguyên tố, ta được a = p 1 m 1 .p 2 m 2 ...p k m k , khẳng định nào sau đây đúng?</w:t>
      </w:r>
    </w:p>
    <w:p>
      <w:r>
        <w:t>A. Các số p 1 ; p 2 ; ...; p k là các số dương</w:t>
      </w:r>
    </w:p>
    <w:p>
      <w:r>
        <w:t>B. Các số p 1 ; p 2 ; ...; p k là các số nguyên tố</w:t>
      </w:r>
    </w:p>
    <w:p>
      <w:r>
        <w:t>C. Các số p 1 ; p 2 ; ...; p k là các số tự nhiên</w:t>
      </w:r>
    </w:p>
    <w:p>
      <w:r>
        <w:t>D. Các số p 1 ; p 2 ; ...; p k tùy ý</w:t>
      </w:r>
    </w:p>
    <w:p>
      <w:r>
        <w:t>Đáp án: B</w:t>
      </w:r>
    </w:p>
    <w:p>
      <w:r>
        <w:t>Lời giải: Lời giải Khi phân tích một số a = p 1 m 1 .p 2 m 2 ...p k m k ra thừa số nguyên tố thì p 1 ; p 2 ; ...; p k là các số nguyên tố. Chọn</w:t>
      </w:r>
    </w:p>
    <w:p>
      <w:pPr>
        <w:pStyle w:val="ListNumber"/>
      </w:pPr>
      <w:r>
        <w:t>Câu 4. Phân tích số 18 ra thừa số nguyên tố.</w:t>
      </w:r>
    </w:p>
    <w:p>
      <w:r>
        <w:t>A. 18 = 18 . 1</w:t>
      </w:r>
    </w:p>
    <w:p>
      <w:r>
        <w:t>B. 18 = 10 + 8</w:t>
      </w:r>
    </w:p>
    <w:p>
      <w:r>
        <w:t>C. 18 = 2 . 3 2</w:t>
      </w:r>
    </w:p>
    <w:p>
      <w:r>
        <w:t>D. 18 = 6 + 6 + 6</w:t>
      </w:r>
    </w:p>
    <w:p>
      <w:r>
        <w:t>Đáp án: A</w:t>
      </w:r>
    </w:p>
    <w:p>
      <w:r>
        <w:t>Lời giải: Lời giải + sai vì 1 không phải là số nguyên tố + sai vì đây là phép cộng + đúng vì 2 và 3 là hai số nguyên tố nên 18 = 2 . 3 2 + sai vì đây là phép cộng Chọn</w:t>
      </w:r>
    </w:p>
    <w:p>
      <w:pPr>
        <w:pStyle w:val="ListNumber"/>
      </w:pPr>
      <w:r>
        <w:t>Câu 5. Phân tích số 145 ra thừa số nguyên tố.</w:t>
      </w:r>
    </w:p>
    <w:p>
      <w:r>
        <w:t>Ảnh trong đề:</w:t>
      </w:r>
    </w:p>
    <w:p>
      <w:r>
        <w:drawing>
          <wp:inline xmlns:a="http://schemas.openxmlformats.org/drawingml/2006/main" xmlns:pic="http://schemas.openxmlformats.org/drawingml/2006/picture">
            <wp:extent cx="4389120" cy="4549698"/>
            <wp:docPr id="1201" name="Picture 1201"/>
            <wp:cNvGraphicFramePr>
              <a:graphicFrameLocks noChangeAspect="1"/>
            </wp:cNvGraphicFramePr>
            <a:graphic>
              <a:graphicData uri="http://schemas.openxmlformats.org/drawingml/2006/picture">
                <pic:pic>
                  <pic:nvPicPr>
                    <pic:cNvPr id="0" name="2c2288a80e6d4f427da3cf765d11739734c33afd.jpeg"/>
                    <pic:cNvPicPr/>
                  </pic:nvPicPr>
                  <pic:blipFill>
                    <a:blip r:embed="rId1007"/>
                    <a:stretch>
                      <a:fillRect/>
                    </a:stretch>
                  </pic:blipFill>
                  <pic:spPr>
                    <a:xfrm>
                      <a:off x="0" y="0"/>
                      <a:ext cx="4389120" cy="4549698"/>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https://vietjack.com/toan-6-canh-dieu/images/trac-nghiem-bai-11-phan-tich-mot-so-ra-thua-so-nguyen-to-66646.jpeg</w:t>
      </w:r>
    </w:p>
    <w:p>
      <w:r>
        <w:t>A. 145 = 1 . 5 . 29</w:t>
      </w:r>
    </w:p>
    <w:p>
      <w:r>
        <w:t>B. 145 = 5 . 29</w:t>
      </w:r>
    </w:p>
    <w:p>
      <w:r>
        <w:t>C. 145 = 5 . 2 . 9</w:t>
      </w:r>
    </w:p>
    <w:p>
      <w:r>
        <w:t>D. 145 = 2 . 3 . 5 . 9</w:t>
      </w:r>
    </w:p>
    <w:p>
      <w:r>
        <w:t>Đáp án: B</w:t>
      </w:r>
    </w:p>
    <w:p>
      <w:r>
        <w:t>Lời giải: Lời giải Ta có thể phân tích số 145 ra thừa số bằng cách viết “rẽ nhánh” hoặc “theo cột dọc”. Phân tích số 145 ra thừa số nguyên tố theo cột dọc như sau: Vậy 145 = 5 . 29. Chọn</w:t>
      </w:r>
    </w:p>
    <w:p>
      <w:pPr>
        <w:pStyle w:val="ListNumber"/>
      </w:pPr>
      <w:r>
        <w:t>Câu 6. Chọn câu đúng.</w:t>
      </w:r>
    </w:p>
    <w:p>
      <w:r>
        <w:t>A. Mọi số tự nhiên lớn hơn 1 đều phân tích được thành tích các thừa số nguyên tố</w:t>
      </w:r>
    </w:p>
    <w:p>
      <w:r>
        <w:t>B. Chỉ các số nguyên tố mới phân tích được thành tích các số nguyên tố</w:t>
      </w:r>
    </w:p>
    <w:p>
      <w:r>
        <w:t>C. Chỉ các hợp số mới phân tích được thành tích các số nguyên tố</w:t>
      </w:r>
    </w:p>
    <w:p>
      <w:r>
        <w:t>D. Cả A, B, C đều sai</w:t>
      </w:r>
    </w:p>
    <w:p>
      <w:r>
        <w:t>Đáp án: A</w:t>
      </w:r>
    </w:p>
    <w:p>
      <w:r>
        <w:t>Lời giải: Lời giải Mọi số tự nhiên lớn hơn 1 đều phân tích được thành tích các thừa số nguyên tố nên A đúng. Chọn</w:t>
      </w:r>
    </w:p>
    <w:p>
      <w:pPr>
        <w:pStyle w:val="ListNumber"/>
      </w:pPr>
      <w:r>
        <w:t>Câu 7. Phân tích số 24 thành thừa số nguyên tố:</w:t>
      </w:r>
    </w:p>
    <w:p>
      <w:r>
        <w:t>A. 24 = 2 . 12</w:t>
      </w:r>
    </w:p>
    <w:p>
      <w:r>
        <w:t>B. 24 = 2 + 19 + 3</w:t>
      </w:r>
    </w:p>
    <w:p>
      <w:r>
        <w:t>C. 24 = 2 + 2 + 2 + 3</w:t>
      </w:r>
    </w:p>
    <w:p>
      <w:r>
        <w:t>D. 24 = 2 3 . 3</w:t>
      </w:r>
    </w:p>
    <w:p>
      <w:r>
        <w:t>Đáp án: A</w:t>
      </w:r>
    </w:p>
    <w:p>
      <w:r>
        <w:t>Lời giải: Lời giải Nhận thấy, + : 12 không phải số nguyên tố nên A sai + và là phân tích 24 thành tổng các số hạng nên đây không phải là phân tích một số ra thừa số nguyên tố nên B và C sai + : Ta có: 2 3 . 3 = 8 . 3 = 24, hơn nữa, 2 và 3 là các số nguyên tố nên đúng. Chọn</w:t>
      </w:r>
    </w:p>
    <w:p>
      <w:pPr>
        <w:pStyle w:val="ListNumber"/>
      </w:pPr>
      <w:r>
        <w:t>Câu 1. Cho a 2 . b . 7 = 140, với a, b là các số nguyên tố. Vậy a có giá trị bằng bao nhiêu?</w:t>
      </w:r>
    </w:p>
    <w:p>
      <w:r>
        <w:t>A. 1</w:t>
      </w:r>
    </w:p>
    <w:p>
      <w:r>
        <w:t>B. 2</w:t>
      </w:r>
    </w:p>
    <w:p>
      <w:r>
        <w:t>C. 3</w:t>
      </w:r>
    </w:p>
    <w:p>
      <w:r>
        <w:t>D. 4</w:t>
      </w:r>
    </w:p>
    <w:p>
      <w:r>
        <w:t>Đáp án: B</w:t>
      </w:r>
    </w:p>
    <w:p>
      <w:r>
        <w:t>Lời giải: Lời giải Ta có a 2 . b . 7 = 140 Suy ra: a 2 . b = 140 : 7 = 20 = 4 . 5 = 2 2 . 5 Vậy giá trị của a là 2. Chọn</w:t>
      </w:r>
    </w:p>
    <w:p>
      <w:pPr>
        <w:pStyle w:val="ListNumber"/>
      </w:pPr>
      <w:r>
        <w:t>Câu 2. Khi phân tích các số 2 150; 1 490; 2 340 ra thừa số nguyên tố thì số nào có chứa tất cả các thừa số nguyên tố 2, 3 và 5?</w:t>
      </w:r>
    </w:p>
    <w:p>
      <w:r>
        <w:t>Ảnh trong đề:</w:t>
      </w:r>
    </w:p>
    <w:p>
      <w:r>
        <w:drawing>
          <wp:inline xmlns:a="http://schemas.openxmlformats.org/drawingml/2006/main" xmlns:pic="http://schemas.openxmlformats.org/drawingml/2006/picture">
            <wp:extent cx="4389120" cy="1809856"/>
            <wp:docPr id="1202" name="Picture 1202"/>
            <wp:cNvGraphicFramePr>
              <a:graphicFrameLocks noChangeAspect="1"/>
            </wp:cNvGraphicFramePr>
            <a:graphic>
              <a:graphicData uri="http://schemas.openxmlformats.org/drawingml/2006/picture">
                <pic:pic>
                  <pic:nvPicPr>
                    <pic:cNvPr id="0" name="d6478f82600a61181b52a4288f391ce7e5bee6f7.jpeg"/>
                    <pic:cNvPicPr/>
                  </pic:nvPicPr>
                  <pic:blipFill>
                    <a:blip r:embed="rId1008"/>
                    <a:stretch>
                      <a:fillRect/>
                    </a:stretch>
                  </pic:blipFill>
                  <pic:spPr>
                    <a:xfrm>
                      <a:off x="0" y="0"/>
                      <a:ext cx="4389120" cy="1809856"/>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https://vietjack.com/toan-6-canh-dieu/images/trac-nghiem-bai-11-phan-tich-mot-so-ra-thua-so-nguyen-to-66644.jpeg</w:t>
      </w:r>
    </w:p>
    <w:p>
      <w:r>
        <w:t>A. 2 340</w:t>
      </w:r>
    </w:p>
    <w:p>
      <w:r>
        <w:t>B. 2 150</w:t>
      </w:r>
    </w:p>
    <w:p>
      <w:r>
        <w:t>C. 1 490</w:t>
      </w:r>
    </w:p>
    <w:p>
      <w:r>
        <w:t>D. Cả ba số trên</w:t>
      </w:r>
    </w:p>
    <w:p>
      <w:r>
        <w:t>Đáp án: A</w:t>
      </w:r>
    </w:p>
    <w:p>
      <w:r>
        <w:t>Lời giải: Lời giải Cách 1: Ta phân tích các số 2 150; 1 490; 2 340 ra thừa số nguyên tố. Ta có: Do đó: 2 150 = 2 . 5 . 5 . 43 = 2 . 5 2 . 43 1 490 = 2 . 5 . 149 2 340 = 2 . 2 . 3 . 3 . 5 . 13 = 2 2 . 3 2 . 5 . 13 Vậy ta thấy trong các số đã cho, khi phân tích ra thừa số nguyên tố, chỉ có số 2 340 là có chứa tất cả các thừa số nguyên tố 2, 3 và 5. Cách 2: Ta áp dụng dấu hiệu chia hết, thấy số 2 340 chia hết cho cả 2, 3 và 5 nên thỏa mãn yêu cầu bài toán. Chọn</w:t>
      </w:r>
    </w:p>
    <w:p>
      <w:pPr>
        <w:pStyle w:val="ListNumber"/>
      </w:pPr>
      <w:r>
        <w:t>Câu 3. Số 360 khi phân tích được thành thừa số nguyên tố, hỏi tích đó có bao nhiêu thừa số là số nguyên tố?</w:t>
      </w:r>
    </w:p>
    <w:p>
      <w:r>
        <w:t>Ảnh trong đề:</w:t>
      </w:r>
    </w:p>
    <w:p>
      <w:r>
        <w:drawing>
          <wp:inline xmlns:a="http://schemas.openxmlformats.org/drawingml/2006/main" xmlns:pic="http://schemas.openxmlformats.org/drawingml/2006/picture">
            <wp:extent cx="4389120" cy="3789444"/>
            <wp:docPr id="1203" name="Picture 1203"/>
            <wp:cNvGraphicFramePr>
              <a:graphicFrameLocks noChangeAspect="1"/>
            </wp:cNvGraphicFramePr>
            <a:graphic>
              <a:graphicData uri="http://schemas.openxmlformats.org/drawingml/2006/picture">
                <pic:pic>
                  <pic:nvPicPr>
                    <pic:cNvPr id="0" name="3bc5e5b3fd6d943ef77a1a1b23e851adf893b854.jpeg"/>
                    <pic:cNvPicPr/>
                  </pic:nvPicPr>
                  <pic:blipFill>
                    <a:blip r:embed="rId1009"/>
                    <a:stretch>
                      <a:fillRect/>
                    </a:stretch>
                  </pic:blipFill>
                  <pic:spPr>
                    <a:xfrm>
                      <a:off x="0" y="0"/>
                      <a:ext cx="4389120" cy="3789444"/>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https://vietjack.com/toan-6-canh-dieu/images/trac-nghiem-bai-11-phan-tich-mot-so-ra-thua-so-nguyen-to-66641.jpeg</w:t>
      </w:r>
    </w:p>
    <w:p>
      <w:r>
        <w:t>A. 3</w:t>
      </w:r>
    </w:p>
    <w:p>
      <w:r>
        <w:t>B. 4</w:t>
      </w:r>
    </w:p>
    <w:p>
      <w:r>
        <w:t>C. 5</w:t>
      </w:r>
    </w:p>
    <w:p>
      <w:r>
        <w:t>D. 6</w:t>
      </w:r>
    </w:p>
    <w:p>
      <w:r>
        <w:t>Đáp án: A</w:t>
      </w:r>
    </w:p>
    <w:p>
      <w:r>
        <w:t>Lời giải: Lời giải Ta phân tích 360 ra thừa số nguyên tố bằng cách viết rẽ nhánh như sau: Ta có: 360 = 36 . 10 Do đó: 360 = 2 . 2 . 2 . 3 . 3 . 5 = 2 3 . 3 2 . 5 Vậy khi phân tích 360 ra thừa số nguyên tố, tích đó có ba thừa số là số nguyên tố. Chọn</w:t>
      </w:r>
    </w:p>
    <w:p>
      <w:pPr>
        <w:pStyle w:val="ListNumber"/>
      </w:pPr>
      <w:r>
        <w:t>Câu 4. Trong các số sau, số nào là tích của ba số tự nhiên liên tiếp?</w:t>
      </w:r>
    </w:p>
    <w:p>
      <w:r>
        <w:t>A. 2 279</w:t>
      </w:r>
    </w:p>
    <w:p>
      <w:r>
        <w:t>B. 46 620</w:t>
      </w:r>
    </w:p>
    <w:p>
      <w:r>
        <w:t>C. 3 953</w:t>
      </w:r>
    </w:p>
    <w:p>
      <w:r>
        <w:t>D. 6 059</w:t>
      </w:r>
    </w:p>
    <w:p>
      <w:r>
        <w:t>Đáp án: B</w:t>
      </w:r>
    </w:p>
    <w:p>
      <w:r>
        <w:t>Lời giải: Lời giải Phân tích các số đã cho ra thừa số nguyên tố sau đó phân tích thành tích, ta được: 2 279 = 43 . 53 46 620 = 2 2 . 3 2 . 5 . 7 . 37 = (5 . 7) . (2 2 . 3 2 ) . 37 = 35 . 36 . 37 3 953 = 59 . 67 6 059 = 73 . 83 Vậy số 46 620 phân tích được thành tích ba số tự nhiên liên tiếp. Chọn</w:t>
      </w:r>
    </w:p>
    <w:p>
      <w:pPr>
        <w:pStyle w:val="ListNumber"/>
      </w:pPr>
      <w:r>
        <w:t>Câu 5. Một hình vuông có diện tích là 5 929 m 2 . Tính cạnh của hình vuông đó.</w:t>
      </w:r>
    </w:p>
    <w:p>
      <w:r>
        <w:t>Ảnh trong đề:</w:t>
      </w:r>
    </w:p>
    <w:p>
      <w:r>
        <w:drawing>
          <wp:inline xmlns:a="http://schemas.openxmlformats.org/drawingml/2006/main" xmlns:pic="http://schemas.openxmlformats.org/drawingml/2006/picture">
            <wp:extent cx="4389120" cy="7381698"/>
            <wp:docPr id="1204" name="Picture 1204"/>
            <wp:cNvGraphicFramePr>
              <a:graphicFrameLocks noChangeAspect="1"/>
            </wp:cNvGraphicFramePr>
            <a:graphic>
              <a:graphicData uri="http://schemas.openxmlformats.org/drawingml/2006/picture">
                <pic:pic>
                  <pic:nvPicPr>
                    <pic:cNvPr id="0" name="209310760ad7c9f261e07f7406b6db7f9d1c85ff.jpeg"/>
                    <pic:cNvPicPr/>
                  </pic:nvPicPr>
                  <pic:blipFill>
                    <a:blip r:embed="rId1010"/>
                    <a:stretch>
                      <a:fillRect/>
                    </a:stretch>
                  </pic:blipFill>
                  <pic:spPr>
                    <a:xfrm>
                      <a:off x="0" y="0"/>
                      <a:ext cx="4389120" cy="7381698"/>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https://vietjack.com/toan-6-canh-dieu/images/trac-nghiem-bai-11-phan-tich-mot-so-ra-thua-so-nguyen-to-66639.jpeg</w:t>
      </w:r>
    </w:p>
    <w:p>
      <w:r>
        <w:t>A. 44</w:t>
      </w:r>
    </w:p>
    <w:p>
      <w:r>
        <w:t>B. 77</w:t>
      </w:r>
    </w:p>
    <w:p>
      <w:r>
        <w:t>C. 73</w:t>
      </w:r>
    </w:p>
    <w:p>
      <w:r>
        <w:t>D. 69</w:t>
      </w:r>
    </w:p>
    <w:p>
      <w:r>
        <w:t>Đáp án: B</w:t>
      </w:r>
    </w:p>
    <w:p>
      <w:r>
        <w:t>Lời giải: Lời giải Ta phân tích số 5 929 ra thừa số nguyên tố: Do đó: 5 929 = 7 . 7 . 11 . 11 = 7 2 . 11 2 = (7 . 11) . (7 . 11) = 77 . 77. Vậy cạnh của hình vuông bằng 77 m. Chọn</w:t>
      </w:r>
    </w:p>
    <w:p>
      <w:pPr>
        <w:pStyle w:val="ListNumber"/>
      </w:pPr>
      <w:r>
        <w:t>Câu 1. Hãy viết tập hợp A tất cả các ước của 2 4 :</w:t>
      </w:r>
    </w:p>
    <w:p>
      <w:r>
        <w:t>A. A = {1; 2}</w:t>
      </w:r>
    </w:p>
    <w:p>
      <w:r>
        <w:t>B. A = {1; 2; 4}</w:t>
      </w:r>
    </w:p>
    <w:p>
      <w:r>
        <w:t>C. A = {1; 2; 4; 8}</w:t>
      </w:r>
    </w:p>
    <w:p>
      <w:r>
        <w:t>D. A = {1; 2; 4; 8; 16}</w:t>
      </w:r>
    </w:p>
    <w:p>
      <w:r>
        <w:t>Đáp án: D</w:t>
      </w:r>
    </w:p>
    <w:p>
      <w:r>
        <w:t>Lời giải: Lời giải Các ước của 2 4 là: 1; 2; 2 2 = 4; 2 3 = 8; 2 4 = 16 Vậy các ước của 2 4 là 1, 2, 4, 8, 16. Do đó ta viết tập hợp A: A = {1; 2; 4; 8; 16}. Chọn</w:t>
      </w:r>
    </w:p>
    <w:p>
      <w:pPr>
        <w:pStyle w:val="ListNumber"/>
      </w:pPr>
      <w:r>
        <w:t>Câu 2. Cho số 150 = 2 . 3 . 5 2 , số lượng ước của 150 là bao nhiêu?</w:t>
      </w:r>
    </w:p>
    <w:p>
      <w:r>
        <w:t>Ảnh trong đề:</w:t>
      </w:r>
    </w:p>
    <w:p>
      <w:r>
        <w:drawing>
          <wp:inline xmlns:a="http://schemas.openxmlformats.org/drawingml/2006/main" xmlns:pic="http://schemas.openxmlformats.org/drawingml/2006/picture">
            <wp:extent cx="4389120" cy="8055980"/>
            <wp:docPr id="1205" name="Picture 1205"/>
            <wp:cNvGraphicFramePr>
              <a:graphicFrameLocks noChangeAspect="1"/>
            </wp:cNvGraphicFramePr>
            <a:graphic>
              <a:graphicData uri="http://schemas.openxmlformats.org/drawingml/2006/picture">
                <pic:pic>
                  <pic:nvPicPr>
                    <pic:cNvPr id="0" name="3508aa59db034a0ae8fb467c401a58af40525ab4.jpeg"/>
                    <pic:cNvPicPr/>
                  </pic:nvPicPr>
                  <pic:blipFill>
                    <a:blip r:embed="rId1011"/>
                    <a:stretch>
                      <a:fillRect/>
                    </a:stretch>
                  </pic:blipFill>
                  <pic:spPr>
                    <a:xfrm>
                      <a:off x="0" y="0"/>
                      <a:ext cx="4389120" cy="8055980"/>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https://vietjack.com/toan-6-canh-dieu/images/trac-nghiem-bai-11-phan-tich-mot-so-ra-thua-so-nguyen-to-66637.jpeg</w:t>
      </w:r>
    </w:p>
    <w:p>
      <w:r>
        <w:t>A. 6</w:t>
      </w:r>
    </w:p>
    <w:p>
      <w:r>
        <w:t>B. 7</w:t>
      </w:r>
    </w:p>
    <w:p>
      <w:r>
        <w:t>C. 8</w:t>
      </w:r>
    </w:p>
    <w:p>
      <w:r>
        <w:t>D. 12</w:t>
      </w:r>
    </w:p>
    <w:p>
      <w:r>
        <w:t>Đáp án: D</w:t>
      </w:r>
    </w:p>
    <w:p>
      <w:r>
        <w:t>Lời giải: Lời giải Lý thuyết: Nếu m = a x . b y . c z , với a, b, c là số nguyên tố thì m có (x + 1)(y + 1)(z + 1) ước. Phân tích số 150 ra thừa số nguyên tố: Ta có: 150 = 2 . 3 . 5 2 với x = 1; y = 1; z = 2 Vậy số lượng ước số của 150 là (1 + 1)(1 + 1)(2 + 1) = 12 ước. Chọn</w:t>
      </w:r>
    </w:p>
    <w:p>
      <w:pPr>
        <w:pStyle w:val="ListNumber"/>
      </w:pPr>
      <w:r>
        <w:t>Câu 3. Cho a = 2 2 . 7, hãy viết tập hợp Ư(a) tất cả các ước của a.</w:t>
      </w:r>
    </w:p>
    <w:p>
      <w:r>
        <w:t>A. Ư(a) = {4; 7}</w:t>
      </w:r>
    </w:p>
    <w:p>
      <w:r>
        <w:t>B. Ư(a) = {1; 4; 7}</w:t>
      </w:r>
    </w:p>
    <w:p>
      <w:r>
        <w:t>C. Ư(a) = {1; 2; 4; 7; 28}</w:t>
      </w:r>
    </w:p>
    <w:p>
      <w:r>
        <w:t>D. Ư(a) = {1; 2; 4; 7; 14; 28}</w:t>
      </w:r>
    </w:p>
    <w:p>
      <w:r>
        <w:t>Đáp án: D</w:t>
      </w:r>
    </w:p>
    <w:p>
      <w:r>
        <w:t>Lời giải: Lời giải Ta có: a = 2 2 . 7 = 4 . 7 = 28 28 = 28 . 1 = 14 . 2 = 7 . 4 = 7 . 2 . 2 Do đó ta tìm được các ước của 28 là: 1, 2, 4, 7, 14, 28. Vậy Ư(28) = {1; 2; 4; 7; 14; 28}. Chọn</w:t>
      </w:r>
    </w:p>
    <w:p>
      <w:pPr>
        <w:pStyle w:val="ListNumber"/>
      </w:pPr>
      <w:r>
        <w:t>Câu 4. Trong các số tự nhiên sau, số có ước nhiều nhất là:</w:t>
      </w:r>
    </w:p>
    <w:p>
      <w:r>
        <w:t>A. 1 464</w:t>
      </w:r>
    </w:p>
    <w:p>
      <w:r>
        <w:t>B. 496</w:t>
      </w:r>
    </w:p>
    <w:p>
      <w:r>
        <w:t>C. 1 035</w:t>
      </w:r>
    </w:p>
    <w:p>
      <w:r>
        <w:t>D. 1 517</w:t>
      </w:r>
    </w:p>
    <w:p>
      <w:r>
        <w:t>Đáp án: A</w:t>
      </w:r>
    </w:p>
    <w:p>
      <w:r>
        <w:t>Lời giải: Lời giải Lý thuyết: Nếu m = a x . b y . c z , với a, b, c là số nguyên tố thì m có (x + 1)(y + 1)(z + 1) ước. Vậy ta phân tích các số đã cho ra thừa số nguyên tố rồi tìm các ước của số đó. 1 464 = 2 3 . 3 . 61 có (3 + 1)(1 + 1)(1 + 1) = 16 ước 496 = 2 4 . 31 có (4 + 1)(1 + 1) = 10 ước 1 035 = 3 2 . 5 . 23 có (2 + 1)(1 + 1)(1 + 1) = 12 ước 1 517 = 37 . 41 có (1 + 1)(1 + 1) = 4 ước Vậy số tự nhiên có ước nhiều nhất là 1 464. Chọn</w:t>
      </w:r>
    </w:p>
    <w:p>
      <w:pPr>
        <w:pStyle w:val="ListNumber"/>
      </w:pPr>
      <w:r>
        <w:t>Câu 5. Tìm số tự nhiên n biết 1 + 2 + 3 + ... + n = 465.</w:t>
      </w:r>
    </w:p>
    <w:p>
      <w:r>
        <w:t>Ảnh trong đề:</w:t>
      </w:r>
    </w:p>
    <w:p>
      <w:r>
        <w:drawing>
          <wp:inline xmlns:a="http://schemas.openxmlformats.org/drawingml/2006/main" xmlns:pic="http://schemas.openxmlformats.org/drawingml/2006/picture">
            <wp:extent cx="4389120" cy="9443258"/>
            <wp:docPr id="1206" name="Picture 1206"/>
            <wp:cNvGraphicFramePr>
              <a:graphicFrameLocks noChangeAspect="1"/>
            </wp:cNvGraphicFramePr>
            <a:graphic>
              <a:graphicData uri="http://schemas.openxmlformats.org/drawingml/2006/picture">
                <pic:pic>
                  <pic:nvPicPr>
                    <pic:cNvPr id="0" name="657f75fc68d6b510b832be50a0dfa4b5a9df7c91.png"/>
                    <pic:cNvPicPr/>
                  </pic:nvPicPr>
                  <pic:blipFill>
                    <a:blip r:embed="rId1012"/>
                    <a:stretch>
                      <a:fillRect/>
                    </a:stretch>
                  </pic:blipFill>
                  <pic:spPr>
                    <a:xfrm>
                      <a:off x="0" y="0"/>
                      <a:ext cx="4389120" cy="9443258"/>
                    </a:xfrm>
                    <a:prstGeom prst="rect"/>
                  </pic:spPr>
                </pic:pic>
              </a:graphicData>
            </a:graphic>
          </wp:inline>
        </w:drawing>
      </w:r>
    </w:p>
    <w:p>
      <w:r>
        <w:t>Nguồn ảnh: 10+ Bài tập trắc nghiệm Phân tích một số ra thừa số nguyên tố (có đáp án) | Toán lớp 6 Cánh diều - https://vietjack.com/toan-6-canh-dieu/images/trac-nghiem-bai-11-phan-tich-mot-so-ra-thua-so-nguyen-to-6a.PNG</w:t>
      </w:r>
    </w:p>
    <w:p>
      <w:r>
        <w:t>A. 27</w:t>
      </w:r>
    </w:p>
    <w:p>
      <w:r>
        <w:t>B. 28</w:t>
      </w:r>
    </w:p>
    <w:p>
      <w:r>
        <w:t>C. 29</w:t>
      </w:r>
    </w:p>
    <w:p>
      <w:r>
        <w:t>D. 30</w:t>
      </w:r>
    </w:p>
    <w:p>
      <w:r>
        <w:t>Đáp án: A</w:t>
      </w:r>
    </w:p>
    <w:p>
      <w:r>
        <w:t>Lời giải: a) Đúng. Nhận thấy, số được phân tích là a = 40. b) Sai. Ta có: a = 40 = 2 3 ⋅ 5 . c) Đúng. Vì a = 40 = 2 3 ⋅ 5 nên các ước nguyên tố của a là 2 và 5. d) Đúng. Tất cả các ước của a là 1 ; 2 ; 4 ; 5 ; 8 ; 10 ; 20 ; 40 .</w:t>
      </w:r>
    </w:p>
    <w:p>
      <w:pPr>
        <w:pStyle w:val="Heading3"/>
      </w:pPr>
      <w:r>
        <w:t>Trắc nghiệm Bài 12: Ước chung và ước chung lớn nhất</w:t>
      </w:r>
    </w:p>
    <w:p>
      <w:r>
        <w:t>Nguồn: https://vietjack.com/toan-6-canh-dieu/trac-nghiem-bai-12-uoc-chung-va-uoc-chung-lon-nhat.jsp</w:t>
      </w:r>
    </w:p>
    <w:p>
      <w:r>
        <w:t>Số câu trích xuất: 22</w:t>
      </w:r>
    </w:p>
    <w:p>
      <w:pPr>
        <w:pStyle w:val="ListNumber"/>
      </w:pPr>
      <w:r>
        <w:t>Câu 1. Số x là ước chung của số a và số b nếu:</w:t>
      </w:r>
    </w:p>
    <w:p>
      <w:r>
        <w:t>A. x vừa là ước của a vừa là ước của b</w:t>
      </w:r>
    </w:p>
    <w:p>
      <w:r>
        <w:t>B. x là ước của a nhưng không là ước của b</w:t>
      </w:r>
    </w:p>
    <w:p>
      <w:r>
        <w:t>C. x là ước của b nhưng không là ước của a</w:t>
      </w:r>
    </w:p>
    <w:p>
      <w:r>
        <w:t>D. x không là ước của cả a và b</w:t>
      </w:r>
    </w:p>
    <w:p>
      <w:r>
        <w:t>Đáp án: A</w:t>
      </w:r>
    </w:p>
    <w:p>
      <w:r>
        <w:t>Lời giải: Lời giải Theo lý thuyết: Số x là ước chung của số a và số b nếu x vừa là ước của a vừa là ước của b. Chọn</w:t>
      </w:r>
    </w:p>
    <w:p>
      <w:pPr>
        <w:pStyle w:val="ListNumber"/>
      </w:pPr>
      <w:r>
        <w:t>Câu 2. Chọn khẳng định đúng:</w:t>
      </w:r>
    </w:p>
    <w:p>
      <w:r>
        <w:t>A. Mọi số tự nhiên đều có ước chung với nhau.</w:t>
      </w:r>
    </w:p>
    <w:p>
      <w:r>
        <w:t>B. Mọi số tự nhiên đều có ước là 0</w:t>
      </w:r>
    </w:p>
    <w:p>
      <w:r>
        <w:t>C. Số nguyên tố chỉ có đúng 1 ước là chính nó</w:t>
      </w:r>
    </w:p>
    <w:p>
      <w:r>
        <w:t>D. Hai số nguyên tố khác nhau thì không có ước chung</w:t>
      </w:r>
    </w:p>
    <w:p>
      <w:r>
        <w:t>Đáp án: A</w:t>
      </w:r>
    </w:p>
    <w:p>
      <w:r>
        <w:t>Lời giải: Lời giải + : Đáp án này đúng vì mọi số tự nhiên đều có ước chung là 1 + : Đáp án này sai, vì 0 không là ước của bất kì một số nào cả + : Đáp án này sai, vì số nguyên tố có 2 ước là 1 và chính nó + : Đáp án này sai, vì 2 số nguyên tố có ước chung là 1 Chọn</w:t>
      </w:r>
    </w:p>
    <w:p>
      <w:pPr>
        <w:pStyle w:val="ListNumber"/>
      </w:pPr>
      <w:r>
        <w:t>Câu 3. ƯCLN của a và b là:</w:t>
      </w:r>
    </w:p>
    <w:p>
      <w:r>
        <w:t>A. bằng b nếu a chia hết cho b</w:t>
      </w:r>
    </w:p>
    <w:p>
      <w:r>
        <w:t>B. bằng a nếu a chia hết cho b</w:t>
      </w:r>
    </w:p>
    <w:p>
      <w:r>
        <w:t>C. ước chung nhỏ nhất của a và b</w:t>
      </w:r>
    </w:p>
    <w:p>
      <w:r>
        <w:t>D. hiệu của 2 số a và b</w:t>
      </w:r>
    </w:p>
    <w:p>
      <w:r>
        <w:t>Đáp án: A</w:t>
      </w:r>
    </w:p>
    <w:p>
      <w:r>
        <w:t>Lời giải: Lời giải Nếu a chia hết cho b thì b là ước của a. Mà b cũng là ước của b nên là ước chung của a và b. Hơn nữa b là ước lớn nhất của b nên ƯCLN (a, b) = b. Vậy ƯCLN của a và b là bằng b nếu a chia hết cho b. Chọn</w:t>
      </w:r>
    </w:p>
    <w:p>
      <w:pPr>
        <w:pStyle w:val="ListNumber"/>
      </w:pPr>
      <w:r>
        <w:t>Câu 4. Chọn câu sai.</w:t>
      </w:r>
    </w:p>
    <w:p>
      <w:r>
        <w:t>A. Ước chung lớn nhất của hai số a và b là số lớn nhất trong các ước chung của a và b</w:t>
      </w:r>
    </w:p>
    <w:p>
      <w:r>
        <w:t>B. Ước chung của hai số là ước của ước chung lớn nhất của chúng</w:t>
      </w:r>
    </w:p>
    <w:p>
      <w:r>
        <w:t>C. Hai số nguyên tố cùng nhau là hai số có ước chung lớn nhất bằng 1</w:t>
      </w:r>
    </w:p>
    <w:p>
      <w:r>
        <w:t>D. Ước chung lớn nhất của hai số a và b là số bé nhất trong các ước chung của a và b</w:t>
      </w:r>
    </w:p>
    <w:p>
      <w:r>
        <w:t>Đáp án: A</w:t>
      </w:r>
    </w:p>
    <w:p>
      <w:r>
        <w:t>Lời giải: Lời giải Theo lý thuyết, ta có: + Ước chung lớn nhất của hai số a và b là số lớn nhất trong các ước chung của a và b + Ước chung của hai số là ước của ước chung lớn nhất của chúng + Hai số nguyên tố cùng nhau là hai số có ước chung lớn nhất bằng 1 Vậy , B, C đúng và D sai. Chọn</w:t>
      </w:r>
    </w:p>
    <w:p>
      <w:pPr>
        <w:pStyle w:val="ListNumber"/>
      </w:pPr>
      <w:r>
        <w:t>Câu 5. Điền từ thích hợp vào chỗ chấm. Nếu a ⁝ 7 và b ⁝ 7 thì 7 là ………. của a và b.</w:t>
      </w:r>
    </w:p>
    <w:p>
      <w:r>
        <w:t>A. ước chung lớn nhất</w:t>
      </w:r>
    </w:p>
    <w:p>
      <w:r>
        <w:t>B. ước chung</w:t>
      </w:r>
    </w:p>
    <w:p>
      <w:r>
        <w:t>C. bội</w:t>
      </w:r>
    </w:p>
    <w:p>
      <w:r>
        <w:t>D. bội chung</w:t>
      </w:r>
    </w:p>
    <w:p>
      <w:r>
        <w:t>Đáp án: B</w:t>
      </w:r>
    </w:p>
    <w:p>
      <w:r>
        <w:t>Lời giải: Lời giải Nếu a ⁝ 7 thì 7 là ước của a, b ⁝ 7 thì 7 là ước của b, vậy 7 là ước chung của a và b. Do đó: Nếu a ⁝ 7 và b ⁝ 7 thì 7 là ước chung của a và b. Chọn</w:t>
      </w:r>
    </w:p>
    <w:p>
      <w:pPr>
        <w:pStyle w:val="ListNumber"/>
      </w:pPr>
      <w:r>
        <w:t>Câu 6. Điền từ thích hợp vào chỗ chấm. Nếu 19 là số lớn nhất sao cho a ⁝ 19 và b ⁝ 19 thì 19 là ………. của a và b.</w:t>
      </w:r>
    </w:p>
    <w:p>
      <w:r>
        <w:t>A. ước chung</w:t>
      </w:r>
    </w:p>
    <w:p>
      <w:r>
        <w:t>B. ước chung lớn nhất</w:t>
      </w:r>
    </w:p>
    <w:p>
      <w:r>
        <w:t>C. bội chung</w:t>
      </w:r>
    </w:p>
    <w:p>
      <w:r>
        <w:t>D. bội chung lớn nhất</w:t>
      </w:r>
    </w:p>
    <w:p>
      <w:r>
        <w:t>Đáp án: B</w:t>
      </w:r>
    </w:p>
    <w:p>
      <w:r>
        <w:t>Lời giải: Lời giải Nếu a ⁝ 19 thì 19 là ước của a, b ⁝ 19 thì 19 là ước của b, vậy 19 là ước chung của a và b. Hơn nữa, 19 lại là số lớn nhất thỏa mãn a ⁝ 19 và b ⁝ 19 nên 19 là ước chung lớn nhất của a và b. Do đó: Nếu 19 là số lớn nhất sao cho a ⁝ 19 và b ⁝ 19 thì 19 là ước chung lớn nhất của a và b. Chọn</w:t>
      </w:r>
    </w:p>
    <w:p>
      <w:pPr>
        <w:pStyle w:val="ListNumber"/>
      </w:pPr>
      <w:r>
        <w:t>Câu 7.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r>
        <w:t>A. 1 – 2 – 3 – 4</w:t>
      </w:r>
    </w:p>
    <w:p>
      <w:r>
        <w:t>B. 2 – 3 – 4 – 1</w:t>
      </w:r>
    </w:p>
    <w:p>
      <w:r>
        <w:t>C. 2 – 1 – 4 – 3</w:t>
      </w:r>
    </w:p>
    <w:p>
      <w:r>
        <w:t>D. 1 – 4 – 3 – 2</w:t>
      </w:r>
    </w:p>
    <w:p>
      <w:r>
        <w:t>Đáp án: C</w:t>
      </w:r>
    </w:p>
    <w:p>
      <w:r>
        <w:t>Lời giải: Lời giải Theo lý thuyết: cách tìm ước chung lớn nhất bằng cách phân tích các số ra thừa số nguyên tố. Bước 1: Phân tích mỗi số ra thừa số nguyên tố Bước 2: Chọn ra các thừa số nguyên tố chung Bước 3: Với mỗi thừa số nguyên tố chung, ta chọn lũy thừa với số mũ nhỏ nhất Bước 4: Lấy tích các lũy thừa đã chọn, ta nhận được ước chung lớn nhất cần tìm. Vậy ta sắp xếp theo thứ tự 2 – 1 – 4 – 3. Chọn</w:t>
      </w:r>
    </w:p>
    <w:p>
      <w:pPr>
        <w:pStyle w:val="ListNumber"/>
      </w:pPr>
      <w:r>
        <w:t>Câu 8. Viết tập hợp các ước chung của 9 và 15.</w:t>
      </w:r>
    </w:p>
    <w:p>
      <w:r>
        <w:t>A. ƯC(9, 15) = {1; 3}</w:t>
      </w:r>
    </w:p>
    <w:p>
      <w:r>
        <w:t>B. ƯC(9, 15) = {0; 3}</w:t>
      </w:r>
    </w:p>
    <w:p>
      <w:r>
        <w:t>C. ƯC(9, 15) = {1; 5}</w:t>
      </w:r>
    </w:p>
    <w:p>
      <w:r>
        <w:t>D. ƯC(9, 15) = {1; 3; 9}</w:t>
      </w:r>
    </w:p>
    <w:p>
      <w:r>
        <w:t>Đáp án: A</w:t>
      </w:r>
    </w:p>
    <w:p>
      <w:r>
        <w:t>Lời giải: Lời giải Ta có: Các ước của 9 là: 1, 3, 9. Các ước của 15 là: 1, 3, 5, 15. Do đó các ước chung của 9 và 15 là: 1, 3. Vậy tập hợp các ước chung của 9 và 15 là: ƯC(9, 15) = {1; 3}. Chọn</w:t>
      </w:r>
    </w:p>
    <w:p>
      <w:pPr>
        <w:pStyle w:val="ListNumber"/>
      </w:pPr>
      <w:r>
        <w:t>Câu 9. Ước chung lớn nhất của 9 và 15 là:</w:t>
      </w:r>
    </w:p>
    <w:p>
      <w:r>
        <w:t>A. 15</w:t>
      </w:r>
    </w:p>
    <w:p>
      <w:r>
        <w:t>B. 9</w:t>
      </w:r>
    </w:p>
    <w:p>
      <w:r>
        <w:t>C. 3</w:t>
      </w:r>
    </w:p>
    <w:p>
      <w:r>
        <w:t>D. 1</w:t>
      </w:r>
    </w:p>
    <w:p>
      <w:r>
        <w:t>Đáp án: C</w:t>
      </w:r>
    </w:p>
    <w:p>
      <w:r>
        <w:t>Lời giải: Lời giải Các ước của 9 là: 1, 3, 9. Các ước của 15 là: 1, 3, 5, 15. Do đó các ước chung của 9 và 15 là: 1, 3. Ta thấy 3 là số lớn nhất trong các ước chung của 9 và 15. Vậy ƯCLN(9, 15) = 3. Chọn</w:t>
      </w:r>
    </w:p>
    <w:p>
      <w:pPr>
        <w:pStyle w:val="ListNumber"/>
      </w:pPr>
      <w:r>
        <w:t>Câu 10. Tìm ƯCLN(16, 32, 112)?</w:t>
      </w:r>
    </w:p>
    <w:p>
      <w:r>
        <w:t>A. 4</w:t>
      </w:r>
    </w:p>
    <w:p>
      <w:r>
        <w:t>B. 8</w:t>
      </w:r>
    </w:p>
    <w:p>
      <w:r>
        <w:t>C. 16</w:t>
      </w:r>
    </w:p>
    <w:p>
      <w:r>
        <w:t>D. 32</w:t>
      </w:r>
    </w:p>
    <w:p>
      <w:r>
        <w:t>Đáp án: C</w:t>
      </w:r>
    </w:p>
    <w:p>
      <w:r>
        <w:t>Lời giải: Lời giải Ta có: 32 ⁝ 16; 112 ⁝ 16. Vậy ƯCLN(16, 32, 112) = 16. Chọn</w:t>
      </w:r>
    </w:p>
    <w:p>
      <w:pPr>
        <w:pStyle w:val="ListNumber"/>
      </w:pPr>
      <w:r>
        <w:t>Câu 1. Tìm ƯCLN của 25, 45 và 225 bằng cách phân tích các số ra thừa số nguyên tố.</w:t>
      </w:r>
    </w:p>
    <w:p>
      <w:r>
        <w:t>A. 18</w:t>
      </w:r>
    </w:p>
    <w:p>
      <w:r>
        <w:t>B. 3</w:t>
      </w:r>
    </w:p>
    <w:p>
      <w:r>
        <w:t>C. 15</w:t>
      </w:r>
    </w:p>
    <w:p>
      <w:r>
        <w:t>D. 5</w:t>
      </w:r>
    </w:p>
    <w:p>
      <w:r>
        <w:t>Đáp án: D</w:t>
      </w:r>
    </w:p>
    <w:p>
      <w:r>
        <w:t>Lời giải: Lời giải Ta phân tích các số đã cho ra thừa số nguyên tố, ta được: 25 = 5 . 5 = 5 2 45 = 3 . 15 = 3 . 3 . 5 = 3 2 . 5 225 = 9 . 25 = 3 2 . 5 2 Các thừa số nguyên tố chung là 5, với số mũ nhỏ nhất là 1. Vậy ƯCLN(25, 45, 225) = 5 1 = 5. Chọn</w:t>
      </w:r>
    </w:p>
    <w:p>
      <w:pPr>
        <w:pStyle w:val="ListNumber"/>
      </w:pPr>
      <w:r>
        <w:t>Câu 2. Tập hợp ước chung của 12; 18 và 24 là:</w:t>
      </w:r>
    </w:p>
    <w:p>
      <w:r>
        <w:t>A. {1; 2; 3}</w:t>
      </w:r>
    </w:p>
    <w:p>
      <w:r>
        <w:t>B. {1; 2; 3; 6}</w:t>
      </w:r>
    </w:p>
    <w:p>
      <w:r>
        <w:t>C. {1; 2; 3; 4}</w:t>
      </w:r>
    </w:p>
    <w:p>
      <w:r>
        <w:t>D. {1; 2; 3; 4; 6}</w:t>
      </w:r>
    </w:p>
    <w:p>
      <w:r>
        <w:t>Đáp án: B</w:t>
      </w:r>
    </w:p>
    <w:p>
      <w:r>
        <w:t>Lời giải: Lời giải Ta đi tìm các ước của 12, 18 và 24: Các ước của 12 là: 1; 2; 3; 4; 6; 12 Các ước của 18 là: 1; 2; 3; 4; 6; 9; 18 Các ước của 24 là: 1; 2; 3; 4; 6; 8; 12; 24 Suy ra, ƯC(12, 18, 24) = {1; 2; 3; 6}. Chọn</w:t>
      </w:r>
    </w:p>
    <w:p>
      <w:pPr>
        <w:pStyle w:val="ListNumber"/>
      </w:pPr>
      <w:r>
        <w:t>Câu 3. Cho a = 3 2 . 5 . 7 và b = 2 4 . 3 . 7. Tìm ƯCLN của a và b.</w:t>
      </w:r>
    </w:p>
    <w:p>
      <w:r>
        <w:t>A. ƯCLN(a, b) = 3 . 7</w:t>
      </w:r>
    </w:p>
    <w:p>
      <w:r>
        <w:t>B. ƯCLN(a, b) = 3 2 . 7 2</w:t>
      </w:r>
    </w:p>
    <w:p>
      <w:r>
        <w:t>C. ƯCLN(a, b) = 2 4 . 5</w:t>
      </w:r>
    </w:p>
    <w:p>
      <w:r>
        <w:t>D. ƯCLN(a, b) = 2 4 . 3 2 . 5 . 7</w:t>
      </w:r>
    </w:p>
    <w:p>
      <w:r>
        <w:t>Đáp án: A</w:t>
      </w:r>
    </w:p>
    <w:p>
      <w:r>
        <w:t>Lời giải: Lời giải Ta có: a = 3 2 . 5 . 7 và b = 2 4 . 3 . 7 Các thừa số nguyên tố chung của a và b là 3 và 7. Số mũ nhỏ nhất của 3 là 1, số mũ nhỏ nhất của 7 là 1. Vậy ƯCLN(a, b) = 3 . 7 Chọn</w:t>
      </w:r>
    </w:p>
    <w:p>
      <w:pPr>
        <w:pStyle w:val="ListNumber"/>
      </w:pPr>
      <w:r>
        <w:t>Câu 4. Số tự nhiên a lớn nhất thỏa mãn 90 ⁝ a và 135 ⁝ a là:</w:t>
      </w:r>
    </w:p>
    <w:p>
      <w:r>
        <w:t>A. 15</w:t>
      </w:r>
    </w:p>
    <w:p>
      <w:r>
        <w:t>B. 30</w:t>
      </w:r>
    </w:p>
    <w:p>
      <w:r>
        <w:t>C. 45</w:t>
      </w:r>
    </w:p>
    <w:p>
      <w:r>
        <w:t>D. 60</w:t>
      </w:r>
    </w:p>
    <w:p>
      <w: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pPr>
        <w:pStyle w:val="ListNumber"/>
      </w:pPr>
      <w:r>
        <w:t>Câu 5. Trong hai số sau, hai số nào là hai số nguyên tố cùng nhau:</w:t>
      </w:r>
    </w:p>
    <w:p>
      <w:r>
        <w:t>A. 2 và 6</w:t>
      </w:r>
    </w:p>
    <w:p>
      <w:r>
        <w:t>B. 3 và 10</w:t>
      </w:r>
    </w:p>
    <w:p>
      <w:r>
        <w:t>C. 6 và 9</w:t>
      </w:r>
    </w:p>
    <w:p>
      <w:r>
        <w:t>D. 15 và 33</w:t>
      </w:r>
    </w:p>
    <w:p>
      <w: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pPr>
        <w:pStyle w:val="ListNumber"/>
      </w:pPr>
      <w:r>
        <w:t>Câu 6. Tìm số tự nhiên lớn nhất biết 18 ⁝ x và 32 ⁝ x.</w:t>
      </w:r>
    </w:p>
    <w:p>
      <w:r>
        <w:t>A. 4</w:t>
      </w:r>
    </w:p>
    <w:p>
      <w:r>
        <w:t>B. 2</w:t>
      </w:r>
    </w:p>
    <w:p>
      <w:r>
        <w:t>C. 3</w:t>
      </w:r>
    </w:p>
    <w:p>
      <w:r>
        <w:t>D. 6</w:t>
      </w:r>
    </w:p>
    <w:p>
      <w:r>
        <w:t>Đáp án: C</w:t>
      </w:r>
    </w:p>
    <w:p>
      <w:r>
        <w:t>Lời giải: Lời giải: Vì 18 ⁝ x nên x là ước của 18 và 32 ⁝ x nên x là ước của 32 Suy ra x là ước chung của 18 và 32. Vì a là số lớn nhất thỏa mãn điều kiện trên nên a = ƯCLN (90, 135). Phân tích các số 90 và 135 ra thừa số nguyên tố, ta được: 90 = 2 . 3 2 . 5 135 = 3 3 . 5 Vậy ƯCLN(90, 135) = 3 2 . 5 = 45 hay a = 45. Chọn</w:t>
      </w:r>
    </w:p>
    <w:p>
      <w:pPr>
        <w:pStyle w:val="ListNumber"/>
      </w:pPr>
      <w:r>
        <w:t>Câu 1. Một đội y tế có 36 bác sĩ và 108 y tá. Có thể chia đội y tế đó nhiều nhất thành mấy tổ để các bác sĩ cũng như các y tá được chia đều vào mỗi tổ?</w:t>
      </w:r>
    </w:p>
    <w:p>
      <w:r>
        <w:t>A. 36</w:t>
      </w:r>
    </w:p>
    <w:p>
      <w:r>
        <w:t>B. 18</w:t>
      </w:r>
    </w:p>
    <w:p>
      <w:r>
        <w:t>C. 9</w:t>
      </w:r>
    </w:p>
    <w:p>
      <w:r>
        <w:t>D. 6</w:t>
      </w:r>
    </w:p>
    <w:p>
      <w:r>
        <w:t>Đáp án: A</w:t>
      </w:r>
    </w:p>
    <w:p>
      <w:r>
        <w:t>Lời giải: Lời giải Gọi số tổ có thể chia là a, a ∈ N * Vì các bác sĩ và y tá được chia đều vào mỗi tổ nên 36 ⁝ a và 108 ⁝ a và a lớn nhất. Do đó, a = ƯCLN(36, 108) Vì 108 ⁝ 36 nên ƯCLN(36, 108) = 36. Vậy a = 36 hay có thể chia nhiều nhất thành 36 tổ thỏa mãn yêu cầu bài toán. Chọn</w:t>
      </w:r>
    </w:p>
    <w:p>
      <w:pPr>
        <w:pStyle w:val="ListNumber"/>
      </w:pPr>
      <w:r>
        <w:t>Câu 2. Một căn phòng hình chữ nhật dài 680 cm, rộng 480 cm. Người ta muốn lát kín căn phòng đó bằng gạch hình vuông mà không có viên gạch nào bị cắt xén. Hỏi viên gạch có độ dài lớn nhất là bao nhiêu?</w:t>
      </w:r>
    </w:p>
    <w:p>
      <w:r>
        <w:t>A. 5 cm</w:t>
      </w:r>
    </w:p>
    <w:p>
      <w:r>
        <w:t>B. 10 cm</w:t>
      </w:r>
    </w:p>
    <w:p>
      <w:r>
        <w:t>C. 20 cm</w:t>
      </w:r>
    </w:p>
    <w:p>
      <w:r>
        <w:t>D. 40 cm</w:t>
      </w:r>
    </w:p>
    <w:p>
      <w:r>
        <w:t>Đáp án: D</w:t>
      </w:r>
    </w:p>
    <w:p>
      <w:r>
        <w:t>Lời giải: Lời giải Gọi chiều dài của viên gạch là x, x ∈ N * Để lát kín căn phòng mà không có viên gạch bào bị cắt xén thì x phải là ước của chiều dài và chiều rộng căn phòng. Hay 680 ⁝ x và 480 ⁝ x Do đó x là ước chung của 680 và 480, mà x là lớn nhất Suy ra x = ƯCLN(680, 480) Ta có: 680 = 2 3 . 5 . 17 480 = 2 5 . 3 . 5 Do đó: ƯCLN(680, 480) = 2 3 . 5 = 8. 5 = 40 hay x = 40 (t/m). Vậy để lát kín căn phòng mà không có viên gạch nào bị cắt xén thì độ dài cạnh viên gạch lớn nhất là 40 cm. Chọn</w:t>
      </w:r>
    </w:p>
    <w:p>
      <w:pPr>
        <w:pStyle w:val="ListNumber"/>
      </w:pPr>
      <w:r>
        <w:t>Câu 3.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r>
        <w:t>A. 2</w:t>
      </w:r>
    </w:p>
    <w:p>
      <w:r>
        <w:t>B. 3</w:t>
      </w:r>
    </w:p>
    <w:p>
      <w:r>
        <w:t>C. 4</w:t>
      </w:r>
    </w:p>
    <w:p>
      <w:r>
        <w:t>D. 5</w:t>
      </w:r>
    </w:p>
    <w:p>
      <w:r>
        <w:t>Đáp án: B</w:t>
      </w:r>
    </w:p>
    <w:p>
      <w:r>
        <w:t>Lời giải: Lời giải Gọi a là số hàng dọc nhiều nhất có thể xếp được, a ∈ N * Suy ra 45 ⁝ a, 42 ⁝ a, 48 ⁝ a và a lớn nhất Do đó, a = ƯCLN(45, 42, 48) Ta có: 45 = 3 2 . 5 42 = 2 . 3 . 7 48 = 2 4 . 3 Suy ra, ƯCLN(45, 42, 48) = 3 hay a = 3 (t/m). Vậy số hàng dọc nhiều nhất có thể xếp được là 3 hàng. Chọn</w:t>
      </w:r>
    </w:p>
    <w:p>
      <w:pPr>
        <w:pStyle w:val="ListNumber"/>
      </w:pPr>
      <w:r>
        <w:t>Câu 4. Hoa có 48 viên bi đỏ, 30 viên bi xanh và 60 viên bi vàng. Hoa muốn chia đều số bi vào các túi, sao cho mỗi túi có đủ 3 loại bi. Hỏi Hoa có thể chia vào nhiều nhất bao nhiêu túi mà mỗi túi có số bi mỗi màu bằng nhau.</w:t>
      </w:r>
    </w:p>
    <w:p>
      <w:r>
        <w:t>A. 6</w:t>
      </w:r>
    </w:p>
    <w:p>
      <w:r>
        <w:t>B. 8</w:t>
      </w:r>
    </w:p>
    <w:p>
      <w:r>
        <w:t>C. 4</w:t>
      </w:r>
    </w:p>
    <w:p>
      <w:r>
        <w:t>D. 12</w:t>
      </w:r>
    </w:p>
    <w:p>
      <w:r>
        <w:t>Đáp án: A</w:t>
      </w:r>
    </w:p>
    <w:p>
      <w:r>
        <w:t>Lời giải: Lời giải Gọi số túi mà Hoa chia được là x (túi), x ∈ N * Vì số bi mỗi màu ở mỗi túi cũng bằng nhau nên 48 ⁝ x, 30 ⁝ x và 60 ⁝ x. Do đó x là ước chung của 48, 30 và 60 Mà x là lớn nhất nên x = ƯCLN(48, 30, 60) Ta có: 48 = 2 4 . 3 30 = 2 . 3 . 5 60 = 2 2 . 3 . 5 Do đó: ƯCLN(48, 30, 60) = 2 . 3 = 6 hay x = 6 (t/m). Vậy Hoa chia được nhiều nhất 6 túi mà mỗi túi có số bi mỗi màu bằng nhau. Chọn</w:t>
      </w:r>
    </w:p>
    <w:p>
      <w:pPr>
        <w:pStyle w:val="ListNumber"/>
      </w:pPr>
      <w:r>
        <w:t>Câu 5. Một căn phòng hình chữ nhật dài 72 dm, rộng 56 dm. Người ta muốn lát kín căn phòng đó bằng gạch hình vuông mà không có viên gạch nào bị cắt xén. Hỏi viên gạch có độ dài lớn nhất là bao nhiêu?</w:t>
      </w:r>
    </w:p>
    <w:p>
      <w:r>
        <w:t>A. 8 dm</w:t>
      </w:r>
    </w:p>
    <w:p>
      <w:r>
        <w:t>B. 10 dm</w:t>
      </w:r>
    </w:p>
    <w:p>
      <w:r>
        <w:t>C. 6 dm</w:t>
      </w:r>
    </w:p>
    <w:p>
      <w:r>
        <w:t>D. 12 dm</w:t>
      </w:r>
    </w:p>
    <w:p>
      <w:r>
        <w:t>Đáp án: A</w:t>
      </w:r>
    </w:p>
    <w:p>
      <w:r>
        <w:t>Lời giải: Lời giải Gọi chiều dài viên gạch là x, x ∈ N * Để lát kín căn phòng mà không có viên gạch nào bị cắt xén thì x phải là ước của chiều dài và chiều rộng căn phòng. Hay 72 ⁝ x và 56 ⁝ x Suy ra x là ước chung của 72 và 56. Mà x là lớn nhất nên x = ƯCLN(72, 56). Ta có: 72 = 2 3 . 3 2 56 = 2 3 . 7 Do đó: x = ƯCLN(72, 56) = 2 3 = 8 (t/m). Vậy để lát kín căn phòng mà không có viên gạch nào bị cắt xén thì độ dài viên gạch lớn nhất là 8 dm. Chọn</w:t>
      </w:r>
    </w:p>
    <w:p>
      <w:pPr>
        <w:pStyle w:val="ListNumber"/>
      </w:pPr>
      <w:r>
        <w:t>Câu 1. Cho hai số a = 45 ; b = 60.</w:t>
      </w:r>
    </w:p>
    <w:p>
      <w:r>
        <w:t>A. a có tất cả 4 ước.</w:t>
      </w:r>
    </w:p>
    <w:p>
      <w:r>
        <w:t>B. ƯC a , b = 1 ; 3 ; 5 ; 15 .</w:t>
      </w:r>
    </w:p>
    <w:p>
      <w:r>
        <w:t>C. ƯCLN a , b = 15.</w:t>
      </w:r>
    </w:p>
    <w:p>
      <w:r>
        <w:t>D. a b là phân số tối giản.</w:t>
      </w:r>
    </w:p>
    <w:p>
      <w:r>
        <w:t>Đáp án: A</w:t>
      </w:r>
    </w:p>
    <w:p>
      <w:r>
        <w:t>Lời giải: a) Sai. Các ước của 45 là: 1 ; 3 ; 5 ; 9 ; 15 ; 45. Do đó, số a có tất cả 6 ước. b) Đúng. Các ước của 60 là: 1 ; 2 ; 3 ; 4 ; 5 ; 6 ; 10 ; 12 ; 15 ; 20 ; 30 ; 60. Mà các ước của 45 là: 1 ; 3 ; 5 ; 9 ; 15 ; 45 nên ƯC a , b = 1 ; 3 ; 5 ; 15 . c) Đúng. Từ b) suy ra: ƯCLN a , b = 15. d) Sai. Vì ƯCLN a , b = 15 ≠ 1 nên phân số a b = 45 60 không là phân số tối giản.</w:t>
      </w:r>
    </w:p>
    <w:p>
      <w:pPr>
        <w:pStyle w:val="Heading3"/>
      </w:pPr>
      <w:r>
        <w:t>Trắc nghiệm Bài 13: Bội chung và bội chung nhỏ nhất</w:t>
      </w:r>
    </w:p>
    <w:p>
      <w:r>
        <w:t>Nguồn: https://vietjack.com/toan-6-canh-dieu/trac-nghiem-bai-13-boi-chung-va-boi-chung-nho-nhat.jsp</w:t>
      </w:r>
    </w:p>
    <w:p>
      <w:r>
        <w:t>Số câu trích xuất: 20</w:t>
      </w:r>
    </w:p>
    <w:p>
      <w:pPr>
        <w:pStyle w:val="ListNumber"/>
      </w:pPr>
      <w:r>
        <w:t>Câu 1. Số x là bội chung của số a và số b nếu:</w:t>
      </w:r>
    </w:p>
    <w:p>
      <w:r>
        <w:t>A. x vừa là bội của a vừa là bội của b</w:t>
      </w:r>
    </w:p>
    <w:p>
      <w:r>
        <w:t>B. x là bội của a nhưng không là bội của b</w:t>
      </w:r>
    </w:p>
    <w:p>
      <w:r>
        <w:t>C. x là bội của b nhưng không là bội của a</w:t>
      </w:r>
    </w:p>
    <w:p>
      <w:r>
        <w:t>D. x không là bội của cả a và b</w:t>
      </w:r>
    </w:p>
    <w:p>
      <w:r>
        <w:t>Đáp án: A</w:t>
      </w:r>
    </w:p>
    <w:p>
      <w:r>
        <w:t>Lời giải: Lời giải Theo lý thuyết: Số x là bội chung của số a và số b nếu x vừa là bội của a vừa là bội của b. Chọn</w:t>
      </w:r>
    </w:p>
    <w:p>
      <w:pPr>
        <w:pStyle w:val="ListNumber"/>
      </w:pPr>
      <w:r>
        <w:t>Câu 2. Điền từ thích hợp vào chỗ chấm. Nếu 50 ⁝ a và 50 ⁝ b thì 50 là …….. của a và b.</w:t>
      </w:r>
    </w:p>
    <w:p>
      <w:r>
        <w:t>A. ước chung</w:t>
      </w:r>
    </w:p>
    <w:p>
      <w:r>
        <w:t>B. bội chung</w:t>
      </w:r>
    </w:p>
    <w:p>
      <w:r>
        <w:t>C. bội chung nhỏ nhất</w:t>
      </w:r>
    </w:p>
    <w:p>
      <w:r>
        <w:t>D. ước chung lớn nhất</w:t>
      </w:r>
    </w:p>
    <w:p>
      <w:r>
        <w:t>Đáp án: B</w:t>
      </w:r>
    </w:p>
    <w:p>
      <w:r>
        <w:t>Lời giải: Lời giải Nếu 50 ⁝ a thì 50 là bội của a, tương tự 50 ⁝ b thì 50 là bội của b. Do đó 50 vừa là bội của a vừa là bội của b. Vậy 50 là bội chung của a và b. Do đó: Nếu 50 ⁝ a và 50 ⁝ b thì 50 là bội chung của a và b. Chọn</w:t>
      </w:r>
    </w:p>
    <w:p>
      <w:pPr>
        <w:pStyle w:val="ListNumber"/>
      </w:pPr>
      <w:r>
        <w:t>Câu 3. Điền từ thích hợp vào chỗ chấm. Nếu 20 là số tự nhiên nhỏ nhất mà 20 ⁝ a và 20 ⁝ b thì 20 là …….. của a và b.</w:t>
      </w:r>
    </w:p>
    <w:p>
      <w:r>
        <w:t>A. ước chung</w:t>
      </w:r>
    </w:p>
    <w:p>
      <w:r>
        <w:t>B. bội chung</w:t>
      </w:r>
    </w:p>
    <w:p>
      <w:r>
        <w:t>C. bội chung nhỏ nhất</w:t>
      </w:r>
    </w:p>
    <w:p>
      <w:r>
        <w:t>D. ước chung lớn nhất</w:t>
      </w:r>
    </w:p>
    <w:p>
      <w:r>
        <w:t>Đáp án: C</w:t>
      </w:r>
    </w:p>
    <w:p>
      <w:r>
        <w:t>Lời giải: Lời giải Nếu 20 ⁝ a thì 20 là bội của a, tương tự 20 ⁝ b thì 20 là bội của b. Do đó 20 vừa là bội của a vừa là bội của b. Vậy 20 là bội chung của a và b. Mà 20 là số nhỏ nhất, nên 20 là bội chung nhỏ nhất của a và b. Vậy: Nếu 20 là số tự nhiên nhỏ nhất mà 20 ⁝ a và 20 ⁝ b thì 20 là bội chung nhỏ nhất của a và b. Chọn</w:t>
      </w:r>
    </w:p>
    <w:p>
      <w:pPr>
        <w:pStyle w:val="ListNumber"/>
      </w:pPr>
      <w:r>
        <w:t>Câu 4.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r>
        <w:t>A. 1 – 2 – 3 – 4</w:t>
      </w:r>
    </w:p>
    <w:p>
      <w:r>
        <w:t>B. 2 – 1 – 3 – 4</w:t>
      </w:r>
    </w:p>
    <w:p>
      <w:r>
        <w:t>C. 4 – 3 – 1 – 2</w:t>
      </w:r>
    </w:p>
    <w:p>
      <w:r>
        <w:t>D. 3 – 1 – 2 – 4</w:t>
      </w:r>
    </w:p>
    <w:p>
      <w:r>
        <w:t>Đáp án: D</w:t>
      </w:r>
    </w:p>
    <w:p>
      <w:r>
        <w:t>Lời giải: Lời giải Theo lý thuyết ta có các bước tìm bội chung nhỏ nhất bằng cách phân tích các số ra thừa số nguyên tố là: Bước 1. Phân tích mỗi số ra thừa số nguyên tố Bước 2. Chọn ra các thừa số nguyên tố chung và các thừa số nguyên tố riêng Bước 3. Với mỗi thừa số nguyên tố chung và riêng, ta chọn lũy thừa với số mũ lớn nhất Bước 4. Lấy tích của các lũy thừa đã chọn, ta nhận được bội chung nhỏ nhất cần tìm Do đó ta sắp xếp theo thứ tự 3 – 1 – 2 – 4. Chọn</w:t>
      </w:r>
    </w:p>
    <w:p>
      <w:pPr>
        <w:pStyle w:val="ListNumber"/>
      </w:pPr>
      <w:r>
        <w:t>Câu 5. Điền từ thích hợp vào chỗ chấm. Bội chung của nhiều số là …. của bội chung nhỏ nhất của chúng.</w:t>
      </w:r>
    </w:p>
    <w:p>
      <w:r>
        <w:t>A. bội</w:t>
      </w:r>
    </w:p>
    <w:p>
      <w:r>
        <w:t>B. ước</w:t>
      </w:r>
    </w:p>
    <w:p>
      <w:r>
        <w:t>C. bội chung</w:t>
      </w:r>
    </w:p>
    <w:p>
      <w:r>
        <w:t>D. ước chung</w:t>
      </w:r>
    </w:p>
    <w:p>
      <w:r>
        <w:t>Đáp án: A</w:t>
      </w:r>
    </w:p>
    <w:p>
      <w:r>
        <w:t>Lời giải: Lời giải Theo lý thuyết ta có: Bội chung của nhiều số là bội của bội chung nhỏ nhất của chúng. Chọn</w:t>
      </w:r>
    </w:p>
    <w:p>
      <w:pPr>
        <w:pStyle w:val="ListNumber"/>
      </w:pPr>
      <w:r>
        <w:t>Câu 6. BCNN(60, 108) là:</w:t>
      </w:r>
    </w:p>
    <w:p>
      <w:r>
        <w:t>A. 12</w:t>
      </w:r>
    </w:p>
    <w:p>
      <w:r>
        <w:t>B. 108</w:t>
      </w:r>
    </w:p>
    <w:p>
      <w:r>
        <w:t>C. 60</w:t>
      </w:r>
    </w:p>
    <w:p>
      <w:r>
        <w:t>D. 540</w:t>
      </w:r>
    </w:p>
    <w:p>
      <w:r>
        <w:t>Đáp án: D</w:t>
      </w:r>
    </w:p>
    <w:p>
      <w:r>
        <w:t>Lời giải: Lời giải Ta có: 60 = 2 2 . 3 . 5 108 = 2 2 . 3 3 Suy ra: BCNN(60, 108) = 2 2 . 3 3 . 5 = 540 Chọn</w:t>
      </w:r>
    </w:p>
    <w:p>
      <w:pPr>
        <w:pStyle w:val="ListNumber"/>
      </w:pPr>
      <w:r>
        <w:t>Câu 7. Số x gọi là bội chung của a, b, c nếu:</w:t>
      </w:r>
    </w:p>
    <w:p>
      <w:r>
        <w:t>A. x ⁝ a hoặc x ⁝ b hoặc x ⁝ c</w:t>
      </w:r>
    </w:p>
    <w:p>
      <w:r>
        <w:t>B. x ⁝ a và x ⁝ b</w:t>
      </w:r>
    </w:p>
    <w:p>
      <w:r>
        <w:t>C. x ⁝ b và x ⁝ c</w:t>
      </w:r>
    </w:p>
    <w:p>
      <w:r>
        <w:t>D. x ⁝ a và x ⁝ b và x ⁝ c</w:t>
      </w:r>
    </w:p>
    <w:p>
      <w:r>
        <w:t>Đáp án: D</w:t>
      </w:r>
    </w:p>
    <w:p>
      <w:r>
        <w:t>Lời giải: Lời giải Số x gọi là bội chung của a, b, c nếu x chia hết cho cả a, b, c. Chọn</w:t>
      </w:r>
    </w:p>
    <w:p>
      <w:pPr>
        <w:pStyle w:val="ListNumber"/>
      </w:pPr>
      <w:r>
        <w:t>Câu 8. BCNN(40, 28, 140) là:</w:t>
      </w:r>
    </w:p>
    <w:p>
      <w:r>
        <w:t>A. 140</w:t>
      </w:r>
    </w:p>
    <w:p>
      <w:r>
        <w:t>B. 280</w:t>
      </w:r>
    </w:p>
    <w:p>
      <w:r>
        <w:t>C. 420</w:t>
      </w:r>
    </w:p>
    <w:p>
      <w:r>
        <w:t>D. 560</w:t>
      </w:r>
    </w:p>
    <w:p>
      <w:r>
        <w:t>Đáp án: B</w:t>
      </w:r>
    </w:p>
    <w:p>
      <w:r>
        <w:t>Lời giải: Lời giải Ta có: 40 = 2 3 . 5 28 = 2 2 . 7 140 = 2 2 . 5 . 7 Do đó: BCNN(40, 28, 140) = 2 3 . 5 . 7 = 280. Chọn .</w:t>
      </w:r>
    </w:p>
    <w:p>
      <w:pPr>
        <w:pStyle w:val="ListNumber"/>
      </w:pPr>
      <w:r>
        <w:t>Câu 9. BCNN(5, 7, 17) là:</w:t>
      </w:r>
    </w:p>
    <w:p>
      <w:r>
        <w:t>A. 595</w:t>
      </w:r>
    </w:p>
    <w:p>
      <w:r>
        <w:t>B. 714</w:t>
      </w:r>
    </w:p>
    <w:p>
      <w:r>
        <w:t>C. 833</w:t>
      </w:r>
    </w:p>
    <w:p>
      <w:r>
        <w:t>D. 1 190</w:t>
      </w:r>
    </w:p>
    <w:p>
      <w:r>
        <w:t>Đáp án: A</w:t>
      </w:r>
    </w:p>
    <w:p>
      <w:r>
        <w:t>Lời giải: Lời giải Ta có: 5; 7 và 17 là các số đôi một nguyên tố cùng nhau. Do đó, BCNN(5, 7, 17) = 5 . 7 . 17 = 595 Chọn</w:t>
      </w:r>
    </w:p>
    <w:p>
      <w:pPr>
        <w:pStyle w:val="ListNumber"/>
      </w:pPr>
      <w:r>
        <w:t>Câu 10. BCNN(12, 18, 108) là:</w:t>
      </w:r>
    </w:p>
    <w:p>
      <w:r>
        <w:t>A. 0</w:t>
      </w:r>
    </w:p>
    <w:p>
      <w:r>
        <w:t>B. 108</w:t>
      </w:r>
    </w:p>
    <w:p>
      <w:r>
        <w:t>C. 144</w:t>
      </w:r>
    </w:p>
    <w:p>
      <w:r>
        <w:t>D. 216</w:t>
      </w:r>
    </w:p>
    <w:p>
      <w:r>
        <w:t>Đáp án: B</w:t>
      </w:r>
    </w:p>
    <w:p>
      <w:r>
        <w:t>Lời giải: Lời giải Ta có: 108 ⁝ 12 và 108 ⁝ 18 Do đó: BCNN(12, 18, 108) = 108. Chọn</w:t>
      </w:r>
    </w:p>
    <w:p>
      <w:pPr>
        <w:pStyle w:val="ListNumber"/>
      </w:pPr>
      <w:r>
        <w:t>Câu 1. Viết tập hợp các số tự nhiên nhỏ hơn 40 là bội chung của 6 và 9 là:</w:t>
      </w:r>
    </w:p>
    <w:p>
      <w:r>
        <w:t>A. {0; 18; 36; 54; .....}</w:t>
      </w:r>
    </w:p>
    <w:p>
      <w:r>
        <w:t>B. {0; 12; 18; 36}</w:t>
      </w:r>
    </w:p>
    <w:p>
      <w:r>
        <w:t>C. {0; 18; 36}</w:t>
      </w:r>
    </w:p>
    <w:p>
      <w:r>
        <w:t>D. {0; 18; 36; 54}</w:t>
      </w:r>
    </w:p>
    <w:p>
      <w:r>
        <w:t>Đáp án: C</w:t>
      </w:r>
    </w:p>
    <w:p>
      <w:r>
        <w:t>Lời giải: Lời giải Các bội của 6 là: 0; 6; 12; 18; 24; 30; 36; 42; 48; 54; ... Các bội của 9 là: 0; 9; 18; 27; 36; 45; 54... Do đó: BC(6, 9) = {0; 18; 36; 54; ...} Từ đó, ta thấy các số tự nhiên nhỏ hơn 40 là bội chung của 6 và 9 là: 0; 18; 36. Ta viết được tập hợp như sau: {0; 18; 36}. Chọn</w:t>
      </w:r>
    </w:p>
    <w:p>
      <w:pPr>
        <w:pStyle w:val="ListNumber"/>
      </w:pPr>
      <w:r>
        <w:t>Câu 2. Viết tập hợp các bội chung của 4 và 6 nhỏ hơn 35 là:</w:t>
      </w:r>
    </w:p>
    <w:p>
      <w:r>
        <w:t>A. {0; 12; 24}</w:t>
      </w:r>
    </w:p>
    <w:p>
      <w:r>
        <w:t>B. {0; 12; 24; 36}</w:t>
      </w:r>
    </w:p>
    <w:p>
      <w:r>
        <w:t>C. {12; 24}</w:t>
      </w:r>
    </w:p>
    <w:p>
      <w:r>
        <w:t>D. {12; 24; 36}</w:t>
      </w:r>
    </w:p>
    <w:p>
      <w:r>
        <w:t>Đáp án: A</w:t>
      </w:r>
    </w:p>
    <w:p>
      <w:r>
        <w:t>Lời giải: Lời giải Các bội của 4 là: 0; 4; 8; 12; 16; 20; 24; 28; 32; 36; .... Các bội của 6 là: 0; 6; 12; 18; 24; 30; 36; ... Do đó: BC(4, 6) = {0; 12; 24; 36; ....} Các bội chung của 4 và 6 nhỏ hơn 35 là: 0; 12; 24. Vậy ta viết tập hợp: {0; 12; 24}. Chọn</w:t>
      </w:r>
    </w:p>
    <w:p>
      <w:pPr>
        <w:pStyle w:val="ListNumber"/>
      </w:pPr>
      <w:r>
        <w:t>Câu 3. Gọi A là tập hợp các ước của 36, B là tập hợp các bội của 6. Viết tập hợp C các số vừa thuộc tập hợp A vừa thuộc tập hợp B.</w:t>
      </w:r>
    </w:p>
    <w:p>
      <w:r>
        <w:t>A. {0; 6; 12}</w:t>
      </w:r>
    </w:p>
    <w:p>
      <w:r>
        <w:t>B. {6; 12; 18}</w:t>
      </w:r>
    </w:p>
    <w:p>
      <w:r>
        <w:t>C. {6; 12; 18; 36}</w:t>
      </w:r>
    </w:p>
    <w:p>
      <w:r>
        <w:t>D. {0; 6; 18; 36}</w:t>
      </w:r>
    </w:p>
    <w:p>
      <w:r>
        <w:t>Đáp án: C</w:t>
      </w:r>
    </w:p>
    <w:p>
      <w:r>
        <w:t>Lời giải: Lời giải Các ước của 36 là: 1; 2; 3; 4; 6; 9; 12; 18; 36. Do đó ta viết tập hợp A là: A = {1; 2; 3; 4; 6; 9; 12; 18; 36}. Các bội của 6 là: 0; 6; 12; 18; 24; 30; 36; ... Do đó ta viết tập hợp B là: B = {0; 6; 12; 18; 24; 30; 36; ...}. Ta thấy các số vừa thuộc tập hợp A, vừa thuộc tập hợp B là: 6; 12; 18; 36. Do đó ta viết tập hợp C là: C = {6; 12; 18; 36}. Chọn</w:t>
      </w:r>
    </w:p>
    <w:p>
      <w:pPr>
        <w:pStyle w:val="ListNumber"/>
      </w:pPr>
      <w:r>
        <w:t>Câu 4. Số tự nhiên a nhỏ nhất khác 0 thỏa mãn a ⁝ 18 và a ⁝ 40.</w:t>
      </w:r>
    </w:p>
    <w:p>
      <w:r>
        <w:t>A. 360</w:t>
      </w:r>
    </w:p>
    <w:p>
      <w:r>
        <w:t>B. 400</w:t>
      </w:r>
    </w:p>
    <w:p>
      <w:r>
        <w:t>C. 458</w:t>
      </w:r>
    </w:p>
    <w:p>
      <w:r>
        <w:t>D. 500</w:t>
      </w:r>
    </w:p>
    <w:p>
      <w:r>
        <w:t>Đáp án: A</w:t>
      </w:r>
    </w:p>
    <w:p>
      <w:r>
        <w:t>Lời giải: Lời giải Vì a là số tự nhiên nhỏ nhất khác 0 thỏa mãn a ⁝ 18 và a ⁝ 40 nên a = BCNN(18, 40) Ta có: 18 = 2 . 3 2 40 = 2 3 . 5 Do đó: BCNN(18, 40) = 2 3 . 3 2 . 5 = 360 Chọn</w:t>
      </w:r>
    </w:p>
    <w:p>
      <w:pPr>
        <w:pStyle w:val="ListNumber"/>
      </w:pPr>
      <w:r>
        <w:t>Câu 5. Trong các khẳng định sau, khẳng định nào đúng?</w:t>
      </w:r>
    </w:p>
    <w:p>
      <w:r>
        <w:t>A. BCNN của a và b là số nhỏ nhất trong tập hợp bội chung của a và b</w:t>
      </w:r>
    </w:p>
    <w:p>
      <w:r>
        <w:t>B. BCNN(a, b, 1) = BCNN(a, b)</w:t>
      </w:r>
    </w:p>
    <w:p>
      <w:r>
        <w:t>C. Nếu m ⁝ n thì BCNN(m, n) = n</w:t>
      </w:r>
    </w:p>
    <w:p>
      <w:r>
        <w:t>D. Nếu ƯCLN(x, y) = 1 thì BCNN(x, y) = 1</w:t>
      </w:r>
    </w:p>
    <w:p>
      <w:r>
        <w:t>Đáp án: A</w:t>
      </w:r>
    </w:p>
    <w:p>
      <w:r>
        <w:t>Lời giải: Lời giải Sai. Vì BCNN của a và b là số nhỏ nhất khác 0 trong tập hợp bội chung của a và b. Đúng. Vì mọi số tự nhiên đều là bội của 1, do đó BCNN(a, b, 1) = BCNN(a, b). Sai. Nếu m ⁝ n thì BCNN(m, n) = m. Sai. Nếu ƯCLN(x, y) = 1 thì BCNN(x, y) = x . y. Chọn</w:t>
      </w:r>
    </w:p>
    <w:p>
      <w:pPr>
        <w:pStyle w:val="ListNumber"/>
      </w:pPr>
      <w:r>
        <w:t>Câu 1. Tìm số tự nhiên x biết rằng: x ⁝ 12; x ⁝ 28; x ⁝ 36 và 150 &lt; x &lt; 300.</w:t>
      </w:r>
    </w:p>
    <w:p>
      <w:r>
        <w:t>A. x = 36</w:t>
      </w:r>
    </w:p>
    <w:p>
      <w:r>
        <w:t>B. x = 108</w:t>
      </w:r>
    </w:p>
    <w:p>
      <w:r>
        <w:t>C. x = 252</w:t>
      </w:r>
    </w:p>
    <w:p>
      <w:r>
        <w:t>D. x = 288</w:t>
      </w:r>
    </w:p>
    <w:p>
      <w:r>
        <w:t>Đáp án: C</w:t>
      </w:r>
    </w:p>
    <w:p>
      <w:r>
        <w:t>Lời giải: Lời giải Vì x ⁝ 12; x ⁝ 28; x ⁝ 36 Do đó x là bội chung 12; 28 và 36. Ta tìm bội chung của 3 số trên bằng cách tìm bội chung nhỏ nhất. Ta có: 21 = 3 . 7 28 = 2 2 . 7 36 = 2 2 . 3 2 Do đó: BCNN(21, 28, 36) = 2 2 . 3 2 . 7 = 252 Các bội của 252 là: 0; 252; 504; … Suy ra BC(21, 28, 36) = {0; 252; 504; ...} Vì 150 &lt; x &lt; 300 nên x = 252. Chọn</w:t>
      </w:r>
    </w:p>
    <w:p>
      <w:pPr>
        <w:pStyle w:val="ListNumber"/>
      </w:pPr>
      <w:r>
        <w:t>Câu 2. Học sinh lớp 6A khi xếp hàng 2, hàng 3, hàng 6, hàng 8 đều vừa đủ hàng. Biết số học sinh lớp đó trong khoảng từ 40 đến 60. Số học sinh của lớp 6A là:</w:t>
      </w:r>
    </w:p>
    <w:p>
      <w:r>
        <w:t>A. 48</w:t>
      </w:r>
    </w:p>
    <w:p>
      <w:r>
        <w:t>B. 54</w:t>
      </w:r>
    </w:p>
    <w:p>
      <w:r>
        <w:t>C. 60</w:t>
      </w:r>
    </w:p>
    <w:p>
      <w:r>
        <w:t>D. 72</w:t>
      </w:r>
    </w:p>
    <w:p>
      <w:r>
        <w:t>Đáp án: A</w:t>
      </w:r>
    </w:p>
    <w:p>
      <w:r>
        <w:t>Lời giải: Lời giải Gọi x là số học sinh lớp 6A, x ∈ N * . Vì khi xếp hàng 2, hàng 3, hàng 6, hàng 8 đều vừa đủ hàng nên x ⁝ 2, x ⁝ 3, x ⁝ 6, x ⁝ 8 Do đó x là bội chung của 2; 3; 6 và 8. Ta có: 6 = 2 . 3 8 = 2 3 Do đó: BCNN(2, 3, 6, 8) = 2 3 . 3 = 24 Suy ra BC(2, 3, 6, 8) = B(24) = {0; 24; 48; 72; ...} Vì 40 &lt; x &lt; 60 Do đó: x = 48. Chọn</w:t>
      </w:r>
    </w:p>
    <w:p>
      <w:pPr>
        <w:pStyle w:val="ListNumber"/>
      </w:pPr>
      <w:r>
        <w:t>Câu 3. Tìm số tự nhiên nhỏ nhất có ba chữ số, biết rằng số đó chia hết cho 3; 4; 5.</w:t>
      </w:r>
    </w:p>
    <w:p>
      <w:r>
        <w:t>A. 102</w:t>
      </w:r>
    </w:p>
    <w:p>
      <w:r>
        <w:t>B. 120</w:t>
      </w:r>
    </w:p>
    <w:p>
      <w:r>
        <w:t>C. 135</w:t>
      </w:r>
    </w:p>
    <w:p>
      <w:r>
        <w:t>D. 150</w:t>
      </w:r>
    </w:p>
    <w:p>
      <w:r>
        <w:t>Đáp án: B</w:t>
      </w:r>
    </w:p>
    <w:p>
      <w:r>
        <w:t>Lời giải: Lời giải Gọi số tự nhiên cần tìm là x. Vì x ⁝ 3, x ⁝ 4, x ⁝ 5 Do đó x là bội chung của 3; 4; 5. Vì ƯCLN(3, 4, 5) = 1 nên BCNN(3, 4, 5) = 3 . 4 . 5 = 60. BC(3, 4, 5) = B(60) = {0; 60; 120; 180; ....} Vì x là số tự nhiên nhỏ nhất có ba chữ số thỏa mãn x ⁝ 3, x ⁝ 4, x ⁝ 5 nên x = 120. Chọn</w:t>
      </w:r>
    </w:p>
    <w:p>
      <w:pPr>
        <w:pStyle w:val="ListNumber"/>
      </w:pPr>
      <w:r>
        <w:t>Câu 4.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r>
        <w:t>A. 24</w:t>
      </w:r>
    </w:p>
    <w:p>
      <w:r>
        <w:t>B. 27</w:t>
      </w:r>
    </w:p>
    <w:p>
      <w:r>
        <w:t>C. 36</w:t>
      </w:r>
    </w:p>
    <w:p>
      <w:r>
        <w:t>D. 42</w:t>
      </w:r>
    </w:p>
    <w:p>
      <w:r>
        <w:t>Đáp án: C</w:t>
      </w:r>
    </w:p>
    <w:p>
      <w:r>
        <w:t>Lời giải: Lời giải Gọi số ngày phải tìm là x, x ∈ N * Khi đó, theo đề bài thì ta thấy x = BCNN(9, 12) Ta có: 9 = 3 2 12 = 2 2 . 3 Do đó: BCNN(9, 12) = 2 2 . 3 2 = 36 hay x = 36 (t/m). Vậy sau ít nhất 36 ngày hai bạn sẽ gặp lại nhau. Chọn</w:t>
      </w:r>
    </w:p>
    <w:p>
      <w:pPr>
        <w:pStyle w:val="ListNumber"/>
      </w:pPr>
      <w:r>
        <w:t>Câu 5. Cho hai số a và b có BCNN(a, b) = 900; ƯCLN(a, b) = 36. Có bao nhiêu cặp số (a, b) thỏa mãn?</w:t>
      </w:r>
    </w:p>
    <w:p>
      <w:r>
        <w:t>A. 2</w:t>
      </w:r>
    </w:p>
    <w:p>
      <w:r>
        <w:t>B. 5</w:t>
      </w:r>
    </w:p>
    <w:p>
      <w:r>
        <w:t>C. 1</w:t>
      </w:r>
    </w:p>
    <w:p>
      <w:r>
        <w:t>D. 3</w:t>
      </w:r>
    </w:p>
    <w:p>
      <w:r>
        <w:t>Đáp án: A</w:t>
      </w:r>
    </w:p>
    <w:p>
      <w:r>
        <w:t>Lời giải: a) Đúng. Ta có: 8 = 2 3 ; 12 = 2 2 ⋅ 3 ; 10 = 2 ⋅ 5. Do đó, BCNN 8 ; 12 ; 10 = 2 3 ⋅ 3 ⋅ 5 = 120. Vậy có thể lấy mẫu chung của ba phân số trên là 120. b) Đúng. Ta có: 1 8 = 1 ⋅ 15 8 ⋅ 15 = 15 120 ; 5 12 = 5 ⋅ 10 12 ⋅ 10 = 50 120 ; 3 10 = 3 ⋅ 12 10 ⋅ 12 = 36 120 . Vậy quy đồng mẫu ba phân số 1 8 ; 5 12 ; 3 10 ta được lần lượt là: 15 120 ; 50 120 ; 36 120 . c) Đúng. 1 8 + 5 12 = 15 120 + 50 120 = 65 120 = 65 : 5 120 : 5 = 13 24 . Vậy tổng của hai phân số 1 8 và 5 12 bằng 13 24 . d) Sai. Ta có: 1 8 + 5 12 − 3 10 = 65 120 − 36 120 = 29 120 . Vậy tổng của hai phân số 1 8 và 5 12 lớn hơn phân số 3 10 là 29 120 .</w:t>
      </w:r>
    </w:p>
    <w:p>
      <w:pPr>
        <w:pStyle w:val="Heading3"/>
      </w:pPr>
      <w:r>
        <w:t>Bài tập trắc nghiệm tổng hợp Chương 1</w:t>
      </w:r>
    </w:p>
    <w:p>
      <w:r>
        <w:t>Nguồn: https://vietjack.com/toan-6-canh-dieu/trac-nghiem-bai-tap-cuoi-chuong-1.jsp</w:t>
      </w:r>
    </w:p>
    <w:p>
      <w:r>
        <w:t>Số câu trích xuất: 34</w:t>
      </w:r>
    </w:p>
    <w:p>
      <w:pPr>
        <w:pStyle w:val="ListNumber"/>
      </w:pPr>
      <w:r>
        <w:t>Câu 1. Các viết tập hợp nào sau đây đúng?</w:t>
      </w:r>
    </w:p>
    <w:p>
      <w:r>
        <w:t>A. A = [1; 2; 3; 4]</w:t>
      </w:r>
    </w:p>
    <w:p>
      <w:r>
        <w:t>B. A = ( 1; 2; 3; 4)</w:t>
      </w:r>
    </w:p>
    <w:p>
      <w:r>
        <w:t>C. A = { 1, 2, 3, 4}</w:t>
      </w:r>
    </w:p>
    <w:p>
      <w:r>
        <w:t>D. A = {1; 2; 3; 4}</w:t>
      </w:r>
    </w:p>
    <w:p>
      <w:r>
        <w:t>Đáp án: D</w:t>
      </w:r>
    </w:p>
    <w:p>
      <w:r>
        <w:t>Lời giải: Lời giải Các phần tử của tập hợp được viết trong hai dấu ngoặc nhọn {}, cách nhau bởi dấu “:”. Nên cách viết đúng là A = {1; 2; 3; 4}. Chọn</w:t>
      </w:r>
    </w:p>
    <w:p>
      <w:pPr>
        <w:pStyle w:val="ListNumber"/>
      </w:pPr>
      <w:r>
        <w:t>Câu 2. Cho các cách viết sau: A = { a, b, c, d}; B = {2; 13; 45}; C = (1; 2; 3); D = 1. Có bao nhiêu cách viết tập hợp là đúng trong các cách viết trên?</w:t>
      </w:r>
    </w:p>
    <w:p>
      <w:r>
        <w:t>A. 1</w:t>
      </w:r>
    </w:p>
    <w:p>
      <w:r>
        <w:t>B. 2</w:t>
      </w:r>
    </w:p>
    <w:p>
      <w:r>
        <w:t>C. 3</w:t>
      </w:r>
    </w:p>
    <w:p>
      <w:r>
        <w:t>D. 4</w:t>
      </w:r>
    </w:p>
    <w:p>
      <w:r>
        <w:t>Đáp án: A</w:t>
      </w:r>
    </w:p>
    <w:p>
      <w:r>
        <w:t>Lời giải: Lời giải Các phần tử của tập hợp được viết trong hai dấu ngoặc nhọn {}, cách nhau bởi dấu “:”. Nên cách viết đúng là B = {2; 13; 45} Vậy có 1 cách viết đúng. Chọn</w:t>
      </w:r>
    </w:p>
    <w:p>
      <w:pPr>
        <w:pStyle w:val="ListNumber"/>
      </w:pPr>
      <w:r>
        <w:t>Câu 3. Viết tập hợp P các chữ cái tiếng Việt trong cụm từ: “HỌC SINH”.</w:t>
      </w:r>
    </w:p>
    <w:p>
      <w:r>
        <w:t>A. P = {H; O; C; S; I; N; H}</w:t>
      </w:r>
    </w:p>
    <w:p>
      <w:r>
        <w:t>B. P = {H; O; C; S; I; N}</w:t>
      </w:r>
    </w:p>
    <w:p>
      <w:r>
        <w:t>C. P = {H; C; S; I; N}</w:t>
      </w:r>
    </w:p>
    <w:p>
      <w:r>
        <w:t>D. P = {H; O; C; H; I; N}</w:t>
      </w:r>
    </w:p>
    <w:p>
      <w: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pPr>
        <w:pStyle w:val="ListNumber"/>
      </w:pPr>
      <w:r>
        <w:t>Câu 4. Cho hình vẽ Tập hợp K là:</w:t>
      </w:r>
    </w:p>
    <w:p>
      <w:r>
        <w:t>Ảnh trong đề:</w:t>
      </w:r>
    </w:p>
    <w:p>
      <w:r>
        <w:drawing>
          <wp:inline xmlns:a="http://schemas.openxmlformats.org/drawingml/2006/main" xmlns:pic="http://schemas.openxmlformats.org/drawingml/2006/picture">
            <wp:extent cx="4389120" cy="1792064"/>
            <wp:docPr id="1207" name="Picture 1207"/>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5"/>
                    <a:stretch>
                      <a:fillRect/>
                    </a:stretch>
                  </pic:blipFill>
                  <pic:spPr>
                    <a:xfrm>
                      <a:off x="0" y="0"/>
                      <a:ext cx="4389120" cy="1792064"/>
                    </a:xfrm>
                    <a:prstGeom prst="rect"/>
                  </pic:spPr>
                </pic:pic>
              </a:graphicData>
            </a:graphic>
          </wp:inline>
        </w:drawing>
      </w:r>
    </w:p>
    <w:p>
      <w:r>
        <w:t>Nguồn ảnh: 38 Bài tập trắc nghiệm Toán lớp 6 Chương 1 Cánh diều có đáp án - https://vietjack.com/toan-6-canh-dieu/images/trac-nghiem-bai-tap-cuoi-chuong-1-66691.png</w:t>
      </w:r>
    </w:p>
    <w:p>
      <w:r>
        <w:t>A. K = {1; 2; 3; a; b; c}</w:t>
      </w:r>
    </w:p>
    <w:p>
      <w:r>
        <w:t>B. K = {1, 2, 3, a, b, c}</w:t>
      </w:r>
    </w:p>
    <w:p>
      <w:r>
        <w:t>C. K = {1; 2; 3; a; b}</w:t>
      </w:r>
    </w:p>
    <w:p>
      <w: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pPr>
        <w:pStyle w:val="ListNumber"/>
      </w:pPr>
      <w:r>
        <w:t>Câu 5. Trường hợp nào sau đây chỉ tập hợp số tự nhiên?</w:t>
      </w:r>
    </w:p>
    <w:p>
      <w:r>
        <w:t>A. {1; 2; 3; 4; …}</w:t>
      </w:r>
    </w:p>
    <w:p>
      <w:r>
        <w:t>B. {0; 1; 2; 3; 4; …}</w:t>
      </w:r>
    </w:p>
    <w:p>
      <w:r>
        <w:t>C. {0; 1; 2; 3; 4; …}</w:t>
      </w:r>
    </w:p>
    <w:p>
      <w:r>
        <w:t>D. {0; 1; 2; 3; 4; 5; 6; 7; 8; 9; 10}</w:t>
      </w:r>
    </w:p>
    <w:p>
      <w:r>
        <w:t>Đáp án: B</w:t>
      </w:r>
    </w:p>
    <w:p>
      <w:r>
        <w:t>Lời giải: Lời giải: Các số 0, 1, 2, 3, 4 … là các số tự nhiên. Tập hợp các số tự nhiên được kí hiệu là N, tức là N = {0; 1; 2; 3; 4; …}. Chọn</w:t>
      </w:r>
    </w:p>
    <w:p>
      <w:pPr>
        <w:pStyle w:val="ListNumber"/>
      </w:pPr>
      <w:r>
        <w:t>Câu 6. Các số La Mã XV, XXI được đọc lần lượt là:</w:t>
      </w:r>
    </w:p>
    <w:p>
      <w:r>
        <w:t>A. mười lăm, hai mốt</w:t>
      </w:r>
    </w:p>
    <w:p>
      <w:r>
        <w:t>B. mười năm, hai mốt</w:t>
      </w:r>
    </w:p>
    <w:p>
      <w:r>
        <w:t>C. mười lăm, hai mươi mốt</w:t>
      </w:r>
    </w:p>
    <w:p>
      <w:r>
        <w:t>D. mười bốn, mười chín</w:t>
      </w:r>
    </w:p>
    <w:p>
      <w:r>
        <w:t>Đáp án: C</w:t>
      </w:r>
    </w:p>
    <w:p>
      <w:r>
        <w:t>Lời giải: Lời giải Các số La Mã XV, XXI biểu diễn các số tự nhiên 15, 21 và được đọc lần lượt là: mười lăm, hai mươi mốt. Chọn</w:t>
      </w:r>
    </w:p>
    <w:p>
      <w:pPr>
        <w:pStyle w:val="ListNumber"/>
      </w:pPr>
      <w:r>
        <w:t>Câu 7. Điền tiếp hai số tự nhiên vào dãy số sau để được dãy ba số tự nhiên liên tiếp giảm dần: 1 256 ; …; …</w:t>
      </w:r>
    </w:p>
    <w:p>
      <w:r>
        <w:t>A. 1 257 và 1 258</w:t>
      </w:r>
    </w:p>
    <w:p>
      <w:r>
        <w:t>B. 1 258 và 1 260</w:t>
      </w:r>
    </w:p>
    <w:p>
      <w:r>
        <w:t>C. 1 255 và 1 253</w:t>
      </w:r>
    </w:p>
    <w:p>
      <w:r>
        <w:t>D. 1 255 và 1 254</w:t>
      </w:r>
    </w:p>
    <w:p>
      <w:r>
        <w:t>Đáp án: D</w:t>
      </w:r>
    </w:p>
    <w:p>
      <w:r>
        <w:t>Lời giải: Lời giải Vì đây là dãy số tự nhiên liên tiếp giảm dần nên: Số thứ hai là: 1 256 – 1 = 1 255 Số thứ ba là: 1 255 – 1 = 1 254 Vậy hai số cần điền là 1 255 và 1 254. Chọn</w:t>
      </w:r>
    </w:p>
    <w:p>
      <w:pPr>
        <w:pStyle w:val="ListNumber"/>
      </w:pPr>
      <w:r>
        <w:t>Câu 8. Cho hai số tự nhiên 99; 100. Hãy tìm số tự nhiên a để ba số đó lập thành ba số tự nhiên liên tiếp?</w:t>
      </w:r>
    </w:p>
    <w:p>
      <w:r>
        <w:t>A. 98</w:t>
      </w:r>
    </w:p>
    <w:p>
      <w:r>
        <w:t>B. 97</w:t>
      </w:r>
    </w:p>
    <w:p>
      <w:r>
        <w:t>C. 101</w:t>
      </w:r>
    </w:p>
    <w:p>
      <w:r>
        <w:t>D. Cả A và C</w:t>
      </w:r>
    </w:p>
    <w:p>
      <w:r>
        <w:t>Đáp án: D</w:t>
      </w:r>
    </w:p>
    <w:p>
      <w:r>
        <w:t>Lời giải: Lời giải Số liền trước số 99 là số 98 nên có ba số tự nhiên liên tiếp là 98; 99; 100. Số liền sau số 100 là số 101 nên có ba số tự nhiên liên tiếp là 99; 100; 101. Chọn</w:t>
      </w:r>
    </w:p>
    <w:p>
      <w:pPr>
        <w:pStyle w:val="ListNumber"/>
      </w:pPr>
      <w:r>
        <w:t>Câu 9. Tìm chữ số thích hợp ở dấu * sao cho: 2 021 ≤ &lt; 2 041.</w:t>
      </w:r>
    </w:p>
    <w:p>
      <w:r>
        <w:t>Ảnh trong đề:</w:t>
      </w:r>
    </w:p>
    <w:p>
      <w:r>
        <w:drawing>
          <wp:inline xmlns:a="http://schemas.openxmlformats.org/drawingml/2006/main" xmlns:pic="http://schemas.openxmlformats.org/drawingml/2006/picture">
            <wp:extent cx="4389120" cy="3164249"/>
            <wp:docPr id="1208" name="Picture 1208"/>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13"/>
                    <a:stretch>
                      <a:fillRect/>
                    </a:stretch>
                  </pic:blipFill>
                  <pic:spPr>
                    <a:xfrm>
                      <a:off x="0" y="0"/>
                      <a:ext cx="4389120" cy="3164249"/>
                    </a:xfrm>
                    <a:prstGeom prst="rect"/>
                  </pic:spPr>
                </pic:pic>
              </a:graphicData>
            </a:graphic>
          </wp:inline>
        </w:drawing>
      </w:r>
    </w:p>
    <w:p>
      <w:r>
        <w:t>Nguồn ảnh: 38 Bài tập trắc nghiệm Toán lớp 6 Chương 1 Cánh diều có đáp án - https://vietjack.com/toan-6-canh-dieu/images/trac-nghiem-bai-tap-cuoi-chuong-1-66710.jpeg</w:t>
      </w:r>
    </w:p>
    <w:p>
      <w:r>
        <w:t>A. 2</w:t>
      </w:r>
    </w:p>
    <w:p>
      <w:r>
        <w:t>B. 3</w:t>
      </w:r>
    </w:p>
    <w:p>
      <w:r>
        <w:t>C. 4</w:t>
      </w:r>
    </w:p>
    <w:p>
      <w:r>
        <w:t>D. Cả A và B</w:t>
      </w:r>
    </w:p>
    <w:p>
      <w:r>
        <w:t>Đáp án: A</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x Hay * là các số tự nhiên lớn hơn hoặc bằng 2 và nhỏ hơn 4, đó là 2 và 3. Vậy và B đều đúng. Chọn</w:t>
      </w:r>
    </w:p>
    <w:p>
      <w:pPr>
        <w:pStyle w:val="ListNumber"/>
      </w:pPr>
      <w:r>
        <w:t>Câu 10. Tính nhanh tổng 53 + 25 + 47 + 75?</w:t>
      </w:r>
    </w:p>
    <w:p>
      <w:r>
        <w:t>A. 200</w:t>
      </w:r>
    </w:p>
    <w:p>
      <w:r>
        <w:t>B. 201</w:t>
      </w:r>
    </w:p>
    <w:p>
      <w:r>
        <w:t>C. 300</w:t>
      </w:r>
    </w:p>
    <w:p>
      <w:r>
        <w:t>D. 100</w:t>
      </w:r>
    </w:p>
    <w:p>
      <w:r>
        <w:t>Đáp án: A</w:t>
      </w:r>
    </w:p>
    <w:p>
      <w:r>
        <w:t>Lời giải: Lời giải Ta có: 53 + 25 + 47 + 75 = (53 + 47) + (25 + 75) = 100 + 100 = 200 Chọn</w:t>
      </w:r>
    </w:p>
    <w:p>
      <w:pPr>
        <w:pStyle w:val="ListNumber"/>
      </w:pPr>
      <w:r>
        <w:t>Câu 11. Kết quả của phép tính 418 – 18 – 100 là:</w:t>
      </w:r>
    </w:p>
    <w:p>
      <w:r>
        <w:t>A. 200</w:t>
      </w:r>
    </w:p>
    <w:p>
      <w:r>
        <w:t>B. 300</w:t>
      </w:r>
    </w:p>
    <w:p>
      <w:r>
        <w:t>C. 400</w:t>
      </w:r>
    </w:p>
    <w:p>
      <w:r>
        <w:t>D. 100</w:t>
      </w:r>
    </w:p>
    <w:p>
      <w:r>
        <w:t>Đáp án: B</w:t>
      </w:r>
    </w:p>
    <w:p>
      <w:r>
        <w:t>Lời giải: Lời giải Ta có: 418 – 18 – 100 = (418 – 18) – 100 = 400 – 100 = 300. Chọn</w:t>
      </w:r>
    </w:p>
    <w:p>
      <w:pPr>
        <w:pStyle w:val="ListNumber"/>
      </w:pPr>
      <w:r>
        <w:t>Câu 12. Hiệu của số 12 300 và 1 200 là:</w:t>
      </w:r>
    </w:p>
    <w:p>
      <w:r>
        <w:t>Ảnh trong đề:</w:t>
      </w:r>
    </w:p>
    <w:p>
      <w:r>
        <w:drawing>
          <wp:inline xmlns:a="http://schemas.openxmlformats.org/drawingml/2006/main" xmlns:pic="http://schemas.openxmlformats.org/drawingml/2006/picture">
            <wp:extent cx="4389120" cy="5502777"/>
            <wp:docPr id="1209" name="Picture 1209"/>
            <wp:cNvGraphicFramePr>
              <a:graphicFrameLocks noChangeAspect="1"/>
            </wp:cNvGraphicFramePr>
            <a:graphic>
              <a:graphicData uri="http://schemas.openxmlformats.org/drawingml/2006/picture">
                <pic:pic>
                  <pic:nvPicPr>
                    <pic:cNvPr id="0" name="25457a28ad56496f7532437243110b28568275cd.jpeg"/>
                    <pic:cNvPicPr/>
                  </pic:nvPicPr>
                  <pic:blipFill>
                    <a:blip r:embed="rId1014"/>
                    <a:stretch>
                      <a:fillRect/>
                    </a:stretch>
                  </pic:blipFill>
                  <pic:spPr>
                    <a:xfrm>
                      <a:off x="0" y="0"/>
                      <a:ext cx="4389120" cy="5502777"/>
                    </a:xfrm>
                    <a:prstGeom prst="rect"/>
                  </pic:spPr>
                </pic:pic>
              </a:graphicData>
            </a:graphic>
          </wp:inline>
        </w:drawing>
      </w:r>
    </w:p>
    <w:p>
      <w:r>
        <w:t>Nguồn ảnh: 38 Bài tập trắc nghiệm Toán lớp 6 Chương 1 Cánh diều có đáp án - https://vietjack.com/toan-6-canh-dieu/images/trac-nghiem-bai-tap-cuoi-chuong-1-66708.jpeg</w:t>
      </w:r>
    </w:p>
    <w:p>
      <w:r>
        <w:t>A. 11 100</w:t>
      </w:r>
    </w:p>
    <w:p>
      <w:r>
        <w:t>B. 11 111</w:t>
      </w:r>
    </w:p>
    <w:p>
      <w:r>
        <w:t>C. 1 100</w:t>
      </w:r>
    </w:p>
    <w:p>
      <w:r>
        <w:t>D. 12 100</w:t>
      </w:r>
    </w:p>
    <w:p>
      <w:r>
        <w:t>Đáp án: A</w:t>
      </w:r>
    </w:p>
    <w:p>
      <w:r>
        <w:t>Lời giải: Lời giải Hiệu của 12 300 và 1 200 là kết quả của phép tính: 12 300 – 1 200. Ta đặt tính rồi tính như sau: Vậy 12 300 – 1 200 = 11 110. Chọn</w:t>
      </w:r>
    </w:p>
    <w:p>
      <w:pPr>
        <w:pStyle w:val="ListNumber"/>
      </w:pPr>
      <w:r>
        <w:t>Câu 13. Tìm số tự nhiên x, biết: x – 124 = 567. A . x = 691</w:t>
      </w:r>
    </w:p>
    <w:p>
      <w:r>
        <w:t>B. x = 443</w:t>
      </w:r>
    </w:p>
    <w:p>
      <w:r>
        <w:t>C. x = 961</w:t>
      </w:r>
    </w:p>
    <w:p>
      <w:r>
        <w:t>D. x = 434</w:t>
      </w:r>
    </w:p>
    <w:p>
      <w:r>
        <w:t>Đáp án: A</w:t>
      </w:r>
    </w:p>
    <w:p>
      <w:r>
        <w:t>Lời giải: Lời giải Ta có: x – 124 = 567 x = 567 + 124 x = 691 Vậy x = 691. Chọn</w:t>
      </w:r>
    </w:p>
    <w:p>
      <w:pPr>
        <w:pStyle w:val="ListNumber"/>
      </w:pPr>
      <w:r>
        <w:t>Câu 14. Kết quả của tổng 1 + 3 + 5 + 7 + 9 + … + 19 có chữ số tận cùng là:</w:t>
      </w:r>
    </w:p>
    <w:p>
      <w:r>
        <w:t>A. 9</w:t>
      </w:r>
    </w:p>
    <w:p>
      <w:r>
        <w:t>B. 7</w:t>
      </w:r>
    </w:p>
    <w:p>
      <w:r>
        <w:t>C. 5</w:t>
      </w:r>
    </w:p>
    <w:p>
      <w:r>
        <w:t>D. 0</w:t>
      </w:r>
    </w:p>
    <w:p>
      <w: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pPr>
        <w:pStyle w:val="ListNumber"/>
      </w:pPr>
      <w:r>
        <w:t>Câu 15. Kết quả của phép tính 25 . 12 . 4 là: A . 1 000</w:t>
      </w:r>
    </w:p>
    <w:p>
      <w:r>
        <w:t>B. 1 200</w:t>
      </w:r>
    </w:p>
    <w:p>
      <w:r>
        <w:t>C. 120</w:t>
      </w:r>
    </w:p>
    <w:p>
      <w:r>
        <w:t>D. 12 000</w:t>
      </w:r>
    </w:p>
    <w:p>
      <w:r>
        <w:t>Đáp án: B</w:t>
      </w:r>
    </w:p>
    <w:p>
      <w:r>
        <w:t>Lời giải: Lời giải Ta có: 25 . 12 . 4 = 25 . 4 . 12 = (25 . 4) . 12 = 100 . 12 = 1 200 Chọn</w:t>
      </w:r>
    </w:p>
    <w:p>
      <w:pPr>
        <w:pStyle w:val="ListNumber"/>
      </w:pPr>
      <w:r>
        <w:t>Câu 16. Phép chia a : b thực hiện được khi:</w:t>
      </w:r>
    </w:p>
    <w:p>
      <w:r>
        <w:t>A. b là số tự nhiên bất kì</w:t>
      </w:r>
    </w:p>
    <w:p>
      <w:r>
        <w:t>B. b = 0</w:t>
      </w:r>
    </w:p>
    <w:p>
      <w:r>
        <w:t>C. b ≠ 0</w:t>
      </w:r>
    </w:p>
    <w:p>
      <w:r>
        <w:t>D. b ≠ 1</w:t>
      </w:r>
    </w:p>
    <w:p>
      <w:r>
        <w:t>Đáp án: C</w:t>
      </w:r>
    </w:p>
    <w:p>
      <w:r>
        <w:t>Lời giải: Lời giải Phép chia a : b thực hiện được khi số chia b phải khác 0, tức là b ≠ 0. Chọn</w:t>
      </w:r>
    </w:p>
    <w:p>
      <w:pPr>
        <w:pStyle w:val="ListNumber"/>
      </w:pPr>
      <w:r>
        <w:t>Câu 17. Số tự nhiên x nào dưới đây thỏa mãn: 2 021 . (x – 2 021) = 2 021.</w:t>
      </w:r>
    </w:p>
    <w:p>
      <w:r>
        <w:t>A. 2 020</w:t>
      </w:r>
    </w:p>
    <w:p>
      <w:r>
        <w:t>B. 2 021</w:t>
      </w:r>
    </w:p>
    <w:p>
      <w:r>
        <w:t>C. 2 022</w:t>
      </w:r>
    </w:p>
    <w:p>
      <w:r>
        <w:t>D. 2 023</w:t>
      </w:r>
    </w:p>
    <w:p>
      <w:r>
        <w:t>Đáp án: C</w:t>
      </w:r>
    </w:p>
    <w:p>
      <w:r>
        <w:t>Lời giải: Lời giải Ta có: 2 021 . (x – 2 021) = 2 021 x – 2 021 = 2 021 : 2 021 x – 2 021 = 1 x = 1 + 2 021 x = 2 022 Vậy x = 2 022. Chọn</w:t>
      </w:r>
    </w:p>
    <w:p>
      <w:pPr>
        <w:pStyle w:val="ListNumber"/>
      </w:pPr>
      <w:r>
        <w:t>Câu 18. Chọn đáp án sai.</w:t>
      </w:r>
    </w:p>
    <w:p>
      <w:r>
        <w:t>A. 5 3 &lt; 3 5</w:t>
      </w:r>
    </w:p>
    <w:p>
      <w:r>
        <w:t>B. 3 4 &gt; 2 5</w:t>
      </w:r>
    </w:p>
    <w:p>
      <w:r>
        <w:t>C. 4 3 = 2 6</w:t>
      </w:r>
    </w:p>
    <w:p>
      <w:r>
        <w:t>D. 4 3 &gt; 8 2</w:t>
      </w:r>
    </w:p>
    <w:p>
      <w:r>
        <w:t>Đáp án: D</w:t>
      </w:r>
    </w:p>
    <w:p>
      <w:r>
        <w:t>Lời giải: Lời giải Ta có: +) 5 3 = 125; 3 5 = 243 suy ra 5 3 &lt; 3 5 nên A đúng. +) 3 4 = 81; 2 5 = 32 suy ra 3 4 &gt; 2 5 nên B đúng. +) 4 3 = 64; 2 6 = 64 suy ra 4 3 = 2 6 nên C đúng. +) 4 3 = 64; 8 2 = 64 suy ra 4 3 = 8 2 nên D sai. Chọn</w:t>
      </w:r>
    </w:p>
    <w:p>
      <w:pPr>
        <w:pStyle w:val="ListNumber"/>
      </w:pPr>
      <w:r>
        <w:t>Câu 19. Tìm số tự nhiên n thỏa mãn 3 n = 81.</w:t>
      </w:r>
    </w:p>
    <w:p>
      <w:r>
        <w:t>A. n = 2</w:t>
      </w:r>
    </w:p>
    <w:p>
      <w:r>
        <w:t>B. n = 3</w:t>
      </w:r>
    </w:p>
    <w:p>
      <w:r>
        <w:t>C. n = 4</w:t>
      </w:r>
    </w:p>
    <w:p>
      <w:r>
        <w:t>D. n = 8</w:t>
      </w:r>
    </w:p>
    <w:p>
      <w:r>
        <w:t>Đáp án: C</w:t>
      </w:r>
    </w:p>
    <w:p>
      <w:r>
        <w:t>Lời giải: Lời giải Ta có: 3 4 = 81 nên 3 n = 3 4 , do đó n = 4. Chọn</w:t>
      </w:r>
    </w:p>
    <w:p>
      <w:pPr>
        <w:pStyle w:val="ListNumber"/>
      </w:pPr>
      <w:r>
        <w:t>Câu 20. Tìm số tự nhiên n thỏa mãn 4 n = 4 3 . 4 5 ?</w:t>
      </w:r>
    </w:p>
    <w:p>
      <w:r>
        <w:t>A. n = 32</w:t>
      </w:r>
    </w:p>
    <w:p>
      <w:r>
        <w:t>B. n = 16</w:t>
      </w:r>
    </w:p>
    <w:p>
      <w:r>
        <w:t>C. n = 8</w:t>
      </w:r>
    </w:p>
    <w:p>
      <w:r>
        <w:t>D. n = 4</w:t>
      </w:r>
    </w:p>
    <w:p>
      <w:r>
        <w:t>Đáp án: C</w:t>
      </w:r>
    </w:p>
    <w:p>
      <w:r>
        <w:t>Lời giải: Lời giải Ta có: 4 3 . 4 5 = 4 3 + 5 = 4 8 nên 4 n = 4 8 suy ra n = 8. Chọn</w:t>
      </w:r>
    </w:p>
    <w:p>
      <w:pPr>
        <w:pStyle w:val="ListNumber"/>
      </w:pPr>
      <w:r>
        <w:t>Câu 21. Tìm số tự nhiên m thỏa mãn 20 2018 &lt; 20 m &lt; 20 2020 ?</w:t>
      </w:r>
    </w:p>
    <w:p>
      <w:r>
        <w:t>A. m = 2 020</w:t>
      </w:r>
    </w:p>
    <w:p>
      <w:r>
        <w:t>B. m = 2 019</w:t>
      </w:r>
    </w:p>
    <w:p>
      <w:r>
        <w:t>C. m = 2 018</w:t>
      </w:r>
    </w:p>
    <w:p>
      <w:r>
        <w:t>D. m = 20</w:t>
      </w:r>
    </w:p>
    <w:p>
      <w:r>
        <w:t>Đáp án: B</w:t>
      </w:r>
    </w:p>
    <w:p>
      <w:r>
        <w:t>Lời giải: Lời giải Ta có: 20 2018 &lt; 20 m &lt; 20 2020 Suy ra: 2 018 &lt; m &lt; 2 020 Mà m là số tự nhiên nên m = 2 019. Vậy m = 2 019. Chọn</w:t>
      </w:r>
    </w:p>
    <w:p>
      <w:pPr>
        <w:pStyle w:val="ListNumber"/>
      </w:pPr>
      <w:r>
        <w:t>Câu 22. Giá trị của biểu thức 2 . [(195 + 35 : 7) : 8 + 195] – 400 bằng</w:t>
      </w:r>
    </w:p>
    <w:p>
      <w:r>
        <w:t>A. 140</w:t>
      </w:r>
    </w:p>
    <w:p>
      <w:r>
        <w:t>B. 60</w:t>
      </w:r>
    </w:p>
    <w:p>
      <w:r>
        <w:t>C. 80</w:t>
      </w:r>
    </w:p>
    <w:p>
      <w:r>
        <w:t>D. 40</w:t>
      </w:r>
    </w:p>
    <w:p>
      <w:r>
        <w:t>Đáp án: D</w:t>
      </w:r>
    </w:p>
    <w:p>
      <w:r>
        <w:t>Lời giải: Lời giải Ta có: 2 . [(195 + 35 : 7) : 8 + 195] – 400 = 2 . [(195 + 5) : 8 + 195] – 400 = 2 . [200 : 8 + 195] – 400 = 2 . [25 + 195] – 400 = 2 . 220 – 400 = 40 Chọn</w:t>
      </w:r>
    </w:p>
    <w:p>
      <w:pPr>
        <w:pStyle w:val="ListNumber"/>
      </w:pPr>
      <w:r>
        <w:t>Câu 23. Kết quả của phép tính 3 4 . 6 – [131 – (15 – 9) 2 ] là:</w:t>
      </w:r>
    </w:p>
    <w:p>
      <w:r>
        <w:t>A. 319</w:t>
      </w:r>
    </w:p>
    <w:p>
      <w:r>
        <w:t>B. 931</w:t>
      </w:r>
    </w:p>
    <w:p>
      <w:r>
        <w:t>C. 193</w:t>
      </w:r>
    </w:p>
    <w:p>
      <w:r>
        <w:t>D. 391</w:t>
      </w:r>
    </w:p>
    <w:p>
      <w:r>
        <w:t>Đáp án: D</w:t>
      </w:r>
    </w:p>
    <w:p>
      <w:r>
        <w:t>Lời giải: Lời giải Ta có: 3 4 . 6 – [131 – (15 – 9) 2 ] = 3 4 . 6 – [131 – 6 2 ] = 81 . 6 – [131 – 36] = 81 . 6 – 95 = 486 – 95 = 391 Chọn</w:t>
      </w:r>
    </w:p>
    <w:p>
      <w:pPr>
        <w:pStyle w:val="ListNumber"/>
      </w:pPr>
      <w:r>
        <w:t>Câu 24. Nếu x ⁝ 2 và y ⁝ 4 thì tổng x + y chia hết cho?</w:t>
      </w:r>
    </w:p>
    <w:p>
      <w:r>
        <w:t>A. 2</w:t>
      </w:r>
    </w:p>
    <w:p>
      <w:r>
        <w:t>B. 4</w:t>
      </w:r>
    </w:p>
    <w:p>
      <w:r>
        <w:t>C. 8</w:t>
      </w:r>
    </w:p>
    <w:p>
      <w:r>
        <w:t>D. Không xác định</w:t>
      </w:r>
    </w:p>
    <w:p>
      <w:r>
        <w:t>Đáp án: A</w:t>
      </w:r>
    </w:p>
    <w:p>
      <w:r>
        <w:t>Lời giải: Lời giải Ta có: y ⁝ 4 nên suy ra y ⁝ 2 (vì 4 chia hết cho 2) Khi đó ta có: x ⁝ 2 và y ⁝ 2 nên suy ra (x + y) ⁝ 2 (theo tính chất chia hết của một tổng). Chọn</w:t>
      </w:r>
    </w:p>
    <w:p>
      <w:pPr>
        <w:pStyle w:val="ListNumber"/>
      </w:pPr>
      <w:r>
        <w:t>Câu 25. Viết tập hợp A tất cả các bội của 3 trong các số sau: 4; 18; 75; 124; 185; 258.</w:t>
      </w:r>
    </w:p>
    <w:p>
      <w:r>
        <w:t>A. A = {4; 75; 124}</w:t>
      </w:r>
    </w:p>
    <w:p>
      <w:r>
        <w:t>B. A = {18; 124; 258}</w:t>
      </w:r>
    </w:p>
    <w:p>
      <w:r>
        <w:t>C. A = {75; 124; 258}</w:t>
      </w:r>
    </w:p>
    <w:p>
      <w:r>
        <w:t>D. A = {18; 75; 258}</w:t>
      </w:r>
    </w:p>
    <w:p>
      <w:r>
        <w:t>Đáp án: D</w:t>
      </w:r>
    </w:p>
    <w:p>
      <w:r>
        <w:t>Lời giải: Lời giải Trong các số đã cho, ta thấy: 18 : 3 = 6, 75 : 3 = 25, 258 : 3 = 86. Do đó ta có: 18 ⁝ 3, 75 ⁝ 3, 258 ⁝ 3 nên 18; 75; 258 là các bội của 3. Vậy ta viết tập hợp A là: A = {18; 75; 258}. Chọn</w:t>
      </w:r>
    </w:p>
    <w:p>
      <w:pPr>
        <w:pStyle w:val="ListNumber"/>
      </w:pPr>
      <w:r>
        <w:t>Câu 27. Tổng (hiệu) nào dưới đây chia hết cho 5?</w:t>
      </w:r>
    </w:p>
    <w:p>
      <w:r>
        <w:t>A. 136 + 420</w:t>
      </w:r>
    </w:p>
    <w:p>
      <w:r>
        <w:t>B. 621 – 450</w:t>
      </w:r>
    </w:p>
    <w:p>
      <w:r>
        <w:t>C. 1 . 2 . 3 . 4 . 5 + 42</w:t>
      </w:r>
    </w:p>
    <w:p>
      <w:r>
        <w:t>D. 1 . 2 . 3 . 4 . 5 . 6 – 35</w:t>
      </w:r>
    </w:p>
    <w:p>
      <w: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pPr>
        <w:pStyle w:val="ListNumber"/>
      </w:pPr>
      <w:r>
        <w:t>Câu 28. Tìm số thích hợp ở dấu * để số chia hết cho 9.</w:t>
      </w:r>
    </w:p>
    <w:p>
      <w:r>
        <w:t>Ảnh trong đề:</w:t>
      </w:r>
    </w:p>
    <w:p>
      <w:r>
        <w:drawing>
          <wp:inline xmlns:a="http://schemas.openxmlformats.org/drawingml/2006/main" xmlns:pic="http://schemas.openxmlformats.org/drawingml/2006/picture">
            <wp:extent cx="4389120" cy="3413760"/>
            <wp:docPr id="1210" name="Picture 1210"/>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r>
        <w:t>Nguồn ảnh: 38 Bài tập trắc nghiệm Toán lớp 6 Chương 1 Cánh diều có đáp án - https://vietjack.com/toan-6-canh-dieu/images/trac-nghiem-bai-tap-cuoi-chuong-1-66705.jpeg</w:t>
      </w:r>
    </w:p>
    <w:p>
      <w:r>
        <w:drawing>
          <wp:inline xmlns:a="http://schemas.openxmlformats.org/drawingml/2006/main" xmlns:pic="http://schemas.openxmlformats.org/drawingml/2006/picture">
            <wp:extent cx="4389120" cy="3413760"/>
            <wp:docPr id="1211" name="Picture 1211"/>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r>
        <w:t>Nguồn ảnh: 38 Bài tập trắc nghiệm Toán lớp 6 Chương 1 Cánh diều có đáp án - https://vietjack.com/toan-6-canh-dieu/images/trac-nghiem-bai-tap-cuoi-chuong-1-66703.jpeg</w:t>
      </w:r>
    </w:p>
    <w:p>
      <w:r>
        <w:drawing>
          <wp:inline xmlns:a="http://schemas.openxmlformats.org/drawingml/2006/main" xmlns:pic="http://schemas.openxmlformats.org/drawingml/2006/picture">
            <wp:extent cx="4389120" cy="3413760"/>
            <wp:docPr id="1212" name="Picture 1212"/>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r>
        <w:t>Nguồn ảnh: 38 Bài tập trắc nghiệm Toán lớp 6 Chương 1 Cánh diều có đáp án - https://vietjack.com/toan-6-canh-dieu/images/trac-nghiem-bai-tap-cuoi-chuong-1-66704.jpeg</w:t>
      </w:r>
    </w:p>
    <w:p>
      <w:r>
        <w:t>A. * = 1</w:t>
      </w:r>
    </w:p>
    <w:p>
      <w:r>
        <w:t>B. * = 3</w:t>
      </w:r>
    </w:p>
    <w:p>
      <w:r>
        <w:t>C. * = 8</w:t>
      </w:r>
    </w:p>
    <w:p>
      <w:r>
        <w:t>D. * = 9</w:t>
      </w:r>
    </w:p>
    <w:p>
      <w:r>
        <w:t>Đáp án: C</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pPr>
        <w:pStyle w:val="ListNumber"/>
      </w:pPr>
      <w:r>
        <w:t>Câu 29. Tìm các số tự nhiên x, y biết rằng chia hết cho 2, 5 và 9.</w:t>
      </w:r>
    </w:p>
    <w:p>
      <w:r>
        <w:t>Ảnh trong đề:</w:t>
      </w:r>
    </w:p>
    <w:p>
      <w:r>
        <w:drawing>
          <wp:inline xmlns:a="http://schemas.openxmlformats.org/drawingml/2006/main" xmlns:pic="http://schemas.openxmlformats.org/drawingml/2006/picture">
            <wp:extent cx="4389120" cy="2272937"/>
            <wp:docPr id="1213" name="Picture 1213"/>
            <wp:cNvGraphicFramePr>
              <a:graphicFrameLocks noChangeAspect="1"/>
            </wp:cNvGraphicFramePr>
            <a:graphic>
              <a:graphicData uri="http://schemas.openxmlformats.org/drawingml/2006/picture">
                <pic:pic>
                  <pic:nvPicPr>
                    <pic:cNvPr id="0" name="ec1c4288240342edce92fb39b20f0bcc5430488a.jpeg"/>
                    <pic:cNvPicPr/>
                  </pic:nvPicPr>
                  <pic:blipFill>
                    <a:blip r:embed="rId1016"/>
                    <a:stretch>
                      <a:fillRect/>
                    </a:stretch>
                  </pic:blipFill>
                  <pic:spPr>
                    <a:xfrm>
                      <a:off x="0" y="0"/>
                      <a:ext cx="4389120" cy="2272937"/>
                    </a:xfrm>
                    <a:prstGeom prst="rect"/>
                  </pic:spPr>
                </pic:pic>
              </a:graphicData>
            </a:graphic>
          </wp:inline>
        </w:drawing>
      </w:r>
    </w:p>
    <w:p>
      <w:r>
        <w:t>Nguồn ảnh: 38 Bài tập trắc nghiệm Toán lớp 6 Chương 1 Cánh diều có đáp án - https://vietjack.com/toan-6-canh-dieu/images/trac-nghiem-bai-tap-cuoi-chuong-1-66701.jpeg</w:t>
      </w:r>
    </w:p>
    <w:p>
      <w:r>
        <w:drawing>
          <wp:inline xmlns:a="http://schemas.openxmlformats.org/drawingml/2006/main" xmlns:pic="http://schemas.openxmlformats.org/drawingml/2006/picture">
            <wp:extent cx="4389120" cy="2272937"/>
            <wp:docPr id="1214" name="Picture 1214"/>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7"/>
                    <a:stretch>
                      <a:fillRect/>
                    </a:stretch>
                  </pic:blipFill>
                  <pic:spPr>
                    <a:xfrm>
                      <a:off x="0" y="0"/>
                      <a:ext cx="4389120" cy="2272937"/>
                    </a:xfrm>
                    <a:prstGeom prst="rect"/>
                  </pic:spPr>
                </pic:pic>
              </a:graphicData>
            </a:graphic>
          </wp:inline>
        </w:drawing>
      </w:r>
    </w:p>
    <w:p>
      <w:r>
        <w:t>Nguồn ảnh: 38 Bài tập trắc nghiệm Toán lớp 6 Chương 1 Cánh diều có đáp án - https://vietjack.com/toan-6-canh-dieu/images/trac-nghiem-bai-tap-cuoi-chuong-1-66700.jpeg</w:t>
      </w:r>
    </w:p>
    <w:p>
      <w:r>
        <w:drawing>
          <wp:inline xmlns:a="http://schemas.openxmlformats.org/drawingml/2006/main" xmlns:pic="http://schemas.openxmlformats.org/drawingml/2006/picture">
            <wp:extent cx="4389120" cy="2314263"/>
            <wp:docPr id="1215" name="Picture 1215"/>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8"/>
                    <a:stretch>
                      <a:fillRect/>
                    </a:stretch>
                  </pic:blipFill>
                  <pic:spPr>
                    <a:xfrm>
                      <a:off x="0" y="0"/>
                      <a:ext cx="4389120" cy="2314263"/>
                    </a:xfrm>
                    <a:prstGeom prst="rect"/>
                  </pic:spPr>
                </pic:pic>
              </a:graphicData>
            </a:graphic>
          </wp:inline>
        </w:drawing>
      </w:r>
    </w:p>
    <w:p>
      <w:r>
        <w:t>Nguồn ảnh: 38 Bài tập trắc nghiệm Toán lớp 6 Chương 1 Cánh diều có đáp án - https://vietjack.com/toan-6-canh-dieu/images/trac-nghiem-bai-tap-cuoi-chuong-1-66698.jpeg</w:t>
      </w:r>
    </w:p>
    <w:p>
      <w:r>
        <w:drawing>
          <wp:inline xmlns:a="http://schemas.openxmlformats.org/drawingml/2006/main" xmlns:pic="http://schemas.openxmlformats.org/drawingml/2006/picture">
            <wp:extent cx="4389120" cy="2314263"/>
            <wp:docPr id="1216" name="Picture 1216"/>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9"/>
                    <a:stretch>
                      <a:fillRect/>
                    </a:stretch>
                  </pic:blipFill>
                  <pic:spPr>
                    <a:xfrm>
                      <a:off x="0" y="0"/>
                      <a:ext cx="4389120" cy="2314263"/>
                    </a:xfrm>
                    <a:prstGeom prst="rect"/>
                  </pic:spPr>
                </pic:pic>
              </a:graphicData>
            </a:graphic>
          </wp:inline>
        </w:drawing>
      </w:r>
    </w:p>
    <w:p>
      <w:r>
        <w:t>Nguồn ảnh: 38 Bài tập trắc nghiệm Toán lớp 6 Chương 1 Cánh diều có đáp án - https://vietjack.com/toan-6-canh-dieu/images/trac-nghiem-bai-tap-cuoi-chuong-1-66696.jpeg</w:t>
      </w:r>
    </w:p>
    <w:p>
      <w:r>
        <w:drawing>
          <wp:inline xmlns:a="http://schemas.openxmlformats.org/drawingml/2006/main" xmlns:pic="http://schemas.openxmlformats.org/drawingml/2006/picture">
            <wp:extent cx="4389120" cy="1978195"/>
            <wp:docPr id="1217" name="Picture 1217"/>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20"/>
                    <a:stretch>
                      <a:fillRect/>
                    </a:stretch>
                  </pic:blipFill>
                  <pic:spPr>
                    <a:xfrm>
                      <a:off x="0" y="0"/>
                      <a:ext cx="4389120" cy="1978195"/>
                    </a:xfrm>
                    <a:prstGeom prst="rect"/>
                  </pic:spPr>
                </pic:pic>
              </a:graphicData>
            </a:graphic>
          </wp:inline>
        </w:drawing>
      </w:r>
    </w:p>
    <w:p>
      <w:r>
        <w:t>Nguồn ảnh: 38 Bài tập trắc nghiệm Toán lớp 6 Chương 1 Cánh diều có đáp án - https://vietjack.com/toan-6-canh-dieu/images/trac-nghiem-bai-tap-cuoi-chuong-1-66694.jpeg</w:t>
      </w:r>
    </w:p>
    <w:p>
      <w:r>
        <w:t>A. x = 0; y = 6</w:t>
      </w:r>
    </w:p>
    <w:p>
      <w:r>
        <w:t>B. x = 6; y = 0</w:t>
      </w:r>
    </w:p>
    <w:p>
      <w:r>
        <w:t>C. x = 8; y = 0</w:t>
      </w:r>
    </w:p>
    <w:p>
      <w:r>
        <w:t>D. x = 0; y = 8</w:t>
      </w:r>
    </w:p>
    <w:p>
      <w:r>
        <w:t>Đáp án: C</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pPr>
        <w:pStyle w:val="ListNumber"/>
      </w:pPr>
      <w:r>
        <w:t>Câu 30. Kết quả của phép tính nào sau đây là số nguyên tố.</w:t>
      </w:r>
    </w:p>
    <w:p>
      <w:r>
        <w:t>A. 15 – 5 + 3</w:t>
      </w:r>
    </w:p>
    <w:p>
      <w:r>
        <w:t>B. 7 . 2 + 1</w:t>
      </w:r>
    </w:p>
    <w:p>
      <w:r>
        <w:t>C. 14 . 6 : 4</w:t>
      </w:r>
    </w:p>
    <w:p>
      <w:r>
        <w:t>D. 6 . 4 – 12 . 2</w:t>
      </w:r>
    </w:p>
    <w:p>
      <w: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pPr>
        <w:pStyle w:val="ListNumber"/>
      </w:pPr>
      <w:r>
        <w:t>Câu 31. Cho các số 21; 71; 77; 101. Chọn phát biểu đúng trong các phát biểu sau?</w:t>
      </w:r>
    </w:p>
    <w:p>
      <w:r>
        <w:t>A. Số 21 là hợp số, các số còn lại là số nguyên tố</w:t>
      </w:r>
    </w:p>
    <w:p>
      <w:r>
        <w:t>B. Có hai số nguyên tố và hai số là hợp số trong các số trên</w:t>
      </w:r>
    </w:p>
    <w:p>
      <w:r>
        <w:t>C. Chỉ có một số nguyên tố, còn lại là hợp số</w:t>
      </w:r>
    </w:p>
    <w:p>
      <w:r>
        <w:t>D. Không có số nguyên tố nào trong các số trên</w:t>
      </w:r>
    </w:p>
    <w:p>
      <w: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pPr>
        <w:pStyle w:val="ListNumber"/>
      </w:pPr>
      <w:r>
        <w:t>Câu 32. Số tự nhiên a lớn nhất thỏa mãn 90 ⁝ a và 135 ⁝ a là:</w:t>
      </w:r>
    </w:p>
    <w:p>
      <w:r>
        <w:t>A. 15</w:t>
      </w:r>
    </w:p>
    <w:p>
      <w:r>
        <w:t>B. 30</w:t>
      </w:r>
    </w:p>
    <w:p>
      <w:r>
        <w:t>C. 45</w:t>
      </w:r>
    </w:p>
    <w:p>
      <w:r>
        <w:t>D. 60</w:t>
      </w:r>
    </w:p>
    <w:p>
      <w: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pPr>
        <w:pStyle w:val="ListNumber"/>
      </w:pPr>
      <w:r>
        <w:t>Câu 33. Trong hai số sau, hai số nào là hai số nguyên tố cùng nhau:</w:t>
      </w:r>
    </w:p>
    <w:p>
      <w:r>
        <w:t>A. 2 và 6</w:t>
      </w:r>
    </w:p>
    <w:p>
      <w:r>
        <w:t>B. 3 và 10</w:t>
      </w:r>
    </w:p>
    <w:p>
      <w:r>
        <w:t>C. 6 và 9</w:t>
      </w:r>
    </w:p>
    <w:p>
      <w:r>
        <w:t>D. 15 và 33</w:t>
      </w:r>
    </w:p>
    <w:p>
      <w: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pPr>
        <w:pStyle w:val="ListNumber"/>
      </w:pPr>
      <w:r>
        <w:t>Câu 34. BCNN(40, 28, 140) là:</w:t>
      </w:r>
    </w:p>
    <w:p>
      <w:r>
        <w:t>A. 140</w:t>
      </w:r>
    </w:p>
    <w:p>
      <w:r>
        <w:t>B. 280</w:t>
      </w:r>
    </w:p>
    <w:p>
      <w:r>
        <w:t>C. 420</w:t>
      </w:r>
    </w:p>
    <w:p>
      <w:r>
        <w:t>D. 560</w:t>
      </w:r>
    </w:p>
    <w:p>
      <w:r>
        <w:t>Đáp án: B</w:t>
      </w:r>
    </w:p>
    <w:p>
      <w:r>
        <w:t>Lời giải: Lời giải Ta có: 40 = 2 3 . 5 28 = 2 2 . 7 140 = 2 2 . 5 . 7 Do đó: BCNN(40, 28, 140) = 2 3 . 5 . 7 = 280. Chọn .</w:t>
      </w:r>
    </w:p>
    <w:p>
      <w:pPr>
        <w:pStyle w:val="ListNumber"/>
      </w:pPr>
      <w:r>
        <w:t>Câu 35. Học sinh lớp 6A khi xếp hàng 2, hàng 3, hàng 6, hàng 8 đều vừa đủ hàng. Biết số học sinh lớp đó trong khoảng từ 40 đến 60. Số học sinh của lớp 6A là:</w:t>
      </w:r>
    </w:p>
    <w:p>
      <w:r>
        <w:t>A. 48</w:t>
      </w:r>
    </w:p>
    <w:p>
      <w:r>
        <w:t>B. 54</w:t>
      </w:r>
    </w:p>
    <w:p>
      <w:r>
        <w:t>C. 60</w:t>
      </w:r>
    </w:p>
    <w:p>
      <w:r>
        <w:t>D. 72</w:t>
      </w:r>
    </w:p>
    <w:p>
      <w:r>
        <w:t>Đáp án: A</w:t>
      </w:r>
    </w:p>
    <w:p>
      <w:r>
        <w:t>Lời giải: a) Đúng. Các số chia hết cho cả 2 và 5 thì có chữ số tận cùng là 0 Vì m chia hết cho cả 2 và 5 nên b = 0. Vậy b = 0 b) Sai. Để m ⋮ 3 thì 2 + a + 9 + 0 = 11 + a ⋮ 3. Suy ra a ∈ 1 ; 4 ; 7 . Mà a &lt; 4 nên a = 1. Vậy a &lt; 2 c) Đúng. Vì m ⋮ 3 nên 4 m ⋮ 3. Mà 600 ⋮ 3 nên 4 m + 600 ⋮ 3. Vậy 4 m + 60 là một bội của 3. d) Đúng. Vì 4 m + 600 ⋮ 3 ; 191 ⋮ 3 nên 4 m + 600 − 191 ⋮ 3. Vậy 4 m + 600 − 191 ⋮ 3.</w:t>
      </w:r>
    </w:p>
    <w:p>
      <w:pPr>
        <w:pStyle w:val="Heading2"/>
      </w:pPr>
      <w:r>
        <w:t>Chương 2: Số nguyên</w:t>
      </w:r>
    </w:p>
    <w:p>
      <w:pPr>
        <w:pStyle w:val="Heading3"/>
      </w:pPr>
      <w:r>
        <w:t>Chương 2: Số nguyên</w:t>
      </w:r>
    </w:p>
    <w:p>
      <w:r>
        <w:t>Nguồn: https://vietjack.com/toan-6-canh-dieu/trac-nghiem-chuong-2-so-nguyen.jsp</w:t>
      </w:r>
    </w:p>
    <w:p>
      <w:r>
        <w:t>Số câu trích xuất: 10</w:t>
      </w:r>
    </w:p>
    <w:p>
      <w:pPr>
        <w:pStyle w:val="ListNumber"/>
      </w:pPr>
      <w:r>
        <w:t>Câu 1. Chọn đáp án sai. Số – 64 được đọc là:</w:t>
      </w:r>
    </w:p>
    <w:p>
      <w:r>
        <w:t>A. Âm sáu mươi tư</w:t>
      </w:r>
    </w:p>
    <w:p>
      <w:r>
        <w:t>B. Trừ sáu mươi tư</w:t>
      </w:r>
    </w:p>
    <w:p>
      <w:r>
        <w:t>C. Âm sáu mươi bốn</w:t>
      </w:r>
    </w:p>
    <w:p>
      <w:r>
        <w:t>D. Sáu mươi bốn</w:t>
      </w:r>
    </w:p>
    <w:p>
      <w:r>
        <w:t>Đáp án: D</w:t>
      </w:r>
    </w:p>
    <w:p>
      <w:r>
        <w:t>Lời giải: Lời giải Ta có số – 64 được đọc là: âm sáu mươi tư hoặc trừ sáu mươi tư hoặc âm sáu mươi bốn. Còn sáu mươi bốn là số 64. Do đó sai. Chọn</w:t>
      </w:r>
    </w:p>
    <w:p>
      <w:pPr>
        <w:pStyle w:val="ListNumber"/>
      </w:pPr>
      <w:r>
        <w:t>Câu 2. Viết số sau: âm bốn trăm hai mươi ba.</w:t>
      </w:r>
    </w:p>
    <w:p>
      <w:r>
        <w:t>A. 423</w:t>
      </w:r>
    </w:p>
    <w:p>
      <w:r>
        <w:t>B. – 423</w:t>
      </w:r>
    </w:p>
    <w:p>
      <w:r>
        <w:t>C. 234</w:t>
      </w:r>
    </w:p>
    <w:p>
      <w:r>
        <w:t>D. + 423</w:t>
      </w:r>
    </w:p>
    <w:p>
      <w:r>
        <w:t>Đáp án: B</w:t>
      </w:r>
    </w:p>
    <w:p>
      <w:r>
        <w:t>Lời giải: Lời giải Số âm bốn trăm hai mươi ba được viết là – 423. Chọn</w:t>
      </w:r>
    </w:p>
    <w:p>
      <w:pPr>
        <w:pStyle w:val="ListNumber"/>
      </w:pPr>
      <w:r>
        <w:t>Câu 3. Cho các số: – 8; – 67; 0; 23; 58. Có bao nhiêu số nguyên âm trong các số đã cho?</w:t>
      </w:r>
    </w:p>
    <w:p>
      <w:r>
        <w:t>A. 1</w:t>
      </w:r>
    </w:p>
    <w:p>
      <w:r>
        <w:t>B. 2</w:t>
      </w:r>
    </w:p>
    <w:p>
      <w:r>
        <w:t>C. 3</w:t>
      </w:r>
    </w:p>
    <w:p>
      <w:r>
        <w:t>D. 4</w:t>
      </w:r>
    </w:p>
    <w:p>
      <w:r>
        <w:t>Đáp án: B</w:t>
      </w:r>
    </w:p>
    <w:p>
      <w:r>
        <w:t>Lời giải: Lời giải Trong các số đã cho, có hai số là số nguyên âm, đó là – 8 và – 67. Chọn</w:t>
      </w:r>
    </w:p>
    <w:p>
      <w:pPr>
        <w:pStyle w:val="ListNumber"/>
      </w:pPr>
      <w: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r>
        <w:t>A. – 8°C</w:t>
      </w:r>
    </w:p>
    <w:p>
      <w:r>
        <w:t>B. – 9°C</w:t>
      </w:r>
    </w:p>
    <w:p>
      <w:r>
        <w:t>C. – 10°C</w:t>
      </w:r>
    </w:p>
    <w:p>
      <w:r>
        <w:t>D. – 12°C</w:t>
      </w:r>
    </w:p>
    <w:p>
      <w:r>
        <w:t>Đáp án: A</w:t>
      </w:r>
    </w:p>
    <w:p>
      <w:r>
        <w:t>Lời giải: Lời giải Theo bảng đã cho, ta thấy nhiệt độ của thành phố Saint Peterburg trong một ngày mùa đông là – 8°C. Chọn</w:t>
      </w:r>
    </w:p>
    <w:p>
      <w:pPr>
        <w:pStyle w:val="ListNumber"/>
      </w:pPr>
      <w:r>
        <w:t>Câu 5. Theo bảng ở Câu 4 , hãy cho biết nhiệt độ của thành phố Moscow trong một ngày mùa đông là:</w:t>
      </w:r>
    </w:p>
    <w:p>
      <w:r>
        <w:t>A. âm tám độ C</w:t>
      </w:r>
    </w:p>
    <w:p>
      <w:r>
        <w:t>B. âm mười độ C</w:t>
      </w:r>
    </w:p>
    <w:p>
      <w:r>
        <w:t>C. âm chín độ C</w:t>
      </w:r>
    </w:p>
    <w:p>
      <w:r>
        <w:t>D. chín độ C</w:t>
      </w:r>
    </w:p>
    <w:p>
      <w:r>
        <w:t>Đáp án: C</w:t>
      </w:r>
    </w:p>
    <w:p>
      <w:r>
        <w:t>Lời giải: Lời giải Theo bảng đã cho ở Câu 4 , ta thấy nhiệt độ của thành phố Moscow trong một ngày mùa đông là – 9°C, đọc là âm chín độ C. Chọn</w:t>
      </w:r>
    </w:p>
    <w:p>
      <w:pPr>
        <w:pStyle w:val="ListNumber"/>
      </w:pPr>
      <w:r>
        <w:t>Câu 1. Tập hợp các số nguyên kí hiệu là:</w:t>
      </w:r>
    </w:p>
    <w:p>
      <w:r>
        <w:t>A. N</w:t>
      </w:r>
    </w:p>
    <w:p>
      <w:r>
        <w:t>B. N *</w:t>
      </w:r>
    </w:p>
    <w:p>
      <w:r>
        <w:t>C. Z</w:t>
      </w:r>
    </w:p>
    <w:p>
      <w:r>
        <w:t>D. Z *</w:t>
      </w:r>
    </w:p>
    <w:p>
      <w:r>
        <w:t>Đáp án: C</w:t>
      </w:r>
    </w:p>
    <w:p>
      <w:r>
        <w:t>Lời giải: Lời giải Theo phần lý thuyết, ta đã biết tập hợp các số nguyên kí hiệu là . Chọn</w:t>
      </w:r>
    </w:p>
    <w:p>
      <w:pPr>
        <w:pStyle w:val="ListNumber"/>
      </w:pPr>
      <w:r>
        <w:t>Câu 2. Chọn câu đúng.</w:t>
      </w:r>
    </w:p>
    <w:p>
      <w:r>
        <w:t>A. Số 0 không phải là số nguyên</w:t>
      </w:r>
    </w:p>
    <w:p>
      <w:r>
        <w:t>B. Số 0 là số nguyên âm</w:t>
      </w:r>
    </w:p>
    <w:p>
      <w:r>
        <w:t>C. Số 0 là số nguyên dương</w:t>
      </w:r>
    </w:p>
    <w:p>
      <w:r>
        <w:t>D. Số 0 là số nguyên</w:t>
      </w:r>
    </w:p>
    <w:p>
      <w:r>
        <w:t>Đáp án: A</w:t>
      </w:r>
    </w:p>
    <w:p>
      <w:r>
        <w:t>Lời giải: Lời giải Theo lý thuyết: Số 0 là số nguyên và số 0 không phải số nguyên âm cũng không phải số nguyên dương. Vậy , B, C sai và D đúng. Chọn</w:t>
      </w:r>
    </w:p>
    <w:p>
      <w:pPr>
        <w:pStyle w:val="ListNumber"/>
      </w:pPr>
      <w:r>
        <w:t>Câu 3. Phát biểu nào sau đây đúng?</w:t>
      </w:r>
    </w:p>
    <w:p>
      <w:r>
        <w:t>A. – 10 ∈ N</w:t>
      </w:r>
    </w:p>
    <w:p>
      <w:r>
        <w:t>B. – 10 ∈ Z</w:t>
      </w:r>
    </w:p>
    <w:p>
      <w:r>
        <w:t>C. – 10 ∉ Z</w:t>
      </w:r>
    </w:p>
    <w:p>
      <w:r>
        <w:t>D. – 10 ∈ N *</w:t>
      </w:r>
    </w:p>
    <w:p>
      <w:r>
        <w:t>Đáp án: B</w:t>
      </w:r>
    </w:p>
    <w:p>
      <w:r>
        <w:t>Lời giải: Lời giải Ta có: – 10 là số nguyên và không phải là số tự nhiên nên – 10 ∈ Z, – 10 ∉ N, – 10 ∉ N * . Chọn</w:t>
      </w:r>
    </w:p>
    <w:p>
      <w:pPr>
        <w:pStyle w:val="ListNumber"/>
      </w:pPr>
      <w:r>
        <w:t>Câu 4. Chọn câu sai?</w:t>
      </w:r>
    </w:p>
    <w:p>
      <w:r>
        <w:t>A. Z = {0; 1; 2; 3; ….}</w:t>
      </w:r>
    </w:p>
    <w:p>
      <w:r>
        <w:t>B. Z = {….; - 3; - 2; - 1; 0}</w:t>
      </w:r>
    </w:p>
    <w:p>
      <w:r>
        <w:t>C. Z = {...; -2; -1; 0; 1; 2; ...}</w:t>
      </w:r>
    </w:p>
    <w:p>
      <w:r>
        <w:t>D. Z = {...; -2; -1; 1; 2; ...}</w:t>
      </w:r>
    </w:p>
    <w:p>
      <w:r>
        <w:t>Đáp án: D</w:t>
      </w:r>
    </w:p>
    <w:p>
      <w:r>
        <w:t>Lời giải: Lời giải Ta có: tập hợp các số nguyên Z = {...; -2; -1; 0; 1; 2; ...} nên C đúng và A, B, D sai. Chọn</w:t>
      </w:r>
    </w:p>
    <w:p>
      <w:pPr>
        <w:pStyle w:val="ListNumber"/>
      </w:pPr>
      <w:r>
        <w:t>Câu 5. Chọn câu đúng:</w:t>
      </w:r>
    </w:p>
    <w:p>
      <w:r>
        <w:t>Ảnh trong đề:</w:t>
      </w:r>
    </w:p>
    <w:p>
      <w:r>
        <w:drawing>
          <wp:inline xmlns:a="http://schemas.openxmlformats.org/drawingml/2006/main" xmlns:pic="http://schemas.openxmlformats.org/drawingml/2006/picture">
            <wp:extent cx="4389120" cy="4389120"/>
            <wp:docPr id="1218" name="Picture 121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219" name="Picture 121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220" name="Picture 122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221" name="Picture 122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222" name="Picture 122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223" name="Picture 122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6 ∈ N</w:t>
      </w:r>
    </w:p>
    <w:p>
      <w:r>
        <w:t>B. 9 ∉ N</w:t>
      </w:r>
    </w:p>
    <w:p>
      <w:r>
        <w:t>C. – 9 ∈ N</w:t>
      </w:r>
    </w:p>
    <w:p>
      <w:r>
        <w:t>D. -19 ∈ Z</w:t>
      </w:r>
    </w:p>
    <w:p>
      <w: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pPr>
        <w:pStyle w:val="Heading3"/>
      </w:pPr>
      <w:r>
        <w:t>Trắc nghiệm Bài 1: Số nguyên âm</w:t>
      </w:r>
    </w:p>
    <w:p>
      <w:r>
        <w:t>Nguồn: https://vietjack.com/toan-6-canh-dieu/trac-nghiem-bai-1-so-nguyen-am.jsp</w:t>
      </w:r>
    </w:p>
    <w:p>
      <w:r>
        <w:t>Số câu trích xuất: 15</w:t>
      </w:r>
    </w:p>
    <w:p>
      <w:pPr>
        <w:pStyle w:val="ListNumber"/>
      </w:pPr>
      <w:r>
        <w:t>Câu 1. Chọn đáp án sai. Số – 64 được đọc là:</w:t>
      </w:r>
    </w:p>
    <w:p>
      <w:r>
        <w:t>A. Âm sáu mươi tư</w:t>
      </w:r>
    </w:p>
    <w:p>
      <w:r>
        <w:t>B. Trừ sáu mươi tư</w:t>
      </w:r>
    </w:p>
    <w:p>
      <w:r>
        <w:t>C. Âm sáu mươi bốn</w:t>
      </w:r>
    </w:p>
    <w:p>
      <w:r>
        <w:t>D. Sáu mươi bốn</w:t>
      </w:r>
    </w:p>
    <w:p>
      <w:r>
        <w:t>Đáp án: D</w:t>
      </w:r>
    </w:p>
    <w:p>
      <w:r>
        <w:t>Lời giải: Lời giải Ta có số – 64 được đọc là: âm sáu mươi tư hoặc trừ sáu mươi tư hoặc âm sáu mươi bốn. Còn sáu mươi bốn là số 64. Do đó sai. Chọn</w:t>
      </w:r>
    </w:p>
    <w:p>
      <w:pPr>
        <w:pStyle w:val="ListNumber"/>
      </w:pPr>
      <w:r>
        <w:t>Câu 2. Viết số sau: âm bốn trăm hai mươi ba.</w:t>
      </w:r>
    </w:p>
    <w:p>
      <w:r>
        <w:t>A. 423</w:t>
      </w:r>
    </w:p>
    <w:p>
      <w:r>
        <w:t>B. – 423</w:t>
      </w:r>
    </w:p>
    <w:p>
      <w:r>
        <w:t>C. 234</w:t>
      </w:r>
    </w:p>
    <w:p>
      <w:r>
        <w:t>D. + 423</w:t>
      </w:r>
    </w:p>
    <w:p>
      <w:r>
        <w:t>Đáp án: B</w:t>
      </w:r>
    </w:p>
    <w:p>
      <w:r>
        <w:t>Lời giải: Lời giải Số âm bốn trăm hai mươi ba được viết là – 423. Chọn</w:t>
      </w:r>
    </w:p>
    <w:p>
      <w:pPr>
        <w:pStyle w:val="ListNumber"/>
      </w:pPr>
      <w:r>
        <w:t>Câu 3. Cho các số: – 8; – 67; 0; 23; 58. Có bao nhiêu số nguyên âm trong các số đã cho?</w:t>
      </w:r>
    </w:p>
    <w:p>
      <w:r>
        <w:t>A. 1</w:t>
      </w:r>
    </w:p>
    <w:p>
      <w:r>
        <w:t>B. 2</w:t>
      </w:r>
    </w:p>
    <w:p>
      <w:r>
        <w:t>C. 3</w:t>
      </w:r>
    </w:p>
    <w:p>
      <w:r>
        <w:t>D. 4</w:t>
      </w:r>
    </w:p>
    <w:p>
      <w:r>
        <w:t>Đáp án: B</w:t>
      </w:r>
    </w:p>
    <w:p>
      <w:r>
        <w:t>Lời giải: Lời giải Trong các số đã cho, có hai số là số nguyên âm, đó là – 8 và – 67. Chọn</w:t>
      </w:r>
    </w:p>
    <w:p>
      <w:pPr>
        <w:pStyle w:val="ListNumber"/>
      </w:pPr>
      <w: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r>
        <w:t>A. – 8°C</w:t>
      </w:r>
    </w:p>
    <w:p>
      <w:r>
        <w:t>B. – 9°C</w:t>
      </w:r>
    </w:p>
    <w:p>
      <w:r>
        <w:t>C. – 10°C</w:t>
      </w:r>
    </w:p>
    <w:p>
      <w:r>
        <w:t>D. – 12°C</w:t>
      </w:r>
    </w:p>
    <w:p>
      <w:r>
        <w:t>Đáp án: A</w:t>
      </w:r>
    </w:p>
    <w:p>
      <w:r>
        <w:t>Lời giải: Lời giải Theo bảng đã cho, ta thấy nhiệt độ của thành phố Saint Peterburg trong một ngày mùa đông là – 8°C. Chọn</w:t>
      </w:r>
    </w:p>
    <w:p>
      <w:pPr>
        <w:pStyle w:val="ListNumber"/>
      </w:pPr>
      <w:r>
        <w:t>Câu 5. Theo bảng ở Câu 4 , hãy cho biết nhiệt độ của thành phố Moscow trong một ngày mùa đông là:</w:t>
      </w:r>
    </w:p>
    <w:p>
      <w:r>
        <w:t>A. âm tám độ C</w:t>
      </w:r>
    </w:p>
    <w:p>
      <w:r>
        <w:t>B. âm mười độ C</w:t>
      </w:r>
    </w:p>
    <w:p>
      <w:r>
        <w:t>C. âm chín độ C</w:t>
      </w:r>
    </w:p>
    <w:p>
      <w:r>
        <w:t>D. chín độ C</w:t>
      </w:r>
    </w:p>
    <w:p>
      <w:r>
        <w:t>Đáp án: C</w:t>
      </w:r>
    </w:p>
    <w:p>
      <w:r>
        <w:t>Lời giải: Lời giải Theo bảng đã cho ở Câu 4 , ta thấy nhiệt độ của thành phố Moscow trong một ngày mùa đông là – 9°C, đọc là âm chín độ C. Chọn</w:t>
      </w:r>
    </w:p>
    <w:p>
      <w:pPr>
        <w:pStyle w:val="ListNumber"/>
      </w:pPr>
      <w:r>
        <w:t>Câu 1. Chọn khẳng định đúng trong các khẳng định sau?</w:t>
      </w:r>
    </w:p>
    <w:p>
      <w:r>
        <w:t>A. Số 0 là số nguyên âm</w:t>
      </w:r>
    </w:p>
    <w:p>
      <w:r>
        <w:t>B. Số 1 là số nguyên âm</w:t>
      </w:r>
    </w:p>
    <w:p>
      <w:r>
        <w:t>C. Số – 7 là số nguyên âm</w:t>
      </w:r>
    </w:p>
    <w:p>
      <w:r>
        <w:t>D. Số 0 không là số tự nhiên</w:t>
      </w:r>
    </w:p>
    <w:p>
      <w:r>
        <w:t>Đáp án: C</w:t>
      </w:r>
    </w:p>
    <w:p>
      <w:r>
        <w:t>Lời giải: Lời giải Ta có số 0 là số tự nhiên và không phải số nguyên âm nên A và D sai. Số 1 là số tự nhiên và không phải số nguyên âm nên B sai. Số – 7 là số nguyên âm nên C đúng. Chọn</w:t>
      </w:r>
    </w:p>
    <w:p>
      <w:pPr>
        <w:pStyle w:val="ListNumber"/>
      </w:pPr>
      <w:r>
        <w:t>Câu 2. Ông Hải kinh doanh bị lỗ 700 000 000 đồng, số nguyên âm biểu thị số tiền bị lỗ của ông Hải là:</w:t>
      </w:r>
    </w:p>
    <w:p>
      <w:r>
        <w:t>A. – 700 đồng</w:t>
      </w:r>
    </w:p>
    <w:p>
      <w:r>
        <w:t>B. – 700 000 đồng</w:t>
      </w:r>
    </w:p>
    <w:p>
      <w:r>
        <w:t>C. – 700 000 000 đồng</w:t>
      </w:r>
    </w:p>
    <w:p>
      <w:r>
        <w:t>D. 700 000 000 đồng</w:t>
      </w:r>
    </w:p>
    <w:p>
      <w:r>
        <w:t>Đáp án: C</w:t>
      </w:r>
    </w:p>
    <w:p>
      <w:r>
        <w:t>Lời giải: Lời giải Ông Hải kinh doanh bị lỗ 700 000 000 đồng, số nguyên âm biểu thị số tiền bị lỗ của ông Hải là – 700 000 000 đồng. Chọn</w:t>
      </w:r>
    </w:p>
    <w:p>
      <w:pPr>
        <w:pStyle w:val="ListNumber"/>
      </w:pPr>
      <w:r>
        <w:t>Câu 3. Nhà toán học Euclid sống vào thế kỉ 3 TCN, số nguyên âm biểu thị thế kỉ đó là:</w:t>
      </w:r>
    </w:p>
    <w:p>
      <w:r>
        <w:t>A. 3</w:t>
      </w:r>
    </w:p>
    <w:p>
      <w:r>
        <w:t>B. – 3</w:t>
      </w:r>
    </w:p>
    <w:p>
      <w:r>
        <w:t>C. 0</w:t>
      </w:r>
    </w:p>
    <w:p>
      <w:r>
        <w:t>D. 5</w:t>
      </w:r>
    </w:p>
    <w:p>
      <w:r>
        <w:t>Đáp án: B</w:t>
      </w:r>
    </w:p>
    <w:p>
      <w:r>
        <w:t>Lời giải: Lời giải Nhà toán học Euclid sống vào thế kỉ 3 TCN, số nguyên âm biểu thị thế kỉ đó là – 3. Chọn</w:t>
      </w:r>
    </w:p>
    <w:p>
      <w:pPr>
        <w:pStyle w:val="ListNumber"/>
      </w:pPr>
      <w:r>
        <w:t>Câu 4. Số phần tử của tập hợp số nguyên âm là</w:t>
      </w:r>
    </w:p>
    <w:p>
      <w:r>
        <w:t>A. 5 phần tử.</w:t>
      </w:r>
    </w:p>
    <w:p>
      <w:r>
        <w:t>B. 10 phần tử.</w:t>
      </w:r>
    </w:p>
    <w:p>
      <w:r>
        <w:t>C. 100 phần tử.</w:t>
      </w:r>
    </w:p>
    <w:p>
      <w:r>
        <w:t>D. vô số phần tử.</w:t>
      </w:r>
    </w:p>
    <w:p>
      <w:r>
        <w:t>Đáp án: D</w:t>
      </w:r>
    </w:p>
    <w:p>
      <w:r>
        <w:t>Lời giải: Lời giải Các số – 1, – 2, – 3, … là các số nguyên âm. Do đó tập hợp các số nguyên âm có vô số phần tử. Chọn</w:t>
      </w:r>
    </w:p>
    <w:p>
      <w:pPr>
        <w:pStyle w:val="ListNumber"/>
      </w:pPr>
      <w:r>
        <w:t>Câu 5. Dãy nào dưới đây gồm hai số nguyên âm và một số tự nhiên?</w:t>
      </w:r>
    </w:p>
    <w:p>
      <w:r>
        <w:t>A. – 18, – 45, 23</w:t>
      </w:r>
    </w:p>
    <w:p>
      <w:r>
        <w:t>B. 36, 48, – 72</w:t>
      </w:r>
    </w:p>
    <w:p>
      <w:r>
        <w:t>C. 34, – 45, 0</w:t>
      </w:r>
    </w:p>
    <w:p>
      <w:r>
        <w:t>D. 0, 121, – 60</w:t>
      </w:r>
    </w:p>
    <w:p>
      <w:r>
        <w:t>Đáp án: A</w:t>
      </w:r>
    </w:p>
    <w:p>
      <w:r>
        <w:t>Lời giải: Lời giải Quan sát các đáp án ta thấy ở , các số – 18, – 45 là số nguyên âm và 23 là số tự nhiên, nên dãy này gồm 2 số nguyên âm và một số tự nhiên. Chọn</w:t>
      </w:r>
    </w:p>
    <w:p>
      <w:pPr>
        <w:pStyle w:val="ListNumber"/>
      </w:pPr>
      <w:r>
        <w:t>Câu 6. Độ sâu trung bình của toàn bộ đại dương là 3 500 m dưới mực nước biển. Số nguyên âm biểu thị độ sâu đó là:</w:t>
      </w:r>
    </w:p>
    <w:p>
      <w:r>
        <w:t>A. 3 500 m</w:t>
      </w:r>
    </w:p>
    <w:p>
      <w:r>
        <w:t>B. – 3 000 m</w:t>
      </w:r>
    </w:p>
    <w:p>
      <w:r>
        <w:t>C. – 3 500 m</w:t>
      </w:r>
    </w:p>
    <w:p>
      <w:r>
        <w:t>D. – 500 m</w:t>
      </w:r>
    </w:p>
    <w:p>
      <w:r>
        <w:t>Đáp án: C</w:t>
      </w:r>
    </w:p>
    <w:p>
      <w:r>
        <w:t>Lời giải: Lời giải Độ sâu trung bình của toàn bộ đại dương là 3 500 m dưới mực nước biển. Số nguyên âm biểu thị độ sâu đó là – 3 500 m. Chọn</w:t>
      </w:r>
    </w:p>
    <w:p>
      <w:pPr>
        <w:pStyle w:val="ListNumber"/>
      </w:pPr>
      <w:r>
        <w:t>Câu 7. Nhà nước Âu Lạc được thành lập vào khoảng năm 257 TCN. Số nguyên âm biểu thị thời gian đó là:</w:t>
      </w:r>
    </w:p>
    <w:p>
      <w:r>
        <w:t>A. 257</w:t>
      </w:r>
    </w:p>
    <w:p>
      <w:r>
        <w:t>B. – 257</w:t>
      </w:r>
    </w:p>
    <w:p>
      <w:r>
        <w:t>C. – 275</w:t>
      </w:r>
    </w:p>
    <w:p>
      <w:r>
        <w:t>D. – 725</w:t>
      </w:r>
    </w:p>
    <w:p>
      <w:r>
        <w:t>Đáp án: B</w:t>
      </w:r>
    </w:p>
    <w:p>
      <w:r>
        <w:t>Lời giải: Lời giải Nhà nước Âu Lạc được thành lập vào khoảng năm 257 TCN. Số nguyên âm biểu thị thời gian đó là – 257. Chọn</w:t>
      </w:r>
    </w:p>
    <w:p>
      <w:pPr>
        <w:pStyle w:val="ListNumber"/>
      </w:pPr>
      <w:r>
        <w:t>Câu 8. Nếu 50 000 đồng biểu diễn số tiền có là 50 000 đồng thì – 100 000 đồng biểu diễn số tiền:</w:t>
      </w:r>
    </w:p>
    <w:p>
      <w:r>
        <w:t>A. có 100 000 đồng</w:t>
      </w:r>
    </w:p>
    <w:p>
      <w:r>
        <w:t>B. có 150 000 đồng</w:t>
      </w:r>
    </w:p>
    <w:p>
      <w:r>
        <w:t>C. nợ 100 000 đồng</w:t>
      </w:r>
    </w:p>
    <w:p>
      <w:r>
        <w:t>D. nợ 150 000 đồng</w:t>
      </w:r>
    </w:p>
    <w:p>
      <w:r>
        <w:t>Đáp án: C</w:t>
      </w:r>
    </w:p>
    <w:p>
      <w:r>
        <w:t>Lời giải: Lời giải Nếu 50 000 đồng biểu diễn số tiền có là 50 000 đồng thì – 100 000 đồng biểu diễn số tiền nợ 100 000 đồng. Chọn</w:t>
      </w:r>
    </w:p>
    <w:p>
      <w:pPr>
        <w:pStyle w:val="ListNumber"/>
      </w:pPr>
      <w:r>
        <w:t>Câu 9. Nếu 20°C biểu diễn 20 độ trên 0°C thì – 5°C biểu diễn:</w:t>
      </w:r>
    </w:p>
    <w:p>
      <w:r>
        <w:t>A. – 5°C trên 0°C</w:t>
      </w:r>
    </w:p>
    <w:p>
      <w:r>
        <w:t>B. – 5°C dưới 0°C</w:t>
      </w:r>
    </w:p>
    <w:p>
      <w:r>
        <w:t>C. 5°C trên 0°C</w:t>
      </w:r>
    </w:p>
    <w:p>
      <w:r>
        <w:t>D. 5°C dưới 0°C</w:t>
      </w:r>
    </w:p>
    <w:p>
      <w:r>
        <w:t>Đáp án: D</w:t>
      </w:r>
    </w:p>
    <w:p>
      <w:r>
        <w:t>Lời giải: Lời giải: Nếu 20°C biểu diễn 20 độ trên 0°C thì – 5°C biểu diễn 5°C dưới 0°C. Chọn</w:t>
      </w:r>
    </w:p>
    <w:p>
      <w:pPr>
        <w:pStyle w:val="ListNumber"/>
      </w:pPr>
      <w:r>
        <w:t>Câu 10. Cho tập hợp A = {– 5; – 8; 0; 14; – 70; 65; – 450}. Số phần tử là số nguyên âm có trong tập hợp A là:</w:t>
      </w:r>
    </w:p>
    <w:p>
      <w:r>
        <w:t>A. 7</w:t>
      </w:r>
    </w:p>
    <w:p>
      <w:r>
        <w:t>B. 6</w:t>
      </w:r>
    </w:p>
    <w:p>
      <w:r>
        <w:t>C. 5</w:t>
      </w:r>
    </w:p>
    <w:p>
      <w:r>
        <w:t>D. 4</w:t>
      </w:r>
    </w:p>
    <w:p>
      <w:r>
        <w:t>Đáp án: D</w:t>
      </w:r>
    </w:p>
    <w:p>
      <w:r>
        <w:t>Lời giải: Lời giải a) Đúng. Quan sát bảng thống kê, nhận thấy lúc 6 giờ có nhiệt độ là −10°C. b) Sai. Quan sát bảng thống kê, nhận thấy lúc 14 giờ có nhiệt độ là 2°C. c) Đúng. Các thời điểm có nhiệt độ âm là 2 giờ, 6 giờ, 10 giờ và 22 giờ. d) Sai. Các thời điểm trong ngày có nhiệt độ không âm là 14 giờ và 18 giờ.</w:t>
      </w:r>
    </w:p>
    <w:p>
      <w:pPr>
        <w:pStyle w:val="Heading3"/>
      </w:pPr>
      <w:r>
        <w:t>Trắc nghiệm Bài 2: Tập hợp các số nguyên</w:t>
      </w:r>
    </w:p>
    <w:p>
      <w:r>
        <w:t>Nguồn: https://vietjack.com/toan-6-canh-dieu/trac-nghiem-bai-2-tap-hop-cac-so-nguyen.jsp</w:t>
      </w:r>
    </w:p>
    <w:p>
      <w:r>
        <w:t>Số câu trích xuất: 16</w:t>
      </w:r>
    </w:p>
    <w:p>
      <w:pPr>
        <w:pStyle w:val="ListNumber"/>
      </w:pPr>
      <w:r>
        <w:t>Câu 1. Tập hợp các số nguyên kí hiệu là:</w:t>
      </w:r>
    </w:p>
    <w:p>
      <w:r>
        <w:t>A. N</w:t>
      </w:r>
    </w:p>
    <w:p>
      <w:r>
        <w:t>B. N *</w:t>
      </w:r>
    </w:p>
    <w:p>
      <w:r>
        <w:t>C. Z</w:t>
      </w:r>
    </w:p>
    <w:p>
      <w:r>
        <w:t>D. Z *</w:t>
      </w:r>
    </w:p>
    <w:p>
      <w:r>
        <w:t>Đáp án: C</w:t>
      </w:r>
    </w:p>
    <w:p>
      <w:r>
        <w:t>Lời giải: Lời giải Theo phần lý thuyết, ta đã biết tập hợp các số nguyên kí hiệu là . Chọn</w:t>
      </w:r>
    </w:p>
    <w:p>
      <w:pPr>
        <w:pStyle w:val="ListNumber"/>
      </w:pPr>
      <w:r>
        <w:t>Câu 2. Chọn câu đúng.</w:t>
      </w:r>
    </w:p>
    <w:p>
      <w:r>
        <w:t>A. Số 0 không phải là số nguyên</w:t>
      </w:r>
    </w:p>
    <w:p>
      <w:r>
        <w:t>B. Số 0 là số nguyên âm</w:t>
      </w:r>
    </w:p>
    <w:p>
      <w:r>
        <w:t>C. Số 0 là số nguyên dương</w:t>
      </w:r>
    </w:p>
    <w:p>
      <w:r>
        <w:t>D. Số 0 là số nguyên</w:t>
      </w:r>
    </w:p>
    <w:p>
      <w:r>
        <w:t>Đáp án: A</w:t>
      </w:r>
    </w:p>
    <w:p>
      <w:r>
        <w:t>Lời giải: Lời giải Theo lý thuyết: Số 0 là số nguyên và số 0 không phải số nguyên âm cũng không phải số nguyên dương. Vậy , B, C sai và D đúng. Chọn</w:t>
      </w:r>
    </w:p>
    <w:p>
      <w:pPr>
        <w:pStyle w:val="ListNumber"/>
      </w:pPr>
      <w:r>
        <w:t>Câu 3. Phát biểu nào sau đây đúng?</w:t>
      </w:r>
    </w:p>
    <w:p>
      <w:r>
        <w:t>A. – 10 ∈ N</w:t>
      </w:r>
    </w:p>
    <w:p>
      <w:r>
        <w:t>B. – 10 ∈ Z</w:t>
      </w:r>
    </w:p>
    <w:p>
      <w:r>
        <w:t>C. – 10 ∉ Z</w:t>
      </w:r>
    </w:p>
    <w:p>
      <w:r>
        <w:t>D. – 10 ∈ N *</w:t>
      </w:r>
    </w:p>
    <w:p>
      <w:r>
        <w:t>Đáp án: B</w:t>
      </w:r>
    </w:p>
    <w:p>
      <w:r>
        <w:t>Lời giải: Lời giải Ta có: – 10 là số nguyên và không phải là số tự nhiên nên – 10 ∈ Z, – 10 ∉ N, – 10 ∉ N * . Chọn</w:t>
      </w:r>
    </w:p>
    <w:p>
      <w:pPr>
        <w:pStyle w:val="ListNumber"/>
      </w:pPr>
      <w:r>
        <w:t>Câu 4. Chọn câu sai?</w:t>
      </w:r>
    </w:p>
    <w:p>
      <w:r>
        <w:t>A. Z = {0; 1; 2; 3; ….}</w:t>
      </w:r>
    </w:p>
    <w:p>
      <w:r>
        <w:t>B. Z = {….; - 3; - 2; - 1; 0}</w:t>
      </w:r>
    </w:p>
    <w:p>
      <w:r>
        <w:t>C. Z = {...; -2; -1; 0; 1; 2; ...}</w:t>
      </w:r>
    </w:p>
    <w:p>
      <w:r>
        <w:t>D. Z = {...; -2; -1; 1; 2; ...}</w:t>
      </w:r>
    </w:p>
    <w:p>
      <w:r>
        <w:t>Đáp án: D</w:t>
      </w:r>
    </w:p>
    <w:p>
      <w:r>
        <w:t>Lời giải: Lời giải Ta có: tập hợp các số nguyên Z = {...; -2; -1; 0; 1; 2; ...} nên C đúng và A, B, D sai. Chọn</w:t>
      </w:r>
    </w:p>
    <w:p>
      <w:pPr>
        <w:pStyle w:val="ListNumber"/>
      </w:pPr>
      <w:r>
        <w:t>Câu 5. Chọn câu đúng:</w:t>
      </w:r>
    </w:p>
    <w:p>
      <w:r>
        <w:t>A. 6 ∈ N</w:t>
      </w:r>
    </w:p>
    <w:p>
      <w:r>
        <w:t>B. 9 ∉ N</w:t>
      </w:r>
    </w:p>
    <w:p>
      <w:r>
        <w:t>C. – 9 ∈ N</w:t>
      </w:r>
    </w:p>
    <w:p>
      <w:r>
        <w:t>D. -19 ∈ Z</w:t>
      </w:r>
    </w:p>
    <w:p>
      <w: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pPr>
        <w:pStyle w:val="ListNumber"/>
      </w:pPr>
      <w:r>
        <w:t>Câu 1. Điểm cách -1 ba đơn vị theo chiều âm là:</w:t>
      </w:r>
    </w:p>
    <w:p>
      <w:r>
        <w:t>Ảnh trong đề:</w:t>
      </w:r>
    </w:p>
    <w:p>
      <w:r>
        <w:drawing>
          <wp:inline xmlns:a="http://schemas.openxmlformats.org/drawingml/2006/main" xmlns:pic="http://schemas.openxmlformats.org/drawingml/2006/picture">
            <wp:extent cx="4389120" cy="925597"/>
            <wp:docPr id="1224" name="Picture 1224"/>
            <wp:cNvGraphicFramePr>
              <a:graphicFrameLocks noChangeAspect="1"/>
            </wp:cNvGraphicFramePr>
            <a:graphic>
              <a:graphicData uri="http://schemas.openxmlformats.org/drawingml/2006/picture">
                <pic:pic>
                  <pic:nvPicPr>
                    <pic:cNvPr id="0" name="61a69b58acf97d14f3b7393d1dd230c27406b472.jpeg"/>
                    <pic:cNvPicPr/>
                  </pic:nvPicPr>
                  <pic:blipFill>
                    <a:blip r:embed="rId1021"/>
                    <a:stretch>
                      <a:fillRect/>
                    </a:stretch>
                  </pic:blipFill>
                  <pic:spPr>
                    <a:xfrm>
                      <a:off x="0" y="0"/>
                      <a:ext cx="4389120" cy="925597"/>
                    </a:xfrm>
                    <a:prstGeom prst="rect"/>
                  </pic:spPr>
                </pic:pic>
              </a:graphicData>
            </a:graphic>
          </wp:inline>
        </w:drawing>
      </w:r>
    </w:p>
    <w:p>
      <w:r>
        <w:t>Nguồn ảnh: 10+ Bài tập trắc nghiệm Tập hợp các số nguyên (có đáp án) | Toán lớp 6 Cánh diều - https://vietjack.com/toan-6-canh-dieu/images/trac-nghiem-bai-2-tap-hop-cac-so-nguyen-66720.jpeg</w:t>
      </w:r>
    </w:p>
    <w:p>
      <w:r>
        <w:t>A. 3</w:t>
      </w:r>
    </w:p>
    <w:p>
      <w:r>
        <w:t>B. -3</w:t>
      </w:r>
    </w:p>
    <w:p>
      <w:r>
        <w:t>C. -4</w:t>
      </w:r>
    </w:p>
    <w:p>
      <w:r>
        <w:t>D. 4</w:t>
      </w:r>
    </w:p>
    <w:p>
      <w:r>
        <w:t>Đáp án: C</w:t>
      </w:r>
    </w:p>
    <w:p>
      <w:r>
        <w:t>Lời giải: Lời giải Điểm cách -1 ba đơn vị theo chiều âm là điểm nằm bên trái -1 và cách điểm -1 ba đơn vị. Điểm nằm bên trái điểm -1 và cách điểm -1 ba đơn vị là điểm -4 Nên điểm cách -1 ba đơn vị theo chiều âm là -4. Chọn</w:t>
      </w:r>
    </w:p>
    <w:p>
      <w:pPr>
        <w:pStyle w:val="ListNumber"/>
      </w:pPr>
      <w:r>
        <w:t>Câu 2. Điền vào chỗ trống trong câu sau: Nếu – 2 điốp biểu diễn độ cận thị thì + 2 điốp biểu diễn …</w:t>
      </w:r>
    </w:p>
    <w:p>
      <w:r>
        <w:t>A. độ cận thị</w:t>
      </w:r>
    </w:p>
    <w:p>
      <w:r>
        <w:t>B. độ viễn thị</w:t>
      </w:r>
    </w:p>
    <w:p>
      <w:r>
        <w:t>C. độ loạn thị</w:t>
      </w:r>
    </w:p>
    <w:p>
      <w:r>
        <w:t>D. độ bình thường</w:t>
      </w:r>
    </w:p>
    <w:p>
      <w:r>
        <w:t>Đáp án: B</w:t>
      </w:r>
    </w:p>
    <w:p>
      <w:r>
        <w:t>Lời giải: Lời giải Vì – 2 và + 2 là hai số đối nhau, mà – 2 điốp biểu thị độ cận thị thì + 2 điốp biểu diễn độ viễn thị Chọn</w:t>
      </w:r>
    </w:p>
    <w:p>
      <w:pPr>
        <w:pStyle w:val="ListNumber"/>
      </w:pPr>
      <w:r>
        <w:t>Câu 3. Trong các khẳng định sau, khẳng định nào đúng?</w:t>
      </w:r>
    </w:p>
    <w:p>
      <w:r>
        <w:t>A. Nếu + 50 000 đồng biểu diễn số tiền có 50 000 đồng, thì – 50 000 đồng biểu diễn số tiền cho vay là 50 000 đồng.</w:t>
      </w:r>
    </w:p>
    <w:p>
      <w:r>
        <w:t>B. Số 0 là số nguyên dương.</w:t>
      </w:r>
    </w:p>
    <w:p>
      <w:r>
        <w:t>C. Số đối của số 0 là số 0.</w:t>
      </w:r>
    </w:p>
    <w:p>
      <w:r>
        <w:t>D. Số 0 là số nguyên âm.</w:t>
      </w:r>
    </w:p>
    <w:p>
      <w:r>
        <w:t>Đáp án: C</w:t>
      </w:r>
    </w:p>
    <w:p>
      <w:r>
        <w:t>Lời giải: Lời giải Nếu + 50 000 đồng biểu diễn số tiền có 50 000 đồng, thì – 50 000 đồng biểu diễn số tiền nợ là 50 000 đồng. Vậy A sai Số 0 không là số nguyên âm, không là số nguyên dương. Do đó, B và D sai Số đối của số 0 là số 0. Do đó, C đúng Chọn</w:t>
      </w:r>
    </w:p>
    <w:p>
      <w:pPr>
        <w:pStyle w:val="ListNumber"/>
      </w:pPr>
      <w:r>
        <w:t>Câu 4. Số đối của 8 là:</w:t>
      </w:r>
    </w:p>
    <w:p>
      <w:r>
        <w:t>A. – 8</w:t>
      </w:r>
    </w:p>
    <w:p>
      <w:r>
        <w:t>B. 0</w:t>
      </w:r>
    </w:p>
    <w:p>
      <w:r>
        <w:t>C. 8</w:t>
      </w:r>
    </w:p>
    <w:p>
      <w:r>
        <w:t>D. 16</w:t>
      </w:r>
    </w:p>
    <w:p>
      <w:r>
        <w:t>Đáp án: A</w:t>
      </w:r>
    </w:p>
    <w:p>
      <w:r>
        <w:t>Lời giải: Lời giải Ta có số đối của 8 là – 8. Chọn</w:t>
      </w:r>
    </w:p>
    <w:p>
      <w:pPr>
        <w:pStyle w:val="ListNumber"/>
      </w:pPr>
      <w:r>
        <w:t>Câu 5. Cho tập hợp A = {-2; 0; 3; 6} . Tập hợp B gồm các phần tử là số đối của các phần tử trong tập hợp A là:</w:t>
      </w:r>
    </w:p>
    <w:p>
      <w:r>
        <w:t>A. B = {-2; 0; -3; -6}</w:t>
      </w:r>
    </w:p>
    <w:p>
      <w:r>
        <w:t>B. B = {2; 0; 3; 6}</w:t>
      </w:r>
    </w:p>
    <w:p>
      <w:r>
        <w:t>C. B = {-6; -3; 0; 2}</w:t>
      </w:r>
    </w:p>
    <w:p>
      <w:r>
        <w:t>D. B = {-2; 0; 3; 6}</w:t>
      </w:r>
    </w:p>
    <w:p>
      <w:r>
        <w:t>Đáp án: C</w:t>
      </w:r>
    </w:p>
    <w:p>
      <w:r>
        <w:t>Lời giải: Lời giải Ta có: số đối của – 2 là 2, số đối của 0 là 0, số đối của 3 là – 3 , số đối của 6 là – 6. Do đó, tập hợp B là: B = {-6; -3; 0; 2}. Chọn</w:t>
      </w:r>
    </w:p>
    <w:p>
      <w:pPr>
        <w:pStyle w:val="ListNumber"/>
      </w:pPr>
      <w:r>
        <w:t>Câu 6. Trong các khẳng định sau, khẳng định nào sai?</w:t>
      </w:r>
    </w:p>
    <w:p>
      <w:r>
        <w:t>A. Nếu + 10 000 đồng biểu diễn số tiền có 10 000 đồng, thì – 10 000 đồng biểu diễn số tiền nợ 10 000 đồng.</w:t>
      </w:r>
    </w:p>
    <w:p>
      <w:r>
        <w:t>B. Nếu -15°C biểu diễn 15 độ dưới 0°C thì +15°C biểu diễn 15 độ trên 0°C</w:t>
      </w:r>
    </w:p>
    <w:p>
      <w:r>
        <w:t>C. Nếu +5 bước biểu diễn 5 bước về phía trước thì – 5 bước biểu diễn 5 bước về phía sau.</w:t>
      </w:r>
    </w:p>
    <w:p>
      <w:r>
        <w:t>D. Nếu – 27m biểu diễn độ sâu là 27m dưới mực nước biển thì + 27m biểu diễn độ cao 27m tính từ mặt đất.</w:t>
      </w:r>
    </w:p>
    <w:p>
      <w:r>
        <w:t>Đáp án: D</w:t>
      </w:r>
    </w:p>
    <w:p>
      <w:r>
        <w:t>Lời giải: Lời giải Ta có: Nếu – 27m biểu diễn độ sâu là 27m dưới mực nước biển thì + 27m biểu diễn độ cao 27m trên mực nước biển. Vậy sai. Chọn</w:t>
      </w:r>
    </w:p>
    <w:p>
      <w:pPr>
        <w:pStyle w:val="ListNumber"/>
      </w:pPr>
      <w:r>
        <w:t>Câu 1. Cho các số: 8; 15; – 25; – 56; 0. Sắp xếp các số đã cho theo thứ tự tăng dần ta được:</w:t>
      </w:r>
    </w:p>
    <w:p>
      <w:r>
        <w:t>A. 8; 15; – 25; – 56; 0</w:t>
      </w:r>
    </w:p>
    <w:p>
      <w:r>
        <w:t>B. 0; 8; 15; – 25; – 56</w:t>
      </w:r>
    </w:p>
    <w:p>
      <w:r>
        <w:t>C. – 56; – 25; 15; 8; 0</w:t>
      </w:r>
    </w:p>
    <w:p>
      <w:r>
        <w:t>D. – 56 ; – 25; 0; 8; 15</w:t>
      </w:r>
    </w:p>
    <w:p>
      <w:r>
        <w:t>Đáp án: D</w:t>
      </w:r>
    </w:p>
    <w:p>
      <w:r>
        <w:t>Lời giải: Lời giải + Ta có: 8 và 15 là các số nguyên dương nên 0 &lt; 8 &lt; 15 (1) + Lại có các số – 25; – 56 là số nguyên âm nên – 25 &lt; 0; – 56 &lt; 0 Ta so sánh hai số – 25 và – 56 bằng cách bỏ dấu trừ ở trước các số đó, ta được 25 và 56. Do 25 &lt; 56 nên – 25 &gt; – 56. Do đó: – 56 &lt; – 25 &lt; 0 (2) Từ (1) và (2) ta suy ra – 56 &lt; – 25 &lt; 0 &lt; 8 &lt; 15. Vậy xếp các số đã cho theo thứ tự tăng dần ta được: – 56 ; – 25; 0; 8; 15. Chọn</w:t>
      </w:r>
    </w:p>
    <w:p>
      <w:pPr>
        <w:pStyle w:val="ListNumber"/>
      </w:pPr>
      <w:r>
        <w:t>Câu 2. Cho E = {− 4; 2; 0; − 1; 7; − 2020}. Viết tập hợp D gồm các phần tử thuộc E và là số nguyên âm.</w:t>
      </w:r>
    </w:p>
    <w:p>
      <w:r>
        <w:t>A. D = {− 4; 2; − 1}</w:t>
      </w:r>
    </w:p>
    <w:p>
      <w:r>
        <w:t>B. D = {−4 ; − 1; − 2020}</w:t>
      </w:r>
    </w:p>
    <w:p>
      <w:r>
        <w:t>C. D = {− 1; 7; 2020}</w:t>
      </w:r>
    </w:p>
    <w:p>
      <w:r>
        <w:t>D. D = {2; 0; 7}</w:t>
      </w:r>
    </w:p>
    <w:p>
      <w:r>
        <w:t>Đáp án: B</w:t>
      </w:r>
    </w:p>
    <w:p>
      <w:r>
        <w:t>Lời giải: Lời giải Ta có E = {−4; 2; 0; −1; 7; −2020} có các số nguyên âm là − 4; − 1; − 2020. Nên tập hợp D = {− 4; − 1; − 2020}. Chọn</w:t>
      </w:r>
    </w:p>
    <w:p>
      <w:pPr>
        <w:pStyle w:val="ListNumber"/>
      </w:pPr>
      <w:r>
        <w:t>Câu 3. Điểm - 3 cách điểm 4 theo chiều dương bao nhiêu đơn vị?</w:t>
      </w:r>
    </w:p>
    <w:p>
      <w:r>
        <w:t>Ảnh trong đề:</w:t>
      </w:r>
    </w:p>
    <w:p>
      <w:r>
        <w:drawing>
          <wp:inline xmlns:a="http://schemas.openxmlformats.org/drawingml/2006/main" xmlns:pic="http://schemas.openxmlformats.org/drawingml/2006/picture">
            <wp:extent cx="4389120" cy="945931"/>
            <wp:docPr id="1225" name="Picture 1225"/>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22"/>
                    <a:stretch>
                      <a:fillRect/>
                    </a:stretch>
                  </pic:blipFill>
                  <pic:spPr>
                    <a:xfrm>
                      <a:off x="0" y="0"/>
                      <a:ext cx="4389120" cy="945931"/>
                    </a:xfrm>
                    <a:prstGeom prst="rect"/>
                  </pic:spPr>
                </pic:pic>
              </a:graphicData>
            </a:graphic>
          </wp:inline>
        </w:drawing>
      </w:r>
    </w:p>
    <w:p>
      <w:r>
        <w:t>Nguồn ảnh: 10+ Bài tập trắc nghiệm Tập hợp các số nguyên (có đáp án) | Toán lớp 6 Cánh diều - https://vietjack.com/toan-6-canh-dieu/images/trac-nghiem-bai-2-tap-hop-cac-so-nguyen-66717.png</w:t>
      </w:r>
    </w:p>
    <w:p>
      <w:r>
        <w:t>A. 7</w:t>
      </w:r>
    </w:p>
    <w:p>
      <w:r>
        <w:t>B. 2</w:t>
      </w:r>
    </w:p>
    <w:p>
      <w:r>
        <w:t>C. 9</w:t>
      </w:r>
    </w:p>
    <w:p>
      <w:r>
        <w:t>D. 5</w:t>
      </w:r>
    </w:p>
    <w:p>
      <w:r>
        <w:t>Đáp án: A</w:t>
      </w:r>
    </w:p>
    <w:p>
      <w:r>
        <w:t>Lời giải: Lời giải Quan sát trục số ta thấy điểm – 3 cách điểm 4 theo chiều dương là 7 khoảng hay chính là 7 đơn vị. Chọn</w:t>
      </w:r>
    </w:p>
    <w:p>
      <w:pPr>
        <w:pStyle w:val="ListNumber"/>
      </w:pPr>
      <w:r>
        <w:t>Câu 4. Có bao nhiêu số nguyên nằm giữa – 4 và 5 là:</w:t>
      </w:r>
    </w:p>
    <w:p>
      <w:r>
        <w:t>A. 6</w:t>
      </w:r>
    </w:p>
    <w:p>
      <w:r>
        <w:t>B. 5</w:t>
      </w:r>
    </w:p>
    <w:p>
      <w:r>
        <w:t>C. 8</w:t>
      </w:r>
    </w:p>
    <w:p>
      <w:r>
        <w:t>D. 7</w:t>
      </w:r>
    </w:p>
    <w:p>
      <w:r>
        <w:t>Đáp án: C</w:t>
      </w:r>
    </w:p>
    <w:p>
      <w:r>
        <w:t>Lời giải: Lời giải Các số nguyên nằm giữa −4 và 5 là: −3; −2; −1; 0; 1; 2; 3; 4. Vậy có 8 số thỏa mãn điều kiện đề bài. Chọn</w:t>
      </w:r>
    </w:p>
    <w:p>
      <w:pPr>
        <w:pStyle w:val="ListNumber"/>
      </w:pPr>
      <w:r>
        <w:t>Câu 5. Trên trục số điểm A cách gốc 5 đơn vị về phía bên trái, điểm B cách điểm A là 4 đơn vị về phía bên phải. Hỏi điểm B cách gốc bao nhiêu đơn vị?</w:t>
      </w:r>
    </w:p>
    <w:p>
      <w:r>
        <w:t>Ảnh trong đề:</w:t>
      </w:r>
    </w:p>
    <w:p>
      <w:r>
        <w:drawing>
          <wp:inline xmlns:a="http://schemas.openxmlformats.org/drawingml/2006/main" xmlns:pic="http://schemas.openxmlformats.org/drawingml/2006/picture">
            <wp:extent cx="4389120" cy="938463"/>
            <wp:docPr id="1226" name="Picture 1226"/>
            <wp:cNvGraphicFramePr>
              <a:graphicFrameLocks noChangeAspect="1"/>
            </wp:cNvGraphicFramePr>
            <a:graphic>
              <a:graphicData uri="http://schemas.openxmlformats.org/drawingml/2006/picture">
                <pic:pic>
                  <pic:nvPicPr>
                    <pic:cNvPr id="0" name="ce68c53fa772bd1014958225ca69554b7729dd3d.png"/>
                    <pic:cNvPicPr/>
                  </pic:nvPicPr>
                  <pic:blipFill>
                    <a:blip r:embed="rId1023"/>
                    <a:stretch>
                      <a:fillRect/>
                    </a:stretch>
                  </pic:blipFill>
                  <pic:spPr>
                    <a:xfrm>
                      <a:off x="0" y="0"/>
                      <a:ext cx="4389120" cy="938463"/>
                    </a:xfrm>
                    <a:prstGeom prst="rect"/>
                  </pic:spPr>
                </pic:pic>
              </a:graphicData>
            </a:graphic>
          </wp:inline>
        </w:drawing>
      </w:r>
    </w:p>
    <w:p>
      <w:r>
        <w:t>Nguồn ảnh: 10+ Bài tập trắc nghiệm Tập hợp các số nguyên (có đáp án) | Toán lớp 6 Cánh diều - https://vietjack.com/toan-6-canh-dieu/images/trac-nghiem-bai-2-tap-hop-cac-so-nguyen-66716.png</w:t>
      </w:r>
    </w:p>
    <w:p>
      <w:r>
        <w:drawing>
          <wp:inline xmlns:a="http://schemas.openxmlformats.org/drawingml/2006/main" xmlns:pic="http://schemas.openxmlformats.org/drawingml/2006/picture">
            <wp:extent cx="914400" cy="3399696"/>
            <wp:docPr id="1227" name="Picture 1227"/>
            <wp:cNvGraphicFramePr>
              <a:graphicFrameLocks noChangeAspect="1"/>
            </wp:cNvGraphicFramePr>
            <a:graphic>
              <a:graphicData uri="http://schemas.openxmlformats.org/drawingml/2006/picture">
                <pic:pic>
                  <pic:nvPicPr>
                    <pic:cNvPr id="0" name="145a566372f82667fbc56138019f14105a9c81fe.png"/>
                    <pic:cNvPicPr/>
                  </pic:nvPicPr>
                  <pic:blipFill>
                    <a:blip r:embed="rId1024"/>
                    <a:stretch>
                      <a:fillRect/>
                    </a:stretch>
                  </pic:blipFill>
                  <pic:spPr>
                    <a:xfrm>
                      <a:off x="0" y="0"/>
                      <a:ext cx="914400" cy="3399696"/>
                    </a:xfrm>
                    <a:prstGeom prst="rect"/>
                  </pic:spPr>
                </pic:pic>
              </a:graphicData>
            </a:graphic>
          </wp:inline>
        </w:drawing>
      </w:r>
    </w:p>
    <w:p>
      <w:r>
        <w:t>Nguồn ảnh: 10+ Bài tập trắc nghiệm Tập hợp các số nguyên (có đáp án) | Toán lớp 6 Cánh diều - https://vietjack.com/toan-6-canh-dieu/images/trac-nghiem-bai-2-tap-hop-cac-so-nguyen-336901.PNG</w:t>
      </w:r>
    </w:p>
    <w:p>
      <w:r>
        <w:t>A. 3</w:t>
      </w:r>
    </w:p>
    <w:p>
      <w:r>
        <w:t>B. 5</w:t>
      </w:r>
    </w:p>
    <w:p>
      <w:r>
        <w:t>C. 2</w:t>
      </w:r>
    </w:p>
    <w:p>
      <w:r>
        <w:t>D. 1</w:t>
      </w:r>
    </w:p>
    <w:p>
      <w:r>
        <w:t>Đáp án: A</w:t>
      </w:r>
    </w:p>
    <w:p>
      <w:r>
        <w:t>Lời giải: a) Đúng. Từ điểm O , di chuyển xuống dưới 2 đơn vị ta được số -2. b) Sai. Từ điểm O , di chuyển lên trên 2 đơn vị ta được điểm 2. Vậy điểm 2 cách gốc O 2 đơn vị. c) Sai. Khoảng cách từ gốc O đến điểm 2 và điểm -2 là bằng nhau (cùng bằng 2 đơn vị). d) Đúng. Từ gốc O , khi di chuyển xuống dưới và lên trên cùng một đơn vị thì ta được hai điểm mà khoảng cách từ hai điểm đó đến gốc O bằng nhau. Vậy trên trục số, luôn có hai điểm sao cho khoảng cách từ mỗi điểm đó đến gốc O bằng nhau.</w:t>
      </w:r>
    </w:p>
    <w:p>
      <w:pPr>
        <w:pStyle w:val="Heading3"/>
      </w:pPr>
      <w:r>
        <w:t>Trắc nghiệm Bài 3: Phép cộng các số nguyên</w:t>
      </w:r>
    </w:p>
    <w:p>
      <w:r>
        <w:t>Nguồn: https://vietjack.com/toan-6-canh-dieu/trac-nghiem-bai-3-phep-cong-cac-so-nguyen.jsp</w:t>
      </w:r>
    </w:p>
    <w:p>
      <w:r>
        <w:t>Số câu trích xuất: 26</w:t>
      </w:r>
    </w:p>
    <w:p>
      <w:pPr>
        <w:pStyle w:val="ListNumber"/>
      </w:pPr>
      <w:r>
        <w:t>Câu 1. Kết quả của phép tính 25 + 15 là:</w:t>
      </w:r>
    </w:p>
    <w:p>
      <w:r>
        <w:t>A. 40</w:t>
      </w:r>
    </w:p>
    <w:p>
      <w:r>
        <w:t>B. 10</w:t>
      </w:r>
    </w:p>
    <w:p>
      <w:r>
        <w:t>C. 50</w:t>
      </w:r>
    </w:p>
    <w:p>
      <w:r>
        <w:t>D. 30</w:t>
      </w:r>
    </w:p>
    <w:p>
      <w:r>
        <w:t>Đáp án: A</w:t>
      </w:r>
    </w:p>
    <w:p>
      <w:r>
        <w:t>Lời giải: Lời giải Ta có: 25 + 15 = 40 Chọn</w:t>
      </w:r>
    </w:p>
    <w:p>
      <w:pPr>
        <w:pStyle w:val="ListNumber"/>
      </w:pPr>
      <w:r>
        <w:t>Câu 2. Kết quả của phép tính (– 100) + (– 50) là:</w:t>
      </w:r>
    </w:p>
    <w:p>
      <w:r>
        <w:t>A. – 50</w:t>
      </w:r>
    </w:p>
    <w:p>
      <w:r>
        <w:t>B. 50</w:t>
      </w:r>
    </w:p>
    <w:p>
      <w:r>
        <w:t>C. 150</w:t>
      </w:r>
    </w:p>
    <w:p>
      <w:r>
        <w:t>D. – 150</w:t>
      </w:r>
    </w:p>
    <w:p>
      <w:r>
        <w:t>Đáp án: D</w:t>
      </w:r>
    </w:p>
    <w:p>
      <w:r>
        <w:t>Lời giải: Lời giải Ta có: (– 100) + (– 50) = – (100 + 50) = – 150 Chọn</w:t>
      </w:r>
    </w:p>
    <w:p>
      <w:pPr>
        <w:pStyle w:val="ListNumber"/>
      </w:pPr>
      <w:r>
        <w:t>Câu 3. Tổng của hai số – 313 và – 211 là:</w:t>
      </w:r>
    </w:p>
    <w:p>
      <w:r>
        <w:t>A. 534.</w:t>
      </w:r>
    </w:p>
    <w:p>
      <w:r>
        <w:t>B. 524</w:t>
      </w:r>
    </w:p>
    <w:p>
      <w:r>
        <w:t>C. – 524</w:t>
      </w:r>
    </w:p>
    <w:p>
      <w:r>
        <w:t>D. – 534</w:t>
      </w:r>
    </w:p>
    <w:p>
      <w:r>
        <w:t>Đáp án: C</w:t>
      </w:r>
    </w:p>
    <w:p>
      <w:r>
        <w:t>Lời giải: Lời giải Tổng của hai số – 313 và – 211 là: (– 313) + (– 211) = – (313 + 211) = – 524. Chọn</w:t>
      </w:r>
    </w:p>
    <w:p>
      <w:pPr>
        <w:pStyle w:val="ListNumber"/>
      </w:pPr>
      <w:r>
        <w:t>Câu 4. Tổng của – 161 và – 810 là:</w:t>
      </w:r>
    </w:p>
    <w:p>
      <w:r>
        <w:t>A. – 971</w:t>
      </w:r>
    </w:p>
    <w:p>
      <w:r>
        <w:t>B. 971</w:t>
      </w:r>
    </w:p>
    <w:p>
      <w:r>
        <w:t>C. – 649</w:t>
      </w:r>
    </w:p>
    <w:p>
      <w:r>
        <w:t>D. 649</w:t>
      </w:r>
    </w:p>
    <w:p>
      <w:r>
        <w:t>Đáp án: A</w:t>
      </w:r>
    </w:p>
    <w:p>
      <w:r>
        <w:t>Lời giải: Lời giải Ta có: – 161 + (– 810) = – (161 + 810) = – 971 Chọn</w:t>
      </w:r>
    </w:p>
    <w:p>
      <w:pPr>
        <w:pStyle w:val="ListNumber"/>
      </w:pPr>
      <w:r>
        <w:t>Câu 5. Kết quả của phép tính (– 50) + 30 là:</w:t>
      </w:r>
    </w:p>
    <w:p>
      <w:r>
        <w:t>A. – 20</w:t>
      </w:r>
    </w:p>
    <w:p>
      <w:r>
        <w:t>B. 20</w:t>
      </w:r>
    </w:p>
    <w:p>
      <w:r>
        <w:t>C. – 30</w:t>
      </w:r>
    </w:p>
    <w:p>
      <w:r>
        <w:t>D. 80</w:t>
      </w:r>
    </w:p>
    <w:p>
      <w:r>
        <w:t>Đáp án: A</w:t>
      </w:r>
    </w:p>
    <w:p>
      <w:r>
        <w:t>Lời giải: Lời giải Ta có: (– 50) + 30 = – (50 – 30) = – 20 Chọn</w:t>
      </w:r>
    </w:p>
    <w:p>
      <w:pPr>
        <w:pStyle w:val="ListNumber"/>
      </w:pPr>
      <w:r>
        <w:t>Câu 6. Số nguyên nào dưới dây là kết quả của phép tính 52 + (– 122)?</w:t>
      </w:r>
    </w:p>
    <w:p>
      <w:r>
        <w:t>A. – 70</w:t>
      </w:r>
    </w:p>
    <w:p>
      <w:r>
        <w:t>B. 70</w:t>
      </w:r>
    </w:p>
    <w:p>
      <w:r>
        <w:t>C. 60</w:t>
      </w:r>
    </w:p>
    <w:p>
      <w:r>
        <w:t>D. – 60</w:t>
      </w:r>
    </w:p>
    <w:p>
      <w:r>
        <w:t>Đáp án: A</w:t>
      </w:r>
    </w:p>
    <w:p>
      <w:r>
        <w:t>Lời giải: Lời giải Ta có: 52 + (– 122) = – (122 – 52) = – 70 Chọn</w:t>
      </w:r>
    </w:p>
    <w:p>
      <w:pPr>
        <w:pStyle w:val="ListNumber"/>
      </w:pPr>
      <w:r>
        <w:t>Câu 7. Tính (– 909) + 909.</w:t>
      </w:r>
    </w:p>
    <w:p>
      <w:r>
        <w:t>A. 1818</w:t>
      </w:r>
    </w:p>
    <w:p>
      <w:r>
        <w:t>B. 1</w:t>
      </w:r>
    </w:p>
    <w:p>
      <w:r>
        <w:t>C. 0</w:t>
      </w:r>
    </w:p>
    <w:p>
      <w:r>
        <w:t>D. – 1818</w:t>
      </w:r>
    </w:p>
    <w:p>
      <w:r>
        <w:t>Đáp án: C</w:t>
      </w:r>
    </w:p>
    <w:p>
      <w:r>
        <w:t>Lời giải: Lời giải Ta có: (– 909) + 909 = 909 – 909 = 0 Chọn</w:t>
      </w:r>
    </w:p>
    <w:p>
      <w:pPr>
        <w:pStyle w:val="ListNumber"/>
      </w:pPr>
      <w:r>
        <w:t>Câu 8. Phép cộng các số nguyên có tính chất nào sau đây:</w:t>
      </w:r>
    </w:p>
    <w:p>
      <w:r>
        <w:t>A. Giao hoán</w:t>
      </w:r>
    </w:p>
    <w:p>
      <w:r>
        <w:t>B. Kết hợp</w:t>
      </w:r>
    </w:p>
    <w:p>
      <w:r>
        <w:t>C. Cộng với số 0</w:t>
      </w:r>
    </w:p>
    <w:p>
      <w:r>
        <w:t>D. Tất cả các đáp án trên</w:t>
      </w:r>
    </w:p>
    <w:p>
      <w:r>
        <w:t>Đáp án: A</w:t>
      </w:r>
    </w:p>
    <w:p>
      <w:r>
        <w:t>Lời giải: Lời giải Tính chất của phép cộng các số nguyên: giao hoán, kết hợp, cộng với số 0, cộng với số đối. Vậy , B, C đúng nên D là hính xác nhất. Chọn</w:t>
      </w:r>
    </w:p>
    <w:p>
      <w:pPr>
        <w:pStyle w:val="ListNumber"/>
      </w:pPr>
      <w:r>
        <w:t>Câu 9. Kết quả của phép tính (– 89) + 0 là:</w:t>
      </w:r>
    </w:p>
    <w:p>
      <w:r>
        <w:t>A. – 89</w:t>
      </w:r>
    </w:p>
    <w:p>
      <w:r>
        <w:t>B. – 90</w:t>
      </w:r>
    </w:p>
    <w:p>
      <w:r>
        <w:t>C. 0</w:t>
      </w:r>
    </w:p>
    <w:p>
      <w:r>
        <w:t>D. 89</w:t>
      </w:r>
    </w:p>
    <w:p>
      <w:r>
        <w:t>Đáp án: A</w:t>
      </w:r>
    </w:p>
    <w:p>
      <w:r>
        <w:t>Lời giải: Lời giải Ta có: (– 89) + 0 = – 89 (tính chất cộng với số 0). Chọn</w:t>
      </w:r>
    </w:p>
    <w:p>
      <w:pPr>
        <w:pStyle w:val="ListNumber"/>
      </w:pPr>
      <w:r>
        <w:t>Câu 10. Tính (– 978) + 978.</w:t>
      </w:r>
    </w:p>
    <w:p>
      <w:r>
        <w:t>A. 0</w:t>
      </w:r>
    </w:p>
    <w:p>
      <w:r>
        <w:t>B. 978</w:t>
      </w:r>
    </w:p>
    <w:p>
      <w:r>
        <w:t>C. 1956</w:t>
      </w:r>
    </w:p>
    <w:p>
      <w:r>
        <w:t>D. 980</w:t>
      </w:r>
    </w:p>
    <w:p>
      <w:r>
        <w:t>Đáp án: A</w:t>
      </w:r>
    </w:p>
    <w:p>
      <w:r>
        <w:t>Lời giải: Lời giải Ta có (– 978) và 978 là hai số đối nhau nên (– 978) + 978 = 0. Chọn</w:t>
      </w:r>
    </w:p>
    <w:p>
      <w:pPr>
        <w:pStyle w:val="ListNumber"/>
      </w:pPr>
      <w:r>
        <w:t>Câu 1. Chọn đáp án đúng?</w:t>
      </w:r>
    </w:p>
    <w:p>
      <w:r>
        <w:t>A. (– 10) + (– 5) &lt; – 16</w:t>
      </w:r>
    </w:p>
    <w:p>
      <w:r>
        <w:t>B. 3 + 5 &lt; – 3</w:t>
      </w:r>
    </w:p>
    <w:p>
      <w:r>
        <w:t>C. (– 8) + (– 7) = (– 7) + (– 8)</w:t>
      </w:r>
    </w:p>
    <w:p>
      <w:r>
        <w:t>D. (– 102) + (– 5) &gt; – 100</w:t>
      </w:r>
    </w:p>
    <w:p>
      <w:r>
        <w:t>Đáp án: A</w:t>
      </w:r>
    </w:p>
    <w:p>
      <w:r>
        <w:t>Lời giải: Lời giải Ta có: (– 10) + (– 5) = – (10 + 5) = – 15 &gt; – 16 . sai 3 + 5 = 8 &gt; – 3 . sai (– 8) + (– 7) = (– 7) + (– 8) (tính chất giao hoán của phép cộng). đúng (– 102) + (– 5) = – (102 + 5) = – 107 &lt; – 100. sai Chọn</w:t>
      </w:r>
    </w:p>
    <w:p>
      <w:pPr>
        <w:pStyle w:val="ListNumber"/>
      </w:pPr>
      <w:r>
        <w:t>Câu 2. Nhiệt độ hiện tại của phòng đông lạnh là – 2°C . Nếu nhiệt độ giảm 7°C , nhiệt độ tại phòng đông lạnh sẽ là bao nhiêu?</w:t>
      </w:r>
    </w:p>
    <w:p>
      <w:r>
        <w:t>A. 5°C</w:t>
      </w:r>
    </w:p>
    <w:p>
      <w:r>
        <w:t>B. – 9°C</w:t>
      </w:r>
    </w:p>
    <w:p>
      <w:r>
        <w:t>C. – 5°C</w:t>
      </w:r>
    </w:p>
    <w:p>
      <w:r>
        <w:t>D. 9°C</w:t>
      </w:r>
    </w:p>
    <w:p>
      <w:r>
        <w:t>Đáp án: B</w:t>
      </w:r>
    </w:p>
    <w:p>
      <w:r>
        <w:t>Lời giải: Lời giải Nhiệt độ giảm 7°C nghĩa là tăng – 7°C nên nhiệt độ tại phòng đông lạnh là: (– 2) + (– 7) = – (2 + 7) = – 9°C Chọn</w:t>
      </w:r>
    </w:p>
    <w:p>
      <w:pPr>
        <w:pStyle w:val="ListNumber"/>
      </w:pPr>
      <w:r>
        <w:t>Câu 3. Giá trị của biểu thức a + (– 45) với a = – 25 là:</w:t>
      </w:r>
    </w:p>
    <w:p>
      <w:r>
        <w:t>A. – 70</w:t>
      </w:r>
    </w:p>
    <w:p>
      <w:r>
        <w:t>B. – 25</w:t>
      </w:r>
    </w:p>
    <w:p>
      <w:r>
        <w:t>C. 25</w:t>
      </w:r>
    </w:p>
    <w:p>
      <w:r>
        <w:t>D. 70</w:t>
      </w:r>
    </w:p>
    <w:p>
      <w:r>
        <w:t>Đáp án: A</w:t>
      </w:r>
    </w:p>
    <w:p>
      <w:r>
        <w:t>Lời giải: Lời giải Thay a = – 25 vào biểu thức đã cho ta được: (– 25) + (– 45) = – (25 + 45) = – 70. Chọn</w:t>
      </w:r>
    </w:p>
    <w:p>
      <w:pPr>
        <w:pStyle w:val="ListNumber"/>
      </w:pPr>
      <w:r>
        <w:t>Câu 4. Chọn câu sai:</w:t>
      </w:r>
    </w:p>
    <w:p>
      <w:r>
        <w:t>A. (– 2) + (– 5) &gt; 0</w:t>
      </w:r>
    </w:p>
    <w:p>
      <w:r>
        <w:t>B. (– 3) + (– 4) = (– 2) + (– 5)</w:t>
      </w:r>
    </w:p>
    <w:p>
      <w:r>
        <w:t>C. (– 6) + (– 1) &lt; – 6</w:t>
      </w:r>
    </w:p>
    <w:p>
      <w:r>
        <w:t>D. (– 1) + 4 = 3</w:t>
      </w:r>
    </w:p>
    <w:p>
      <w:r>
        <w:t>Đáp án: A</w:t>
      </w:r>
    </w:p>
    <w:p>
      <w:r>
        <w:t>Lời giải: Lời giải • Ta có (– 2) + (– 5) = – (2 + 5) = – 7 &lt; 0 nên A sai. • Ta có (– 3) + (– 4) = – (3 + 4) = – 7 và (– 2) + (– 5) = – (2 + 5) = – 7. Do đó B đúng. • Ta có (– 6) + (– 1) = – (6 + 1) = – 7 &lt; – 6 nên C đúng. • Ta có (– 1) + 4 = 4 – 1 = 3 nên D đúng. Chọn</w:t>
      </w:r>
    </w:p>
    <w:p>
      <w:pPr>
        <w:pStyle w:val="ListNumber"/>
      </w:pPr>
      <w:r>
        <w:t>Câu 5. Tính giá trị của biểu thức x + (– 16) , biết x = – 27:</w:t>
      </w:r>
    </w:p>
    <w:p>
      <w:r>
        <w:t>A. – 43</w:t>
      </w:r>
    </w:p>
    <w:p>
      <w:r>
        <w:t>B. – 11</w:t>
      </w:r>
    </w:p>
    <w:p>
      <w:r>
        <w:t>C. 11</w:t>
      </w:r>
    </w:p>
    <w:p>
      <w:r>
        <w:t>D. 43</w:t>
      </w:r>
    </w:p>
    <w:p>
      <w:r>
        <w:t>Đáp án: A</w:t>
      </w:r>
    </w:p>
    <w:p>
      <w:r>
        <w:t>Lời giải: Lời giải Thay giá trị x = – 27 vào biểu thức đã cho, ta được: x + (– 16) = – 27 + (– 16) = – (27 + 16) = – 43 Chọn</w:t>
      </w:r>
    </w:p>
    <w:p>
      <w:pPr>
        <w:pStyle w:val="ListNumber"/>
      </w:pPr>
      <w:r>
        <w:t>Câu 6. Cho các số: – 16; – 7; – 1; 0; 2; 7 . Hai trong các số trên có tổng bằng – 5 là:</w:t>
      </w:r>
    </w:p>
    <w:p>
      <w:r>
        <w:t>A. – 7 + 2</w:t>
      </w:r>
    </w:p>
    <w:p>
      <w:r>
        <w:t>B. – 7 + (– 1)</w:t>
      </w:r>
    </w:p>
    <w:p>
      <w:r>
        <w:t>C. – 16 + 7</w:t>
      </w:r>
    </w:p>
    <w:p>
      <w:r>
        <w:t>D. – 7 + 0</w:t>
      </w:r>
    </w:p>
    <w:p>
      <w:r>
        <w:t>Đáp án: A</w:t>
      </w:r>
    </w:p>
    <w:p>
      <w:r>
        <w:t>Lời giải: Lời giải Ta có: – 7 + 2 = – (7 – 2) = – 5 – 7 + (– 1) = – (7 + 1) = – 8 – 16 + 7 = – (16 – 7) = – 9 – 7 + 0 = – 7 Chọn</w:t>
      </w:r>
    </w:p>
    <w:p>
      <w:pPr>
        <w:pStyle w:val="ListNumber"/>
      </w:pPr>
      <w:r>
        <w:t>Câu 7. Tính (– 551) + (– 400) + (– 449)</w:t>
      </w:r>
    </w:p>
    <w:p>
      <w:r>
        <w:t>A. – 1 400</w:t>
      </w:r>
    </w:p>
    <w:p>
      <w:r>
        <w:t>B. – 1 450</w:t>
      </w:r>
    </w:p>
    <w:p>
      <w:r>
        <w:t>C. – 1 000</w:t>
      </w:r>
    </w:p>
    <w:p>
      <w:r>
        <w:t>D. – 1 500</w:t>
      </w:r>
    </w:p>
    <w:p>
      <w:r>
        <w:t>Đáp án: A</w:t>
      </w:r>
    </w:p>
    <w:p>
      <w:r>
        <w:t>Lời giải: Lời giải Ta có: (– 551) + (– 400) + (– 449) = – (551 + 400 + 449) = – ((551 + 449) + 400) = – (1 000 + 400) = – 1 400 Chọn</w:t>
      </w:r>
    </w:p>
    <w:p>
      <w:pPr>
        <w:pStyle w:val="ListNumber"/>
      </w:pPr>
      <w:r>
        <w:t>Câu 8. Chọn đáp án đúng nhất:</w:t>
      </w:r>
    </w:p>
    <w:p>
      <w:r>
        <w:t>A. (– 21) + 4 + (– 55) = 4 + (– 21) + (– 55)</w:t>
      </w:r>
    </w:p>
    <w:p>
      <w:r>
        <w:t>B. (– 21) + 4 + (– 55) = (– 55) + 4 + (– 21)</w:t>
      </w:r>
    </w:p>
    <w:p>
      <w:r>
        <w:t>C. (– 21) + 4 + (– 55) = 4 + (– 55) + (– 21)</w:t>
      </w:r>
    </w:p>
    <w:p>
      <w:r>
        <w:t>D. Cả A, B, C đều đúng.</w:t>
      </w:r>
    </w:p>
    <w:p>
      <w:r>
        <w:t>Đáp án: D</w:t>
      </w:r>
    </w:p>
    <w:p>
      <w:r>
        <w:t>Lời giải: Lời giải Ta có: (– 21) + 4 + (–55) = 4 + (– 21) + (– 55) = (– 55) + 4 + (– 21) = 4 + (– 55) + (– 21) (tính chất giao hoán của phép cộng) Nên A, B, C đều đúng. Chọn</w:t>
      </w:r>
    </w:p>
    <w:p>
      <w:pPr>
        <w:pStyle w:val="ListNumber"/>
      </w:pPr>
      <w:r>
        <w:t>Câu 9. Trong các khẳng định sau, khẳng định sai là:</w:t>
      </w:r>
    </w:p>
    <w:p>
      <w:r>
        <w:t>A. Nếu tổng hai số tự nhiên bằng 0 thì cả hai số tự nhiên đó đều bằng 0</w:t>
      </w:r>
    </w:p>
    <w:p>
      <w:r>
        <w:t>B. Nếu tổng hai số nguyên bằng 0 thì cả hai số nguyên đó đều bằng 0</w:t>
      </w:r>
    </w:p>
    <w:p>
      <w:r>
        <w:t>C. Tổng của nhiều số nguyên âm cũng là một số nguyên âm</w:t>
      </w:r>
    </w:p>
    <w:p>
      <w:r>
        <w:t>D. Tổng của nhiều số nguyên dương cũng là một số nguyên dương</w:t>
      </w:r>
    </w:p>
    <w:p>
      <w:r>
        <w:t>Đáp án: B</w:t>
      </w:r>
    </w:p>
    <w:p>
      <w:r>
        <w:t>Lời giải: Lời giải Ta có: Hai số nguyên đối nhau có tổng bằng 0. Vậy nếu tổng của hai số nguyên bằng 0, ta chưa thể kết luận cả hai số nguyên đó đều bằng 0. sai Chọn</w:t>
      </w:r>
    </w:p>
    <w:p>
      <w:pPr>
        <w:pStyle w:val="ListNumber"/>
      </w:pPr>
      <w:r>
        <w:t>Câu 10. Kết quả của tổng 161 + [27 + (– 161) + (– 87)] là:</w:t>
      </w:r>
    </w:p>
    <w:p>
      <w:r>
        <w:t>A. – 60</w:t>
      </w:r>
    </w:p>
    <w:p>
      <w:r>
        <w:t>B. 60</w:t>
      </w:r>
    </w:p>
    <w:p>
      <w:r>
        <w:t>C. 80</w:t>
      </w:r>
    </w:p>
    <w:p>
      <w:r>
        <w:t>D. – 80</w:t>
      </w:r>
    </w:p>
    <w:p>
      <w:r>
        <w:t>Đáp án: A</w:t>
      </w:r>
    </w:p>
    <w:p>
      <w:r>
        <w:t>Lời giải: Lời giải Ta có: 161 + [27 + (– 161) + (– 87)] = [161 + (– 161)] + [27 + (– 87)] = 0 + [– (87 – 27)] = – 60 Chọn .</w:t>
      </w:r>
    </w:p>
    <w:p>
      <w:pPr>
        <w:pStyle w:val="ListNumber"/>
      </w:pPr>
      <w:r>
        <w:t>Câu 1. Viết – 17 thành tổng hai số nguyên khác dấu:</w:t>
      </w:r>
    </w:p>
    <w:p>
      <w:r>
        <w:t>A. – 2 + (– 15)</w:t>
      </w:r>
    </w:p>
    <w:p>
      <w:r>
        <w:t>B. – 2 + 19</w:t>
      </w:r>
    </w:p>
    <w:p>
      <w:r>
        <w:t>C. 2 + (– 19)</w:t>
      </w:r>
    </w:p>
    <w:p>
      <w:r>
        <w:t>D. – 5 + (– 12)</w:t>
      </w:r>
    </w:p>
    <w:p>
      <w:r>
        <w:t>Đáp án: B</w:t>
      </w:r>
    </w:p>
    <w:p>
      <w:r>
        <w:t>Lời giải: Lời giải Trong 4 đáp án trên, và C là tổng hai số nguyên khác dấu – 2 + 19 = 19 – 2 = 17 2 + (– 19) = – (19 – 2) = – 17 Chọn</w:t>
      </w:r>
    </w:p>
    <w:p>
      <w:pPr>
        <w:pStyle w:val="ListNumber"/>
      </w:pPr>
      <w:r>
        <w:t>Câu 2. Một phòng đông lạnh có nhiệt độ là 5°C . Nhiệt độ của phòng đông lạnh là bao nhiêu nếu nhiệt độ giảm 7°C ?</w:t>
      </w:r>
    </w:p>
    <w:p>
      <w:r>
        <w:t>A. 12°C</w:t>
      </w:r>
    </w:p>
    <w:p>
      <w:r>
        <w:t>B. 2°C</w:t>
      </w:r>
    </w:p>
    <w:p>
      <w:r>
        <w:t>C. – 2°C</w:t>
      </w:r>
    </w:p>
    <w:p>
      <w:r>
        <w:t>D. – 12°C</w:t>
      </w:r>
    </w:p>
    <w:p>
      <w:r>
        <w:t>Đáp án: C</w:t>
      </w:r>
    </w:p>
    <w:p>
      <w:r>
        <w:t>Lời giải: Lời giải Nhiệt độ giảm 7°C nghĩa là tăng – 7°C . Vậy nhiệt độ của phòng đông lạnh lúc sau là: 5 + (– 7) = – (7 – 5) = – 2°C Chọn</w:t>
      </w:r>
    </w:p>
    <w:p>
      <w:pPr>
        <w:pStyle w:val="ListNumber"/>
      </w:pPr>
      <w:r>
        <w:t>Câu 3. Thay * bằng chữ số thích hợp để 38 + (– 2*) = 16.</w:t>
      </w:r>
    </w:p>
    <w:p>
      <w:r>
        <w:t>A. 2</w:t>
      </w:r>
    </w:p>
    <w:p>
      <w:r>
        <w:t>B. 4</w:t>
      </w:r>
    </w:p>
    <w:p>
      <w:r>
        <w:t>C. 6</w:t>
      </w:r>
    </w:p>
    <w:p>
      <w:r>
        <w:t>D. 8</w:t>
      </w:r>
    </w:p>
    <w:p>
      <w:r>
        <w:t>Đáp án: A</w:t>
      </w:r>
    </w:p>
    <w:p>
      <w:r>
        <w:t>Lời giải: Lời giải Ta có: 38 + (– 2*) = 16 Hay (38 – 2*) = 16 Mà 3 – 2 = 1, do đó 8 – * = 6 Khi đó: * = 8 – 6 = 2 Thử lại: 38 + (– 22) = 38 – 22 = 16 (đúng). Chọn</w:t>
      </w:r>
    </w:p>
    <w:p>
      <w:pPr>
        <w:pStyle w:val="ListNumber"/>
      </w:pPr>
      <w:r>
        <w:t>Câu 4. Giá trị nào của x thỏa mãn x – 589 = (– 335).</w:t>
      </w:r>
    </w:p>
    <w:p>
      <w:r>
        <w:t>A. x = – 452</w:t>
      </w:r>
    </w:p>
    <w:p>
      <w:r>
        <w:t>B. x = – 254</w:t>
      </w:r>
    </w:p>
    <w:p>
      <w:r>
        <w:t>C. x = 542</w:t>
      </w:r>
    </w:p>
    <w:p>
      <w:r>
        <w:t>D. x = 254</w:t>
      </w:r>
    </w:p>
    <w:p>
      <w:r>
        <w:t>Đáp án: D</w:t>
      </w:r>
    </w:p>
    <w:p>
      <w:r>
        <w:t>Lời giải: Lời giải Ta có: x – 589 = (– 335) x = (– 335) + 589 x = 589 – 335 x = 254 Vậy x = 254. Chọn</w:t>
      </w:r>
    </w:p>
    <w:p>
      <w:pPr>
        <w:pStyle w:val="ListNumber"/>
      </w:pPr>
      <w:r>
        <w:t>Câu 5. Tìm tổng tất cả các số nguyên x, biết: – 4 &lt; x &lt; 5 ?</w:t>
      </w:r>
    </w:p>
    <w:p>
      <w:r>
        <w:t>A. 1</w:t>
      </w:r>
    </w:p>
    <w:p>
      <w:r>
        <w:t>B. 5</w:t>
      </w:r>
    </w:p>
    <w:p>
      <w:r>
        <w:t>C. 4</w:t>
      </w:r>
    </w:p>
    <w:p>
      <w:r>
        <w:t>D. 3</w:t>
      </w:r>
    </w:p>
    <w:p>
      <w:r>
        <w:t>Đáp án: C</w:t>
      </w:r>
    </w:p>
    <w:p>
      <w:r>
        <w:t>Lời giải: Lời giải Các số nguyên thỏa mãn – 4 &lt; x &lt; 5 là: – 3; – 2; – 1; 0; 1; 2; 3; 4. Ta có: (– 3) + (– 2) + (– 1) + 0 + 1 + 2 + 3 + 4 = (– 3 + 3) + (– 2 + 2) + (– 1 + 1) + 0 + 4 = 0 + 0 + 0 + 0 + 4 = 4 Chọn</w:t>
      </w:r>
    </w:p>
    <w:p>
      <w:pPr>
        <w:pStyle w:val="ListNumber"/>
      </w:pPr>
      <w:r>
        <w:t>Câu 6. Tìm x ∈ Z , biết: x + (– 27) = (– 100) + 73 :</w:t>
      </w:r>
    </w:p>
    <w:p>
      <w:r>
        <w:t>A. x = – 1</w:t>
      </w:r>
    </w:p>
    <w:p>
      <w:r>
        <w:t>B. x = 0</w:t>
      </w:r>
    </w:p>
    <w:p>
      <w:r>
        <w:t>C. x = 1</w:t>
      </w:r>
    </w:p>
    <w:p>
      <w:r>
        <w:t>D. x = 2</w:t>
      </w:r>
    </w:p>
    <w:p>
      <w:r>
        <w:t>Đáp án: B</w:t>
      </w:r>
    </w:p>
    <w:p>
      <w:r>
        <w:t>Lời giải: Lời giải a) Sai. Lợi nhuận của cửa hàng trong tháng 2 là: − 30 + 50 = 20 (triệu đồng). Vậy lợi nhuận của cửa hàng trong tháng 2 là 20 triệu đồng. b) Sai. Lợi nhuận trong tháng 3 của cửa hàng là: − 30 + 20 = − 10 (triệu đồng). Vậy lợi nhuận của cửa hàng trong tháng 3 là số nguyên âm. c) Đúng. Tổng lợi nhuận trong ba tháng đầu năm là: − 30 + 20 + − 10 = − 20 (triệu đồng). Vậy tổng lợi nhuận trong ba tháng đầu năm của cửa hàng A nhỏ hơn 30 triệu đồng. d) Sai. Vì -20 triệu đồng &lt; 20 triệu đồng nên trong quý I năm 2025, cửa hàng A không đạt được mục tiêu đề ra.</w:t>
      </w:r>
    </w:p>
    <w:p>
      <w:pPr>
        <w:pStyle w:val="Heading3"/>
      </w:pPr>
      <w:r>
        <w:t>Trắc nghiệm Bài 4: Phép trừ số nguyên. Quy tắc dấu ngoặc</w:t>
      </w:r>
    </w:p>
    <w:p>
      <w:r>
        <w:t>Nguồn: https://vietjack.com/toan-6-canh-dieu/trac-nghiem-bai-4-phep-tru-so-nguyen-quy-tac-dau-ngoac.jsp</w:t>
      </w:r>
    </w:p>
    <w:p>
      <w:r>
        <w:t>Số câu trích xuất: 23</w:t>
      </w:r>
    </w:p>
    <w:p>
      <w:pPr>
        <w:pStyle w:val="ListNumber"/>
      </w:pPr>
      <w:r>
        <w:t>Câu 1. Kết quả của phép tính 23 – 17 là:</w:t>
      </w:r>
    </w:p>
    <w:p>
      <w:r>
        <w:t>A. – 40</w:t>
      </w:r>
    </w:p>
    <w:p>
      <w:r>
        <w:t>B. – 6</w:t>
      </w:r>
    </w:p>
    <w:p>
      <w:r>
        <w:t>C. 40</w:t>
      </w:r>
    </w:p>
    <w:p>
      <w:r>
        <w:t>D. 6</w:t>
      </w:r>
    </w:p>
    <w:p>
      <w:r>
        <w:t>Đáp án: D</w:t>
      </w:r>
    </w:p>
    <w:p>
      <w:r>
        <w:t>Lời giải: Lời giải Ta có: 23 – 17 = 6 Chọn</w:t>
      </w:r>
    </w:p>
    <w:p>
      <w:pPr>
        <w:pStyle w:val="ListNumber"/>
      </w:pPr>
      <w:r>
        <w:t>Câu 2. Khoảng cách giữa hai điểm 5 và – 2 trên trục số là:</w:t>
      </w:r>
    </w:p>
    <w:p>
      <w:r>
        <w:t>A. – 3</w:t>
      </w:r>
    </w:p>
    <w:p>
      <w:r>
        <w:t>B. 3</w:t>
      </w:r>
    </w:p>
    <w:p>
      <w:r>
        <w:t>C. – 7</w:t>
      </w:r>
    </w:p>
    <w:p>
      <w:r>
        <w:t>D. 7</w:t>
      </w:r>
    </w:p>
    <w:p>
      <w:r>
        <w:t>Đáp án: D</w:t>
      </w:r>
    </w:p>
    <w:p>
      <w:r>
        <w:t>Lời giải: Lời giải Khoảng cách giữa hai điểm 5 và – 2 trên trục số là: 5 – (– 2) = 5 + 2 = 7. Chọn</w:t>
      </w:r>
    </w:p>
    <w:p>
      <w:pPr>
        <w:pStyle w:val="ListNumber"/>
      </w:pPr>
      <w:r>
        <w:t>Câu 3. Tính 125 – 200</w:t>
      </w:r>
    </w:p>
    <w:p>
      <w:r>
        <w:t>A. – 75</w:t>
      </w:r>
    </w:p>
    <w:p>
      <w:r>
        <w:t>B. 75</w:t>
      </w:r>
    </w:p>
    <w:p>
      <w:r>
        <w:t>C. – 85</w:t>
      </w:r>
    </w:p>
    <w:p>
      <w:r>
        <w:t>D. 85</w:t>
      </w:r>
    </w:p>
    <w:p>
      <w:r>
        <w:t>Đáp án: A</w:t>
      </w:r>
    </w:p>
    <w:p>
      <w:r>
        <w:t>Lời giải: Lời giải Ta có: 125 – 200 = 125 + (– 200) = – (200 – 125) = – 75. Chọn</w:t>
      </w:r>
    </w:p>
    <w:p>
      <w:pPr>
        <w:pStyle w:val="ListNumber"/>
      </w:pPr>
      <w:r>
        <w:t>Câu 4. Kết quả của phép tính (– 98) + 8 + 12 + 98 là:</w:t>
      </w:r>
    </w:p>
    <w:p>
      <w:r>
        <w:t>A. 0</w:t>
      </w:r>
    </w:p>
    <w:p>
      <w:r>
        <w:t>B. 4</w:t>
      </w:r>
    </w:p>
    <w:p>
      <w:r>
        <w:t>C. 10</w:t>
      </w:r>
    </w:p>
    <w:p>
      <w:r>
        <w:t>D. 20</w:t>
      </w:r>
    </w:p>
    <w:p>
      <w:r>
        <w:t>Đáp án: D</w:t>
      </w:r>
    </w:p>
    <w:p>
      <w:r>
        <w:t>Lời giải: Lời giải Ta có: (– 98) + 8 + 12 + 98 = [(– 98) + 98] + (8 + 12) = 0 + 20 = 20 Chọn</w:t>
      </w:r>
    </w:p>
    <w:p>
      <w:pPr>
        <w:pStyle w:val="ListNumber"/>
      </w:pPr>
      <w:r>
        <w:t>Câu 5. Tổng a – (b – c – d) bằng:</w:t>
      </w:r>
    </w:p>
    <w:p>
      <w:r>
        <w:t>A. a – b – c – d</w:t>
      </w:r>
    </w:p>
    <w:p>
      <w:r>
        <w:t>B. a + b – c – d</w:t>
      </w:r>
    </w:p>
    <w:p>
      <w:r>
        <w:t>C. a – b + c + d</w:t>
      </w:r>
    </w:p>
    <w:p>
      <w:r>
        <w:t>D. a + b + c + d</w:t>
      </w:r>
    </w:p>
    <w:p>
      <w:r>
        <w:t>Đáp án: C</w:t>
      </w:r>
    </w:p>
    <w:p>
      <w:r>
        <w:t>Lời giải: Lời giải Ta có: a – (b – c – d) = a – b + c + d (áp dụng quy tắc dấu ngoặc). Chọn</w:t>
      </w:r>
    </w:p>
    <w:p>
      <w:pPr>
        <w:pStyle w:val="ListNumber"/>
      </w:pPr>
      <w:r>
        <w:t>Câu 6. Nếu a + c = b + c thì:</w:t>
      </w:r>
    </w:p>
    <w:p>
      <w:r>
        <w:t>A. a = b</w:t>
      </w:r>
    </w:p>
    <w:p>
      <w:r>
        <w:t>B. a &lt; b</w:t>
      </w:r>
    </w:p>
    <w:p>
      <w:r>
        <w:t>C. a &gt; b</w:t>
      </w:r>
    </w:p>
    <w:p>
      <w:r>
        <w:t>D. Cả A, B, C đều sai.</w:t>
      </w:r>
    </w:p>
    <w:p>
      <w:r>
        <w:t>Đáp án: A</w:t>
      </w:r>
    </w:p>
    <w:p>
      <w:r>
        <w:t>Lời giải: Lời giải Ta có: Nếu a + c = b + c thì a = b. Chọn</w:t>
      </w:r>
    </w:p>
    <w:p>
      <w:pPr>
        <w:pStyle w:val="ListNumber"/>
      </w:pPr>
      <w:r>
        <w:t>Câu 1. Chọn câu đúng:</w:t>
      </w:r>
    </w:p>
    <w:p>
      <w:r>
        <w:t>A. (– 7) + 1 100 + (– 13) + (– 1 100) = 20</w:t>
      </w:r>
    </w:p>
    <w:p>
      <w:r>
        <w:t>B. (– 7) + 1 100 + (– 13) + (– 1 100) = – 20</w:t>
      </w:r>
    </w:p>
    <w:p>
      <w:r>
        <w:t>C. (– 7) + 1 100 + (– 13) + (– 1 100) = 30</w:t>
      </w:r>
    </w:p>
    <w:p>
      <w:r>
        <w:t>D. (– 7) + 1 100 + (– 13) + (– 1 100) = – 10</w:t>
      </w:r>
    </w:p>
    <w:p>
      <w:r>
        <w:t>Đáp án: B</w:t>
      </w:r>
    </w:p>
    <w:p>
      <w:r>
        <w:t>Lời giải: Lời giải Ta có: (– 7) + 1 100 + (– 13) + (– 1 100) = [(– 7) + (– 13)] + [1 100 + (– 1 100)] = – 20 + 0 = – 20 Chọn</w:t>
      </w:r>
    </w:p>
    <w:p>
      <w:pPr>
        <w:pStyle w:val="ListNumber"/>
      </w:pPr>
      <w:r>
        <w:t>Câu 2. Kết quả của phép tính 898 – 1 008 là:</w:t>
      </w:r>
    </w:p>
    <w:p>
      <w:r>
        <w:t>A. Số nguyên âm</w:t>
      </w:r>
    </w:p>
    <w:p>
      <w:r>
        <w:t>B. Số nguyên dương</w:t>
      </w:r>
    </w:p>
    <w:p>
      <w:r>
        <w:t>C. Số lớn hơn 3</w:t>
      </w:r>
    </w:p>
    <w:p>
      <w:r>
        <w:t>D. Số 0</w:t>
      </w:r>
    </w:p>
    <w:p>
      <w:r>
        <w:t>Đáp án: A</w:t>
      </w:r>
    </w:p>
    <w:p>
      <w:r>
        <w:t>Lời giải: Lời giải Ta có: 898 – 1 008 = 898 + (– 1 008) = – (1 008 – 898) = – 110 Số – 110 là một số nguyên âm nên A đúng. Chọn</w:t>
      </w:r>
    </w:p>
    <w:p>
      <w:pPr>
        <w:pStyle w:val="ListNumber"/>
      </w:pPr>
      <w:r>
        <w:t>Câu 3. Hãy ghép mỗi dòng ở cột A với một dòng ở cột B để được đáp án đúng: Cột A Cột B 1. (2017 – 1994) – 2017</w:t>
      </w:r>
    </w:p>
    <w:p>
      <w:r>
        <w:t>A. 0</w:t>
      </w:r>
    </w:p>
    <w:p>
      <w:r>
        <w:t>B. – 1994</w:t>
      </w:r>
    </w:p>
    <w:p>
      <w:r>
        <w:t>C. 500</w:t>
      </w:r>
    </w:p>
    <w:p>
      <w:r>
        <w:t>D. 1 – c; 2 – a; 3 – b</w:t>
      </w:r>
    </w:p>
    <w:p>
      <w:r>
        <w:t>Đáp án: A</w:t>
      </w:r>
    </w:p>
    <w:p>
      <w:r>
        <w:t>Lời giải: Lời giải Ta có: (2017 – 1994) – 2017 = 2017 – 1994 – 2017 = (2017 – 2017) – 1994 = – 1994 (527 – 2018) – (27 – 2018) = 527 – 2018 – 27 + 2018 = (527 – 27) + (2018 – 2018) = 500 (– 24) – (76 – 100) = – 24 – 76 + 100 = – (24 + 76) + 100 = – 100 + 100 = 0 Vậy ta nối 1 – b; 2 – c; 3 – a. Chọn</w:t>
      </w:r>
    </w:p>
    <w:p>
      <w:pPr>
        <w:pStyle w:val="ListNumber"/>
      </w:pPr>
      <w:r>
        <w:t>Câu 4. Chọn câu đúng:</w:t>
      </w:r>
    </w:p>
    <w:p>
      <w:r>
        <w:t>A. 170 – 228 = 58</w:t>
      </w:r>
    </w:p>
    <w:p>
      <w:r>
        <w:t>B. 228 – 892 &lt; 0</w:t>
      </w:r>
    </w:p>
    <w:p>
      <w:r>
        <w:t>C. 782 – 783 &gt; 0</w:t>
      </w:r>
    </w:p>
    <w:p>
      <w:r>
        <w:t>D. 675 – 908 &gt; – 3</w:t>
      </w:r>
    </w:p>
    <w:p>
      <w:r>
        <w:t>Đáp án: B</w:t>
      </w:r>
    </w:p>
    <w:p>
      <w:r>
        <w:t>Lời giải: Lời giải Ta có: • 170 – 228 = 170 + (– 228) = – (228 – 170) = – 58 ≠ 58 nên A sai. • 228 – 892 = 228 + (– 892) = – (892 – 228) = – 664 &lt; 0 nên B đúng. • 782 – 783 = 782 + (– 783) = – (783 – 782) = – 1 &lt; 0 nên C sai. • 675 – 908 = 675 + (– 908) = – (908 – 675) = – 233 &lt; – 3 nên D sai. Chọn</w:t>
      </w:r>
    </w:p>
    <w:p>
      <w:pPr>
        <w:pStyle w:val="ListNumber"/>
      </w:pPr>
      <w:r>
        <w:t>Câu 5. Biểu diễn hiệu (– 28) – (–32) thành dạng tổng là:</w:t>
      </w:r>
    </w:p>
    <w:p>
      <w:r>
        <w:t>A. (– 28) + (– 32)</w:t>
      </w:r>
    </w:p>
    <w:p>
      <w:r>
        <w:t>B. (– 28) + 32</w:t>
      </w:r>
    </w:p>
    <w:p>
      <w:r>
        <w:t>C. 28 + (– 32)</w:t>
      </w:r>
    </w:p>
    <w:p>
      <w:r>
        <w:t>D. 28 + 32</w:t>
      </w:r>
    </w:p>
    <w:p>
      <w:r>
        <w:t>Đáp án: B</w:t>
      </w:r>
    </w:p>
    <w:p>
      <w:r>
        <w:t>Lời giải: Lời giải Muốn trừ số nguyên a cho số nguyên b ta cộng a với số đối của b. Ta có: số đối của – 32 là 32 nên: (– 28) – (–32) = – 28 + 32. Chọn</w:t>
      </w:r>
    </w:p>
    <w:p>
      <w:pPr>
        <w:pStyle w:val="ListNumber"/>
      </w:pPr>
      <w:r>
        <w:t>Câu 6. Đơn giản biểu thức x + 1 982 + 172 + (– 1 982) – 162 ta được kết quả là:</w:t>
      </w:r>
    </w:p>
    <w:p>
      <w:r>
        <w:t>A. x – 10</w:t>
      </w:r>
    </w:p>
    <w:p>
      <w:r>
        <w:t>B. x + 10</w:t>
      </w:r>
    </w:p>
    <w:p>
      <w:r>
        <w:t>C. 10</w:t>
      </w:r>
    </w:p>
    <w:p>
      <w:r>
        <w:t>D. x</w:t>
      </w:r>
    </w:p>
    <w:p>
      <w:r>
        <w:t>Đáp án: B</w:t>
      </w:r>
    </w:p>
    <w:p>
      <w:r>
        <w:t>Lời giải: Lời giải Ta có: x + 1 982 + 172 + (– 1 982) – 162 = x + [1 982 + (– 1 982)] + (172 – 162) = x + 0 + 10 = x + 10 Chọn</w:t>
      </w:r>
    </w:p>
    <w:p>
      <w:pPr>
        <w:pStyle w:val="ListNumber"/>
      </w:pPr>
      <w:r>
        <w:t>Câu 7. Tổng (– 43 567 – 123) + 43 567 bằng:</w:t>
      </w:r>
    </w:p>
    <w:p>
      <w:r>
        <w:t>A. – 123</w:t>
      </w:r>
    </w:p>
    <w:p>
      <w:r>
        <w:t>B. – 124</w:t>
      </w:r>
    </w:p>
    <w:p>
      <w:r>
        <w:t>C. – 125</w:t>
      </w:r>
    </w:p>
    <w:p>
      <w:r>
        <w:t>D. 87 011</w:t>
      </w:r>
    </w:p>
    <w:p>
      <w:r>
        <w:t>Đáp án: A</w:t>
      </w:r>
    </w:p>
    <w:p>
      <w:r>
        <w:t>Lời giải: Lời giải Ta có: (– 43 567 – 123) + 43 567 = – 43 567 – 123 + 43 567 = [(– 43 567) + 43 567] + (– 123) = 0 + (– 123) = – 123 Chọn</w:t>
      </w:r>
    </w:p>
    <w:p>
      <w:pPr>
        <w:pStyle w:val="ListNumber"/>
      </w:pPr>
      <w:r>
        <w:t>Câu 8. Đơn giản biểu thức (– 65) – (x + 35) + 101</w:t>
      </w:r>
    </w:p>
    <w:p>
      <w:r>
        <w:t>A. x</w:t>
      </w:r>
    </w:p>
    <w:p>
      <w:r>
        <w:t>B. x – 1</w:t>
      </w:r>
    </w:p>
    <w:p>
      <w:r>
        <w:t>C. 1 – x</w:t>
      </w:r>
    </w:p>
    <w:p>
      <w:r>
        <w:t>D. – x</w:t>
      </w:r>
    </w:p>
    <w:p>
      <w:r>
        <w:t>Đáp án: C</w:t>
      </w:r>
    </w:p>
    <w:p>
      <w:r>
        <w:t>Lời giải: Lời giải Ta có: (– 65) – (x + 35) + 101 = – 65 – x – 35 + 101 = – 65 – 35 + 101 – x = – (65 + 35) + 101 – x = – 100 + 101 – x = (101 – 100) – x = 1 – x Chọn</w:t>
      </w:r>
    </w:p>
    <w:p>
      <w:pPr>
        <w:pStyle w:val="ListNumber"/>
      </w:pPr>
      <w:r>
        <w:t>Câu 9. Cho số nguyên b và b – x = – 9. Tìm x.</w:t>
      </w:r>
    </w:p>
    <w:p>
      <w:r>
        <w:t>A. – 9 – b</w:t>
      </w:r>
    </w:p>
    <w:p>
      <w:r>
        <w:t>B. – 9 + b</w:t>
      </w:r>
    </w:p>
    <w:p>
      <w:r>
        <w:t>C. b + 9</w:t>
      </w:r>
    </w:p>
    <w:p>
      <w:r>
        <w:t>D. – b + 9</w:t>
      </w:r>
    </w:p>
    <w:p>
      <w:r>
        <w:t>Đáp án: C</w:t>
      </w:r>
    </w:p>
    <w:p>
      <w:r>
        <w:t>Lời giải: Lời giải Ta có: b – x = – 9 – x = – 9 – b x = 9 + b Vậy x = 9 + b = b + 9. Chọn</w:t>
      </w:r>
    </w:p>
    <w:p>
      <w:pPr>
        <w:pStyle w:val="ListNumber"/>
      </w:pPr>
      <w:r>
        <w:t>Câu 10. Số nguyên x nào dưới đây thỏa mãn x – 8 = 20.</w:t>
      </w:r>
    </w:p>
    <w:p>
      <w:r>
        <w:t>A. x = 12</w:t>
      </w:r>
    </w:p>
    <w:p>
      <w:r>
        <w:t>B. x = 28</w:t>
      </w:r>
    </w:p>
    <w:p>
      <w:r>
        <w:t>C. x = 160</w:t>
      </w:r>
    </w:p>
    <w:p>
      <w:r>
        <w:t>D. x = – 28</w:t>
      </w:r>
    </w:p>
    <w:p>
      <w:r>
        <w:t>Đáp án: B</w:t>
      </w:r>
    </w:p>
    <w:p>
      <w:r>
        <w:t>Lời giải: Lời giải Ta có: x – 8 = 20 x = 20 + 8 x = 28 Vậy x = 28. Chọn</w:t>
      </w:r>
    </w:p>
    <w:p>
      <w:pPr>
        <w:pStyle w:val="ListNumber"/>
      </w:pPr>
      <w:r>
        <w:t>Câu 1. Tìm x biết 9 + x = 2.</w:t>
      </w:r>
    </w:p>
    <w:p>
      <w:r>
        <w:t>A. 7</w:t>
      </w:r>
    </w:p>
    <w:p>
      <w:r>
        <w:t>B. – 7</w:t>
      </w:r>
    </w:p>
    <w:p>
      <w:r>
        <w:t>C. 11</w:t>
      </w:r>
    </w:p>
    <w:p>
      <w:r>
        <w:t>D. – 11</w:t>
      </w:r>
    </w:p>
    <w:p>
      <w:r>
        <w:t>Đáp án: B</w:t>
      </w:r>
    </w:p>
    <w:p>
      <w:r>
        <w:t>Lời giải: Lời giải Ta có: 9 + x = 2 x = 2 – 9 x = – 7 Vậy x = – 7. Chọn</w:t>
      </w:r>
    </w:p>
    <w:p>
      <w:pPr>
        <w:pStyle w:val="ListNumber"/>
      </w:pPr>
      <w:r>
        <w:t>Câu 2. Tính hợp lý (– 1 215) – (– 215 + 115) – (– 1 115) ta được:</w:t>
      </w:r>
    </w:p>
    <w:p>
      <w:r>
        <w:t>A. – 2 000</w:t>
      </w:r>
    </w:p>
    <w:p>
      <w:r>
        <w:t>B. 2 000</w:t>
      </w:r>
    </w:p>
    <w:p>
      <w:r>
        <w:t>C. 0</w:t>
      </w:r>
    </w:p>
    <w:p>
      <w:r>
        <w:t>D. 1 000</w:t>
      </w:r>
    </w:p>
    <w:p>
      <w:r>
        <w:t>Đáp án: C</w:t>
      </w:r>
    </w:p>
    <w:p>
      <w:r>
        <w:t>Lời giải: Lời giải Ta có: (– 1 215) – (–215 + 115) – (– 1 115) = (– 1 215) + 215 – 115 + 1 115 = [(– 1 215) + 215] + [(– 115) + 1 115] = (– 1 000) + 1 000 = 0 Chọn</w:t>
      </w:r>
    </w:p>
    <w:p>
      <w:pPr>
        <w:pStyle w:val="ListNumber"/>
      </w:pPr>
      <w:r>
        <w:t>Câu 3. Giá trị của x thỏa mãn – 15 + x = – 20</w:t>
      </w:r>
    </w:p>
    <w:p>
      <w:r>
        <w:t>A. – 5</w:t>
      </w:r>
    </w:p>
    <w:p>
      <w:r>
        <w:t>B. 5</w:t>
      </w:r>
    </w:p>
    <w:p>
      <w:r>
        <w:t>C. – 35</w:t>
      </w:r>
    </w:p>
    <w:p>
      <w:r>
        <w:t>D. 15</w:t>
      </w:r>
    </w:p>
    <w:p>
      <w:r>
        <w:t>Đáp án: A</w:t>
      </w:r>
    </w:p>
    <w:p>
      <w:r>
        <w:t>Lời giải: Lời giải Ta có: – 15 + x = – 20 x = (– 20) – (– 15) x = (– 20) + 15 x = – 5 Vậy x = – 5. Chọn</w:t>
      </w:r>
    </w:p>
    <w:p>
      <w:pPr>
        <w:pStyle w:val="ListNumber"/>
      </w:pPr>
      <w:r>
        <w:t>Câu 4. Tìm x biết (– 12) + x = (– 15) – (– 87).</w:t>
      </w:r>
    </w:p>
    <w:p>
      <w:r>
        <w:t>A. 84</w:t>
      </w:r>
    </w:p>
    <w:p>
      <w:r>
        <w:t>B. – 84</w:t>
      </w:r>
    </w:p>
    <w:p>
      <w:r>
        <w:t>C. – 114</w:t>
      </w:r>
    </w:p>
    <w:p>
      <w:r>
        <w:t>D. – 90</w:t>
      </w:r>
    </w:p>
    <w:p>
      <w:r>
        <w:t>Đáp án: A</w:t>
      </w:r>
    </w:p>
    <w:p>
      <w:r>
        <w:t>Lời giải: Lời giải Ta có: (– 12) + x = (– 15) – (– 87) (– 12) + x = (– 15) + 87 (– 12) + x = 87 – 15 (– 12) + x = 72 x = 72 – (– 12) x = 72 + 12 x = 84 Vậy x = 84. Chọn</w:t>
      </w:r>
    </w:p>
    <w:p>
      <w:pPr>
        <w:pStyle w:val="ListNumber"/>
      </w:pPr>
      <w:r>
        <w:t>Câu 5. Số nguyên x thỏa mãn x – (15 – x) = x + 16 là:</w:t>
      </w:r>
    </w:p>
    <w:p>
      <w:r>
        <w:t>A. 1</w:t>
      </w:r>
    </w:p>
    <w:p>
      <w:r>
        <w:t>B. 31</w:t>
      </w:r>
    </w:p>
    <w:p>
      <w:r>
        <w:t>C. 16</w:t>
      </w:r>
    </w:p>
    <w:p>
      <w:r>
        <w:t>D. – 31</w:t>
      </w:r>
    </w:p>
    <w:p>
      <w:r>
        <w:t>Đáp án: B</w:t>
      </w:r>
    </w:p>
    <w:p>
      <w:r>
        <w:t>Lời giải: Lời giải Ta có: x – (15 – x) = x + 16 x – 15 + x = x + 16 x + x – x = 16 + 15 x = 31 Vậy x = 31. Chọn</w:t>
      </w:r>
    </w:p>
    <w:p>
      <w:pPr>
        <w:pStyle w:val="ListNumber"/>
      </w:pPr>
      <w:r>
        <w:t>Câu 6. Tìm số nguyên x biết tổng của ba số nguyên 15; – 3 và x bằng 23.</w:t>
      </w:r>
    </w:p>
    <w:p>
      <w:r>
        <w:t>A. 11</w:t>
      </w:r>
    </w:p>
    <w:p>
      <w:r>
        <w:t>B. – 11</w:t>
      </w:r>
    </w:p>
    <w:p>
      <w:r>
        <w:t>C. 25</w:t>
      </w:r>
    </w:p>
    <w:p>
      <w:r>
        <w:t>D. – 25</w:t>
      </w:r>
    </w:p>
    <w:p>
      <w:r>
        <w:t>Đáp án: A</w:t>
      </w:r>
    </w:p>
    <w:p>
      <w:r>
        <w:t>Lời giải: Lời giải Ta có: 15 + (– 3) + x = 23 12 + x = 23 x = 23 – 12 x = 11 Vậy x = 11. Chọn</w:t>
      </w:r>
    </w:p>
    <w:p>
      <w:pPr>
        <w:pStyle w:val="ListNumber"/>
      </w:pPr>
      <w:r>
        <w:t>Câu 7. Tìm số nguyên x biết 34 – (25 + 34) = x – (25 – 9)</w:t>
      </w:r>
    </w:p>
    <w:p>
      <w:r>
        <w:t>A. 10</w:t>
      </w:r>
    </w:p>
    <w:p>
      <w:r>
        <w:t>B. – 10</w:t>
      </w:r>
    </w:p>
    <w:p>
      <w:r>
        <w:t>C. 9</w:t>
      </w:r>
    </w:p>
    <w:p>
      <w:r>
        <w:t>D. – 9</w:t>
      </w:r>
    </w:p>
    <w:p>
      <w:r>
        <w:t>Đáp án: D</w:t>
      </w:r>
    </w:p>
    <w:p>
      <w:r>
        <w:t>Lời giải: Lời giải a) Đúng. Vì thang máy đang ở tầng 8, sau đó đi lên 3 tầng thì ở tầng a nên a = 8 + 3 = 11. Vậy a = 11. b) Đúng. Từ tầng 11, thang máy xuống 13 tầng thì ở tầng b nên b = 11 − 13 = − 13 − 11 = − 2. Vậy từ tầng a , tháng máy xuống 13 tầng thì ở tầng hầm thứ 2. c) Sai. Từ tầng hầm thứ 2, thang máy đi lên 6 tầng thì ở tầng c nên c = − 2 + 6 = 4. Vậy tầng c cách tầng G là 4 tầng. d) Sai. Từ tầng 4, để quay về với vị trí thang máy ở tầng ban đầu, tức là tầng 8, thì thang máy cần đi lên 8 - 4 = 4 (tầng). Vậy từ tầng c , để quay về vị trí thang máy ở tầng ban đầu thì thang máy đi lên bốn tầng nữa.</w:t>
      </w:r>
    </w:p>
    <w:p>
      <w:pPr>
        <w:pStyle w:val="Heading3"/>
      </w:pPr>
      <w:r>
        <w:t>Trắc nghiệm Bài 5: Phép nhân các số nguyên</w:t>
      </w:r>
    </w:p>
    <w:p>
      <w:r>
        <w:t>Nguồn: https://vietjack.com/toan-6-canh-dieu/trac-nghiem-bai-5-phep-nhan-cac-so-nguyen.jsp</w:t>
      </w:r>
    </w:p>
    <w:p>
      <w:r>
        <w:t>Số câu trích xuất: 28</w:t>
      </w:r>
    </w:p>
    <w:p>
      <w:pPr>
        <w:pStyle w:val="ListNumber"/>
      </w:pPr>
      <w:r>
        <w:t>Câu 1. Kết quả của phép tính (– 125) . 8 là:</w:t>
      </w:r>
    </w:p>
    <w:p>
      <w:r>
        <w:t>A. 1 000</w:t>
      </w:r>
    </w:p>
    <w:p>
      <w:r>
        <w:t>B. – 1 000</w:t>
      </w:r>
    </w:p>
    <w:p>
      <w:r>
        <w:t>C. – 100</w:t>
      </w:r>
    </w:p>
    <w:p>
      <w:r>
        <w:t>D. – 10 000</w:t>
      </w:r>
    </w:p>
    <w:p>
      <w:r>
        <w:t>Đáp án: B</w:t>
      </w:r>
    </w:p>
    <w:p>
      <w:r>
        <w:t>Lời giải: Lời giải Ta có: (– 125) . 8 = – (125 . 8) = – 1 000. Chọn</w:t>
      </w:r>
    </w:p>
    <w:p>
      <w:pPr>
        <w:pStyle w:val="ListNumber"/>
      </w:pPr>
      <w:r>
        <w:t>Câu 2. Tính (– 42) . (– 5) được kết quả là:</w:t>
      </w:r>
    </w:p>
    <w:p>
      <w:r>
        <w:t>A. – 210</w:t>
      </w:r>
    </w:p>
    <w:p>
      <w:r>
        <w:t>B. 210</w:t>
      </w:r>
    </w:p>
    <w:p>
      <w:r>
        <w:t>C. – 47</w:t>
      </w:r>
    </w:p>
    <w:p>
      <w:r>
        <w:t>D. 37</w:t>
      </w:r>
    </w:p>
    <w:p>
      <w:r>
        <w:t>Đáp án: B</w:t>
      </w:r>
    </w:p>
    <w:p>
      <w:r>
        <w:t>Lời giải: Lời giải Ta có: (– 42) . (– 5) = 42 . 5 = 210 Chọn</w:t>
      </w:r>
    </w:p>
    <w:p>
      <w:pPr>
        <w:pStyle w:val="ListNumber"/>
      </w:pPr>
      <w:r>
        <w:t>Câu 3. Chọn câu đúng.</w:t>
      </w:r>
    </w:p>
    <w:p>
      <w:r>
        <w:t>A. (– 20) . (– 5) = – 100</w:t>
      </w:r>
    </w:p>
    <w:p>
      <w:r>
        <w:t>B. (– 50) . (– 12) = 600</w:t>
      </w:r>
    </w:p>
    <w:p>
      <w:r>
        <w:t>C. (– 18) . 25 = – 400</w:t>
      </w:r>
    </w:p>
    <w:p>
      <w:r>
        <w:t>D. 11 . (– 11) = – 1 111</w:t>
      </w:r>
    </w:p>
    <w:p>
      <w:r>
        <w:t>Đáp án: B</w:t>
      </w:r>
    </w:p>
    <w:p>
      <w:r>
        <w:t>Lời giải: Lời giải • (– 20) . (– 5) = 20 . 5 = 100 nên A sai. • (– 50) . (– 12) = = 50 . 12 = 600 nên B đúng. • (– 18) . 25 = – (18 . 25) = – 450 ≠ – 400 nên C sai. • 11 . (– 11) = – 121 ≠ – 1 111 nên D sai. Chọn</w:t>
      </w:r>
    </w:p>
    <w:p>
      <w:pPr>
        <w:pStyle w:val="ListNumber"/>
      </w:pPr>
      <w:r>
        <w:t>Câu 4. Chọn câu trả lời đúng.</w:t>
      </w:r>
    </w:p>
    <w:p>
      <w:r>
        <w:t>A. – 365 . 366 &lt; 1</w:t>
      </w:r>
    </w:p>
    <w:p>
      <w:r>
        <w:t>B. – 365 . 366 = 1</w:t>
      </w:r>
    </w:p>
    <w:p>
      <w:r>
        <w:t>C. – 365 . 366 = – 1</w:t>
      </w:r>
    </w:p>
    <w:p>
      <w:r>
        <w:t>D. – 365 . 366 &gt; 1</w:t>
      </w:r>
    </w:p>
    <w:p>
      <w:r>
        <w:t>Đáp án: A</w:t>
      </w:r>
    </w:p>
    <w:p>
      <w:r>
        <w:t>Lời giải: Lời giải Ta có: – 365 . 366 &lt; 0 &lt; 1 (tích hai số nguyên khác dấu) và – 365 . 366 ≠ – 1. Chọn</w:t>
      </w:r>
    </w:p>
    <w:p>
      <w:pPr>
        <w:pStyle w:val="ListNumber"/>
      </w:pPr>
      <w:r>
        <w:t>Câu 5. Trong các khẳng định sau, khẳng định nào đúng?</w:t>
      </w:r>
    </w:p>
    <w:p>
      <w:r>
        <w:t>A. Khi nhân một số âm với hai số dương ta được kết qủa là một số dương</w:t>
      </w:r>
    </w:p>
    <w:p>
      <w:r>
        <w:t>B. Khi nhân hai số âm với một số dương ta được kết quả là một số âm</w:t>
      </w:r>
    </w:p>
    <w:p>
      <w:r>
        <w:t>C. Khi nhân hai số âm với hai số dương ta được kết quả là một số dương</w:t>
      </w:r>
    </w:p>
    <w:p>
      <w:r>
        <w:t>D. Khi nhân một số âm với ba số dương ta được kết quả là một số dương</w:t>
      </w:r>
    </w:p>
    <w:p>
      <w:r>
        <w:t>Đáp án: C</w:t>
      </w:r>
    </w:p>
    <w:p>
      <w:r>
        <w:t>Lời giải: Lời giải Khi nhân một số âm với hai số dương ta được kết quả là một số âm. Vậy A sai Khi nhân hai số âm với một số dương ta được kết qủa là một số dương. Vậy B sai Khi nhân hai số âm với hai số dương ta được kết qủa là một số dương. Vậy C đúng Khi nhân một số âm với ba số dương ta được kết qủa là một số âm. Vậy D sai Chọn</w:t>
      </w:r>
    </w:p>
    <w:p>
      <w:pPr>
        <w:pStyle w:val="ListNumber"/>
      </w:pPr>
      <w:r>
        <w:t>Câu 6. Chọn câu sai.</w:t>
      </w:r>
    </w:p>
    <w:p>
      <w:r>
        <w:t>A. (– 19) . (– 7) &gt; 0</w:t>
      </w:r>
    </w:p>
    <w:p>
      <w:r>
        <w:t>B. 3 . (– 121) &lt; 0</w:t>
      </w:r>
    </w:p>
    <w:p>
      <w:r>
        <w:t>C. 45 . (– 11) &lt; – 500</w:t>
      </w:r>
    </w:p>
    <w:p>
      <w:r>
        <w:t>D. 46 . (– 11) &lt; – 500</w:t>
      </w:r>
    </w:p>
    <w:p>
      <w:r>
        <w:t>Đáp án: C</w:t>
      </w:r>
    </w:p>
    <w:p>
      <w:r>
        <w:t>Lời giải: Lời giải • (– 19) . (– 7) &gt; 0, A đúng vì tích hai số nguyên cùng dấu là một số nguyên dương. • 3 . (– 121) &lt; 0, B đúng vì tích hai số nguyên khác dấu là một số nguyên âm. • 45 . (– 11) = – (45 . 11) = – 465 &gt; – 500 nên C sai. • 46 . (– 11) = – (46 . 11) = – 506 &lt; – 500 nên D đúng. Chọn</w:t>
      </w:r>
    </w:p>
    <w:p>
      <w:pPr>
        <w:pStyle w:val="ListNumber"/>
      </w:pPr>
      <w:r>
        <w:t>Câu 7. Trong các khẳng định sau khẳng định đúng là:</w:t>
      </w:r>
    </w:p>
    <w:p>
      <w:r>
        <w:t>A. Nếu a . b &gt; 0 thì a và b là hai số nguyên dương</w:t>
      </w:r>
    </w:p>
    <w:p>
      <w:r>
        <w:t>B. Nếu a . b &gt; 0 thì a và b là hai số nguyên âm</w:t>
      </w:r>
    </w:p>
    <w:p>
      <w:r>
        <w:t>C. Nếu a . b = 0 thì a = 0 và b = 0</w:t>
      </w:r>
    </w:p>
    <w:p>
      <w:r>
        <w:t>D. Nếu a . b &lt; 0 thì a và b là hai số nguyên khác dấu</w:t>
      </w:r>
    </w:p>
    <w:p>
      <w: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pPr>
        <w:pStyle w:val="ListNumber"/>
      </w:pPr>
      <w:r>
        <w:t>Câu 8. Tích (– 3) . (– 3) . (– 3) . (– 3) . (– 3) . (– 3) . (– 3) bằng:</w:t>
      </w:r>
    </w:p>
    <w:p>
      <w:r>
        <w:t>A. 3 8</w:t>
      </w:r>
    </w:p>
    <w:p>
      <w:r>
        <w:t>B. – 3 7</w:t>
      </w:r>
    </w:p>
    <w:p>
      <w:r>
        <w:t>C. 3 7</w:t>
      </w:r>
    </w:p>
    <w:p>
      <w:r>
        <w:t>D. (– 3) 8</w:t>
      </w:r>
    </w:p>
    <w:p>
      <w:r>
        <w:t>Đáp án: B</w:t>
      </w:r>
    </w:p>
    <w:p>
      <w:r>
        <w:t>Lời giải: Lời giải Ta có: (– 3) . (– 3) . (– 3) . (– 3) . (– 3) . (– 3) . (– 3) = (– 3) 7 = – 3 7 Chọn</w:t>
      </w:r>
    </w:p>
    <w:p>
      <w:pPr>
        <w:pStyle w:val="ListNumber"/>
      </w:pPr>
      <w:r>
        <w:t>Câu 9. Chọn đáp án đúng.</w:t>
      </w:r>
    </w:p>
    <w:p>
      <w:r>
        <w:t>A. (– 8) . (– 7) &lt; 0</w:t>
      </w:r>
    </w:p>
    <w:p>
      <w:r>
        <w:t>B. (– 15) . 3 &gt; (– 2) . (– 3)</w:t>
      </w:r>
    </w:p>
    <w:p>
      <w:r>
        <w:t>C. 2 . 18 = (– 6) . (– 6)</w:t>
      </w:r>
    </w:p>
    <w:p>
      <w:r>
        <w:t>D. (– 5) . 6 &gt; 0</w:t>
      </w:r>
    </w:p>
    <w:p>
      <w:r>
        <w:t>Đáp án: A</w:t>
      </w:r>
    </w:p>
    <w:p>
      <w:r>
        <w:t>Lời giải: Lời giải Ta có: (– 8) . (– 7) &gt; 0 (tích hai số nguyên cùng dấu là số nguyên dương). sai (– 15) . 3 = – (15 . 3) = – 45 (– 2) . (– 3) = 2 . 3 = 6 – 45 &lt; 6 nên sai 2 . 18 = 36; (– 6) . (– 6) = 6 . 6 = 36 nên đúng (– 5) . 6 &lt; 0 ( tích hai số nguyên khác dấu là số nguyên âm). sai Chọn</w:t>
      </w:r>
    </w:p>
    <w:p>
      <w:pPr>
        <w:pStyle w:val="ListNumber"/>
      </w:pPr>
      <w:r>
        <w:t>Câu 10. Tích (– 4) 2 . (– 2) bằng:</w:t>
      </w:r>
    </w:p>
    <w:p>
      <w:r>
        <w:t>A. – 16</w:t>
      </w:r>
    </w:p>
    <w:p>
      <w:r>
        <w:t>B. 16</w:t>
      </w:r>
    </w:p>
    <w:p>
      <w:r>
        <w:t>C. – 32</w:t>
      </w:r>
    </w:p>
    <w:p>
      <w:r>
        <w:t>D. 32</w:t>
      </w:r>
    </w:p>
    <w:p>
      <w:r>
        <w:t>Đáp án: C</w:t>
      </w:r>
    </w:p>
    <w:p>
      <w:r>
        <w:t>Lời giải: Lời giải Ta có: (– 4) 2 . (– 2) = 16 . (– 2) = – 32. Chọn</w:t>
      </w:r>
    </w:p>
    <w:p>
      <w:pPr>
        <w:pStyle w:val="ListNumber"/>
      </w:pPr>
      <w:r>
        <w:t>Câu 11. Viết lại tích (– 2) . (– 2) . (– 2) . (– 3) . (– 3) . (– 3) dưới dạng một lũy thừa.</w:t>
      </w:r>
    </w:p>
    <w:p>
      <w:r>
        <w:t>A. 2 3 . 3 3</w:t>
      </w:r>
    </w:p>
    <w:p>
      <w:r>
        <w:t>B. – 2 3 . 3 3</w:t>
      </w:r>
    </w:p>
    <w:p>
      <w:r>
        <w:t>C. 6 3</w:t>
      </w:r>
    </w:p>
    <w:p>
      <w:r>
        <w:t>D. – 6 3</w:t>
      </w:r>
    </w:p>
    <w:p>
      <w:r>
        <w:t>Đáp án: C</w:t>
      </w:r>
    </w:p>
    <w:p>
      <w:r>
        <w:t>Lời giải: Lời giải (– 2) . (– 2) . (– 2) . (– 3) . (– 3) . (– 3) = [(– 2) . (– 3)] . [(– 2) . (– 3)] . [(– 2) . (– 3)] = 6 . 6 . 6 = 6 3 . Chọn</w:t>
      </w:r>
    </w:p>
    <w:p>
      <w:pPr>
        <w:pStyle w:val="ListNumber"/>
      </w:pPr>
      <w:r>
        <w:t>Câu 1. Tính (36 – 16) . (– 5) + 6 . (– 14 – 6), ta được:</w:t>
      </w:r>
    </w:p>
    <w:p>
      <w:r>
        <w:t>A. – 220</w:t>
      </w:r>
    </w:p>
    <w:p>
      <w:r>
        <w:t>B. – 20</w:t>
      </w:r>
    </w:p>
    <w:p>
      <w:r>
        <w:t>C. 20</w:t>
      </w:r>
    </w:p>
    <w:p>
      <w:r>
        <w:t>D. 220</w:t>
      </w:r>
    </w:p>
    <w:p>
      <w:r>
        <w:t>Đáp án: A</w:t>
      </w:r>
    </w:p>
    <w:p>
      <w:r>
        <w:t>Lời giải: Lời giải Ta có: (36 – 16) . (– 5) + 6 . (– 14 – 6) = 20 . (– 5) + 6 . (– 20) = – (20 . 5) + [– (6 . 20)] = – 100 – 120 = – 220 Chọn</w:t>
      </w:r>
    </w:p>
    <w:p>
      <w:pPr>
        <w:pStyle w:val="ListNumber"/>
      </w:pPr>
      <w:r>
        <w:t>Câu 2. Giá trị của biểu thức (x – 2)(x – 3) tại x = – 1 là:</w:t>
      </w:r>
    </w:p>
    <w:p>
      <w:r>
        <w:t>A. – 12</w:t>
      </w:r>
    </w:p>
    <w:p>
      <w:r>
        <w:t>B. 12</w:t>
      </w:r>
    </w:p>
    <w:p>
      <w:r>
        <w:t>C. – 2</w:t>
      </w:r>
    </w:p>
    <w:p>
      <w:r>
        <w:t>D. 2</w:t>
      </w:r>
    </w:p>
    <w:p>
      <w:r>
        <w:t>Đáp án: B</w:t>
      </w:r>
    </w:p>
    <w:p>
      <w:r>
        <w:t>Lời giải: Lời giải Thay x = – 1 vào biểu thức ta được: (x – 2)(x – 3) = (– 1 – 2)(– 1 – 3) = (– 3) . (– 4) = 3 . 4 = 12. Vậy giá trị của biểu thức đã cho bằng 12 tại x = – 1. Chọn</w:t>
      </w:r>
    </w:p>
    <w:p>
      <w:pPr>
        <w:pStyle w:val="ListNumber"/>
      </w:pPr>
      <w:r>
        <w:t>Câu 3. Tính nhanh (– 5) . 125 . (– 8) . 20 . (– 2) ta được kết quả là:</w:t>
      </w:r>
    </w:p>
    <w:p>
      <w:r>
        <w:t>A. – 200 000</w:t>
      </w:r>
    </w:p>
    <w:p>
      <w:r>
        <w:t>B. – 2 000 000</w:t>
      </w:r>
    </w:p>
    <w:p>
      <w:r>
        <w:t>C. 200 000</w:t>
      </w:r>
    </w:p>
    <w:p>
      <w:r>
        <w:t>D. – 100 000</w:t>
      </w:r>
    </w:p>
    <w:p>
      <w:r>
        <w:t>Đáp án: A</w:t>
      </w:r>
    </w:p>
    <w:p>
      <w:r>
        <w:t>Lời giải: Lời giải Ta có: (– 5) . 125 . (– 8) . 20 . (– 2) = [125 . (– 8)] . [(– 5) . 20] . (– 2) = (– 1 000) . (– 100) . (– 2) = – 200 000 Chọn</w:t>
      </w:r>
    </w:p>
    <w:p>
      <w:pPr>
        <w:pStyle w:val="ListNumber"/>
      </w:pPr>
      <w:r>
        <w:t>Câu 4. Điền hai số tiếp theo vào dãy số sau: – 2; 4; – 8; 16; ...</w:t>
      </w:r>
    </w:p>
    <w:p>
      <w:r>
        <w:t>A. 32 và 64</w:t>
      </w:r>
    </w:p>
    <w:p>
      <w:r>
        <w:t>B. – 32 và 64</w:t>
      </w:r>
    </w:p>
    <w:p>
      <w:r>
        <w:t>C. 32 và – 64</w:t>
      </w:r>
    </w:p>
    <w:p>
      <w:r>
        <w:t>D. – 32 và – 64</w:t>
      </w:r>
    </w:p>
    <w:p>
      <w:r>
        <w:t>Đáp án: B</w:t>
      </w:r>
    </w:p>
    <w:p>
      <w:r>
        <w:t>Lời giải: Lời giải Ta có: 4 = (– 2) . (– 2) – 8 = 4 . (– 2) 16 = (– 8) . (– 2) Do đó, trong dãy số trên số hạng sau là tích của số hạng trước với – 2. Vậy hai số hạng tiếp theo là: 16 . (– 2) = – 32 (– 32) . (– 2) = 64 Ta cần điền các số tiếp theo theo thứ tự là – 32 và 64. Chọn</w:t>
      </w:r>
    </w:p>
    <w:p>
      <w:pPr>
        <w:pStyle w:val="ListNumber"/>
      </w:pPr>
      <w:r>
        <w:t>Câu 5. Tính giá trị của biểu thức (– 5)x + (– 6)y với x = – 6, y = – 7.</w:t>
      </w:r>
    </w:p>
    <w:p>
      <w:r>
        <w:t>A. – 72</w:t>
      </w:r>
    </w:p>
    <w:p>
      <w:r>
        <w:t>B. 72</w:t>
      </w:r>
    </w:p>
    <w:p>
      <w:r>
        <w:t>C. – 80</w:t>
      </w:r>
    </w:p>
    <w:p>
      <w:r>
        <w:t>D. 80</w:t>
      </w:r>
    </w:p>
    <w:p>
      <w:r>
        <w:t>Đáp án: B</w:t>
      </w:r>
    </w:p>
    <w:p>
      <w:r>
        <w:t>Lời giải: Lời giải Thay x = – 6, y = – 7 vào biểu thức ta được: (– 5)x + (– 6)y = (– 5) . (– 6) + (– 6) . (– 7) = 5 . 6 + 6 . 7 = 30 + 42 = 72 Chọn</w:t>
      </w:r>
    </w:p>
    <w:p>
      <w:pPr>
        <w:pStyle w:val="ListNumber"/>
      </w:pPr>
      <w:r>
        <w:t>Câu 6. Điền số thích hợp vào chỗ chấm: 17 . (... + 7) = 17 . (– 5) + 17 . 7</w:t>
      </w:r>
    </w:p>
    <w:p>
      <w:r>
        <w:t>A. – 2</w:t>
      </w:r>
    </w:p>
    <w:p>
      <w:r>
        <w:t>B. – 3</w:t>
      </w:r>
    </w:p>
    <w:p>
      <w:r>
        <w:t>C. – 4</w:t>
      </w:r>
    </w:p>
    <w:p>
      <w:r>
        <w:t>D. – 5</w:t>
      </w:r>
    </w:p>
    <w:p>
      <w:r>
        <w:t>Đáp án: D</w:t>
      </w:r>
    </w:p>
    <w:p>
      <w:r>
        <w:t>Lời giải: Lời giải Ta có: 17 . (– 5) + 17 . 7 = 17 . [(– 5) + 7] Vậy ta cần điền số – 5 vào chỗ chấm. Chọn</w:t>
      </w:r>
    </w:p>
    <w:p>
      <w:pPr>
        <w:pStyle w:val="ListNumber"/>
      </w:pPr>
      <w:r>
        <w:t>Câu 7. Khi x = – 12, giá trị của biểu thức (x – 8).(x + 7) là số nào trong bốn số sau:</w:t>
      </w:r>
    </w:p>
    <w:p>
      <w:r>
        <w:t>A. – 100</w:t>
      </w:r>
    </w:p>
    <w:p>
      <w:r>
        <w:t>B. 100</w:t>
      </w:r>
    </w:p>
    <w:p>
      <w:r>
        <w:t>C. – 96</w:t>
      </w:r>
    </w:p>
    <w:p>
      <w:r>
        <w:t>D. – 196</w:t>
      </w:r>
    </w:p>
    <w:p>
      <w:r>
        <w:t>Đáp án: B</w:t>
      </w:r>
    </w:p>
    <w:p>
      <w:r>
        <w:t>Lời giải: Lời giải Thay x = – 12 vào biểu thức (x – 8).(x + 7) ta được: (– 12 – 8) . (– 12 + 7) = (– 20) . (– 5) = 20 . 5 = 100 Chọn</w:t>
      </w:r>
    </w:p>
    <w:p>
      <w:pPr>
        <w:pStyle w:val="ListNumber"/>
      </w:pPr>
      <w:r>
        <w:t>Câu 8. Giá trị của biểu thức (– 63) . (1 – 299) – 299 . 63 là:</w:t>
      </w:r>
    </w:p>
    <w:p>
      <w:r>
        <w:t>A. – 63</w:t>
      </w:r>
    </w:p>
    <w:p>
      <w:r>
        <w:t>B. 63</w:t>
      </w:r>
    </w:p>
    <w:p>
      <w:r>
        <w:t>C. – 53</w:t>
      </w:r>
    </w:p>
    <w:p>
      <w:r>
        <w:t>D. 53</w:t>
      </w:r>
    </w:p>
    <w:p>
      <w:r>
        <w:t>Đáp án: A</w:t>
      </w:r>
    </w:p>
    <w:p>
      <w:r>
        <w:t>Lời giải: Lời giải Ta có: (– 63) . (1 – 299) – 299 . 63 = (– 63) . 1 + (– 63) . (– 299) – 299 . 63 = – 63 + 63 . 299 – 63 . 299 = – 63 Chọn</w:t>
      </w:r>
    </w:p>
    <w:p>
      <w:pPr>
        <w:pStyle w:val="ListNumber"/>
      </w:pPr>
      <w:r>
        <w:t>Câu 9. Giá trị của m . n 2 với m = 3, n = – 5 là:</w:t>
      </w:r>
    </w:p>
    <w:p>
      <w:r>
        <w:t>A. – 30</w:t>
      </w:r>
    </w:p>
    <w:p>
      <w:r>
        <w:t>B. 30</w:t>
      </w:r>
    </w:p>
    <w:p>
      <w:r>
        <w:t>C. – 75</w:t>
      </w:r>
    </w:p>
    <w:p>
      <w:r>
        <w:t>D. 75</w:t>
      </w:r>
    </w:p>
    <w:p>
      <w:r>
        <w:t>Đáp án: D</w:t>
      </w:r>
    </w:p>
    <w:p>
      <w:r>
        <w:t>Lời giải: Lời giải Thay m = 3, n = – 5 vào biểu thức ta được: m . n 2 = 3 . (– 5) 2 = 3 . 25 = 75. Chọn</w:t>
      </w:r>
    </w:p>
    <w:p>
      <w:pPr>
        <w:pStyle w:val="ListNumber"/>
      </w:pPr>
      <w:r>
        <w:t>Câu 10. Giá trị của biểu thức (27 – 32) . x khi x = 8 là:</w:t>
      </w:r>
    </w:p>
    <w:p>
      <w:r>
        <w:t>A. – 40</w:t>
      </w:r>
    </w:p>
    <w:p>
      <w:r>
        <w:t>B. – 39</w:t>
      </w:r>
    </w:p>
    <w:p>
      <w:r>
        <w:t>C. – 38</w:t>
      </w:r>
    </w:p>
    <w:p>
      <w:r>
        <w:t>D. – 37</w:t>
      </w:r>
    </w:p>
    <w:p>
      <w:r>
        <w:t>Đáp án: A</w:t>
      </w:r>
    </w:p>
    <w:p>
      <w:r>
        <w:t>Lời giải: Lời giải Thay x = 8 vào biểu thức ta được: (27 – 32) . x = (27 – 32) . 8 = [27 + (– 32)] . 8 = [– (32 – 27)] . 8 = – 5 . 8 = – 40. Chọn</w:t>
      </w:r>
    </w:p>
    <w:p>
      <w:pPr>
        <w:pStyle w:val="ListNumber"/>
      </w:pPr>
      <w:r>
        <w:t>Câu 1. Tính tổng S = 1 – 3 + 5 – 7 + ... + 2001 – 2003.</w:t>
      </w:r>
    </w:p>
    <w:p>
      <w:r>
        <w:t>A. S = – 1 000</w:t>
      </w:r>
    </w:p>
    <w:p>
      <w:r>
        <w:t>B. S = – 1 001</w:t>
      </w:r>
    </w:p>
    <w:p>
      <w:r>
        <w:t>C. S = – 1 002</w:t>
      </w:r>
    </w:p>
    <w:p>
      <w:r>
        <w:t>D. S = – 1 003</w:t>
      </w:r>
    </w:p>
    <w:p>
      <w: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pPr>
        <w:pStyle w:val="ListNumber"/>
      </w:pPr>
      <w:r>
        <w:t>Câu 2. Giá trị của biểu thức 27 . (– 13) + 27 . (– 27) + (– 14) . (– 27) là:</w:t>
      </w:r>
    </w:p>
    <w:p>
      <w:r>
        <w:t>A. – 702</w:t>
      </w:r>
    </w:p>
    <w:p>
      <w:r>
        <w:t>B. 702</w:t>
      </w:r>
    </w:p>
    <w:p>
      <w:r>
        <w:t>C. – 720</w:t>
      </w:r>
    </w:p>
    <w:p>
      <w:r>
        <w:t>D. 720</w:t>
      </w:r>
    </w:p>
    <w:p>
      <w:r>
        <w:t>Đáp án: A</w:t>
      </w:r>
    </w:p>
    <w:p>
      <w:r>
        <w:t>Lời giải: Lời giải Ta có: 27 . (– 13) + 27 . (– 27) + (– 14) . (– 27) = 27 . (– 13) + 27 . (– 27) + 14 . 27 = 27 . [(– 13) + (– 27) + 14] = 27 . [(– 40) + 14] = 27 . (– 26) = – 702. Chọn</w:t>
      </w:r>
    </w:p>
    <w:p>
      <w:pPr>
        <w:pStyle w:val="ListNumber"/>
      </w:pPr>
      <w:r>
        <w:t>Câu 3. Giá trị biểu thức M = (– 192 873) . (– 2 345) . (– 4) 5 . 0 là:</w:t>
      </w:r>
    </w:p>
    <w:p>
      <w:r>
        <w:t>A. – 192 873</w:t>
      </w:r>
    </w:p>
    <w:p>
      <w:r>
        <w:t>B. 1</w:t>
      </w:r>
    </w:p>
    <w:p>
      <w:r>
        <w:t>C. 0</w:t>
      </w:r>
    </w:p>
    <w:p>
      <w:r>
        <w:t>D. (– 192 873) . (– 2 345) . (– 4) 5</w:t>
      </w:r>
    </w:p>
    <w:p>
      <w:r>
        <w:t>Đáp án: C</w:t>
      </w:r>
    </w:p>
    <w:p>
      <w:r>
        <w:t>Lời giải: Lời giải Ta có: M = (– 192 873) . (– 2 345) . (– 4) 5 . 0 = 0 (một tích nhân với 0 cũng bằng 0). Chọn</w:t>
      </w:r>
    </w:p>
    <w:p>
      <w:pPr>
        <w:pStyle w:val="ListNumber"/>
      </w:pPr>
      <w:r>
        <w:t>Câu 4. Giá trị của x thỏa mãn – 2(x – 5) &lt; 0 là:</w:t>
      </w:r>
    </w:p>
    <w:p>
      <w:r>
        <w:t>A. x = 3</w:t>
      </w:r>
    </w:p>
    <w:p>
      <w:r>
        <w:t>B. x = 4</w:t>
      </w:r>
    </w:p>
    <w:p>
      <w:r>
        <w:t>C. x = 5</w:t>
      </w:r>
    </w:p>
    <w:p>
      <w:r>
        <w:t>D. x = 6</w:t>
      </w:r>
    </w:p>
    <w:p>
      <w:r>
        <w:t>Đáp án: D</w:t>
      </w:r>
    </w:p>
    <w:p>
      <w:r>
        <w:t>Lời giải: Lời giải Khi x &gt; 5 thì x – 5 &gt; 0 nên – 2(x – 5) &lt; 0 Trong bốn đáp án trên chỉ có x = 6 &gt; 5. Chọn</w:t>
      </w:r>
    </w:p>
    <w:p>
      <w:pPr>
        <w:pStyle w:val="ListNumber"/>
      </w:pPr>
      <w:r>
        <w:t>Câu 5. Tính tổng S = 1 – 2 + 3 – 4 + ... + 2 017 – 2 018</w:t>
      </w:r>
    </w:p>
    <w:p>
      <w:r>
        <w:t>A. S = – 1 006</w:t>
      </w:r>
    </w:p>
    <w:p>
      <w:r>
        <w:t>B. S = – 1 007</w:t>
      </w:r>
    </w:p>
    <w:p>
      <w:r>
        <w:t>C. S = – 1 008</w:t>
      </w:r>
    </w:p>
    <w:p>
      <w:r>
        <w:t>D. S = – 1 009</w:t>
      </w:r>
    </w:p>
    <w:p>
      <w:r>
        <w:t>Đáp án: D</w:t>
      </w:r>
    </w:p>
    <w:p>
      <w:r>
        <w:t>Lời giải: Lời giải Dãy số 1; 2; 3; …; 2 018 có 2 018 số hạng nên có tất cả 2018 : 2 = 1 009 cặp số. Ta có: S = 1 – 2 + 3 – 4 + ... + 2 017 – 2 018 S = (1 – 2) + (3 – 4) + ... + (2 017 – 2 018) S = (– 1) + (– 1) + ... + (– 1) S = 1 009 . (– 1) = – 1 009 Chọn</w:t>
      </w:r>
    </w:p>
    <w:p>
      <w:pPr>
        <w:pStyle w:val="ListNumber"/>
      </w:pPr>
      <w:r>
        <w:t>Câu 6. Giá trị của x thỏa mãn 2(x – 5) &lt; 0 là:</w:t>
      </w:r>
    </w:p>
    <w:p>
      <w:r>
        <w:t>A. x = 4</w:t>
      </w:r>
    </w:p>
    <w:p>
      <w:r>
        <w:t>B. x = 5</w:t>
      </w:r>
    </w:p>
    <w:p>
      <w:r>
        <w:t>C. x = 6</w:t>
      </w:r>
    </w:p>
    <w:p>
      <w:r>
        <w:t>D. x = 7</w:t>
      </w:r>
    </w:p>
    <w:p>
      <w:r>
        <w:t>Đáp án: A</w:t>
      </w:r>
    </w:p>
    <w:p>
      <w:r>
        <w:t>Lời giải: Lời giải Khi x &lt; 5 thì x – 5 &lt; 0 nên 2(x – 5) &lt; 0 Trong bốn đáp án trên chỉ có x = 4 &lt; 5. Chọn</w:t>
      </w:r>
    </w:p>
    <w:p>
      <w:pPr>
        <w:pStyle w:val="ListNumber"/>
      </w:pPr>
      <w:r>
        <w:t>Câu 7. Tính giá trị của biểu thức x – 2 + x – 2 + x – 2 + x – 2 + x – 2 tại x = – 7.</w:t>
      </w:r>
    </w:p>
    <w:p>
      <w:r>
        <w:t>A. – 30</w:t>
      </w:r>
    </w:p>
    <w:p>
      <w:r>
        <w:t>B. 30</w:t>
      </w:r>
    </w:p>
    <w:p>
      <w:r>
        <w:t>C. – 45</w:t>
      </w:r>
    </w:p>
    <w:p>
      <w:r>
        <w:t>D. 45</w:t>
      </w:r>
    </w:p>
    <w:p>
      <w:r>
        <w:t>Đáp án: C</w:t>
      </w:r>
    </w:p>
    <w:p>
      <w:r>
        <w:t>Lời giải: Lời giải a) Đúng. Vì tàu ngầm đang ở độ sâu cách mặt biển 15 m nên ban đầu, tàu ngầm ở độ cao -15 m so với mặt nước biển. b) Đúng. Sau 2 phút, tàu nổi lên trên được: 2 ⋅ 3 = 6 m . Vậy sau 2 phút, tàu nổi lên trên được 6 m. c) Sai. Sau 2 phút, tàu ở độ cao so với mực nước biển là: − 15 + 6 = − 9 m . Vậy sau 2 phút, tàu ở độ cao -9 m so với mực nước biển. d) Đúng. Sau 5 phút, tàu ở độ cao so với mặt nước biển là: − 15 + 5 ⋅ 3 = 0 m . Vậy sau 5 phút, tàu ở mặt nước biển.</w:t>
      </w:r>
    </w:p>
    <w:p>
      <w:pPr>
        <w:pStyle w:val="Heading3"/>
      </w:pPr>
      <w:r>
        <w:t>Trắc nghiệm Bài 6: Phép chia hết hai số nguyên. Quan hệ chia hết trong tập hợp số nguyên</w:t>
      </w:r>
    </w:p>
    <w:p>
      <w:r>
        <w:t>Nguồn: https://vietjack.com/toan-6-canh-dieu/trac-nghiem-bai-6-phep-chia-het-hai-so-nguyen-quan-he-chia-het-trong-tap-hop-so-nguyen.jsp</w:t>
      </w:r>
    </w:p>
    <w:p>
      <w:r>
        <w:t>Số câu trích xuất: 16</w:t>
      </w:r>
    </w:p>
    <w:p>
      <w:pPr>
        <w:pStyle w:val="ListNumber"/>
      </w:pPr>
      <w:r>
        <w:t>Câu 1. Kết quả của phép tính (– 15) : 5 là:</w:t>
      </w:r>
    </w:p>
    <w:p>
      <w:r>
        <w:t>A. 3</w:t>
      </w:r>
    </w:p>
    <w:p>
      <w:r>
        <w:t>B. 5</w:t>
      </w:r>
    </w:p>
    <w:p>
      <w:r>
        <w:t>C. – 3</w:t>
      </w:r>
    </w:p>
    <w:p>
      <w:r>
        <w:t>D. – 5</w:t>
      </w:r>
    </w:p>
    <w:p>
      <w:r>
        <w:t>Đáp án: C</w:t>
      </w:r>
    </w:p>
    <w:p>
      <w:r>
        <w:t>Lời giải: Lời giải Ta có: (– 15) : 5 = – (15 : 5) = – 3. Chọn</w:t>
      </w:r>
    </w:p>
    <w:p>
      <w:pPr>
        <w:pStyle w:val="ListNumber"/>
      </w:pPr>
      <w:r>
        <w:t>Câu 2. Tính: (– 66) : (– 11) ta được kết quả là:</w:t>
      </w:r>
    </w:p>
    <w:p>
      <w:r>
        <w:t>A. 6</w:t>
      </w:r>
    </w:p>
    <w:p>
      <w:r>
        <w:t>B. 11</w:t>
      </w:r>
    </w:p>
    <w:p>
      <w:r>
        <w:t>C. – 6</w:t>
      </w:r>
    </w:p>
    <w:p>
      <w:r>
        <w:t>D. – 11</w:t>
      </w:r>
    </w:p>
    <w:p>
      <w:r>
        <w:t>Đáp án: A</w:t>
      </w:r>
    </w:p>
    <w:p>
      <w:r>
        <w:t>Lời giải: Lời giải Ta có: (– 66) : (– 11) = 66 : 11 = 6. Chọn</w:t>
      </w:r>
    </w:p>
    <w:p>
      <w:pPr>
        <w:pStyle w:val="ListNumber"/>
      </w:pPr>
      <w:r>
        <w:t>Câu 3. Kết quả của phép tính 65 : (– 13) là:</w:t>
      </w:r>
    </w:p>
    <w:p>
      <w:r>
        <w:t>A. – 13</w:t>
      </w:r>
    </w:p>
    <w:p>
      <w:r>
        <w:t>B. 13</w:t>
      </w:r>
    </w:p>
    <w:p>
      <w:r>
        <w:t>C. 5</w:t>
      </w:r>
    </w:p>
    <w:p>
      <w:r>
        <w:t>D. – 5</w:t>
      </w:r>
    </w:p>
    <w:p>
      <w:r>
        <w:t>Đáp án: D</w:t>
      </w:r>
    </w:p>
    <w:p>
      <w:r>
        <w:t>Lời giải: Lời giải Ta có: 65 : (– 13) = – (65 : 13) = – 5. Chọn</w:t>
      </w:r>
    </w:p>
    <w:p>
      <w:pPr>
        <w:pStyle w:val="ListNumber"/>
      </w:pPr>
      <w:r>
        <w:t>Câu 4. Cho a, b là các số nguyên và b ≠ 0. Nếu có số nguyên q sao cho a = bq thì:</w:t>
      </w:r>
    </w:p>
    <w:p>
      <w:r>
        <w:t>A. a là ước của b</w:t>
      </w:r>
    </w:p>
    <w:p>
      <w:r>
        <w:t>B. b là ước của a</w:t>
      </w:r>
    </w:p>
    <w:p>
      <w:r>
        <w:t>C. a là bội của b</w:t>
      </w:r>
    </w:p>
    <w:p>
      <w:r>
        <w:t>D. Cả B, C đều đúng</w:t>
      </w:r>
    </w:p>
    <w:p>
      <w:r>
        <w:t>Đáp án: B</w:t>
      </w:r>
    </w:p>
    <w:p>
      <w:r>
        <w:t>Lời giải: Lời giải Với a, b là các số nguyên và b ≠ 0. Nếu có số nguyên q sao cho a = bq thì a là bội của b và b là ước của a nên cả hai và C đều đúng. Chọn</w:t>
      </w:r>
    </w:p>
    <w:p>
      <w:pPr>
        <w:pStyle w:val="ListNumber"/>
      </w:pPr>
      <w:r>
        <w:t>Câu 5. Chọn khẳng định sai.</w:t>
      </w:r>
    </w:p>
    <w:p>
      <w:r>
        <w:t>A. Nếu a là bội của b thì – a cũng là bội của b</w:t>
      </w:r>
    </w:p>
    <w:p>
      <w:r>
        <w:t>B. Nếu b là ước của a thì – b cũng là ước của a</w:t>
      </w:r>
    </w:p>
    <w:p>
      <w:r>
        <w:t>C. Nếu a là bội của b thì b là ước của a</w:t>
      </w:r>
    </w:p>
    <w:p>
      <w:r>
        <w:t>D. Nếu a là bội của b thì b không là ước của a</w:t>
      </w:r>
    </w:p>
    <w:p>
      <w:r>
        <w:t>Đáp án: D</w:t>
      </w:r>
    </w:p>
    <w:p>
      <w:r>
        <w:t>Lời giải: Lời giải Theo lý thuyết ta có: - Nếu a là bội của b thì – a cũng là bội của b - Nếu b là ước của a thì – b cũng là ước của a - Nếu a là bội của b thì b là ước của a Vậy A, B, C đúng và D sai. Chọn</w:t>
      </w:r>
    </w:p>
    <w:p>
      <w:pPr>
        <w:pStyle w:val="ListNumber"/>
      </w:pPr>
      <w:r>
        <w:t>Câu 6. Chọn khẳng định sai.</w:t>
      </w:r>
    </w:p>
    <w:p>
      <w:r>
        <w:t>A. Số 0 là bội của mọi số nguyên.</w:t>
      </w:r>
    </w:p>
    <w:p>
      <w:r>
        <w:t>B. Các số -1 và 1 là ước của mọi số nguyên</w:t>
      </w:r>
    </w:p>
    <w:p>
      <w:r>
        <w:t>C. Nếu a chia hết cho b thì a cũng chia hết cho bội của b.</w:t>
      </w:r>
    </w:p>
    <w:p>
      <w:r>
        <w:t>D. Số 0 không là ước của bất kì số nguyên nào.</w:t>
      </w:r>
    </w:p>
    <w:p>
      <w:r>
        <w:t>Đáp án: C</w:t>
      </w:r>
    </w:p>
    <w:p>
      <w:r>
        <w:t>Lời giải: Lời giải Ta có: + Số 0 là bội của mọi số nguyên vì 0 chia hết cho tất cả các số nguyên khác 0 nên A đúng. + Mọi số nguyên đều chia hết cho -1 và 1 nên -1 và 1 là ước của mọi số nguyên nên B đúng. + Nếu a chia hết cho b thì a là bội của b, mà một số thì có vô số bội nên chưa chắc a chia hết cho bội của b. Chẳng hạn: 10 và 4 đều chia hết cho – 2 nên 10 và 4 đều là các bội của – 2 nhưng 10 không chia hết cho 4. Do đó C sai. + Ta không có phép chia cho 0 nên 0 không phải là ước của bất kì số nguyên nào nên D đúng. Chọn</w:t>
      </w:r>
    </w:p>
    <w:p>
      <w:pPr>
        <w:pStyle w:val="ListNumber"/>
      </w:pPr>
      <w:r>
        <w:t>Câu 1. Các bội của 6 là:</w:t>
      </w:r>
    </w:p>
    <w:p>
      <w:r>
        <w:t>A. – 6; 6; 0; 23; – 23</w:t>
      </w:r>
    </w:p>
    <w:p>
      <w:r>
        <w:t>B. 132; – 132; 16</w:t>
      </w:r>
    </w:p>
    <w:p>
      <w:r>
        <w:t>C. – 1; 1; 6; – 6</w:t>
      </w:r>
    </w:p>
    <w:p>
      <w:r>
        <w:t>D. 0; 6; – 6; 12; –12; ...</w:t>
      </w:r>
    </w:p>
    <w:p>
      <w:r>
        <w:t>Đáp án: D</w:t>
      </w:r>
    </w:p>
    <w:p>
      <w:r>
        <w:t>Lời giải: Lời giải Ta tìm các bội tự nhiên của 6 bằng cách lấy 6 lần lượt nhân với các số tự nhiên 0, 1, 2, … ta được các bội tự nhiên của 6 là 0, 6, 12, … Suy ra các bội nguyên âm của 6 là – 6, – 12, … Vậy các bội của 6 là 0; 6; – 6; 12; – 12; ... Chọn</w:t>
      </w:r>
    </w:p>
    <w:p>
      <w:pPr>
        <w:pStyle w:val="ListNumber"/>
      </w:pPr>
      <w:r>
        <w:t>Câu 2. Tập hợp các ước của – 8 là:</w:t>
      </w:r>
    </w:p>
    <w:p>
      <w:r>
        <w:t>A. A = {1; – 1; 2; – 2; 4; – 4; 8; – 8}</w:t>
      </w:r>
    </w:p>
    <w:p>
      <w:r>
        <w:t>B. A = {0; ± 1; ± 2; ± 4; ± 8}</w:t>
      </w:r>
    </w:p>
    <w:p>
      <w:r>
        <w:t>C. A = {1; 2; 4; 8}</w:t>
      </w:r>
    </w:p>
    <w:p>
      <w:r>
        <w:t>D. A = {0; 1; 2; 4; 8}</w:t>
      </w:r>
    </w:p>
    <w:p>
      <w:r>
        <w:t>Đáp án: A</w:t>
      </w:r>
    </w:p>
    <w:p>
      <w:r>
        <w:t>Lời giải: Lời giải Ta có – 8 = (– 1).8 = 1 . (– 8) = (– 2) . 4 = 2 . (– 4) Tập hợp các ước của – 8 là A = {1; – 1; 2; – 2; 4; – 4; 8; – 8}. Chọn</w:t>
      </w:r>
    </w:p>
    <w:p>
      <w:pPr>
        <w:pStyle w:val="ListNumber"/>
      </w:pPr>
      <w:r>
        <w:t>Câu 3. Cho tập hợp B = {x | 6 ⁝ x}. Tập hợp B có bao nhiêu phần tử?</w:t>
      </w:r>
    </w:p>
    <w:p>
      <w:r>
        <w:t>A. 5</w:t>
      </w:r>
    </w:p>
    <w:p>
      <w:r>
        <w:t>B. 8</w:t>
      </w:r>
    </w:p>
    <w:p>
      <w:r>
        <w:t>C. 10</w:t>
      </w:r>
    </w:p>
    <w:p>
      <w:r>
        <w:t>D. 12</w:t>
      </w:r>
    </w:p>
    <w:p>
      <w:r>
        <w:t>Đáp án: B</w:t>
      </w:r>
    </w:p>
    <w:p>
      <w:r>
        <w:t>Lời giải: Lời giải Ta có: B = {x ∈ Z| 6 ⁝ x} Vì 6 ⁝ x nên x là ước của 6, lại có x ∈ Z nên x là các ước nguyên của 6. Mà các ước tự nhiên của 6 là: 1; 2; 3; 6 Suy ra các ước nguyên âm của 6 là: – 1; – 2; – 3; – 6. Vậy có tất cả 8 ước số nguyên của 6 hay tập hợp B có 8 phần tử. Chọn</w:t>
      </w:r>
    </w:p>
    <w:p>
      <w:pPr>
        <w:pStyle w:val="ListNumber"/>
      </w:pPr>
      <w:r>
        <w:t>Câu 4. Cho số nguyên tố p. Số ước của p là:</w:t>
      </w:r>
    </w:p>
    <w:p>
      <w:r>
        <w:t>A. 1 ước</w:t>
      </w:r>
    </w:p>
    <w:p>
      <w:r>
        <w:t>B. 2 ước</w:t>
      </w:r>
    </w:p>
    <w:p>
      <w:r>
        <w:t>C. 3 ước</w:t>
      </w:r>
    </w:p>
    <w:p>
      <w:r>
        <w:t>D. 4 ước</w:t>
      </w:r>
    </w:p>
    <w:p>
      <w:r>
        <w:t>Đáp án: D</w:t>
      </w:r>
    </w:p>
    <w:p>
      <w:r>
        <w:t>Lời giải: Lời giải Các ước của số nguyên tố p là: 1; – 1; p ; – p. Vậy có 4 ước của số nguyên tố p. Chọn</w:t>
      </w:r>
    </w:p>
    <w:p>
      <w:pPr>
        <w:pStyle w:val="ListNumber"/>
      </w:pPr>
      <w:r>
        <w:t>Câu 5. Tìm số nguyên x, biết: (– 5) . x = 45.</w:t>
      </w:r>
    </w:p>
    <w:p>
      <w:r>
        <w:t>A. x = 5</w:t>
      </w:r>
    </w:p>
    <w:p>
      <w:r>
        <w:t>B. x = 9</w:t>
      </w:r>
    </w:p>
    <w:p>
      <w:r>
        <w:t>C. x = – 5</w:t>
      </w:r>
    </w:p>
    <w:p>
      <w:r>
        <w:t>D. x = – 9</w:t>
      </w:r>
    </w:p>
    <w:p>
      <w:r>
        <w:t>Đáp án: D</w:t>
      </w:r>
    </w:p>
    <w:p>
      <w:r>
        <w:t>Lời giải: Lời giải Ta có: (– 5) . x = 45 Suy ra x = 45 : (– 5) = – (45 : 5) = – 9. Vậy x = – 9. Chọn</w:t>
      </w:r>
    </w:p>
    <w:p>
      <w:pPr>
        <w:pStyle w:val="ListNumber"/>
      </w:pPr>
      <w:r>
        <w:t>Câu 1. Có bao nhiêu ước của – 24.</w:t>
      </w:r>
    </w:p>
    <w:p>
      <w:r>
        <w:t>A. 9</w:t>
      </w:r>
    </w:p>
    <w:p>
      <w:r>
        <w:t>B. 17</w:t>
      </w:r>
    </w:p>
    <w:p>
      <w:r>
        <w:t>C. 8</w:t>
      </w:r>
    </w:p>
    <w:p>
      <w:r>
        <w:t>D. 16</w:t>
      </w:r>
    </w:p>
    <w:p>
      <w:r>
        <w:t>Đáp án: D</w:t>
      </w:r>
    </w:p>
    <w:p>
      <w:r>
        <w:t>Lời giải: Lời giải Có 8 ước tự nhiên của 24 là 1; 2; 3; 4; 6; 8; 12; 24 Vậy có 8 . 2 = 16 ước của – 24. Chọn</w:t>
      </w:r>
    </w:p>
    <w:p>
      <w:pPr>
        <w:pStyle w:val="ListNumber"/>
      </w:pPr>
      <w:r>
        <w:t>Câu 2. Viết tập hợp các số nguyên x, biết 12 ⁝ x và x &lt; – 2.</w:t>
      </w:r>
    </w:p>
    <w:p>
      <w:r>
        <w:t>A. {1}</w:t>
      </w:r>
    </w:p>
    <w:p>
      <w:r>
        <w:t>B. {– 3; – 4; – 6; – 12}</w:t>
      </w:r>
    </w:p>
    <w:p>
      <w:r>
        <w:t>C. {– 2; – 1}</w:t>
      </w:r>
    </w:p>
    <w:p>
      <w:r>
        <w:t>D. {– 2; – 1; 1; 2; 3; 4; 6; 12}</w:t>
      </w:r>
    </w:p>
    <w:p>
      <w:r>
        <w:t>Đáp án: B</w:t>
      </w:r>
    </w:p>
    <w:p>
      <w:r>
        <w:t>Lời giải: Lời giải Các ước số tự nhiên của 12 là: 1; 2; 3; 4; 6; 12 Suy ra các ước số nguyên âm của 12 là: – 1; – 2; – 3; – 4; – 6; – 12 Vậy tập hợp ước của 12 là {±1; ±2; ±3; ±4; ±6; ±12} Vì x &lt; -2 nên các số x thỏa mãn là: – 3; – 4; – 6; – 12. Ta viết được tập hợp: {– 3; – 4; – 6; –12}. Chọn</w:t>
      </w:r>
    </w:p>
    <w:p>
      <w:pPr>
        <w:pStyle w:val="ListNumber"/>
      </w:pPr>
      <w:r>
        <w:t>Câu 3. Viết tập hợp K các số nguyên x thỏa mãn (x + 3) ⁝ (x + 1).</w:t>
      </w:r>
    </w:p>
    <w:p>
      <w:r>
        <w:t>A. K = {– 3; – 2; 0; 1}</w:t>
      </w:r>
    </w:p>
    <w:p>
      <w:r>
        <w:t>B. K = {– 1; 0; 2; 3}</w:t>
      </w:r>
    </w:p>
    <w:p>
      <w:r>
        <w:t>C. K = {– 3; 0; 1; 2}</w:t>
      </w:r>
    </w:p>
    <w:p>
      <w:r>
        <w:t>D. K = {– 2; 0; 1; 3}</w:t>
      </w:r>
    </w:p>
    <w:p>
      <w:r>
        <w:t>Đáp án: A</w:t>
      </w:r>
    </w:p>
    <w:p>
      <w:r>
        <w:t>Lời giải: Lời giải Ta có: x + 3 = (x + 1) + 2 Vì (x + 3) ⁝ (x + 1), (x + 1) ⁝ (x + 1) nên 2 ⁝ (x + 1) Khi đó x + 1 là ước của 2. Mà các ước của 2 là: – 1; 1; 2; – 2. Do đó, x + 1 = ±1 hoặc x + 1 = ±2 Nếu x + 1 = 1 thì x = 0 Nếu x + 1 = – 1 thì x = – 2 Nếu x + 1 = 2 thì x = 1 Nếu x + 1 = – 2 thì x = – 3 Do đó các số nguyên x thỏa mãn yêu cầu là: – 3; – 2; 0; 1. Vậy K = {– 3; – 2; 0; 1}. Chọn</w:t>
      </w:r>
    </w:p>
    <w:p>
      <w:pPr>
        <w:pStyle w:val="ListNumber"/>
      </w:pPr>
      <w:r>
        <w:t>Câu 4. Tìm số nguyên x biết (– 12) 2 . x = 56 + 10 . 13x.</w:t>
      </w:r>
    </w:p>
    <w:p>
      <w:r>
        <w:t>A. x = 3</w:t>
      </w:r>
    </w:p>
    <w:p>
      <w:r>
        <w:t>B. x = 4</w:t>
      </w:r>
    </w:p>
    <w:p>
      <w:r>
        <w:t>C. x = 5</w:t>
      </w:r>
    </w:p>
    <w:p>
      <w:r>
        <w:t>D. x = 6</w:t>
      </w:r>
    </w:p>
    <w:p>
      <w:r>
        <w:t>Đáp án: B</w:t>
      </w:r>
    </w:p>
    <w:p>
      <w:r>
        <w:t>Lời giải: Lời giải Ta có: (– 12) 2 . x = 56 + 10 . 13x 144x = 56 + 130x 144x – 130x = 56 14x = 56 x = 56 : 14 x = 4 Vậy x = 4. Chọn</w:t>
      </w:r>
    </w:p>
    <w:p>
      <w:pPr>
        <w:pStyle w:val="ListNumber"/>
      </w:pPr>
      <w:r>
        <w:t>Câu 5. Tìm số nguyên x biết: (– 6) 3 . x = 78 + (– 10) . 19x.</w:t>
      </w:r>
    </w:p>
    <w:p>
      <w:r>
        <w:t>A. x = 3</w:t>
      </w:r>
    </w:p>
    <w:p>
      <w:r>
        <w:t>B. x = – 3</w:t>
      </w:r>
    </w:p>
    <w:p>
      <w:r>
        <w:t>C. x = 4</w:t>
      </w:r>
    </w:p>
    <w:p>
      <w:r>
        <w:t>D. x = – 4</w:t>
      </w:r>
    </w:p>
    <w:p>
      <w:r>
        <w:t>Đáp án: B</w:t>
      </w:r>
    </w:p>
    <w:p>
      <w:r>
        <w:t>Lời giải: Lời giải a) Đúng. Vì x : − 20 = − 6 nên x = − 20 ⋅ − 6 = 120 &gt; 0. Vậy x &gt; 0. b) Đúng. Vì y ⋅ − 15 = 45 nên y = 45 : − 15 = − 3. Vậy y = − 3. c) Đúng. Vì 120 = − 3 ⋅ − 40 nên 120 ⋮ − 3 . Vậy x ⋮ y . d) Sai. Vì 120 ⋮ − 3 nên các ước chung của 120 và -3 là ước của -3. Suy ra, ƯC − 3 , 120 = Ư(-3) = {1; -1; 3; -3}. Vậy có bốn số nguyên là ước chung của x và y.</w:t>
      </w:r>
    </w:p>
    <w:p>
      <w:pPr>
        <w:pStyle w:val="Heading3"/>
      </w:pPr>
      <w:r>
        <w:t>Bài tập trắc nghiệm tổng hợp Chương 2</w:t>
      </w:r>
    </w:p>
    <w:p>
      <w:r>
        <w:t>Nguồn: https://vietjack.com/toan-6-canh-dieu/trac-nghiem-bai-tap-cuoi-chuong-2.jsp</w:t>
      </w:r>
    </w:p>
    <w:p>
      <w:r>
        <w:t>Số câu trích xuất: 33</w:t>
      </w:r>
    </w:p>
    <w:p>
      <w:pPr>
        <w:pStyle w:val="ListNumber"/>
      </w:pPr>
      <w:r>
        <w:t>Câu 1. Viết số sau: âm bốn trăm hai mươi ba.</w:t>
      </w:r>
    </w:p>
    <w:p>
      <w:r>
        <w:t>A. 423</w:t>
      </w:r>
    </w:p>
    <w:p>
      <w:r>
        <w:t>B. – 423</w:t>
      </w:r>
    </w:p>
    <w:p>
      <w:r>
        <w:t>C. 234</w:t>
      </w:r>
    </w:p>
    <w:p>
      <w:r>
        <w:t>D. + 423</w:t>
      </w:r>
    </w:p>
    <w:p>
      <w:r>
        <w:t>Đáp án: B</w:t>
      </w:r>
    </w:p>
    <w:p>
      <w:r>
        <w:t>Lời giải: Lời giải Số âm bốn trăm hai mươi ba được viết là – 423. Chọn</w:t>
      </w:r>
    </w:p>
    <w:p>
      <w:pPr>
        <w:pStyle w:val="ListNumber"/>
      </w:pPr>
      <w:r>
        <w:t>Câu 2. Cho các số: – 8; – 67; 0; 23; 58. Có bao nhiêu số nguyên âm trong các số đã cho?</w:t>
      </w:r>
    </w:p>
    <w:p>
      <w:r>
        <w:t>A. 1</w:t>
      </w:r>
    </w:p>
    <w:p>
      <w:r>
        <w:t>B. 2</w:t>
      </w:r>
    </w:p>
    <w:p>
      <w:r>
        <w:t>C. 3</w:t>
      </w:r>
    </w:p>
    <w:p>
      <w:r>
        <w:t>D. 4</w:t>
      </w:r>
    </w:p>
    <w:p>
      <w:r>
        <w:t>Đáp án: B</w:t>
      </w:r>
    </w:p>
    <w:p>
      <w:r>
        <w:t>Lời giải: Lời giải Trong các số đã cho, có hai số là số nguyên âm, đó là – 8 và – 67. Chọn</w:t>
      </w:r>
    </w:p>
    <w:p>
      <w:pPr>
        <w:pStyle w:val="ListNumber"/>
      </w:pPr>
      <w:r>
        <w:t>Câu 3. Số phần tử của tập hợp số nguyên âm là</w:t>
      </w:r>
    </w:p>
    <w:p>
      <w:r>
        <w:t>A. 5 phần tử.</w:t>
      </w:r>
    </w:p>
    <w:p>
      <w:r>
        <w:t>B. 10 phần tử.</w:t>
      </w:r>
    </w:p>
    <w:p>
      <w:r>
        <w:t>C. 100 phần tử.</w:t>
      </w:r>
    </w:p>
    <w:p>
      <w:r>
        <w:t>D. vô số phần tử.</w:t>
      </w:r>
    </w:p>
    <w:p>
      <w:r>
        <w:t>Đáp án: D</w:t>
      </w:r>
    </w:p>
    <w:p>
      <w:r>
        <w:t>Lời giải: Lời giải Các số – 1, – 2, – 3, … là các số nguyên âm. Do đó tập hợp các số nguyên âm có vô số phần tử. Chọn</w:t>
      </w:r>
    </w:p>
    <w:p>
      <w:pPr>
        <w:pStyle w:val="ListNumber"/>
      </w:pPr>
      <w:r>
        <w:t>Câu 4. Nếu 20°C biểu diễn 20 độ trên 0°C thì – 5°C biểu diễn:</w:t>
      </w:r>
    </w:p>
    <w:p>
      <w:r>
        <w:t>A. – 5°C trên 0°C</w:t>
      </w:r>
    </w:p>
    <w:p>
      <w:r>
        <w:t>B. – 5°C dưới 0°C</w:t>
      </w:r>
    </w:p>
    <w:p>
      <w:r>
        <w:t>C. 5°C trên 0°C</w:t>
      </w:r>
    </w:p>
    <w:p>
      <w:r>
        <w:t>D. 5°C dưới 0°C</w:t>
      </w:r>
    </w:p>
    <w:p>
      <w:r>
        <w:t>Đáp án: D</w:t>
      </w:r>
    </w:p>
    <w:p>
      <w:r>
        <w:t>Lời giải: Lời giải: Nếu 20°C biểu diễn 20 độ trên 0°C thì – 5°C biểu diễn 5°C dưới 0°C. Chọn</w:t>
      </w:r>
    </w:p>
    <w:p>
      <w:pPr>
        <w:pStyle w:val="ListNumber"/>
      </w:pPr>
      <w:r>
        <w:t>Câu 5. Cho tập hợp A = {– 5; – 8; 0; 14; – 70; 65; – 450}. Số phần tử là số nguyên âm có trong tập hợp A là:</w:t>
      </w:r>
    </w:p>
    <w:p>
      <w:r>
        <w:t>A. 7</w:t>
      </w:r>
    </w:p>
    <w:p>
      <w:r>
        <w:t>B. 6</w:t>
      </w:r>
    </w:p>
    <w:p>
      <w:r>
        <w:t>C. 5</w:t>
      </w:r>
    </w:p>
    <w:p>
      <w:r>
        <w:t>D. 4</w:t>
      </w:r>
    </w:p>
    <w:p>
      <w:r>
        <w:t>Đáp án: D</w:t>
      </w:r>
    </w:p>
    <w:p>
      <w:r>
        <w:t>Lời giải: Lời giải Nhận thấy trong tập hợp A có các phần tử – 5; – 8; – 70; – 450 là các số nguyên âm. Do đó số phần tử là số nguyên âm có trong tập hợp A là 4 phần tử. Chọn</w:t>
      </w:r>
    </w:p>
    <w:p>
      <w:pPr>
        <w:pStyle w:val="ListNumber"/>
      </w:pPr>
      <w:r>
        <w:t>Câu 6. Điền vào chỗ trống trong câu sau: Nếu – 2 điốp biểu diễn độ cận thị thì + 2 điốp biểu diễn …</w:t>
      </w:r>
    </w:p>
    <w:p>
      <w:r>
        <w:t>A. độ cận thị</w:t>
      </w:r>
    </w:p>
    <w:p>
      <w:r>
        <w:t>B. độ viễn thị</w:t>
      </w:r>
    </w:p>
    <w:p>
      <w:r>
        <w:t>C. độ loạn thị</w:t>
      </w:r>
    </w:p>
    <w:p>
      <w:r>
        <w:t>D. độ bình thường</w:t>
      </w:r>
    </w:p>
    <w:p>
      <w:r>
        <w:t>Đáp án: B</w:t>
      </w:r>
    </w:p>
    <w:p>
      <w:r>
        <w:t>Lời giải: Lời giải Vì – 2 và + 2 là hai số đối nhau, mà – 2 điốp biểu thị độ cận thị thì + 2 điốp biểu diễn độ viễn thị Chọn</w:t>
      </w:r>
    </w:p>
    <w:p>
      <w:pPr>
        <w:pStyle w:val="ListNumber"/>
      </w:pPr>
      <w:r>
        <w:t>Câu 7. Số đối của 8 là:</w:t>
      </w:r>
    </w:p>
    <w:p>
      <w:r>
        <w:t>A. – 8</w:t>
      </w:r>
    </w:p>
    <w:p>
      <w:r>
        <w:t>B. 0</w:t>
      </w:r>
    </w:p>
    <w:p>
      <w:r>
        <w:t>C. 8</w:t>
      </w:r>
    </w:p>
    <w:p>
      <w:r>
        <w:t>D. 16</w:t>
      </w:r>
    </w:p>
    <w:p>
      <w:r>
        <w:t>Đáp án: A</w:t>
      </w:r>
    </w:p>
    <w:p>
      <w:r>
        <w:t>Lời giải: Lời giải Ta có số đối của 8 là – 8. Chọn</w:t>
      </w:r>
    </w:p>
    <w:p>
      <w:pPr>
        <w:pStyle w:val="ListNumber"/>
      </w:pPr>
      <w:r>
        <w:t>Câu 8. Cho tập hợp A = {-2; 0; 3; 6} . Tập hợp B gồm các phần tử là số đối của các phần tử trong tập hợp A là:</w:t>
      </w:r>
    </w:p>
    <w:p>
      <w:r>
        <w:t>A. B = {-2; 0; -3; -6}</w:t>
      </w:r>
    </w:p>
    <w:p>
      <w:r>
        <w:t>B. B = {2; 0; 3; 6}</w:t>
      </w:r>
    </w:p>
    <w:p>
      <w:r>
        <w:t>C. B = {-6; -3; 0; 2}</w:t>
      </w:r>
    </w:p>
    <w:p>
      <w:r>
        <w:t>D. B = {-2; 0; 3; 6}</w:t>
      </w:r>
    </w:p>
    <w:p>
      <w:r>
        <w:t>Đáp án: C</w:t>
      </w:r>
    </w:p>
    <w:p>
      <w:r>
        <w:t>Lời giải: Lời giải Ta có: số đối của – 2 là 2, số đối của 0 là 0, số đối của 3 là – 3 , số đối của 6 là – 6. Do đó, tập hợp B là: B = {-6; -3; 0; 2}. Chọn</w:t>
      </w:r>
    </w:p>
    <w:p>
      <w:pPr>
        <w:pStyle w:val="ListNumber"/>
      </w:pPr>
      <w:r>
        <w:t>Câu 9. Cho E = {− 4; 2; 0; − 1; 7; − 2020}. Viết tập hợp D gồm các phần tử thuộc E và là số nguyên âm.</w:t>
      </w:r>
    </w:p>
    <w:p>
      <w:r>
        <w:t>A. D = {− 4; 2; − 1}</w:t>
      </w:r>
    </w:p>
    <w:p>
      <w:r>
        <w:t>B. D = {−4 ; − 1; − 2020}</w:t>
      </w:r>
    </w:p>
    <w:p>
      <w:r>
        <w:t>C. D = {− 1; 7; 2020}</w:t>
      </w:r>
    </w:p>
    <w:p>
      <w:r>
        <w:t>D. D = {2; 0; 7}</w:t>
      </w:r>
    </w:p>
    <w:p>
      <w:r>
        <w:t>Đáp án: B</w:t>
      </w:r>
    </w:p>
    <w:p>
      <w:r>
        <w:t>Lời giải: Lời giải Ta có E = {−4; 2; 0; −1; 7; −2020} có các số nguyên âm là − 4; − 1; − 2020. Nên tập hợp D = {− 4; − 1; − 2020}. Chọn</w:t>
      </w:r>
    </w:p>
    <w:p>
      <w:pPr>
        <w:pStyle w:val="ListNumber"/>
      </w:pPr>
      <w:r>
        <w:t>Câu 10. Điểm - 3 cách điểm 4 theo chiều dương bao nhiêu đơn vị?</w:t>
      </w:r>
    </w:p>
    <w:p>
      <w:r>
        <w:t>Ảnh trong đề:</w:t>
      </w:r>
    </w:p>
    <w:p>
      <w:r>
        <w:drawing>
          <wp:inline xmlns:a="http://schemas.openxmlformats.org/drawingml/2006/main" xmlns:pic="http://schemas.openxmlformats.org/drawingml/2006/picture">
            <wp:extent cx="4389120" cy="945931"/>
            <wp:docPr id="1228" name="Picture 1228"/>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22"/>
                    <a:stretch>
                      <a:fillRect/>
                    </a:stretch>
                  </pic:blipFill>
                  <pic:spPr>
                    <a:xfrm>
                      <a:off x="0" y="0"/>
                      <a:ext cx="4389120" cy="945931"/>
                    </a:xfrm>
                    <a:prstGeom prst="rect"/>
                  </pic:spPr>
                </pic:pic>
              </a:graphicData>
            </a:graphic>
          </wp:inline>
        </w:drawing>
      </w:r>
    </w:p>
    <w:p>
      <w:r>
        <w:t>Nguồn ảnh: 36 Bài tập trắc nghiệm Toán lớp 6 Chương 2 Cánh diều có đáp án - https://vietjack.com/toan-6-canh-dieu/images/trac-nghiem-bai-tap-cuoi-chuong-2-66726.png</w:t>
      </w:r>
    </w:p>
    <w:p>
      <w:r>
        <w:t>A. 7</w:t>
      </w:r>
    </w:p>
    <w:p>
      <w:r>
        <w:t>B. 2</w:t>
      </w:r>
    </w:p>
    <w:p>
      <w:r>
        <w:t>C. 9</w:t>
      </w:r>
    </w:p>
    <w:p>
      <w:r>
        <w:t>D. 5</w:t>
      </w:r>
    </w:p>
    <w:p>
      <w:r>
        <w:t>Đáp án: A</w:t>
      </w:r>
    </w:p>
    <w:p>
      <w:r>
        <w:t>Lời giải: Lời giải Quan sát trục số ta thấy điểm – 3 cách điểm 4 theo chiều dương là 7 khoảng hay chính là 7 đơn vị. Chọn</w:t>
      </w:r>
    </w:p>
    <w:p>
      <w:pPr>
        <w:pStyle w:val="ListNumber"/>
      </w:pPr>
      <w:r>
        <w:t>Câu 11. Kết quả của phép tính (– 100) + (– 50) là:</w:t>
      </w:r>
    </w:p>
    <w:p>
      <w:r>
        <w:t>A. – 50</w:t>
      </w:r>
    </w:p>
    <w:p>
      <w:r>
        <w:t>B. 50</w:t>
      </w:r>
    </w:p>
    <w:p>
      <w:r>
        <w:t>C. 150</w:t>
      </w:r>
    </w:p>
    <w:p>
      <w:r>
        <w:t>D. – 150</w:t>
      </w:r>
    </w:p>
    <w:p>
      <w:r>
        <w:t>Đáp án: D</w:t>
      </w:r>
    </w:p>
    <w:p>
      <w:r>
        <w:t>Lời giải: Lời giải Ta có: (– 100) + (– 50) = – (100 + 50) = – 150 Chọn</w:t>
      </w:r>
    </w:p>
    <w:p>
      <w:pPr>
        <w:pStyle w:val="ListNumber"/>
      </w:pPr>
      <w:r>
        <w:t>Câu 12. Tổng của hai số – 313 và – 211 là:</w:t>
      </w:r>
    </w:p>
    <w:p>
      <w:r>
        <w:t>A. 534.</w:t>
      </w:r>
    </w:p>
    <w:p>
      <w:r>
        <w:t>B. 524</w:t>
      </w:r>
    </w:p>
    <w:p>
      <w:r>
        <w:t>C. – 524</w:t>
      </w:r>
    </w:p>
    <w:p>
      <w:r>
        <w:t>D. – 534</w:t>
      </w:r>
    </w:p>
    <w:p>
      <w:r>
        <w:t>Đáp án: C</w:t>
      </w:r>
    </w:p>
    <w:p>
      <w:r>
        <w:t>Lời giải: Lời giải Tổng của hai số – 313 và – 211 là: (– 313) + (– 211) = – (313 + 211) = – 524. Chọn</w:t>
      </w:r>
    </w:p>
    <w:p>
      <w:pPr>
        <w:pStyle w:val="ListNumber"/>
      </w:pPr>
      <w:r>
        <w:t>Câu 13. Số nguyên nào dưới dây là kết quả của phép tính 52 + (– 122)?</w:t>
      </w:r>
    </w:p>
    <w:p>
      <w:r>
        <w:t>A. – 70</w:t>
      </w:r>
    </w:p>
    <w:p>
      <w:r>
        <w:t>B. 70</w:t>
      </w:r>
    </w:p>
    <w:p>
      <w:r>
        <w:t>C. 60</w:t>
      </w:r>
    </w:p>
    <w:p>
      <w:r>
        <w:t>D. – 60</w:t>
      </w:r>
    </w:p>
    <w:p>
      <w:r>
        <w:t>Đáp án: A</w:t>
      </w:r>
    </w:p>
    <w:p>
      <w:r>
        <w:t>Lời giải: Lời giải Ta có: 52 + (– 122) = – (122 – 52) = – 70 Chọn</w:t>
      </w:r>
    </w:p>
    <w:p>
      <w:pPr>
        <w:pStyle w:val="ListNumber"/>
      </w:pPr>
      <w:r>
        <w:t>Câu 14. Chọn đáp án đúng?</w:t>
      </w:r>
    </w:p>
    <w:p>
      <w:r>
        <w:t>A. (– 10) + (– 5) &lt; – 16</w:t>
      </w:r>
    </w:p>
    <w:p>
      <w:r>
        <w:t>B. 3 + 5 &lt; – 3</w:t>
      </w:r>
    </w:p>
    <w:p>
      <w:r>
        <w:t>C. (– 8) + (– 7) = (– 7) + (– 8)</w:t>
      </w:r>
    </w:p>
    <w:p>
      <w:r>
        <w:t>D. (– 102) + (– 5) &gt; – 100</w:t>
      </w:r>
    </w:p>
    <w:p>
      <w:r>
        <w:t>Đáp án: A</w:t>
      </w:r>
    </w:p>
    <w:p>
      <w:r>
        <w:t>Lời giải: Lời giải Ta có: (– 10) + (– 5) = – (10 + 5) = – 15 &gt; – 16 . sai 3 + 5 = 8 &gt; – 3 . sai (– 8) + (– 7) = (– 7) + (– 8) (tính chất giao hoán của phép cộng). đúng (– 102) + (– 5) = – (102 + 5) = – 107 &lt; – 100. sai Chọn</w:t>
      </w:r>
    </w:p>
    <w:p>
      <w:pPr>
        <w:pStyle w:val="ListNumber"/>
      </w:pPr>
      <w:r>
        <w:t>Câu 15. Nhiệt độ hiện tại của phòng đông lạnh là – 2°C . Nếu nhiệt độ giảm 7°C , nhiệt độ tại phòng đông lạnh sẽ là bao nhiêu?</w:t>
      </w:r>
    </w:p>
    <w:p>
      <w:r>
        <w:t>A. 5°C</w:t>
      </w:r>
    </w:p>
    <w:p>
      <w:r>
        <w:t>B. – 9°C</w:t>
      </w:r>
    </w:p>
    <w:p>
      <w:r>
        <w:t>C. – 5°C</w:t>
      </w:r>
    </w:p>
    <w:p>
      <w:r>
        <w:t>D. 9°C</w:t>
      </w:r>
    </w:p>
    <w:p>
      <w:r>
        <w:t>Đáp án: B</w:t>
      </w:r>
    </w:p>
    <w:p>
      <w:r>
        <w:t>Lời giải: Lời giải Nhiệt độ giảm 7°C nghĩa là tăng – 7°C nên nhiệt độ tại phòng đông lạnh là: (– 2) + (– 7) = – (2 + 7) = – 9°C Chọn</w:t>
      </w:r>
    </w:p>
    <w:p>
      <w:pPr>
        <w:pStyle w:val="ListNumber"/>
      </w:pPr>
      <w:r>
        <w:t>Câu 16. Tính giá trị của biểu thức x + (– 16) , biết x = – 27:</w:t>
      </w:r>
    </w:p>
    <w:p>
      <w:r>
        <w:t>A. – 43</w:t>
      </w:r>
    </w:p>
    <w:p>
      <w:r>
        <w:t>B. – 11</w:t>
      </w:r>
    </w:p>
    <w:p>
      <w:r>
        <w:t>C. 11</w:t>
      </w:r>
    </w:p>
    <w:p>
      <w:r>
        <w:t>D. 43</w:t>
      </w:r>
    </w:p>
    <w:p>
      <w:r>
        <w:t>Đáp án: A</w:t>
      </w:r>
    </w:p>
    <w:p>
      <w:r>
        <w:t>Lời giải: Lời giải Thay giá trị x = – 27 vào biểu thức đã cho, ta được: x + (– 16) = – 27 + (– 16) = – (27 + 16) = – 43 Chọn</w:t>
      </w:r>
    </w:p>
    <w:p>
      <w:pPr>
        <w:pStyle w:val="ListNumber"/>
      </w:pPr>
      <w:r>
        <w:t>Câu 17. Cho các số: – 16; – 7; – 1; 0; 2; 7 . Hai trong các số trên có tổng bằng – 5 là:</w:t>
      </w:r>
    </w:p>
    <w:p>
      <w:r>
        <w:t>A. – 7 + 2</w:t>
      </w:r>
    </w:p>
    <w:p>
      <w:r>
        <w:t>B. – 7 + (– 1)</w:t>
      </w:r>
    </w:p>
    <w:p>
      <w:r>
        <w:t>C. – 16 + 7</w:t>
      </w:r>
    </w:p>
    <w:p>
      <w:r>
        <w:t>D. – 7 + 0</w:t>
      </w:r>
    </w:p>
    <w:p>
      <w:r>
        <w:t>Đáp án: A</w:t>
      </w:r>
    </w:p>
    <w:p>
      <w:r>
        <w:t>Lời giải: Lời giải Ta có: – 7 + 2 = – (7 – 2) = – 5 – 7 + (– 1) = – (7 + 1) = – 8 – 16 + 7 = – (16 – 7) = – 9 – 7 + 0 = – 7 Chọn</w:t>
      </w:r>
    </w:p>
    <w:p>
      <w:pPr>
        <w:pStyle w:val="ListNumber"/>
      </w:pPr>
      <w:r>
        <w:t>Câu 18. Tìm tổng tất cả các số nguyên x, biết: – 4 &lt; x &lt; 5 ?</w:t>
      </w:r>
    </w:p>
    <w:p>
      <w:r>
        <w:t>A. 1</w:t>
      </w:r>
    </w:p>
    <w:p>
      <w:r>
        <w:t>B. 5</w:t>
      </w:r>
    </w:p>
    <w:p>
      <w:r>
        <w:t>C. 4</w:t>
      </w:r>
    </w:p>
    <w:p>
      <w:r>
        <w:t>D. 3</w:t>
      </w:r>
    </w:p>
    <w:p>
      <w:r>
        <w:t>Đáp án: C</w:t>
      </w:r>
    </w:p>
    <w:p>
      <w:r>
        <w:t>Lời giải: Lời giải Các số nguyên thỏa mãn – 4 &lt; x &lt; 5 là: – 3; – 2; – 1; 0; 1; 2; 3; 4. Ta có: (– 3) + (– 2) + (– 1) + 0 + 1 + 2 + 3 + 4 = (– 3 + 3) + (– 2 + 2) + (– 1 + 1) + 0 + 4 = 0 + 0 + 0 + 0 + 4 = 4 Chọn</w:t>
      </w:r>
    </w:p>
    <w:p>
      <w:pPr>
        <w:pStyle w:val="ListNumber"/>
      </w:pPr>
      <w:r>
        <w:t>Câu 19. Khoảng cách giữa hai điểm 5 và – 2 trên trục số là:</w:t>
      </w:r>
    </w:p>
    <w:p>
      <w:r>
        <w:t>A. – 3</w:t>
      </w:r>
    </w:p>
    <w:p>
      <w:r>
        <w:t>B. 3</w:t>
      </w:r>
    </w:p>
    <w:p>
      <w:r>
        <w:t>C. – 7</w:t>
      </w:r>
    </w:p>
    <w:p>
      <w:r>
        <w:t>D. 7</w:t>
      </w:r>
    </w:p>
    <w:p>
      <w:r>
        <w:t>Đáp án: D</w:t>
      </w:r>
    </w:p>
    <w:p>
      <w:r>
        <w:t>Lời giải: Lời giải Khoảng cách giữa hai điểm 5 và – 2 trên trục số là: 5 – (– 2) = 5 + 2 = 7. Chọn</w:t>
      </w:r>
    </w:p>
    <w:p>
      <w:pPr>
        <w:pStyle w:val="ListNumber"/>
      </w:pPr>
      <w:r>
        <w:t>Câu 20. Tính 125 – 200</w:t>
      </w:r>
    </w:p>
    <w:p>
      <w:r>
        <w:t>A. – 75</w:t>
      </w:r>
    </w:p>
    <w:p>
      <w:r>
        <w:t>B. 75</w:t>
      </w:r>
    </w:p>
    <w:p>
      <w:r>
        <w:t>C. – 85</w:t>
      </w:r>
    </w:p>
    <w:p>
      <w:r>
        <w:t>D. 85</w:t>
      </w:r>
    </w:p>
    <w:p>
      <w:r>
        <w:t>Đáp án: A</w:t>
      </w:r>
    </w:p>
    <w:p>
      <w:r>
        <w:t>Lời giải: Lời giải Ta có: 125 – 200 = 125 + (– 200) = – (200 – 125) = – 75. Chọn</w:t>
      </w:r>
    </w:p>
    <w:p>
      <w:pPr>
        <w:pStyle w:val="ListNumber"/>
      </w:pPr>
      <w:r>
        <w:t>Câu 21. Biểu diễn hiệu (– 28) – (–32) thành dạng tổng là:</w:t>
      </w:r>
    </w:p>
    <w:p>
      <w:r>
        <w:t>A. (– 28) + (– 32)</w:t>
      </w:r>
    </w:p>
    <w:p>
      <w:r>
        <w:t>B. (– 28) + 32</w:t>
      </w:r>
    </w:p>
    <w:p>
      <w:r>
        <w:t>C. 28 + (– 32)</w:t>
      </w:r>
    </w:p>
    <w:p>
      <w:r>
        <w:t>D. 28 + 32</w:t>
      </w:r>
    </w:p>
    <w:p>
      <w:r>
        <w:t>Đáp án: B</w:t>
      </w:r>
    </w:p>
    <w:p>
      <w:r>
        <w:t>Lời giải: Lời giải Muốn trừ số nguyên a cho số nguyên b ta cộng a với số đối của b. Ta có: số đối của – 32 là 32 nên: (– 28) – (–32) = – 28 + 32. Chọn</w:t>
      </w:r>
    </w:p>
    <w:p>
      <w:pPr>
        <w:pStyle w:val="ListNumber"/>
      </w:pPr>
      <w:r>
        <w:t>Câu 22. Đơn giản biểu thức x + 1 982 + 172 + (– 1 982) – 162 ta được kết quả là:</w:t>
      </w:r>
    </w:p>
    <w:p>
      <w:r>
        <w:t>A. x – 10</w:t>
      </w:r>
    </w:p>
    <w:p>
      <w:r>
        <w:t>B. x + 10</w:t>
      </w:r>
    </w:p>
    <w:p>
      <w:r>
        <w:t>C. 10</w:t>
      </w:r>
    </w:p>
    <w:p>
      <w:r>
        <w:t>D. x</w:t>
      </w:r>
    </w:p>
    <w:p>
      <w:r>
        <w:t>Đáp án: B</w:t>
      </w:r>
    </w:p>
    <w:p>
      <w:r>
        <w:t>Lời giải: Lời giải Ta có: x + 1 982 + 172 + (– 1 982) – 162 = x + [1 982 + (– 1 982)] + (172 – 162) = x + 0 + 10 = x + 10 Chọn</w:t>
      </w:r>
    </w:p>
    <w:p>
      <w:pPr>
        <w:pStyle w:val="ListNumber"/>
      </w:pPr>
      <w:r>
        <w:t>Câu 23. Cho số nguyên b và b – x = – 9. Tìm x.</w:t>
      </w:r>
    </w:p>
    <w:p>
      <w:r>
        <w:t>A. – 9 – b</w:t>
      </w:r>
    </w:p>
    <w:p>
      <w:r>
        <w:t>B. – 9 + b</w:t>
      </w:r>
    </w:p>
    <w:p>
      <w:r>
        <w:t>C. b + 9</w:t>
      </w:r>
    </w:p>
    <w:p>
      <w:r>
        <w:t>D. – b + 9</w:t>
      </w:r>
    </w:p>
    <w:p>
      <w:r>
        <w:t>Đáp án: C</w:t>
      </w:r>
    </w:p>
    <w:p>
      <w:r>
        <w:t>Lời giải: Lời giải Ta có: b – x = – 9 – x = – 9 – b x = 9 + b Vậy x = 9 + b = b + 9. Chọn</w:t>
      </w:r>
    </w:p>
    <w:p>
      <w:pPr>
        <w:pStyle w:val="ListNumber"/>
      </w:pPr>
      <w:r>
        <w:t>Câu 24. Giá trị của x thỏa mãn – 15 + x = – 20</w:t>
      </w:r>
    </w:p>
    <w:p>
      <w:r>
        <w:t>A. – 5</w:t>
      </w:r>
    </w:p>
    <w:p>
      <w:r>
        <w:t>B. 5</w:t>
      </w:r>
    </w:p>
    <w:p>
      <w:r>
        <w:t>C. – 35</w:t>
      </w:r>
    </w:p>
    <w:p>
      <w:r>
        <w:t>D. 15</w:t>
      </w:r>
    </w:p>
    <w:p>
      <w:r>
        <w:t>Đáp án: A</w:t>
      </w:r>
    </w:p>
    <w:p>
      <w:r>
        <w:t>Lời giải: Lời giải Ta có: – 15 + x = – 20 x = (– 20) – (– 15) x = (– 20) + 15 x = – 5 Vậy x = – 5. Chọn</w:t>
      </w:r>
    </w:p>
    <w:p>
      <w:pPr>
        <w:pStyle w:val="ListNumber"/>
      </w:pPr>
      <w:r>
        <w:t>Câu 25. Trong các khẳng định sau khẳng định đúng là:</w:t>
      </w:r>
    </w:p>
    <w:p>
      <w:r>
        <w:t>A. Nếu a . b &gt; 0 thì a và b là hai số nguyên dương</w:t>
      </w:r>
    </w:p>
    <w:p>
      <w:r>
        <w:t>B. Nếu a . b &gt; 0 thì a và b là hai số nguyên âm</w:t>
      </w:r>
    </w:p>
    <w:p>
      <w:r>
        <w:t>C. Nếu a . b = 0 thì a = 0 và b = 0</w:t>
      </w:r>
    </w:p>
    <w:p>
      <w:r>
        <w:t>D. Nếu a . b &lt; 0 thì a và b là hai số nguyên khác dấu</w:t>
      </w:r>
    </w:p>
    <w:p>
      <w: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pPr>
        <w:pStyle w:val="ListNumber"/>
      </w:pPr>
      <w:r>
        <w:t>Câu 26. Tích (– 4) 2 . (– 2) bằng:</w:t>
      </w:r>
    </w:p>
    <w:p>
      <w:r>
        <w:t>A. – 16</w:t>
      </w:r>
    </w:p>
    <w:p>
      <w:r>
        <w:t>B. 16</w:t>
      </w:r>
    </w:p>
    <w:p>
      <w:r>
        <w:t>C. – 32</w:t>
      </w:r>
    </w:p>
    <w:p>
      <w:r>
        <w:t>D. 32</w:t>
      </w:r>
    </w:p>
    <w:p>
      <w:r>
        <w:t>Đáp án: C</w:t>
      </w:r>
    </w:p>
    <w:p>
      <w:r>
        <w:t>Lời giải: Lời giải Ta có: (– 4) 2 . (– 2) = 16 . (– 2) = – 32. Chọn</w:t>
      </w:r>
    </w:p>
    <w:p>
      <w:pPr>
        <w:pStyle w:val="ListNumber"/>
      </w:pPr>
      <w:r>
        <w:t>Câu 27. Giá trị của biểu thức (x – 2)(x – 3) tại x = – 1 là:</w:t>
      </w:r>
    </w:p>
    <w:p>
      <w:r>
        <w:t>A. – 12</w:t>
      </w:r>
    </w:p>
    <w:p>
      <w:r>
        <w:t>B. 12</w:t>
      </w:r>
    </w:p>
    <w:p>
      <w:r>
        <w:t>C. – 2</w:t>
      </w:r>
    </w:p>
    <w:p>
      <w:r>
        <w:t>D. 2</w:t>
      </w:r>
    </w:p>
    <w:p>
      <w:r>
        <w:t>Đáp án: B</w:t>
      </w:r>
    </w:p>
    <w:p>
      <w:r>
        <w:t>Lời giải: Lời giải Thay x = – 1 vào biểu thức ta được: (x – 2)(x – 3) = (– 1 – 2)(– 1 – 3) = (– 3) . (– 4) = 3 . 4 = 12. Vậy giá trị của biểu thức đã cho bằng 12 tại x = – 1. Chọn</w:t>
      </w:r>
    </w:p>
    <w:p>
      <w:pPr>
        <w:pStyle w:val="ListNumber"/>
      </w:pPr>
      <w:r>
        <w:t>Câu 28. Giá trị của biểu thức (– 63) . (1 – 299) – 299 . 63 là:</w:t>
      </w:r>
    </w:p>
    <w:p>
      <w:r>
        <w:t>A. – 63</w:t>
      </w:r>
    </w:p>
    <w:p>
      <w:r>
        <w:t>B. 63</w:t>
      </w:r>
    </w:p>
    <w:p>
      <w:r>
        <w:t>C. – 53</w:t>
      </w:r>
    </w:p>
    <w:p>
      <w:r>
        <w:t>D. 53</w:t>
      </w:r>
    </w:p>
    <w:p>
      <w:r>
        <w:t>Đáp án: A</w:t>
      </w:r>
    </w:p>
    <w:p>
      <w:r>
        <w:t>Lời giải: Lời giải Ta có: (– 63) . (1 – 299) – 299 . 63 = (– 63) . 1 + (– 63) . (– 299) – 299 . 63 = – 63 + 63 . 299 – 63 . 299 = – 63 Chọn</w:t>
      </w:r>
    </w:p>
    <w:p>
      <w:pPr>
        <w:pStyle w:val="ListNumber"/>
      </w:pPr>
      <w:r>
        <w:t>Câu 29. Tính tổng S = 1 – 3 + 5 – 7 + ... + 2001 – 2003.</w:t>
      </w:r>
    </w:p>
    <w:p>
      <w:r>
        <w:t>A. S = – 1 000</w:t>
      </w:r>
    </w:p>
    <w:p>
      <w:r>
        <w:t>B. S = – 1 001</w:t>
      </w:r>
    </w:p>
    <w:p>
      <w:r>
        <w:t>C. S = – 1 002</w:t>
      </w:r>
    </w:p>
    <w:p>
      <w:r>
        <w:t>D. S = – 1 003</w:t>
      </w:r>
    </w:p>
    <w:p>
      <w: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pPr>
        <w:pStyle w:val="ListNumber"/>
      </w:pPr>
      <w:r>
        <w:t>Câu 30. Tính: (– 66) : (– 11) ta được kết quả là:</w:t>
      </w:r>
    </w:p>
    <w:p>
      <w:r>
        <w:t>A. 6</w:t>
      </w:r>
    </w:p>
    <w:p>
      <w:r>
        <w:t>B. 11</w:t>
      </w:r>
    </w:p>
    <w:p>
      <w:r>
        <w:t>C. – 6</w:t>
      </w:r>
    </w:p>
    <w:p>
      <w:r>
        <w:t>D. – 11</w:t>
      </w:r>
    </w:p>
    <w:p>
      <w:r>
        <w:t>Đáp án: A</w:t>
      </w:r>
    </w:p>
    <w:p>
      <w:r>
        <w:t>Lời giải: Lời giải Ta có: (– 66) : (– 11) = 66 : 11 = 6. Chọn</w:t>
      </w:r>
    </w:p>
    <w:p>
      <w:pPr>
        <w:pStyle w:val="ListNumber"/>
      </w:pPr>
      <w:r>
        <w:t>Câu 31. Kết quả của phép tính 65 : (– 13) là:</w:t>
      </w:r>
    </w:p>
    <w:p>
      <w:r>
        <w:t>A. – 13</w:t>
      </w:r>
    </w:p>
    <w:p>
      <w:r>
        <w:t>B. 13</w:t>
      </w:r>
    </w:p>
    <w:p>
      <w:r>
        <w:t>C. 5</w:t>
      </w:r>
    </w:p>
    <w:p>
      <w:r>
        <w:t>D. – 5</w:t>
      </w:r>
    </w:p>
    <w:p>
      <w:r>
        <w:t>Đáp án: D</w:t>
      </w:r>
    </w:p>
    <w:p>
      <w:r>
        <w:t>Lời giải: Lời giải Ta có: 65 : (– 13) = – (65 : 13) = – 5. Chọn</w:t>
      </w:r>
    </w:p>
    <w:p>
      <w:pPr>
        <w:pStyle w:val="ListNumber"/>
      </w:pPr>
      <w:r>
        <w:t>Câu 32. Tập hợp các ước của – 8 là:</w:t>
      </w:r>
    </w:p>
    <w:p>
      <w:r>
        <w:t>A. A = {1; – 1; 2; – 2; 4; – 4; 8; – 8}</w:t>
      </w:r>
    </w:p>
    <w:p>
      <w:r>
        <w:t>B. A = {0; ± 1; ± 2; ± 4; ± 8}</w:t>
      </w:r>
    </w:p>
    <w:p>
      <w:r>
        <w:t>C. A = {1; 2; 4; 8}</w:t>
      </w:r>
    </w:p>
    <w:p>
      <w:r>
        <w:t>D. A = {0; 1; 2; 4; 8}</w:t>
      </w:r>
    </w:p>
    <w:p>
      <w:r>
        <w:t>Đáp án: A</w:t>
      </w:r>
    </w:p>
    <w:p>
      <w:r>
        <w:t>Lời giải: Lời giải Ta có – 8 = (– 1).8 = 1 . (– 8) = (– 2) . 4 = 2 . (– 4) Tập hợp các ước của – 8 là A = {1; – 1; 2; – 2; 4; – 4; 8; – 8}. Chọn</w:t>
      </w:r>
    </w:p>
    <w:p>
      <w:pPr>
        <w:pStyle w:val="ListNumber"/>
      </w:pPr>
      <w:r>
        <w:t>Câu 33. Viết tập hợp K các số nguyên x thỏa mãn (x + 3) ⁝ (x + 1).</w:t>
      </w:r>
    </w:p>
    <w:p>
      <w:r>
        <w:t>Ảnh trong đề:</w:t>
      </w:r>
    </w:p>
    <w:p>
      <w:r>
        <w:drawing>
          <wp:inline xmlns:a="http://schemas.openxmlformats.org/drawingml/2006/main" xmlns:pic="http://schemas.openxmlformats.org/drawingml/2006/picture">
            <wp:extent cx="4029075" cy="336201"/>
            <wp:docPr id="1229" name="Picture 1229"/>
            <wp:cNvGraphicFramePr>
              <a:graphicFrameLocks noChangeAspect="1"/>
            </wp:cNvGraphicFramePr>
            <a:graphic>
              <a:graphicData uri="http://schemas.openxmlformats.org/drawingml/2006/picture">
                <pic:pic>
                  <pic:nvPicPr>
                    <pic:cNvPr id="0" name="aacb9d646e49572df74142dde704f20c96c93c7f.png"/>
                    <pic:cNvPicPr/>
                  </pic:nvPicPr>
                  <pic:blipFill>
                    <a:blip r:embed="rId1025"/>
                    <a:stretch>
                      <a:fillRect/>
                    </a:stretch>
                  </pic:blipFill>
                  <pic:spPr>
                    <a:xfrm>
                      <a:off x="0" y="0"/>
                      <a:ext cx="4029075" cy="336201"/>
                    </a:xfrm>
                    <a:prstGeom prst="rect"/>
                  </pic:spPr>
                </pic:pic>
              </a:graphicData>
            </a:graphic>
          </wp:inline>
        </w:drawing>
      </w:r>
    </w:p>
    <w:p>
      <w:r>
        <w:t>Nguồn ảnh: 36 Bài tập trắc nghiệm Toán lớp 6 Chương 2 Cánh diều (có đáp án) - https://vietjack.com/toan-6-canh-dieu/images/trac-nghiem-bai-tap-cuoi-chuong-2-337079.PNG</w:t>
      </w:r>
    </w:p>
    <w:p>
      <w:r>
        <w:t>A. K = {– 3; – 2; 0; 1}</w:t>
      </w:r>
    </w:p>
    <w:p>
      <w:r>
        <w:t>B. K = {– 1; 0; 2; 3}</w:t>
      </w:r>
    </w:p>
    <w:p>
      <w:r>
        <w:t>C. K = {– 3; 0; 1; 2}</w:t>
      </w:r>
    </w:p>
    <w:p>
      <w:r>
        <w:t>D. K = {– 2; 0; 1; 3}</w:t>
      </w:r>
    </w:p>
    <w:p>
      <w:r>
        <w:t>Đáp án: A</w:t>
      </w:r>
    </w:p>
    <w:p>
      <w:r>
        <w:t>Lời giải: Lời giải a) Đúng Từ gốc O , di chuyển theo chiều âm 2 đơn vị sẽ đi đến điểm B nên điểm B biểu diễn số -2. b) Đúng. Hai điểm B, A nằm phía trước gốc O nên hai điểm B, A biểu diễn hai số nguyên âm. Vậy có hai điểm biểu diễn số nguyên âm. c) Sai. Từ trục số, ta thấy, từ điểm B , di chuyển theo chiều dương 3 đơn vị ta được điểm C . d) Đúng. Trên trục số: + Từ gốc O , di chuyển theo chiều âm 4 đơn vị sẽ đi đến điểm A . + Từ gốc O , di chuyển theo chiều dương 4 đơn vị sẽ đi đến điểm D . Do đó, khoảng cách từ hai điểm A , D đến gốc O bằng nhau.</w:t>
      </w:r>
    </w:p>
    <w:p>
      <w:pPr>
        <w:pStyle w:val="Heading2"/>
      </w:pPr>
      <w:r>
        <w:t>Chương 3: Hình học trực quan</w:t>
      </w:r>
    </w:p>
    <w:p>
      <w:pPr>
        <w:pStyle w:val="Heading3"/>
      </w:pPr>
      <w:r>
        <w:t>Chương 3: Hình học trực quan</w:t>
      </w:r>
    </w:p>
    <w:p>
      <w:r>
        <w:t>Nguồn: https://vietjack.com/toan-6-canh-dieu/trac-nghiem-chuong-3-hinh-hoc-truc-quan.jsp</w:t>
      </w:r>
    </w:p>
    <w:p>
      <w:r>
        <w:t>Số câu trích xuất: 25</w:t>
      </w:r>
    </w:p>
    <w:p>
      <w:pPr>
        <w:pStyle w:val="ListNumber"/>
      </w:pPr>
      <w:r>
        <w:t>Câu 1. . Phát biểu nào sau đây sai ?</w:t>
      </w:r>
    </w:p>
    <w:p>
      <w:r>
        <w:t>A. Hình lục giác đều có 6 đỉnh</w:t>
      </w:r>
    </w:p>
    <w:p>
      <w:r>
        <w:t>B. Hình lục giác đều có 6 cạnh</w:t>
      </w:r>
    </w:p>
    <w:p>
      <w:r>
        <w:t>C. Hình lục giác đều có 6 đường chéo chính</w:t>
      </w:r>
    </w:p>
    <w:p>
      <w:r>
        <w:t>D. Hình lục giác đều có 6 góc</w:t>
      </w:r>
    </w:p>
    <w:p>
      <w:r>
        <w:t>Đáp án: A</w:t>
      </w:r>
    </w:p>
    <w:p>
      <w:r>
        <w:t>Lời giải: Trả lời: Các , B, D đúng. Hình lục giác đều có 3 đường chéo chính =&gt; sai . ần chọn là: C</w:t>
      </w:r>
    </w:p>
    <w:p>
      <w:pPr>
        <w:pStyle w:val="ListNumber"/>
      </w:pPr>
      <w:r>
        <w:t>Câu 2. Cho hình lục giác đều MNPQRH, phát biểu nào sai ?</w:t>
      </w:r>
    </w:p>
    <w:p>
      <w:r>
        <w:t>Ảnh trong đề:</w:t>
      </w:r>
    </w:p>
    <w:p>
      <w:r>
        <w:drawing>
          <wp:inline xmlns:a="http://schemas.openxmlformats.org/drawingml/2006/main" xmlns:pic="http://schemas.openxmlformats.org/drawingml/2006/picture">
            <wp:extent cx="2314575" cy="2133600"/>
            <wp:docPr id="1230" name="Picture 1230"/>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https://vietjack.com/toan-6-canh-dieu/images/trac-nghiem-bai-1-tam-giac-deu-hinh-vuong-luc-giac-deu-113711.PNG</w:t>
      </w:r>
    </w:p>
    <w:p>
      <w:r>
        <w:t>A. MQ = NR</w:t>
      </w:r>
    </w:p>
    <w:p>
      <w:r>
        <w:t>B. MH = RQ</w:t>
      </w:r>
    </w:p>
    <w:p>
      <w:r>
        <w:t>C. MN = HR</w:t>
      </w:r>
    </w:p>
    <w:p>
      <w:r>
        <w:t>D. MH = MQ</w:t>
      </w:r>
    </w:p>
    <w:p>
      <w:r>
        <w:t>Đáp án: C</w:t>
      </w:r>
    </w:p>
    <w:p>
      <w:r>
        <w:t>Lời giải: Trả lời: Hình lục giác đều MNPQRH có 3 đường chéo chính bằng nhau nên: MQ = NR =&gt; A đúng Hình lục giác đều MNPQRH có 6 cạnh bằng nhau nên MH = RQ và MN = HR =&gt; B, C đúng. Do MH là cạnh, MQ là đường chéo chính nên hai đoạn này không bằng nhau =&gt; D sai ần chọn là: D</w:t>
      </w:r>
    </w:p>
    <w:p>
      <w:pPr>
        <w:pStyle w:val="ListNumber"/>
      </w:pPr>
      <w:r>
        <w:t>Câu 3. . Cho hình lục giác đều MNPQRH, có bao nhiêu tam giác đều được tạo thành từ các đường chéo chính có cạnh bằng cạnh của lục giác đều</w:t>
      </w:r>
    </w:p>
    <w:p>
      <w:r>
        <w:t>Ảnh trong đề:</w:t>
      </w:r>
    </w:p>
    <w:p>
      <w:r>
        <w:drawing>
          <wp:inline xmlns:a="http://schemas.openxmlformats.org/drawingml/2006/main" xmlns:pic="http://schemas.openxmlformats.org/drawingml/2006/picture">
            <wp:extent cx="2314575" cy="2133600"/>
            <wp:docPr id="1231" name="Picture 1231"/>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https://vietjack.com/toan-6-canh-dieu/images/trac-nghiem-bai-1-tam-giac-deu-hinh-vuong-luc-giac-deu-113713.PNG</w:t>
      </w:r>
    </w:p>
    <w:p>
      <w:r>
        <w:drawing>
          <wp:inline xmlns:a="http://schemas.openxmlformats.org/drawingml/2006/main" xmlns:pic="http://schemas.openxmlformats.org/drawingml/2006/picture">
            <wp:extent cx="1619250" cy="1485899"/>
            <wp:docPr id="1232" name="Picture 1232"/>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7"/>
                    <a:stretch>
                      <a:fillRect/>
                    </a:stretch>
                  </pic:blipFill>
                  <pic:spPr>
                    <a:xfrm>
                      <a:off x="0" y="0"/>
                      <a:ext cx="1619250" cy="1485899"/>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https://vietjack.com/toan-6-canh-dieu/images/trac-nghiem-bai-1-tam-giac-deu-hinh-vuong-luc-giac-deu-113712.PNG</w:t>
      </w:r>
    </w:p>
    <w:p>
      <w:r>
        <w:t>A. 8</w:t>
      </w:r>
    </w:p>
    <w:p>
      <w:r>
        <w:t>B. 2</w:t>
      </w:r>
    </w:p>
    <w:p>
      <w:r>
        <w:t>C. 4</w:t>
      </w:r>
    </w:p>
    <w:p>
      <w:r>
        <w:t>D. 6</w:t>
      </w:r>
    </w:p>
    <w:p>
      <w:r>
        <w:t>Đáp án: C</w:t>
      </w:r>
    </w:p>
    <w:p>
      <w:r>
        <w:t>Lời giải: Trả lời: Ta đánh số như hình trên Nhận thấy có các hình tam giác đều là: 1, 2, 3, 4, 5, 6. Vậy có 6 tam giác đều. ần chọn là: D</w:t>
      </w:r>
    </w:p>
    <w:p>
      <w:pPr>
        <w:pStyle w:val="ListNumber"/>
      </w:pPr>
      <w:r>
        <w:t>Câu 4. Cho hình lục giác đều MNPQRH, phát biểu nào sai ?</w:t>
      </w:r>
    </w:p>
    <w:p>
      <w:r>
        <w:t>Ảnh trong đề:</w:t>
      </w:r>
    </w:p>
    <w:p>
      <w:r>
        <w:drawing>
          <wp:inline xmlns:a="http://schemas.openxmlformats.org/drawingml/2006/main" xmlns:pic="http://schemas.openxmlformats.org/drawingml/2006/picture">
            <wp:extent cx="2314575" cy="2133600"/>
            <wp:docPr id="1233" name="Picture 123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https://vietjack.com/toan-6-canh-dieu/images/trac-nghiem-bai-1-tam-giac-deu-hinh-vuong-luc-giac-deu-113714.PNG</w:t>
      </w:r>
    </w:p>
    <w:p>
      <w:r>
        <w:t>A. 6 đỉnh là M, N, P, Q, R, H</w:t>
      </w:r>
    </w:p>
    <w:p>
      <w:r>
        <w:t>B. 6 cạnh là MN, NP, PQ, MQ, QR, HM</w:t>
      </w:r>
    </w:p>
    <w:p>
      <w:r>
        <w:t>C. 3 đường chéo chính là MQ, HP, RN.</w:t>
      </w:r>
    </w:p>
    <w:p>
      <w:r>
        <w:t>D. 3 đường chéo chính cắt nhau tại 1 điểm.</w:t>
      </w:r>
    </w:p>
    <w:p>
      <w:r>
        <w:t>Đáp án: B</w:t>
      </w:r>
    </w:p>
    <w:p>
      <w:r>
        <w:t>Lời giải: Trả lời: sai do MQ là đường chéo chính, sửa lại: 6 cạnh là MN, NP, PQ, HR, QR, HM ần chọn là: B</w:t>
      </w:r>
    </w:p>
    <w:p>
      <w:pPr>
        <w:pStyle w:val="ListNumber"/>
      </w:pPr>
      <w:r>
        <w:t>Câu 5. . Cho tam giác đều MNP có MN = 5cm, khẳng định nào sau đây đúng?</w:t>
      </w:r>
    </w:p>
    <w:p>
      <w:r>
        <w:t>A. NP = 3cm</w:t>
      </w:r>
    </w:p>
    <w:p>
      <w:r>
        <w:t>B. MP = 4cm</w:t>
      </w:r>
    </w:p>
    <w:p>
      <w:r>
        <w:t>C. NP = 6cm</w:t>
      </w:r>
    </w:p>
    <w:p>
      <w:r>
        <w:t>D. MP = 5cm</w:t>
      </w:r>
    </w:p>
    <w:p>
      <w:r>
        <w:t>Đáp án: C</w:t>
      </w:r>
    </w:p>
    <w:p>
      <w:r>
        <w:t>Lời giải: Trả lời: Trong tam giác đều ba cạnh bằng nhau mà MN = 5cm nên ta có: MN = NP = MP = 5cm =&gt; Chọn D ần chọn là: D</w:t>
      </w:r>
    </w:p>
    <w:p>
      <w:pPr>
        <w:pStyle w:val="ListNumber"/>
      </w:pPr>
      <w:r>
        <w:t>Câu 6. . Chọn phát biểu sai :</w:t>
      </w:r>
    </w:p>
    <w:p>
      <w:r>
        <w:t>A. Tam giác đều có ba cạnh</w:t>
      </w:r>
    </w:p>
    <w:p>
      <w:r>
        <w:t>B. Ba cạnh của tam giác đều bằng nhau</w:t>
      </w:r>
    </w:p>
    <w:p>
      <w:r>
        <w:t>C. Bốn góc của tam giác đều bằng nhau</w:t>
      </w:r>
    </w:p>
    <w:p>
      <w:r>
        <w:t>D. Tam giác đều có ba đỉnh</w:t>
      </w:r>
    </w:p>
    <w:p>
      <w:r>
        <w:t>Đáp án: C</w:t>
      </w:r>
    </w:p>
    <w:p>
      <w:r>
        <w:t>Lời giải: Trả lời: Trong tam giác đều ba góc bằng nhau =&gt; sai. ần chọn là: C</w:t>
      </w:r>
    </w:p>
    <w:p>
      <w:pPr>
        <w:pStyle w:val="ListNumber"/>
      </w:pPr>
      <w:r>
        <w:t>Câu 7. . Hình dưới đây có mấy hình tam giác?</w:t>
      </w:r>
    </w:p>
    <w:p>
      <w:r>
        <w:t>Ảnh trong đề:</w:t>
      </w:r>
    </w:p>
    <w:p>
      <w:r>
        <w:drawing>
          <wp:inline xmlns:a="http://schemas.openxmlformats.org/drawingml/2006/main" xmlns:pic="http://schemas.openxmlformats.org/drawingml/2006/picture">
            <wp:extent cx="2209800" cy="1428750"/>
            <wp:docPr id="1234" name="Picture 1234"/>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8"/>
                    <a:stretch>
                      <a:fillRect/>
                    </a:stretch>
                  </pic:blipFill>
                  <pic:spPr>
                    <a:xfrm>
                      <a:off x="0" y="0"/>
                      <a:ext cx="2209800" cy="1428750"/>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https://vietjack.com/toan-6-canh-dieu/images/trac-nghiem-bai-1-tam-giac-deu-hinh-vuong-luc-giac-deu-113715.PNG</w:t>
      </w:r>
    </w:p>
    <w:p>
      <w:r>
        <w:drawing>
          <wp:inline xmlns:a="http://schemas.openxmlformats.org/drawingml/2006/main" xmlns:pic="http://schemas.openxmlformats.org/drawingml/2006/picture">
            <wp:extent cx="1714500" cy="1266825"/>
            <wp:docPr id="1235" name="Picture 1235"/>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9"/>
                    <a:stretch>
                      <a:fillRect/>
                    </a:stretch>
                  </pic:blipFill>
                  <pic:spPr>
                    <a:xfrm>
                      <a:off x="0" y="0"/>
                      <a:ext cx="1714500" cy="1266825"/>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https://vietjack.com/toan-6-canh-dieu/images/trac-nghiem-bai-1-tam-giac-deu-hinh-vuong-luc-giac-deu-113716.PNG</w:t>
      </w:r>
    </w:p>
    <w:p>
      <w:r>
        <w:t>A. 1</w:t>
      </w:r>
    </w:p>
    <w:p>
      <w:r>
        <w:t>B. 2</w:t>
      </w:r>
    </w:p>
    <w:p>
      <w:r>
        <w:t>C. 3</w:t>
      </w:r>
    </w:p>
    <w:p>
      <w:r>
        <w:t>D. 4</w:t>
      </w:r>
    </w:p>
    <w:p>
      <w:r>
        <w:t>Đáp án: C</w:t>
      </w:r>
    </w:p>
    <w:p>
      <w:r>
        <w:t>Lời giải: Trả lời: Hình trên có 2 hình tam giác nhỏ là: 1, 2 và 1 hình tam giác lớn ghép từ hai hình trên =&gt; Có tất cả 3 hình tam giác ần chọn là: C</w:t>
      </w:r>
    </w:p>
    <w:p>
      <w:pPr>
        <w:pStyle w:val="ListNumber"/>
      </w:pPr>
      <w:r>
        <w:t>Câu 8. . Hình lục giác đều có mấy cạnh</w:t>
      </w:r>
    </w:p>
    <w:p>
      <w:r>
        <w:t>Ảnh trong đề:</w:t>
      </w:r>
    </w:p>
    <w:p>
      <w:r>
        <w:drawing>
          <wp:inline xmlns:a="http://schemas.openxmlformats.org/drawingml/2006/main" xmlns:pic="http://schemas.openxmlformats.org/drawingml/2006/picture">
            <wp:extent cx="1666875" cy="1533525"/>
            <wp:docPr id="1236" name="Picture 1236"/>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30"/>
                    <a:stretch>
                      <a:fillRect/>
                    </a:stretch>
                  </pic:blipFill>
                  <pic:spPr>
                    <a:xfrm>
                      <a:off x="0" y="0"/>
                      <a:ext cx="1666875" cy="1533525"/>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https://vietjack.com/toan-6-canh-dieu/images/trac-nghiem-bai-1-tam-giac-deu-hinh-vuong-luc-giac-deu-113717.PNG</w:t>
      </w:r>
    </w:p>
    <w:p>
      <w:r>
        <w:t>A. 3</w:t>
      </w:r>
    </w:p>
    <w:p>
      <w:r>
        <w:t>B. 5</w:t>
      </w:r>
    </w:p>
    <w:p>
      <w:r>
        <w:t>C. 6</w:t>
      </w:r>
    </w:p>
    <w:p>
      <w:r>
        <w:t>D. 8</w:t>
      </w:r>
    </w:p>
    <w:p>
      <w:r>
        <w:t>Đáp án: C</w:t>
      </w:r>
    </w:p>
    <w:p>
      <w:r>
        <w:t>Lời giải: Trả lời: Hình lục giác đều có 6 cạnh ần chọn là: C</w:t>
      </w:r>
    </w:p>
    <w:p>
      <w:pPr>
        <w:pStyle w:val="ListNumber"/>
      </w:pPr>
      <w:r>
        <w:t>Câu 9. . Cho lục giác đều ABCDEF có AB = 3cm, chọn câu đúng</w:t>
      </w:r>
    </w:p>
    <w:p>
      <w:r>
        <w:t>Ảnh trong đề:</w:t>
      </w:r>
    </w:p>
    <w:p>
      <w:r>
        <w:drawing>
          <wp:inline xmlns:a="http://schemas.openxmlformats.org/drawingml/2006/main" xmlns:pic="http://schemas.openxmlformats.org/drawingml/2006/picture">
            <wp:extent cx="3457575" cy="3267075"/>
            <wp:docPr id="1237" name="Picture 1237"/>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31"/>
                    <a:stretch>
                      <a:fillRect/>
                    </a:stretch>
                  </pic:blipFill>
                  <pic:spPr>
                    <a:xfrm>
                      <a:off x="0" y="0"/>
                      <a:ext cx="3457575" cy="3267075"/>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https://vietjack.com/toan-6-canh-dieu/images/trac-nghiem-bai-1-tam-giac-deu-hinh-vuong-luc-giac-deu-113718.PNG</w:t>
      </w:r>
    </w:p>
    <w:p>
      <w:r>
        <w:t>A. FC = 3cm</w:t>
      </w:r>
    </w:p>
    <w:p>
      <w:r>
        <w:t>B. AD = 3cm</w:t>
      </w:r>
    </w:p>
    <w:p>
      <w:r>
        <w:t>C. BE = 3cm</w:t>
      </w:r>
    </w:p>
    <w:p>
      <w:r>
        <w:t>D. EF = 3cm</w:t>
      </w:r>
    </w:p>
    <w:p>
      <w:r>
        <w:t>Đáp án: C</w:t>
      </w:r>
    </w:p>
    <w:p>
      <w:r>
        <w:t>Lời giải: Trả lời: Lục giác đều có các cạnh bằng nhau nên AB = EF = 3cm Các đoạn thẳng AD, BE, FC là các đường chéo chính nên không bằng cạnh bên. ần chọn là: D</w:t>
      </w:r>
    </w:p>
    <w:p>
      <w:pPr>
        <w:pStyle w:val="ListNumber"/>
      </w:pPr>
      <w:r>
        <w:t>Câu 10. . Hình lục giác đều có bao nhiêu đường chéo chính</w:t>
      </w:r>
    </w:p>
    <w:p>
      <w:r>
        <w:t>Ảnh trong đề:</w:t>
      </w:r>
    </w:p>
    <w:p>
      <w:r>
        <w:drawing>
          <wp:inline xmlns:a="http://schemas.openxmlformats.org/drawingml/2006/main" xmlns:pic="http://schemas.openxmlformats.org/drawingml/2006/picture">
            <wp:extent cx="2247900" cy="1971675"/>
            <wp:docPr id="1238" name="Picture 1238"/>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32"/>
                    <a:stretch>
                      <a:fillRect/>
                    </a:stretch>
                  </pic:blipFill>
                  <pic:spPr>
                    <a:xfrm>
                      <a:off x="0" y="0"/>
                      <a:ext cx="2247900" cy="1971675"/>
                    </a:xfrm>
                    <a:prstGeom prst="rect"/>
                  </pic:spPr>
                </pic:pic>
              </a:graphicData>
            </a:graphic>
          </wp:inline>
        </w:drawing>
      </w:r>
    </w:p>
    <w:p>
      <w:r>
        <w:t>Nguồn ảnh: Bài tập trắc nghiệm Bài 1: Tam giác đều. Hình vuông. Lục giác đều (có đáp án) | Toán lớp 6 Cánh diều - https://vietjack.com/toan-6-canh-dieu/images/trac-nghiem-bai-1-tam-giac-deu-hinh-vuong-luc-giac-deu-113719.PNG</w:t>
      </w:r>
    </w:p>
    <w:p>
      <w:r>
        <w:t>A. 1</w:t>
      </w:r>
    </w:p>
    <w:p>
      <w:r>
        <w:t>B. 2</w:t>
      </w:r>
    </w:p>
    <w:p>
      <w:r>
        <w:t>C. 3</w:t>
      </w:r>
    </w:p>
    <w:p>
      <w:r>
        <w:t>D. 4</w:t>
      </w:r>
    </w:p>
    <w:p>
      <w:r>
        <w:t>Đáp án: C</w:t>
      </w:r>
    </w:p>
    <w:p>
      <w:r>
        <w:t>Lời giải: Trả lời: Hình lục giác đều có 3 đường chéo chính Ví dụ: Lục giác đều ABCD có các đường chéo chính là: AD, BE, FC ần chọn là: C</w:t>
      </w:r>
    </w:p>
    <w:p>
      <w:pPr>
        <w:pStyle w:val="ListNumber"/>
      </w:pPr>
      <w:r>
        <w:t>Câu 1. . Cho hình chữ nhật ABCD, phát biểu nào đúng?</w:t>
      </w:r>
    </w:p>
    <w:p>
      <w:r>
        <w:t>Ảnh trong đề:</w:t>
      </w:r>
    </w:p>
    <w:p>
      <w:r>
        <w:drawing>
          <wp:inline xmlns:a="http://schemas.openxmlformats.org/drawingml/2006/main" xmlns:pic="http://schemas.openxmlformats.org/drawingml/2006/picture">
            <wp:extent cx="2419350" cy="1753833"/>
            <wp:docPr id="1239" name="Picture 1239"/>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33"/>
                    <a:stretch>
                      <a:fillRect/>
                    </a:stretch>
                  </pic:blipFill>
                  <pic:spPr>
                    <a:xfrm>
                      <a:off x="0" y="0"/>
                      <a:ext cx="2419350" cy="1753833"/>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https://vietjack.com/toan-6-canh-dieu/images/trac-nghiem-bai-2-hinh-chu-nhat-hinh-thoi-113741.PNG</w:t>
      </w:r>
    </w:p>
    <w:p>
      <w:r>
        <w:t>A. AB = AC</w:t>
      </w:r>
    </w:p>
    <w:p>
      <w:r>
        <w:t>B. AC = DO</w:t>
      </w:r>
    </w:p>
    <w:p>
      <w:r>
        <w:t>C. AC = BD</w:t>
      </w:r>
    </w:p>
    <w:p>
      <w:r>
        <w:t>D. OB = AC</w:t>
      </w:r>
    </w:p>
    <w:p>
      <w: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pPr>
        <w:pStyle w:val="ListNumber"/>
      </w:pPr>
      <w:r>
        <w:t>Câu 2. Cho hình chữ nhật ABCD, AB = 5cm, chọn khẳng định đúng:</w:t>
      </w:r>
    </w:p>
    <w:p>
      <w:r>
        <w:t>Ảnh trong đề:</w:t>
      </w:r>
    </w:p>
    <w:p>
      <w:r>
        <w:drawing>
          <wp:inline xmlns:a="http://schemas.openxmlformats.org/drawingml/2006/main" xmlns:pic="http://schemas.openxmlformats.org/drawingml/2006/picture">
            <wp:extent cx="2581275" cy="1960913"/>
            <wp:docPr id="1240" name="Picture 1240"/>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4"/>
                    <a:stretch>
                      <a:fillRect/>
                    </a:stretch>
                  </pic:blipFill>
                  <pic:spPr>
                    <a:xfrm>
                      <a:off x="0" y="0"/>
                      <a:ext cx="2581275" cy="1960913"/>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https://vietjack.com/toan-6-canh-dieu/images/trac-nghiem-bai-2-hinh-chu-nhat-hinh-thoi-113742.PNG</w:t>
      </w:r>
    </w:p>
    <w:p>
      <w:r>
        <w:t>A. BC = 5cm</w:t>
      </w:r>
    </w:p>
    <w:p>
      <w:r>
        <w:t>B. AC = 5cm</w:t>
      </w:r>
    </w:p>
    <w:p>
      <w:r>
        <w:t>C. AD = 5cm</w:t>
      </w:r>
    </w:p>
    <w:p>
      <w:r>
        <w:t>D. DC = 5cm</w:t>
      </w:r>
    </w:p>
    <w:p>
      <w:r>
        <w:t>Đáp án: C</w:t>
      </w:r>
    </w:p>
    <w:p>
      <w:r>
        <w:t>Lời giải: Trả lời: Trong hình chữ nhật ABCD, cạnh đối của cạnh AB là DC nên AB = DC = 5cm ần chọn là: D</w:t>
      </w:r>
    </w:p>
    <w:p>
      <w:pPr>
        <w:pStyle w:val="ListNumber"/>
      </w:pPr>
      <w:r>
        <w:t>Câu 3. . Chọn phát biểu sai trong các phát biểu sau?</w:t>
      </w:r>
    </w:p>
    <w:p>
      <w:r>
        <w:t>Ảnh trong đề:</w:t>
      </w:r>
    </w:p>
    <w:p>
      <w:r>
        <w:drawing>
          <wp:inline xmlns:a="http://schemas.openxmlformats.org/drawingml/2006/main" xmlns:pic="http://schemas.openxmlformats.org/drawingml/2006/picture">
            <wp:extent cx="1704975" cy="1440276"/>
            <wp:docPr id="1241" name="Picture 1241"/>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704975" cy="1440276"/>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https://vietjack.com/toan-6-canh-dieu/images/trac-nghiem-bai-2-hinh-chu-nhat-hinh-thoi-113743.PNG</w:t>
      </w:r>
    </w:p>
    <w:p>
      <w:r>
        <w:t>A. Hình thoi có bốn đỉnh</w:t>
      </w:r>
    </w:p>
    <w:p>
      <w:r>
        <w:t>B. Hình thoi có hai cặp cạnh đối bằng nhau</w:t>
      </w:r>
    </w:p>
    <w:p>
      <w:r>
        <w:t>C. Hình thoi có hai cặp cạnh đối song song</w:t>
      </w:r>
    </w:p>
    <w:p>
      <w:r>
        <w:t>D. Hình có bốn đỉnh là hình thoi</w:t>
      </w:r>
    </w:p>
    <w:p>
      <w:r>
        <w:t>Đáp án: C</w:t>
      </w:r>
    </w:p>
    <w:p>
      <w:r>
        <w:t>Lời giải: Trả lời: Hình có bốn đỉnh chưa chắc là hình thoi, ví dụ: =&gt; D sai ần chọn là: D</w:t>
      </w:r>
    </w:p>
    <w:p>
      <w:pPr>
        <w:pStyle w:val="ListNumber"/>
      </w:pPr>
      <w:r>
        <w:t>Câu 4. . Trong các hình sau, các hình là hình thoi là:</w:t>
      </w:r>
    </w:p>
    <w:p>
      <w:r>
        <w:t>Ảnh trong đề:</w:t>
      </w:r>
    </w:p>
    <w:p>
      <w:r>
        <w:drawing>
          <wp:inline xmlns:a="http://schemas.openxmlformats.org/drawingml/2006/main" xmlns:pic="http://schemas.openxmlformats.org/drawingml/2006/picture">
            <wp:extent cx="3524250" cy="2154005"/>
            <wp:docPr id="1242" name="Picture 1242"/>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6"/>
                    <a:stretch>
                      <a:fillRect/>
                    </a:stretch>
                  </pic:blipFill>
                  <pic:spPr>
                    <a:xfrm>
                      <a:off x="0" y="0"/>
                      <a:ext cx="3524250" cy="2154005"/>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https://vietjack.com/toan-6-canh-dieu/images/trac-nghiem-bai-2-hinh-chu-nhat-hinh-thoi-113744.PNG</w:t>
      </w:r>
    </w:p>
    <w:p>
      <w:r>
        <w:t>A. Hình 1, Hình 2</w:t>
      </w:r>
    </w:p>
    <w:p>
      <w:r>
        <w:t>B. Hình 3, Hình 4</w:t>
      </w:r>
    </w:p>
    <w:p>
      <w:r>
        <w:t>C. Hình 1, Hình 3</w:t>
      </w:r>
    </w:p>
    <w:p>
      <w:r>
        <w:t>D. Hình 3, Hình 5</w:t>
      </w:r>
    </w:p>
    <w:p>
      <w:r>
        <w:t>Đáp án: C</w:t>
      </w:r>
    </w:p>
    <w:p>
      <w:r>
        <w:t>Lời giải: Trả lời: Hình thoi là hình tứ giác có hai cặp cạnh đối diện song song và bốn cạnh bằng nhau. =&gt; Hình 1 và Hình 3 là hình thoi ần chọn là: C</w:t>
      </w:r>
    </w:p>
    <w:p>
      <w:pPr>
        <w:pStyle w:val="ListNumber"/>
      </w:pPr>
      <w:r>
        <w:t>Câu 5. . Cho hình thoi ABCD có BC = 4cm, khẳng định nào sau đây đúng:</w:t>
      </w:r>
    </w:p>
    <w:p>
      <w:r>
        <w:t>Ảnh trong đề:</w:t>
      </w:r>
    </w:p>
    <w:p>
      <w:r>
        <w:drawing>
          <wp:inline xmlns:a="http://schemas.openxmlformats.org/drawingml/2006/main" xmlns:pic="http://schemas.openxmlformats.org/drawingml/2006/picture">
            <wp:extent cx="2495550" cy="1754796"/>
            <wp:docPr id="1243" name="Picture 1243"/>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7"/>
                    <a:stretch>
                      <a:fillRect/>
                    </a:stretch>
                  </pic:blipFill>
                  <pic:spPr>
                    <a:xfrm>
                      <a:off x="0" y="0"/>
                      <a:ext cx="2495550" cy="1754796"/>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https://vietjack.com/toan-6-canh-dieu/images/trac-nghiem-bai-2-hinh-chu-nhat-hinh-thoi-113745.PNG</w:t>
      </w:r>
    </w:p>
    <w:p>
      <w:r>
        <w:t>A. AB = 2cm</w:t>
      </w:r>
    </w:p>
    <w:p>
      <w:r>
        <w:t>B. AD = 8cm</w:t>
      </w:r>
    </w:p>
    <w:p>
      <w:r>
        <w:t>C. DC = 4cm</w:t>
      </w:r>
    </w:p>
    <w:p>
      <w:r>
        <w:t>D. AB = 8cm</w:t>
      </w:r>
    </w:p>
    <w:p>
      <w:r>
        <w:t>Đáp án: C</w:t>
      </w:r>
    </w:p>
    <w:p>
      <w:r>
        <w:t>Lời giải: Trả lời: Hình thoi có bốn cạnh bằng nhau nên AB = BC = DC = AD = 4cm =&gt; DC = 4cm ần chọn là: C</w:t>
      </w:r>
    </w:p>
    <w:p>
      <w:pPr>
        <w:pStyle w:val="ListNumber"/>
      </w:pPr>
      <w:r>
        <w:t>Câu 6. Cho hình thoi ABCD (AC &gt; BD) có AC = 10cm, khẳng định nào sau đây đúng:</w:t>
      </w:r>
    </w:p>
    <w:p>
      <w:r>
        <w:t>Ảnh trong đề:</w:t>
      </w:r>
    </w:p>
    <w:p>
      <w:r>
        <w:drawing>
          <wp:inline xmlns:a="http://schemas.openxmlformats.org/drawingml/2006/main" xmlns:pic="http://schemas.openxmlformats.org/drawingml/2006/picture">
            <wp:extent cx="1905000" cy="1350146"/>
            <wp:docPr id="1244" name="Picture 1244"/>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8"/>
                    <a:stretch>
                      <a:fillRect/>
                    </a:stretch>
                  </pic:blipFill>
                  <pic:spPr>
                    <a:xfrm>
                      <a:off x="0" y="0"/>
                      <a:ext cx="1905000" cy="1350146"/>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https://vietjack.com/toan-6-canh-dieu/images/trac-nghiem-bai-2-hinh-chu-nhat-hinh-thoi-113746.PNG</w:t>
      </w:r>
    </w:p>
    <w:p>
      <w:r>
        <w:t>A. OB = 5cm</w:t>
      </w:r>
    </w:p>
    <w:p>
      <w:r>
        <w:t>B. AO = 5cm</w:t>
      </w:r>
    </w:p>
    <w:p>
      <w:r>
        <w:t>C. OD = 5cm</w:t>
      </w:r>
    </w:p>
    <w:p>
      <w:r>
        <w:t>D. OC = 20cm</w:t>
      </w:r>
    </w:p>
    <w:p>
      <w:r>
        <w:t>Đáp án: C</w:t>
      </w:r>
    </w:p>
    <w:p>
      <w:r>
        <w:t>Lời giải: Trả lời: Do hai đường chéo của hình thoi cắt nhau tại trung điểm của mỗi đường nên AO = OC = 10:2 = 5cm =&gt; B đúng, C sai Vì BD &lt; AC nên OB = OD &lt; 10 2 = 5cm. =&gt; A và C sai. ần chọn là: B</w:t>
      </w:r>
    </w:p>
    <w:p>
      <w:pPr>
        <w:pStyle w:val="ListNumber"/>
      </w:pPr>
      <w:r>
        <w:t>Câu 7. . Trong các hình dưới đây, hình nào là hình thang cân: AAAAAAAA</w:t>
      </w:r>
    </w:p>
    <w:p>
      <w:r>
        <w:t>A. Hình a</w:t>
      </w:r>
    </w:p>
    <w:p>
      <w:r>
        <w:t>B. Hình b</w:t>
      </w:r>
    </w:p>
    <w:p>
      <w:r>
        <w:t>C. Hình c</w:t>
      </w:r>
    </w:p>
    <w:p>
      <w:r>
        <w:t>D. Hình d</w:t>
      </w:r>
    </w:p>
    <w:p>
      <w:r>
        <w:t>Đáp án: C</w:t>
      </w:r>
    </w:p>
    <w:p>
      <w:r>
        <w:t>Lời giải: Trả lời: Quan sát hình ta thấy Hình b là hình thang cân. ần chọn là: B</w:t>
      </w:r>
    </w:p>
    <w:p>
      <w:pPr>
        <w:pStyle w:val="ListNumber"/>
      </w:pPr>
      <w:r>
        <w:t>Câu 8. . Chọn phát biểu sai ?</w:t>
      </w:r>
    </w:p>
    <w:p>
      <w:r>
        <w:t>Ảnh trong đề:</w:t>
      </w:r>
    </w:p>
    <w:p>
      <w:r>
        <w:drawing>
          <wp:inline xmlns:a="http://schemas.openxmlformats.org/drawingml/2006/main" xmlns:pic="http://schemas.openxmlformats.org/drawingml/2006/picture">
            <wp:extent cx="1219200" cy="1029918"/>
            <wp:docPr id="1245" name="Picture 1245"/>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219200" cy="1029918"/>
                    </a:xfrm>
                    <a:prstGeom prst="rect"/>
                  </pic:spPr>
                </pic:pic>
              </a:graphicData>
            </a:graphic>
          </wp:inline>
        </w:drawing>
      </w:r>
    </w:p>
    <w:p>
      <w:r>
        <w:t>Nguồn ảnh: Bài tập trắc nghiệm Bài 2: Hình chữ nhật. Hình thoi (có đáp án) | Toán lớp 6 Cánh diều (ảnh 1) - https://vietjack.com/toan-6-canh-dieu/images/trac-nghiem-bai-2-hinh-chu-nhat-hinh-thoi-113748.PNG</w:t>
      </w:r>
    </w:p>
    <w:p>
      <w:r>
        <w:t>A. Hình có bốn đỉnh là hình chữ nhật</w:t>
      </w:r>
    </w:p>
    <w:p>
      <w:r>
        <w:t>B. Hình chữ nhật có bốn đỉnh</w:t>
      </w:r>
    </w:p>
    <w:p>
      <w:r>
        <w:t>C. Hình chữ nhật có hai cặp cạnh đối song song.</w:t>
      </w:r>
    </w:p>
    <w:p>
      <w:r>
        <w:t>D. Hình chữ nhật có hai đường chéo bằng nhau</w:t>
      </w:r>
    </w:p>
    <w:p>
      <w:r>
        <w:t>Đáp án: B</w:t>
      </w:r>
    </w:p>
    <w:p>
      <w:r>
        <w:t>Lời giải: Trả lời: Hình chữ nhật có bốn đỉnh, hai cặp cạnh đối song song, hai đường chéo bằng nhau. =&gt; , C, D đúng. Hình có 4 đỉnh chưa chắc là hình chữ nhật ví dụ: ần chọn là: A</w:t>
      </w:r>
    </w:p>
    <w:p>
      <w:pPr>
        <w:pStyle w:val="ListNumber"/>
      </w:pPr>
      <w:r>
        <w:t>Câu 9. . Diện tích hình thoi có độ dài hai đường chéo là 15cm và 6cm là:</w:t>
      </w:r>
    </w:p>
    <w:p>
      <w:r>
        <w:t>A. 90 cm 2</w:t>
      </w:r>
    </w:p>
    <w:p>
      <w:r>
        <w:t>B. 45 dm 2</w:t>
      </w:r>
    </w:p>
    <w:p>
      <w:r>
        <w:t>C. 45 cm 2</w:t>
      </w:r>
    </w:p>
    <w:p>
      <w:r>
        <w:t>D. 50 cm 2</w:t>
      </w:r>
    </w:p>
    <w:p>
      <w:r>
        <w:t>Đáp án: C</w:t>
      </w:r>
    </w:p>
    <w:p>
      <w:r>
        <w:t>Lời giải: Trả lời: Diện tích hình thoi là: S = 15.6 2 = 45 c m 2 ần chọn là: C</w:t>
      </w:r>
    </w:p>
    <w:p>
      <w:pPr>
        <w:pStyle w:val="ListNumber"/>
      </w:pPr>
      <w:r>
        <w:t>Câu 10. . Nếu hình thoi có độ dài 1 cạnh là a thì:</w:t>
      </w:r>
    </w:p>
    <w:p>
      <w:r>
        <w:t>A. Chu vi của hình thoi là 4a</w:t>
      </w:r>
    </w:p>
    <w:p>
      <w:r>
        <w:t>B. Chu vi của hình thoi là 6a</w:t>
      </w:r>
    </w:p>
    <w:p>
      <w:r>
        <w:t>C. Chu vi của hình thoi là a 2</w:t>
      </w:r>
    </w:p>
    <w:p>
      <w:r>
        <w:t>D. Chu vi của hình thoi là a + b + c trong đó b và c là độ dài hai đường chéo.</w:t>
      </w:r>
    </w:p>
    <w:p>
      <w:r>
        <w:t>Đáp án: C</w:t>
      </w:r>
    </w:p>
    <w:p>
      <w:r>
        <w:t>Lời giải: Trả lời: Nếu hình thoi có độ dài 1 cạnh là a thì chu vi của hình thoi là 4a. ần chọn là: A</w:t>
      </w:r>
    </w:p>
    <w:p>
      <w:pPr>
        <w:pStyle w:val="ListNumber"/>
      </w:pPr>
      <w:r>
        <w:t>Câu 11. . Một mảnh đất dạng hình thoi có độ dài đường chéo bé là 24m, độ dài đường chéo lớn gấp hai lần đường chéo bé. Diện tích của mảnh đất đó là:</w:t>
      </w:r>
    </w:p>
    <w:p>
      <w:r>
        <w:t>A. 576 m 2</w:t>
      </w:r>
    </w:p>
    <w:p>
      <w:r>
        <w:t>B. 144 m 2</w:t>
      </w:r>
    </w:p>
    <w:p>
      <w:r>
        <w:t>C. 1152 m 2</w:t>
      </w:r>
    </w:p>
    <w:p>
      <w:r>
        <w:t>D. 288 m 2</w:t>
      </w:r>
    </w:p>
    <w:p>
      <w:r>
        <w:t>Đáp án: C</w:t>
      </w:r>
    </w:p>
    <w:p>
      <w:r>
        <w:t>Lời giải: Trả lời: - Độ dài đường chéo lớn là: 24.2=48(m) =&gt; Diện tích hình thoi là: 24.48 2 = 576 m 2 ần chọn là: A</w:t>
      </w:r>
    </w:p>
    <w:p>
      <w:pPr>
        <w:pStyle w:val="ListNumber"/>
      </w:pPr>
      <w:r>
        <w:t>Câu 12. . Tính diện tích của hình thoi có tổng độ dài hai đường chéo là 30cm và đường chéo lớn hơn đường chéo bé 2cm.</w:t>
      </w:r>
    </w:p>
    <w:p>
      <w:r>
        <w:t>A. 110 cm 2</w:t>
      </w:r>
    </w:p>
    <w:p>
      <w:r>
        <w:t>B. 112 cm 2</w:t>
      </w:r>
    </w:p>
    <w:p>
      <w:r>
        <w:t>C. 111 cm 2</w:t>
      </w:r>
    </w:p>
    <w:p>
      <w:r>
        <w:t>D. 114 cm 2</w:t>
      </w:r>
    </w:p>
    <w:p>
      <w:r>
        <w:t>Đáp án: C</w:t>
      </w:r>
    </w:p>
    <w:p>
      <w:r>
        <w:t>Lời giải: Trả lời: Độ dài đường chéo lớn là: (30 + 2):2 = 16(cm) Độ dài đường chéo bé là: 30 – 16 = 14(cm) Diện tích hình thoi là: 16.14 2 = 112 c m 2 ần chọn là: B</w:t>
      </w:r>
    </w:p>
    <w:p>
      <w:pPr>
        <w:pStyle w:val="ListNumber"/>
      </w:pPr>
      <w:r>
        <w:t>Câu 13. . Hình thoi A có độ dài hai đường chéo gấp đôi độ dài hai đường chéo của hình thoi B. Hỏi hình thoi A có diện tích gấp mấy lần diện tích hình thoi B?</w:t>
      </w:r>
    </w:p>
    <w:p>
      <w:r>
        <w:t>A. 2 lần</w:t>
      </w:r>
    </w:p>
    <w:p>
      <w:r>
        <w:t>B. 3 lần</w:t>
      </w:r>
    </w:p>
    <w:p>
      <w:r>
        <w:t>C. 4 lần</w:t>
      </w:r>
    </w:p>
    <w:p>
      <w:r>
        <w:t>D. 6 lần</w:t>
      </w:r>
    </w:p>
    <w:p>
      <w: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pPr>
        <w:pStyle w:val="ListNumber"/>
      </w:pPr>
      <w:r>
        <w:t>Câu 14. . Một hình thoi có diện tích 12dm 2 , độ dài một đường chéo là 3dm. Tính độ dài đường chéo thứ 2.</w:t>
      </w:r>
    </w:p>
    <w:p>
      <w:r>
        <w:t>A. 2 dm</w:t>
      </w:r>
    </w:p>
    <w:p>
      <w:r>
        <w:t>B. 4 dm</w:t>
      </w:r>
    </w:p>
    <w:p>
      <w:r>
        <w:t>C. 8 dm</w:t>
      </w:r>
    </w:p>
    <w:p>
      <w:r>
        <w:t>D. 10 dm</w:t>
      </w:r>
    </w:p>
    <w:p>
      <w:r>
        <w:t>Đáp án: C</w:t>
      </w:r>
    </w:p>
    <w:p>
      <w:r>
        <w:t>Lời giải: Trả lời: Độ dài đường chéo thứ 2 là: 2.12:3 = 8(dm) ần chọn là: C</w:t>
      </w:r>
    </w:p>
    <w:p>
      <w:pPr>
        <w:pStyle w:val="ListNumber"/>
      </w:pPr>
      <w:r>
        <w:t>Câu 15. . Một khu đất hình thoi có độ dài cạnh là 12 m. Người ta định xây tường rào xung quanh và bớt lại cửa ra vào rộng 1,5m. Hỏi người ta cần xây bao nhiêu mét tường rào?</w:t>
      </w:r>
    </w:p>
    <w:p>
      <w:r>
        <w:t>Ảnh trong đề:</w:t>
      </w:r>
    </w:p>
    <w:p>
      <w:r>
        <w:drawing>
          <wp:inline xmlns:a="http://schemas.openxmlformats.org/drawingml/2006/main" xmlns:pic="http://schemas.openxmlformats.org/drawingml/2006/picture">
            <wp:extent cx="4389120" cy="4389120"/>
            <wp:docPr id="1246" name="Picture 124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247" name="Picture 124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248" name="Picture 124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249" name="Picture 124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250" name="Picture 125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251" name="Picture 125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10,5 m</w:t>
      </w:r>
    </w:p>
    <w:p>
      <w:r>
        <w:t>B. 21 m</w:t>
      </w:r>
    </w:p>
    <w:p>
      <w:r>
        <w:t>C. 13, 5m</w:t>
      </w:r>
    </w:p>
    <w:p>
      <w:r>
        <w:t>D. 46, 5m</w:t>
      </w:r>
    </w:p>
    <w:p>
      <w:r>
        <w:t>Đáp án: C</w:t>
      </w:r>
    </w:p>
    <w:p>
      <w:r>
        <w:t>Lời giải: Trả lời: - Chu vi hình thoi là: 12.4 = 48(m) - Số mét tường phải xây là: 48 − 1,5 = 46,5(m) ần chọn là: D</w:t>
      </w:r>
    </w:p>
    <w:p>
      <w:pPr>
        <w:pStyle w:val="Heading3"/>
      </w:pPr>
      <w:r>
        <w:t>Trắc nghiệm Bài 1: Tam giác đều. Hình vuông. Lục giác đều</w:t>
      </w:r>
    </w:p>
    <w:p>
      <w:r>
        <w:t>Nguồn: https://vietjack.com/toan-6-canh-dieu/trac-nghiem-bai-1-tam-giac-deu-hinh-vuong-luc-giac-deu.jsp</w:t>
      </w:r>
    </w:p>
    <w:p>
      <w:r>
        <w:t>Số câu trích xuất: 25</w:t>
      </w:r>
    </w:p>
    <w:p>
      <w:pPr>
        <w:pStyle w:val="ListNumber"/>
      </w:pPr>
      <w:r>
        <w:t>Câu 1. . Phát biểu nào sau đây sai ?</w:t>
      </w:r>
    </w:p>
    <w:p>
      <w:r>
        <w:t>A. Hình lục giác đều có 6 đỉnh</w:t>
      </w:r>
    </w:p>
    <w:p>
      <w:r>
        <w:t>B. Hình lục giác đều có 6 cạnh</w:t>
      </w:r>
    </w:p>
    <w:p>
      <w:r>
        <w:t>C. Hình lục giác đều có 6 đường chéo chính</w:t>
      </w:r>
    </w:p>
    <w:p>
      <w:r>
        <w:t>D. Hình lục giác đều có 6 góc</w:t>
      </w:r>
    </w:p>
    <w:p>
      <w:r>
        <w:t>Đáp án: A</w:t>
      </w:r>
    </w:p>
    <w:p>
      <w:r>
        <w:t>Lời giải: Trả lời: Các , B, D đúng. Hình lục giác đều có 3 đường chéo chính =&gt; sai . ần chọn là: C</w:t>
      </w:r>
    </w:p>
    <w:p>
      <w:pPr>
        <w:pStyle w:val="ListNumber"/>
      </w:pPr>
      <w:r>
        <w:t>Câu 2. Cho hình lục giác đều MNPQRH, phát biểu nào sai ?</w:t>
      </w:r>
    </w:p>
    <w:p>
      <w:r>
        <w:t>Ảnh trong đề:</w:t>
      </w:r>
    </w:p>
    <w:p>
      <w:r>
        <w:drawing>
          <wp:inline xmlns:a="http://schemas.openxmlformats.org/drawingml/2006/main" xmlns:pic="http://schemas.openxmlformats.org/drawingml/2006/picture">
            <wp:extent cx="2314575" cy="2133600"/>
            <wp:docPr id="1252" name="Picture 1252"/>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https://vietjack.com/toan-6-canh-dieu/images/trac-nghiem-bai-1-tam-giac-deu-hinh-vuong-luc-giac-deu-113711.PNG</w:t>
      </w:r>
    </w:p>
    <w:p>
      <w:r>
        <w:drawing>
          <wp:inline xmlns:a="http://schemas.openxmlformats.org/drawingml/2006/main" xmlns:pic="http://schemas.openxmlformats.org/drawingml/2006/picture">
            <wp:extent cx="2314575" cy="2133600"/>
            <wp:docPr id="1253" name="Picture 125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https://vietjack.com/toan-6-canh-dieu/images/trac-nghiem-bai-1-tam-giac-deu-hinh-vuong-luc-giac-deu-113713.PNG</w:t>
      </w:r>
    </w:p>
    <w:p>
      <w:r>
        <w:drawing>
          <wp:inline xmlns:a="http://schemas.openxmlformats.org/drawingml/2006/main" xmlns:pic="http://schemas.openxmlformats.org/drawingml/2006/picture">
            <wp:extent cx="1619250" cy="1485899"/>
            <wp:docPr id="1254" name="Picture 1254"/>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7"/>
                    <a:stretch>
                      <a:fillRect/>
                    </a:stretch>
                  </pic:blipFill>
                  <pic:spPr>
                    <a:xfrm>
                      <a:off x="0" y="0"/>
                      <a:ext cx="1619250" cy="1485899"/>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https://vietjack.com/toan-6-canh-dieu/images/trac-nghiem-bai-1-tam-giac-deu-hinh-vuong-luc-giac-deu-113712.PNG</w:t>
      </w:r>
    </w:p>
    <w:p>
      <w:r>
        <w:t>A. MQ = NR</w:t>
      </w:r>
    </w:p>
    <w:p>
      <w:r>
        <w:t>B. MH = RQ</w:t>
      </w:r>
    </w:p>
    <w:p>
      <w:r>
        <w:t>C. MN = HR</w:t>
      </w:r>
    </w:p>
    <w:p>
      <w:r>
        <w:t>D. MH = MQ</w:t>
      </w:r>
    </w:p>
    <w:p>
      <w:r>
        <w:t>Đáp án: C</w:t>
      </w:r>
    </w:p>
    <w:p>
      <w:r>
        <w:t>Lời giải: Trả lời: Ta đánh số như hình trên Nhận thấy có các hình tam giác đều là: 1, 2, 3, 4, 5, 6. Vậy có 6 tam giác đều. ần chọn là: D</w:t>
      </w:r>
    </w:p>
    <w:p>
      <w:pPr>
        <w:pStyle w:val="ListNumber"/>
      </w:pPr>
      <w:r>
        <w:t>Câu 4. Cho hình lục giác đều MNPQRH, phát biểu nào sai ?</w:t>
      </w:r>
    </w:p>
    <w:p>
      <w:r>
        <w:t>Ảnh trong đề:</w:t>
      </w:r>
    </w:p>
    <w:p>
      <w:r>
        <w:drawing>
          <wp:inline xmlns:a="http://schemas.openxmlformats.org/drawingml/2006/main" xmlns:pic="http://schemas.openxmlformats.org/drawingml/2006/picture">
            <wp:extent cx="2314575" cy="2133600"/>
            <wp:docPr id="1255" name="Picture 1255"/>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https://vietjack.com/toan-6-canh-dieu/images/trac-nghiem-bai-1-tam-giac-deu-hinh-vuong-luc-giac-deu-113714.PNG</w:t>
      </w:r>
    </w:p>
    <w:p>
      <w:r>
        <w:t>A. 6 đỉnh là M, N, P, Q, R, H</w:t>
      </w:r>
    </w:p>
    <w:p>
      <w:r>
        <w:t>B. 6 cạnh là MN, NP, PQ, MQ, QR, HM</w:t>
      </w:r>
    </w:p>
    <w:p>
      <w:r>
        <w:t>C. 3 đường chéo chính là MQ, HP, RN.</w:t>
      </w:r>
    </w:p>
    <w:p>
      <w:r>
        <w:t>D. 3 đường chéo chính cắt nhau tại 1 điểm.</w:t>
      </w:r>
    </w:p>
    <w:p>
      <w:r>
        <w:t>Đáp án: B</w:t>
      </w:r>
    </w:p>
    <w:p>
      <w:r>
        <w:t>Lời giải: Trả lời: sai do MQ là đường chéo chính, sửa lại: 6 cạnh là MN, NP, PQ, HR, QR, HM ần chọn là: B</w:t>
      </w:r>
    </w:p>
    <w:p>
      <w:pPr>
        <w:pStyle w:val="ListNumber"/>
      </w:pPr>
      <w:r>
        <w:t>Câu 5. . Cho tam giác đều MNP có MN = 5cm, khẳng định nào sau đây đúng?</w:t>
      </w:r>
    </w:p>
    <w:p>
      <w:r>
        <w:t>A. NP = 3cm</w:t>
      </w:r>
    </w:p>
    <w:p>
      <w:r>
        <w:t>B. MP = 4cm</w:t>
      </w:r>
    </w:p>
    <w:p>
      <w:r>
        <w:t>C. NP = 6cm</w:t>
      </w:r>
    </w:p>
    <w:p>
      <w:r>
        <w:t>D. MP = 5cm</w:t>
      </w:r>
    </w:p>
    <w:p>
      <w:r>
        <w:t>Đáp án: C</w:t>
      </w:r>
    </w:p>
    <w:p>
      <w:r>
        <w:t>Lời giải: Trả lời: Trong tam giác đều ba cạnh bằng nhau mà MN = 5cm nên ta có: MN = NP = MP = 5cm =&gt; Chọn D ần chọn là: D</w:t>
      </w:r>
    </w:p>
    <w:p>
      <w:pPr>
        <w:pStyle w:val="ListNumber"/>
      </w:pPr>
      <w:r>
        <w:t>Câu 6. . Chọn phát biểu sai :</w:t>
      </w:r>
    </w:p>
    <w:p>
      <w:r>
        <w:t>A. Tam giác đều có ba cạnh</w:t>
      </w:r>
    </w:p>
    <w:p>
      <w:r>
        <w:t>B. Ba cạnh của tam giác đều bằng nhau</w:t>
      </w:r>
    </w:p>
    <w:p>
      <w:r>
        <w:t>C. Bốn góc của tam giác đều bằng nhau</w:t>
      </w:r>
    </w:p>
    <w:p>
      <w:r>
        <w:t>D. Tam giác đều có ba đỉnh</w:t>
      </w:r>
    </w:p>
    <w:p>
      <w:r>
        <w:t>Đáp án: C</w:t>
      </w:r>
    </w:p>
    <w:p>
      <w:r>
        <w:t>Lời giải: Trả lời: Trong tam giác đều ba góc bằng nhau =&gt; sai. ần chọn là: C</w:t>
      </w:r>
    </w:p>
    <w:p>
      <w:pPr>
        <w:pStyle w:val="ListNumber"/>
      </w:pPr>
      <w:r>
        <w:t>Câu 7. . Hình dưới đây có mấy hình tam giác?</w:t>
      </w:r>
    </w:p>
    <w:p>
      <w:r>
        <w:t>Ảnh trong đề:</w:t>
      </w:r>
    </w:p>
    <w:p>
      <w:r>
        <w:drawing>
          <wp:inline xmlns:a="http://schemas.openxmlformats.org/drawingml/2006/main" xmlns:pic="http://schemas.openxmlformats.org/drawingml/2006/picture">
            <wp:extent cx="2209800" cy="1428750"/>
            <wp:docPr id="1256" name="Picture 1256"/>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8"/>
                    <a:stretch>
                      <a:fillRect/>
                    </a:stretch>
                  </pic:blipFill>
                  <pic:spPr>
                    <a:xfrm>
                      <a:off x="0" y="0"/>
                      <a:ext cx="2209800" cy="142875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https://vietjack.com/toan-6-canh-dieu/images/trac-nghiem-bai-1-tam-giac-deu-hinh-vuong-luc-giac-deu-113715.PNG</w:t>
      </w:r>
    </w:p>
    <w:p>
      <w:r>
        <w:drawing>
          <wp:inline xmlns:a="http://schemas.openxmlformats.org/drawingml/2006/main" xmlns:pic="http://schemas.openxmlformats.org/drawingml/2006/picture">
            <wp:extent cx="1714500" cy="1266825"/>
            <wp:docPr id="1257" name="Picture 1257"/>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9"/>
                    <a:stretch>
                      <a:fillRect/>
                    </a:stretch>
                  </pic:blipFill>
                  <pic:spPr>
                    <a:xfrm>
                      <a:off x="0" y="0"/>
                      <a:ext cx="1714500" cy="12668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https://vietjack.com/toan-6-canh-dieu/images/trac-nghiem-bai-1-tam-giac-deu-hinh-vuong-luc-giac-deu-113716.PNG</w:t>
      </w:r>
    </w:p>
    <w:p>
      <w:r>
        <w:drawing>
          <wp:inline xmlns:a="http://schemas.openxmlformats.org/drawingml/2006/main" xmlns:pic="http://schemas.openxmlformats.org/drawingml/2006/picture">
            <wp:extent cx="1666875" cy="1533525"/>
            <wp:docPr id="1258" name="Picture 1258"/>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30"/>
                    <a:stretch>
                      <a:fillRect/>
                    </a:stretch>
                  </pic:blipFill>
                  <pic:spPr>
                    <a:xfrm>
                      <a:off x="0" y="0"/>
                      <a:ext cx="1666875" cy="15335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https://vietjack.com/toan-6-canh-dieu/images/trac-nghiem-bai-1-tam-giac-deu-hinh-vuong-luc-giac-deu-113717.PNG</w:t>
      </w:r>
    </w:p>
    <w:p>
      <w:r>
        <w:t>A. 1</w:t>
      </w:r>
    </w:p>
    <w:p>
      <w:r>
        <w:t>B. 2</w:t>
      </w:r>
    </w:p>
    <w:p>
      <w:r>
        <w:t>C. 3</w:t>
      </w:r>
    </w:p>
    <w:p>
      <w:r>
        <w:t>D. 4</w:t>
      </w:r>
    </w:p>
    <w:p>
      <w:r>
        <w:t>Đáp án: C</w:t>
      </w:r>
    </w:p>
    <w:p>
      <w:r>
        <w:t>Lời giải: Trả lời: Hình lục giác đều có 6 cạnh ần chọn là: C</w:t>
      </w:r>
    </w:p>
    <w:p>
      <w:pPr>
        <w:pStyle w:val="ListNumber"/>
      </w:pPr>
      <w:r>
        <w:t>Câu 9. . Cho lục giác đều ABCDEF có AB = 3cm, chọn câu đúng</w:t>
      </w:r>
    </w:p>
    <w:p>
      <w:r>
        <w:t>Ảnh trong đề:</w:t>
      </w:r>
    </w:p>
    <w:p>
      <w:r>
        <w:drawing>
          <wp:inline xmlns:a="http://schemas.openxmlformats.org/drawingml/2006/main" xmlns:pic="http://schemas.openxmlformats.org/drawingml/2006/picture">
            <wp:extent cx="3457575" cy="3267075"/>
            <wp:docPr id="1259" name="Picture 1259"/>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31"/>
                    <a:stretch>
                      <a:fillRect/>
                    </a:stretch>
                  </pic:blipFill>
                  <pic:spPr>
                    <a:xfrm>
                      <a:off x="0" y="0"/>
                      <a:ext cx="3457575" cy="326707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https://vietjack.com/toan-6-canh-dieu/images/trac-nghiem-bai-1-tam-giac-deu-hinh-vuong-luc-giac-deu-113718.PNG</w:t>
      </w:r>
    </w:p>
    <w:p>
      <w:r>
        <w:t>A. FC = 3cm</w:t>
      </w:r>
    </w:p>
    <w:p>
      <w:r>
        <w:t>B. AD = 3cm</w:t>
      </w:r>
    </w:p>
    <w:p>
      <w:r>
        <w:t>C. BE = 3cm</w:t>
      </w:r>
    </w:p>
    <w:p>
      <w:r>
        <w:t>D. EF = 3cm</w:t>
      </w:r>
    </w:p>
    <w:p>
      <w:r>
        <w:t>Đáp án: C</w:t>
      </w:r>
    </w:p>
    <w:p>
      <w:r>
        <w:t>Lời giải: Trả lời: Lục giác đều có các cạnh bằng nhau nên AB = EF = 3cm Các đoạn thẳng AD, BE, FC là các đường chéo chính nên không bằng cạnh bên. ần chọn là: D</w:t>
      </w:r>
    </w:p>
    <w:p>
      <w:pPr>
        <w:pStyle w:val="ListNumber"/>
      </w:pPr>
      <w:r>
        <w:t>Câu 10. . Hình lục giác đều có bao nhiêu đường chéo chính</w:t>
      </w:r>
    </w:p>
    <w:p>
      <w:r>
        <w:t>Ảnh trong đề:</w:t>
      </w:r>
    </w:p>
    <w:p>
      <w:r>
        <w:drawing>
          <wp:inline xmlns:a="http://schemas.openxmlformats.org/drawingml/2006/main" xmlns:pic="http://schemas.openxmlformats.org/drawingml/2006/picture">
            <wp:extent cx="2247900" cy="1971675"/>
            <wp:docPr id="1260" name="Picture 1260"/>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32"/>
                    <a:stretch>
                      <a:fillRect/>
                    </a:stretch>
                  </pic:blipFill>
                  <pic:spPr>
                    <a:xfrm>
                      <a:off x="0" y="0"/>
                      <a:ext cx="2247900" cy="197167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https://vietjack.com/toan-6-canh-dieu/images/trac-nghiem-bai-1-tam-giac-deu-hinh-vuong-luc-giac-deu-113719.PNG</w:t>
      </w:r>
    </w:p>
    <w:p>
      <w:r>
        <w:t>A. 1</w:t>
      </w:r>
    </w:p>
    <w:p>
      <w:r>
        <w:t>B. 2</w:t>
      </w:r>
    </w:p>
    <w:p>
      <w:r>
        <w:t>C. 3</w:t>
      </w:r>
    </w:p>
    <w:p>
      <w:r>
        <w:t>D. 4</w:t>
      </w:r>
    </w:p>
    <w:p>
      <w:r>
        <w:t>Đáp án: C</w:t>
      </w:r>
    </w:p>
    <w:p>
      <w:r>
        <w:t>Lời giải: Trả lời: Hình lục giác đều có 3 đường chéo chính Ví dụ: Lục giác đều ABCD có các đường chéo chính là: AD, BE, FC ần chọn là: C</w:t>
      </w:r>
    </w:p>
    <w:p>
      <w:pPr>
        <w:pStyle w:val="ListNumber"/>
      </w:pPr>
      <w:r>
        <w:t>Câu 1. Cho hình vuông MNPQ, khẳng định nào sau đây đúng?</w:t>
      </w:r>
    </w:p>
    <w:p>
      <w:r>
        <w:t>Ảnh trong đề:</w:t>
      </w:r>
    </w:p>
    <w:p>
      <w:r>
        <w:drawing>
          <wp:inline xmlns:a="http://schemas.openxmlformats.org/drawingml/2006/main" xmlns:pic="http://schemas.openxmlformats.org/drawingml/2006/picture">
            <wp:extent cx="2114550" cy="1914525"/>
            <wp:docPr id="1261" name="Picture 1261"/>
            <wp:cNvGraphicFramePr>
              <a:graphicFrameLocks noChangeAspect="1"/>
            </wp:cNvGraphicFramePr>
            <a:graphic>
              <a:graphicData uri="http://schemas.openxmlformats.org/drawingml/2006/picture">
                <pic:pic>
                  <pic:nvPicPr>
                    <pic:cNvPr id="0" name="560bffbe7e80254c06bef8f3897e63a7b0ac2864.png"/>
                    <pic:cNvPicPr/>
                  </pic:nvPicPr>
                  <pic:blipFill>
                    <a:blip r:embed="rId1039"/>
                    <a:stretch>
                      <a:fillRect/>
                    </a:stretch>
                  </pic:blipFill>
                  <pic:spPr>
                    <a:xfrm>
                      <a:off x="0" y="0"/>
                      <a:ext cx="2114550" cy="19145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https://vietjack.com/toan-6-canh-dieu/images/trac-nghiem-bai-1-tam-giac-deu-hinh-vuong-luc-giac-deu-113720.PNG</w:t>
      </w:r>
    </w:p>
    <w:p>
      <w:r>
        <w:t>A. MN và PQ song song</w:t>
      </w:r>
    </w:p>
    <w:p>
      <w:r>
        <w:t>B. MN và NP song song</w:t>
      </w:r>
    </w:p>
    <w:p>
      <w:r>
        <w:t>C. MQ và PQ song song</w:t>
      </w:r>
    </w:p>
    <w:p>
      <w:r>
        <w:t>D. MN và MQ song song</w:t>
      </w:r>
    </w:p>
    <w:p>
      <w:r>
        <w:t>Đáp án: A</w:t>
      </w:r>
    </w:p>
    <w:p>
      <w:r>
        <w:t>Lời giải: Trả lời: Trong hình vuông MNPQ có hai cặp cạnh đối song song với nhau là: + MN và PQ. + MQ và NP =&gt; đúng . ần chọn là: A</w:t>
      </w:r>
    </w:p>
    <w:p>
      <w:pPr>
        <w:pStyle w:val="ListNumber"/>
      </w:pPr>
      <w:r>
        <w:t>Câu 2. . Cho hình vuông MNPQ, khẳng định nào sau đây sai ?</w:t>
      </w:r>
    </w:p>
    <w:p>
      <w:r>
        <w:t>Ảnh trong đề:</w:t>
      </w:r>
    </w:p>
    <w:p>
      <w:r>
        <w:drawing>
          <wp:inline xmlns:a="http://schemas.openxmlformats.org/drawingml/2006/main" xmlns:pic="http://schemas.openxmlformats.org/drawingml/2006/picture">
            <wp:extent cx="1724025" cy="1590675"/>
            <wp:docPr id="1262" name="Picture 1262"/>
            <wp:cNvGraphicFramePr>
              <a:graphicFrameLocks noChangeAspect="1"/>
            </wp:cNvGraphicFramePr>
            <a:graphic>
              <a:graphicData uri="http://schemas.openxmlformats.org/drawingml/2006/picture">
                <pic:pic>
                  <pic:nvPicPr>
                    <pic:cNvPr id="0" name="9b29625d0e128f3e3fdf00b8f44b6bb8a1d2d633.png"/>
                    <pic:cNvPicPr/>
                  </pic:nvPicPr>
                  <pic:blipFill>
                    <a:blip r:embed="rId1040"/>
                    <a:stretch>
                      <a:fillRect/>
                    </a:stretch>
                  </pic:blipFill>
                  <pic:spPr>
                    <a:xfrm>
                      <a:off x="0" y="0"/>
                      <a:ext cx="1724025" cy="159067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https://vietjack.com/toan-6-canh-dieu/images/trac-nghiem-bai-1-tam-giac-deu-hinh-vuong-luc-giac-deu-113722.PNG</w:t>
      </w:r>
    </w:p>
    <w:p>
      <w:r>
        <w:t>A. MN = PQ</w:t>
      </w:r>
    </w:p>
    <w:p>
      <w:r>
        <w:t>B. MQ = QP</w:t>
      </w:r>
    </w:p>
    <w:p>
      <w:r>
        <w:t>C. MN = NP</w:t>
      </w:r>
    </w:p>
    <w:p>
      <w:r>
        <w:t>D. MN = MP</w:t>
      </w:r>
    </w:p>
    <w:p>
      <w:r>
        <w:t>Đáp án: A</w:t>
      </w:r>
    </w:p>
    <w:p>
      <w:r>
        <w:t>Lời giải: Trả lời: Hình vuông MNPQ có: MN = NP = PQ = MQ =&gt; , B, C đúng. sai do MN là cạnh của hình vuông, MP là đường chéo nên MN = MP là sai. ần chọn là: D</w:t>
      </w:r>
    </w:p>
    <w:p>
      <w:pPr>
        <w:pStyle w:val="ListNumber"/>
      </w:pPr>
      <w:r>
        <w:t>Câu 3. . Chọn phát biểu sai ?</w:t>
      </w:r>
    </w:p>
    <w:p>
      <w:r>
        <w:t>A. Hình vuông có bốn cạnh bằng nhau</w:t>
      </w:r>
    </w:p>
    <w:p>
      <w:r>
        <w:t>B. Hình vuông có bốn cặp cạnh đối song song</w:t>
      </w:r>
    </w:p>
    <w:p>
      <w:r>
        <w:t>C. Hình vuông có hai đường chéo bằng nhau</w:t>
      </w:r>
    </w:p>
    <w:p>
      <w:r>
        <w:t>D. Hình vuông có bốn góc bằng nhau</w:t>
      </w:r>
    </w:p>
    <w:p>
      <w:r>
        <w:t>Đáp án: B</w:t>
      </w:r>
    </w:p>
    <w:p>
      <w:r>
        <w:t>Lời giải: Trả lời: Hình vuông có hai cặp cạnh đối song song =&gt; sai. ần chọn là: B</w:t>
      </w:r>
    </w:p>
    <w:p>
      <w:pPr>
        <w:pStyle w:val="ListNumber"/>
      </w:pPr>
      <w:r>
        <w:t>Câu 4. . Hình dưới đây có tất cả bao nhiêu hình vuông?</w:t>
      </w:r>
    </w:p>
    <w:p>
      <w:r>
        <w:t>Ảnh trong đề:</w:t>
      </w:r>
    </w:p>
    <w:p>
      <w:r>
        <w:drawing>
          <wp:inline xmlns:a="http://schemas.openxmlformats.org/drawingml/2006/main" xmlns:pic="http://schemas.openxmlformats.org/drawingml/2006/picture">
            <wp:extent cx="2009774" cy="2019299"/>
            <wp:docPr id="1263" name="Picture 1263"/>
            <wp:cNvGraphicFramePr>
              <a:graphicFrameLocks noChangeAspect="1"/>
            </wp:cNvGraphicFramePr>
            <a:graphic>
              <a:graphicData uri="http://schemas.openxmlformats.org/drawingml/2006/picture">
                <pic:pic>
                  <pic:nvPicPr>
                    <pic:cNvPr id="0" name="288c8550dab857988805822160b93daa6a0587ac.png"/>
                    <pic:cNvPicPr/>
                  </pic:nvPicPr>
                  <pic:blipFill>
                    <a:blip r:embed="rId1041"/>
                    <a:stretch>
                      <a:fillRect/>
                    </a:stretch>
                  </pic:blipFill>
                  <pic:spPr>
                    <a:xfrm>
                      <a:off x="0" y="0"/>
                      <a:ext cx="2009774" cy="2019299"/>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https://vietjack.com/toan-6-canh-dieu/images/trac-nghiem-bai-1-tam-giac-deu-hinh-vuong-luc-giac-deu-113721.PNG</w:t>
      </w:r>
    </w:p>
    <w:p>
      <w:r>
        <w:drawing>
          <wp:inline xmlns:a="http://schemas.openxmlformats.org/drawingml/2006/main" xmlns:pic="http://schemas.openxmlformats.org/drawingml/2006/picture">
            <wp:extent cx="2076450" cy="2143125"/>
            <wp:docPr id="1264" name="Picture 1264"/>
            <wp:cNvGraphicFramePr>
              <a:graphicFrameLocks noChangeAspect="1"/>
            </wp:cNvGraphicFramePr>
            <a:graphic>
              <a:graphicData uri="http://schemas.openxmlformats.org/drawingml/2006/picture">
                <pic:pic>
                  <pic:nvPicPr>
                    <pic:cNvPr id="0" name="244453990254ba60b475823eff20f097d328ea05.png"/>
                    <pic:cNvPicPr/>
                  </pic:nvPicPr>
                  <pic:blipFill>
                    <a:blip r:embed="rId1042"/>
                    <a:stretch>
                      <a:fillRect/>
                    </a:stretch>
                  </pic:blipFill>
                  <pic:spPr>
                    <a:xfrm>
                      <a:off x="0" y="0"/>
                      <a:ext cx="2076450" cy="21431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https://vietjack.com/toan-6-canh-dieu/images/trac-nghiem-bai-1-tam-giac-deu-hinh-vuong-luc-giac-deu-113723.PNG</w:t>
      </w:r>
    </w:p>
    <w:p>
      <w:r>
        <w:t>A. 9</w:t>
      </w:r>
    </w:p>
    <w:p>
      <w:r>
        <w:t>B. 14</w:t>
      </w:r>
    </w:p>
    <w:p>
      <w:r>
        <w:t>C. 10</w:t>
      </w:r>
    </w:p>
    <w:p>
      <w:r>
        <w:t>D. 13</w:t>
      </w:r>
    </w:p>
    <w:p>
      <w:r>
        <w:t>Đáp án: C</w:t>
      </w:r>
    </w:p>
    <w:p>
      <w:r>
        <w:t>Lời giải: Trả lời: Ta đánh số như hình trên: + 9 hình vuông nhỏ là: 1, 2, 3, 4, 5, 6, 7, 8, 9. + 4 hình vuông được gép từ bốn hình vuông nhỏ là: 1245, 2356, 4578, 5689. + 1 hình vuông lớn được ghép từ 9 hình vuông nhỏ. Vậy có tất cả 9+4+1=14 hình vuông. ần chọn là: B</w:t>
      </w:r>
    </w:p>
    <w:p>
      <w:pPr>
        <w:pStyle w:val="ListNumber"/>
      </w:pPr>
      <w:r>
        <w:t>Câu 5. . Cho hình vuông ABCD có chu vi bằng 28cm. Diện tích hình vuông ABCD là:</w:t>
      </w:r>
    </w:p>
    <w:p>
      <w:r>
        <w:t>A. 49cm</w:t>
      </w:r>
    </w:p>
    <w:p>
      <w:r>
        <w:t>B. 28cm 2</w:t>
      </w:r>
    </w:p>
    <w:p>
      <w:r>
        <w:t>C. 49cm 2</w:t>
      </w:r>
    </w:p>
    <w:p>
      <w:r>
        <w:t>D. 112cm 2</w:t>
      </w:r>
    </w:p>
    <w:p>
      <w:r>
        <w:t>Đáp án: C</w:t>
      </w:r>
    </w:p>
    <w:p>
      <w:r>
        <w:t>Lời giải: Trả lời: - Ta có cạnh AB = BC = CD = DA = 28 : 4 = 7 cm. - Diện tích hình vuông ABCD = 7 .7 = 49 cm 2 . ần chọn là: C</w:t>
      </w:r>
    </w:p>
    <w:p>
      <w:pPr>
        <w:pStyle w:val="ListNumber"/>
      </w:pPr>
      <w:r>
        <w:t>Câu 6. . Người ta uốn một đoạn dây đồng vừa đủ thành một hình vuông cạnh 15cm. Tính độ dài đoạn dây đồng đó.</w:t>
      </w:r>
    </w:p>
    <w:p>
      <w:r>
        <w:t>Ảnh trong đề:</w:t>
      </w:r>
    </w:p>
    <w:p>
      <w:r>
        <w:drawing>
          <wp:inline xmlns:a="http://schemas.openxmlformats.org/drawingml/2006/main" xmlns:pic="http://schemas.openxmlformats.org/drawingml/2006/picture">
            <wp:extent cx="1800225" cy="1924050"/>
            <wp:docPr id="1265" name="Picture 1265"/>
            <wp:cNvGraphicFramePr>
              <a:graphicFrameLocks noChangeAspect="1"/>
            </wp:cNvGraphicFramePr>
            <a:graphic>
              <a:graphicData uri="http://schemas.openxmlformats.org/drawingml/2006/picture">
                <pic:pic>
                  <pic:nvPicPr>
                    <pic:cNvPr id="0" name="50415b5f3f55d07d286448a4b6fce4ff94f1d4a7.png"/>
                    <pic:cNvPicPr/>
                  </pic:nvPicPr>
                  <pic:blipFill>
                    <a:blip r:embed="rId1043"/>
                    <a:stretch>
                      <a:fillRect/>
                    </a:stretch>
                  </pic:blipFill>
                  <pic:spPr>
                    <a:xfrm>
                      <a:off x="0" y="0"/>
                      <a:ext cx="1800225" cy="192405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https://vietjack.com/toan-6-canh-dieu/images/trac-nghiem-bai-1-tam-giac-deu-hinh-vuong-luc-giac-deu-113724.PNG</w:t>
      </w:r>
    </w:p>
    <w:p>
      <w:r>
        <w:t>A. 60 cm</w:t>
      </w:r>
    </w:p>
    <w:p>
      <w:r>
        <w:t>B. 15 cm</w:t>
      </w:r>
    </w:p>
    <w:p>
      <w:r>
        <w:t>C. 60 cm 2</w:t>
      </w:r>
    </w:p>
    <w:p>
      <w:r>
        <w:t>D. 225 cm</w:t>
      </w:r>
    </w:p>
    <w:p>
      <w:r>
        <w:t>Đáp án: C</w:t>
      </w:r>
    </w:p>
    <w:p>
      <w:r>
        <w:t>Lời giải: Trả lời: Độ dài đoạn dây đồng đó là: 15 . 4 = 60 (cm) ần chọn là: A</w:t>
      </w:r>
    </w:p>
    <w:p>
      <w:pPr>
        <w:pStyle w:val="ListNumber"/>
      </w:pPr>
      <w:r>
        <w:t>Câu 7. . Mỗi viên gạch hoa hình vuông có cạnh 20 cm. Tính chu vi hình vuông ghép bởi 4 viên gạch hoa như hình vẽ dưới đây:</w:t>
      </w:r>
    </w:p>
    <w:p>
      <w:r>
        <w:t>Ảnh trong đề:</w:t>
      </w:r>
    </w:p>
    <w:p>
      <w:r>
        <w:drawing>
          <wp:inline xmlns:a="http://schemas.openxmlformats.org/drawingml/2006/main" xmlns:pic="http://schemas.openxmlformats.org/drawingml/2006/picture">
            <wp:extent cx="1447800" cy="1457325"/>
            <wp:docPr id="1266" name="Picture 1266"/>
            <wp:cNvGraphicFramePr>
              <a:graphicFrameLocks noChangeAspect="1"/>
            </wp:cNvGraphicFramePr>
            <a:graphic>
              <a:graphicData uri="http://schemas.openxmlformats.org/drawingml/2006/picture">
                <pic:pic>
                  <pic:nvPicPr>
                    <pic:cNvPr id="0" name="e998fc7eeccdfdffa2bf334c5708a21cce7643b6.png"/>
                    <pic:cNvPicPr/>
                  </pic:nvPicPr>
                  <pic:blipFill>
                    <a:blip r:embed="rId1044"/>
                    <a:stretch>
                      <a:fillRect/>
                    </a:stretch>
                  </pic:blipFill>
                  <pic:spPr>
                    <a:xfrm>
                      <a:off x="0" y="0"/>
                      <a:ext cx="1447800" cy="14573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https://vietjack.com/toan-6-canh-dieu/images/trac-nghiem-bai-1-tam-giac-deu-hinh-vuong-luc-giac-deu-113725.PNG</w:t>
      </w:r>
    </w:p>
    <w:p>
      <w:r>
        <w:t>A. 80 cm</w:t>
      </w:r>
    </w:p>
    <w:p>
      <w:r>
        <w:t>B. 160 cm</w:t>
      </w:r>
    </w:p>
    <w:p>
      <w:r>
        <w:t>C. 400 cm</w:t>
      </w:r>
    </w:p>
    <w:p>
      <w:r>
        <w:t>D. 40 cm</w:t>
      </w:r>
    </w:p>
    <w:p>
      <w:r>
        <w:t>Đáp án: C</w:t>
      </w:r>
    </w:p>
    <w:p>
      <w:r>
        <w:t>Lời giải: Trả lời: Cạnh của hình vuông là: 20 + 20 = 40 (cm) Chu vi hình vuông là: 40 . 4 = 160 (cm) ần chọn là: B</w:t>
      </w:r>
    </w:p>
    <w:p>
      <w:pPr>
        <w:pStyle w:val="ListNumber"/>
      </w:pPr>
      <w:r>
        <w:t>Câu 8. . Một hồ nước hình vuông cạnh 30 m. Tính chu vi hồ nước đó.</w:t>
      </w:r>
    </w:p>
    <w:p>
      <w:r>
        <w:t>A. 120 m</w:t>
      </w:r>
    </w:p>
    <w:p>
      <w:r>
        <w:t>B. 60 m</w:t>
      </w:r>
    </w:p>
    <w:p>
      <w:r>
        <w:t>C. 120 dm</w:t>
      </w:r>
    </w:p>
    <w:p>
      <w:r>
        <w:t>D. 900 m</w:t>
      </w:r>
    </w:p>
    <w:p>
      <w:r>
        <w:t>Đáp án: C</w:t>
      </w:r>
    </w:p>
    <w:p>
      <w:r>
        <w:t>Lời giải: Trả lời: Chu vi hồ nước là: 30 . 4 = 120 (m) ần chọn là: A</w:t>
      </w:r>
    </w:p>
    <w:p>
      <w:pPr>
        <w:pStyle w:val="ListNumber"/>
      </w:pPr>
      <w:r>
        <w:t>Câu 9. . Cần bao nhiêu viên gạch hình vuông cạnh 50 cm để lát kín căn phòng có nền là hình vuông có cạnh 12 m?</w:t>
      </w:r>
    </w:p>
    <w:p>
      <w:r>
        <w:t>A. 240 viên</w:t>
      </w:r>
    </w:p>
    <w:p>
      <w:r>
        <w:t>B. 144 viên</w:t>
      </w:r>
    </w:p>
    <w:p>
      <w:r>
        <w:t>C. 24 viên</w:t>
      </w:r>
    </w:p>
    <w:p>
      <w:r>
        <w:t>D. 576 viên</w:t>
      </w:r>
    </w:p>
    <w:p>
      <w:r>
        <w:t>Đáp án: C</w:t>
      </w:r>
    </w:p>
    <w:p>
      <w:r>
        <w:t>Lời giải: Trả lời: Đổi 50 cm = 0,5 m. Diện tích một viên gạch là: 0,5.0,5 = 0,25(m 2 ) Diện tích căn phòng là: 12.12 = 144(m 2 ) Số viên gạch để lát kín căn phòng là: 144:0,25 = 576 (viên) ần chọn là: D</w:t>
      </w:r>
    </w:p>
    <w:p>
      <w:pPr>
        <w:pStyle w:val="ListNumber"/>
      </w:pPr>
      <w:r>
        <w:t>Câu 10. . Chu vi và diện tích hình vuông có cạnh là 7 cm lần lượt là</w:t>
      </w:r>
    </w:p>
    <w:p>
      <w:r>
        <w:t>A. 28cm; 49cm</w:t>
      </w:r>
    </w:p>
    <w:p>
      <w:r>
        <w:t>B. 28cm 2 ; 49cm</w:t>
      </w:r>
    </w:p>
    <w:p>
      <w:r>
        <w:t>C. 49cm; 28cm 2</w:t>
      </w:r>
    </w:p>
    <w:p>
      <w:r>
        <w:t>D. 28cm; 49cm 2</w:t>
      </w:r>
    </w:p>
    <w:p>
      <w:r>
        <w:t>Đáp án: C</w:t>
      </w:r>
    </w:p>
    <w:p>
      <w:r>
        <w:t>Lời giải: Trả lời: Chu vi hình vuông là: 4.7 = 28 (cm) Diện tích hình vuông là: 7 2 = 49(cm 2 ) ần chọn là: D</w:t>
      </w:r>
    </w:p>
    <w:p>
      <w:pPr>
        <w:pStyle w:val="ListNumber"/>
      </w:pPr>
      <w:r>
        <w:t>Câu 11.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r>
        <w:t>Ảnh trong đề:</w:t>
      </w:r>
    </w:p>
    <w:p>
      <w:r>
        <w:drawing>
          <wp:inline xmlns:a="http://schemas.openxmlformats.org/drawingml/2006/main" xmlns:pic="http://schemas.openxmlformats.org/drawingml/2006/picture">
            <wp:extent cx="3276600" cy="847725"/>
            <wp:docPr id="1267" name="Picture 1267"/>
            <wp:cNvGraphicFramePr>
              <a:graphicFrameLocks noChangeAspect="1"/>
            </wp:cNvGraphicFramePr>
            <a:graphic>
              <a:graphicData uri="http://schemas.openxmlformats.org/drawingml/2006/picture">
                <pic:pic>
                  <pic:nvPicPr>
                    <pic:cNvPr id="0" name="ad00118428a63858c4fcf6ede27897630913359d.png"/>
                    <pic:cNvPicPr/>
                  </pic:nvPicPr>
                  <pic:blipFill>
                    <a:blip r:embed="rId1045"/>
                    <a:stretch>
                      <a:fillRect/>
                    </a:stretch>
                  </pic:blipFill>
                  <pic:spPr>
                    <a:xfrm>
                      <a:off x="0" y="0"/>
                      <a:ext cx="3276600" cy="8477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https://vietjack.com/toan-6-canh-dieu/images/trac-nghiem-bai-1-tam-giac-deu-hinh-vuong-luc-giac-deu-113727.PNG</w:t>
      </w:r>
    </w:p>
    <w:p>
      <w:r>
        <w:t>A. 120</w:t>
      </w:r>
    </w:p>
    <w:p>
      <w:r>
        <w:t>B. 117</w:t>
      </w:r>
    </w:p>
    <w:p>
      <w:r>
        <w:t>C. 119</w:t>
      </w:r>
    </w:p>
    <w:p>
      <w:r>
        <w:t>D. 122</w:t>
      </w:r>
    </w:p>
    <w:p>
      <w:r>
        <w:t>Đáp án: C</w:t>
      </w:r>
    </w:p>
    <w:p>
      <w:r>
        <w:t>Lời giải: Trả lời: Ta có sơ đồ: Diện tích ao mới là: 600 : (4 – 1) . 4 = 800 (m 2 ) Ta chia ao mới thành hai hình vuông có diện tích bằng nhau như hình vẽ. Diện tích một hình vuông là: 800 : 2 = 400 (m 2 ) Vì 400 = 20 . 20 Cạnh của hình vuông hay chiều rộng của ao mới là 20m Chiều dài của ao mới là: 20 . 2 = 40 (m) Chu vi áo mới là: (40 + 20) . 2 = 120(m) Số cọc để rào xung quanh ao mới là: (120 – 3) : 1 = 117 (chiếc) ần chọn là: B</w:t>
      </w:r>
    </w:p>
    <w:p>
      <w:pPr>
        <w:pStyle w:val="ListNumber"/>
      </w:pPr>
      <w:r>
        <w:t>Câu 12. . Sân trường em hình vuông. Để tăng thêm diện tích nhà trường mở rộng về mỗi phía 4m thì diện tích tăng thêm 192m 2 . Hỏi trước đây sân trường em có diện tích là bao nhiêu m 2 ?</w:t>
      </w:r>
    </w:p>
    <w:p>
      <w:r>
        <w:t>Ảnh trong đề:</w:t>
      </w:r>
    </w:p>
    <w:p>
      <w:r>
        <w:drawing>
          <wp:inline xmlns:a="http://schemas.openxmlformats.org/drawingml/2006/main" xmlns:pic="http://schemas.openxmlformats.org/drawingml/2006/picture">
            <wp:extent cx="1876425" cy="1724025"/>
            <wp:docPr id="1268" name="Picture 1268"/>
            <wp:cNvGraphicFramePr>
              <a:graphicFrameLocks noChangeAspect="1"/>
            </wp:cNvGraphicFramePr>
            <a:graphic>
              <a:graphicData uri="http://schemas.openxmlformats.org/drawingml/2006/picture">
                <pic:pic>
                  <pic:nvPicPr>
                    <pic:cNvPr id="0" name="e410ac03010af4870672c0be1c63df2662774456.png"/>
                    <pic:cNvPicPr/>
                  </pic:nvPicPr>
                  <pic:blipFill>
                    <a:blip r:embed="rId1046"/>
                    <a:stretch>
                      <a:fillRect/>
                    </a:stretch>
                  </pic:blipFill>
                  <pic:spPr>
                    <a:xfrm>
                      <a:off x="0" y="0"/>
                      <a:ext cx="1876425" cy="17240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https://vietjack.com/toan-6-canh-dieu/images/trac-nghiem-bai-1-tam-giac-deu-hinh-vuong-luc-giac-deu-113726.PNG</w:t>
      </w:r>
    </w:p>
    <w:p>
      <w:r>
        <w:t>A. 16 m 2</w:t>
      </w:r>
    </w:p>
    <w:p>
      <w:r>
        <w:t>B. 32 m 2</w:t>
      </w:r>
    </w:p>
    <w:p>
      <w:r>
        <w:t>C. 64 m 2</w:t>
      </w:r>
    </w:p>
    <w:p>
      <w:r>
        <w:t>D. 128 m 2</w:t>
      </w:r>
    </w:p>
    <w:p>
      <w:r>
        <w:t>Đáp án: C</w:t>
      </w:r>
    </w:p>
    <w:p>
      <w:r>
        <w:t>Lời giải: Trả lời: Diện tích tăng thêm bằng diện tích 4 hình vuông nhỏ cạnh bằng 4m và 4 hình chữ nhật có 1 cạnh bằng 4 m và 1 cạnh bằng cạnh hình vuông Diện tích 4 hình vuông nhỏ là: 4 . (4 . 4) = 64 m 2 Diện tích 4 hình chữ nhật là: 192 - 64 = 128 m 2 Diện tích 1 hình chữ nhật là 128 : 4 = 32 m 2 Cạnh hình vuông đã cho là: 32 : 4 = 8 m Diện tích sân trường lúc chưa mở rộng là: 8 . 8 = 64 m 2 ần chọn là: C</w:t>
      </w:r>
    </w:p>
    <w:p>
      <w:pPr>
        <w:pStyle w:val="ListNumber"/>
      </w:pPr>
      <w:r>
        <w:t>Câu 13. Cho chu vi tứ giác ACDE bằng 45 cm, chu vi tam giác ABC bằng 32 cm, AC = 10 cm. Khi đó chu vi hình ABCDE là:</w:t>
      </w:r>
    </w:p>
    <w:p>
      <w:r>
        <w:t>Ảnh trong đề:</w:t>
      </w:r>
    </w:p>
    <w:p>
      <w:r>
        <w:drawing>
          <wp:inline xmlns:a="http://schemas.openxmlformats.org/drawingml/2006/main" xmlns:pic="http://schemas.openxmlformats.org/drawingml/2006/picture">
            <wp:extent cx="1857375" cy="1533525"/>
            <wp:docPr id="1269" name="Picture 1269"/>
            <wp:cNvGraphicFramePr>
              <a:graphicFrameLocks noChangeAspect="1"/>
            </wp:cNvGraphicFramePr>
            <a:graphic>
              <a:graphicData uri="http://schemas.openxmlformats.org/drawingml/2006/picture">
                <pic:pic>
                  <pic:nvPicPr>
                    <pic:cNvPr id="0" name="76174324a30461f554ff49262024f62ad7ce85ce.png"/>
                    <pic:cNvPicPr/>
                  </pic:nvPicPr>
                  <pic:blipFill>
                    <a:blip r:embed="rId1047"/>
                    <a:stretch>
                      <a:fillRect/>
                    </a:stretch>
                  </pic:blipFill>
                  <pic:spPr>
                    <a:xfrm>
                      <a:off x="0" y="0"/>
                      <a:ext cx="1857375" cy="1533525"/>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https://vietjack.com/toan-6-canh-dieu/images/trac-nghiem-bai-1-tam-giac-deu-hinh-vuong-luc-giac-deu-113728.PNG</w:t>
      </w:r>
    </w:p>
    <w:p>
      <w:r>
        <w:t>A. 77 cm</w:t>
      </w:r>
    </w:p>
    <w:p>
      <w:r>
        <w:t>B. 67 cm</w:t>
      </w:r>
    </w:p>
    <w:p>
      <w:r>
        <w:t>C. 57 cm</w:t>
      </w:r>
    </w:p>
    <w:p>
      <w:r>
        <w:t>D. 87 cm</w:t>
      </w:r>
    </w:p>
    <w:p>
      <w:r>
        <w:t>Đáp án: C</w:t>
      </w:r>
    </w:p>
    <w:p>
      <w:r>
        <w:t>Lời giải: Trả lời: Tổng chu vi tứ giác ACDE và tam giác ABC là: 45 + 32 = 77 (cm) Trong tổng trên cạnh AC đã được tính hai lần, mà hình ABCDE không chứa cạnh AC nên: Chu vi hình ABCDE là: 77 − 2.10 = 57 (cm) ần chọn là: C</w:t>
      </w:r>
    </w:p>
    <w:p>
      <w:pPr>
        <w:pStyle w:val="ListNumber"/>
      </w:pPr>
      <w:r>
        <w:t>Câu 14. . Cho diện tích tứ giác (1) bằng 20cm 2 , Diện tích tam giác (2) bằng 16cm 2 , Khi đó diện tích của hình trên bằng:</w:t>
      </w:r>
    </w:p>
    <w:p>
      <w:r>
        <w:t>Ảnh trong đề:</w:t>
      </w:r>
    </w:p>
    <w:p>
      <w:r>
        <w:drawing>
          <wp:inline xmlns:a="http://schemas.openxmlformats.org/drawingml/2006/main" xmlns:pic="http://schemas.openxmlformats.org/drawingml/2006/picture">
            <wp:extent cx="1990725" cy="1581150"/>
            <wp:docPr id="1270" name="Picture 1270"/>
            <wp:cNvGraphicFramePr>
              <a:graphicFrameLocks noChangeAspect="1"/>
            </wp:cNvGraphicFramePr>
            <a:graphic>
              <a:graphicData uri="http://schemas.openxmlformats.org/drawingml/2006/picture">
                <pic:pic>
                  <pic:nvPicPr>
                    <pic:cNvPr id="0" name="4188de3c99f3ada991065965f6736e5a42d9e3ac.png"/>
                    <pic:cNvPicPr/>
                  </pic:nvPicPr>
                  <pic:blipFill>
                    <a:blip r:embed="rId1048"/>
                    <a:stretch>
                      <a:fillRect/>
                    </a:stretch>
                  </pic:blipFill>
                  <pic:spPr>
                    <a:xfrm>
                      <a:off x="0" y="0"/>
                      <a:ext cx="1990725" cy="1581150"/>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https://vietjack.com/toan-6-canh-dieu/images/trac-nghiem-bai-1-tam-giac-deu-hinh-vuong-luc-giac-deu-113729.PNG</w:t>
      </w:r>
    </w:p>
    <w:p>
      <w:r>
        <w:t>A. 36cm</w:t>
      </w:r>
    </w:p>
    <w:p>
      <w:r>
        <w:t>B. 36dm 2</w:t>
      </w:r>
    </w:p>
    <w:p>
      <w:r>
        <w:t>C. 26cm 2</w:t>
      </w:r>
    </w:p>
    <w:p>
      <w:r>
        <w:t>D. 36cm 2</w:t>
      </w:r>
    </w:p>
    <w:p>
      <w:r>
        <w:t>Đáp án: C</w:t>
      </w:r>
    </w:p>
    <w:p>
      <w:r>
        <w:t>Lời giải: Trả lời: Diện tích hình đã cho là: 20 + 16 = 36 (cm 2 ). ần chọn là: D</w:t>
      </w:r>
    </w:p>
    <w:p>
      <w:pPr>
        <w:pStyle w:val="ListNumber"/>
      </w:pPr>
      <w:r>
        <w:t>Câu 15. . Cho tam giác ABC có độ dài cạnh AB bằng 12 cm.Tổng độ dài hai cạnh BC và CA hơn độ dài cạnh AB là 7cm, chu vi tam giác ABC bằng:</w:t>
      </w:r>
    </w:p>
    <w:p>
      <w:r>
        <w:t>A. 19 cm</w:t>
      </w:r>
    </w:p>
    <w:p>
      <w:r>
        <w:t>B. 31 cm</w:t>
      </w:r>
    </w:p>
    <w:p>
      <w:r>
        <w:t>C. 17 cm</w:t>
      </w:r>
    </w:p>
    <w:p>
      <w:r>
        <w:t>D. 31 dm</w:t>
      </w:r>
    </w:p>
    <w:p>
      <w:r>
        <w:t>Đáp án: C</w:t>
      </w:r>
    </w:p>
    <w:p>
      <w:r>
        <w:t>Lời giải: Trả lời: - Tổng độ dài hai cạnh BC và CA bằng: 12 + 7 = 19 (cm) - Chu vi tam giác ABC: 12 + 19 = 31 (cm) ần chọn là: B</w:t>
      </w:r>
    </w:p>
    <w:p>
      <w:pPr>
        <w:pStyle w:val="ListNumber"/>
      </w:pPr>
      <w:r>
        <w:t>Câu 16. . Tìm chu vi hình tam giác ABC có ba cạnh bằng nhau, biết cạnh AC = 5 cm.</w:t>
      </w:r>
    </w:p>
    <w:p>
      <w:r>
        <w:t>A. 15 dm</w:t>
      </w:r>
    </w:p>
    <w:p>
      <w:r>
        <w:t>B. 10 cm</w:t>
      </w:r>
    </w:p>
    <w:p>
      <w:r>
        <w:t>C. 15 cm</w:t>
      </w:r>
    </w:p>
    <w:p>
      <w:r>
        <w:t>D. 20 cm</w:t>
      </w:r>
    </w:p>
    <w:p>
      <w:r>
        <w:t>Đáp án: C</w:t>
      </w:r>
    </w:p>
    <w:p>
      <w:r>
        <w:t>Lời giải: Trả lời: Do hình tam giác ABC có bốn cạnh bằng nhau và AC = 5 cm nên : Chu vi tam giác ABC là: 5 + 5 + 5 = 15(cm) Cách khác: Chu vi tam giác ABC là: 5.3 = 15 (cm). ần chọn là: C</w:t>
      </w:r>
    </w:p>
    <w:p>
      <w:pPr>
        <w:pStyle w:val="ListNumber"/>
      </w:pPr>
      <w:r>
        <w:t>Câu 17. . Tìm chu vi hình tứ giác MNPQ có bốn cạnh bằng nhau, biết cạnh MN = 4cm.</w:t>
      </w:r>
    </w:p>
    <w:p>
      <w:r>
        <w:t>Ảnh trong đề:</w:t>
      </w:r>
    </w:p>
    <w:p>
      <w:r>
        <w:drawing>
          <wp:inline xmlns:a="http://schemas.openxmlformats.org/drawingml/2006/main" xmlns:pic="http://schemas.openxmlformats.org/drawingml/2006/picture">
            <wp:extent cx="1685925" cy="1569386"/>
            <wp:docPr id="1271" name="Picture 1271"/>
            <wp:cNvGraphicFramePr>
              <a:graphicFrameLocks noChangeAspect="1"/>
            </wp:cNvGraphicFramePr>
            <a:graphic>
              <a:graphicData uri="http://schemas.openxmlformats.org/drawingml/2006/picture">
                <pic:pic>
                  <pic:nvPicPr>
                    <pic:cNvPr id="0" name="27652c8aa133ce76b62803b45c5b428e4785200f.png"/>
                    <pic:cNvPicPr/>
                  </pic:nvPicPr>
                  <pic:blipFill>
                    <a:blip r:embed="rId1049"/>
                    <a:stretch>
                      <a:fillRect/>
                    </a:stretch>
                  </pic:blipFill>
                  <pic:spPr>
                    <a:xfrm>
                      <a:off x="0" y="0"/>
                      <a:ext cx="1685925" cy="1569386"/>
                    </a:xfrm>
                    <a:prstGeom prst="rect"/>
                  </pic:spPr>
                </pic:pic>
              </a:graphicData>
            </a:graphic>
          </wp:inline>
        </w:drawing>
      </w:r>
    </w:p>
    <w:p>
      <w:r>
        <w:t>Nguồn ảnh: 10+ Bài tập trắc nghiệm Tam giác đều. Hình vuông. Lục giác đều (có đáp án) | Toán lớp 6 Cánh diều - https://vietjack.com/toan-6-canh-dieu/images/trac-nghiem-bai-1-tam-giac-deu-hinh-vuong-luc-giac-deu-338090.PNG</w:t>
      </w:r>
    </w:p>
    <w:p>
      <w:r>
        <w:t>A. 16 dm</w:t>
      </w:r>
    </w:p>
    <w:p>
      <w:r>
        <w:t>B. 16 mm</w:t>
      </w:r>
    </w:p>
    <w:p>
      <w:r>
        <w:t>C. 12 cm</w:t>
      </w:r>
    </w:p>
    <w:p>
      <w:r>
        <w:t>D. 16 cm</w:t>
      </w:r>
    </w:p>
    <w:p>
      <w:r>
        <w:t>Đáp án: C</w:t>
      </w:r>
    </w:p>
    <w:p>
      <w:r>
        <w:t>Lời giải: Trả lời: a) Đúng. Các cạnh của tam giác A B C là A B , A C , B C . b) Đúng. Vì tam giác A B C là tam giác đều nên A B = B C = A C = 7 cm. c) Đúng. Tam giác A B C là tam giác đều nên góc A = góc B = góc C = 60 ° . d) Sai. Vì tam giác A B C đều nên A B = B C = A C = 7 cm. Do đó, tổng ba cạnh của tam giác A B C bằng 7 + 7 + 7 = 21 cm .</w:t>
      </w:r>
    </w:p>
    <w:p>
      <w:pPr>
        <w:pStyle w:val="Heading3"/>
      </w:pPr>
      <w:r>
        <w:t>Trắc nghiệm Bài 2: Hình chữ nhật. Hình thoi</w:t>
      </w:r>
    </w:p>
    <w:p>
      <w:r>
        <w:t>Nguồn: https://vietjack.com/toan-6-canh-dieu/trac-nghiem-bai-2-hinh-chu-nhat-hinh-thoi.jsp</w:t>
      </w:r>
    </w:p>
    <w:p>
      <w:r>
        <w:t>Số câu trích xuất: 23</w:t>
      </w:r>
    </w:p>
    <w:p>
      <w:pPr>
        <w:pStyle w:val="ListNumber"/>
      </w:pPr>
      <w:r>
        <w:t>Câu 1. . Cho hình chữ nhật ABCD, phát biểu nào đúng?</w:t>
      </w:r>
    </w:p>
    <w:p>
      <w:r>
        <w:t>Ảnh trong đề:</w:t>
      </w:r>
    </w:p>
    <w:p>
      <w:r>
        <w:drawing>
          <wp:inline xmlns:a="http://schemas.openxmlformats.org/drawingml/2006/main" xmlns:pic="http://schemas.openxmlformats.org/drawingml/2006/picture">
            <wp:extent cx="2419350" cy="1753833"/>
            <wp:docPr id="1272" name="Picture 1272"/>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33"/>
                    <a:stretch>
                      <a:fillRect/>
                    </a:stretch>
                  </pic:blipFill>
                  <pic:spPr>
                    <a:xfrm>
                      <a:off x="0" y="0"/>
                      <a:ext cx="2419350" cy="1753833"/>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https://vietjack.com/toan-6-canh-dieu/images/trac-nghiem-bai-2-hinh-chu-nhat-hinh-thoi-113741.PNG</w:t>
      </w:r>
    </w:p>
    <w:p>
      <w:r>
        <w:t>A. AB = AC</w:t>
      </w:r>
    </w:p>
    <w:p>
      <w:r>
        <w:t>B. AC = DO</w:t>
      </w:r>
    </w:p>
    <w:p>
      <w:r>
        <w:t>C. AC = BD</w:t>
      </w:r>
    </w:p>
    <w:p>
      <w:r>
        <w:t>D. OB = AC</w:t>
      </w:r>
    </w:p>
    <w:p>
      <w: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pPr>
        <w:pStyle w:val="ListNumber"/>
      </w:pPr>
      <w:r>
        <w:t>Câu 2. Cho hình chữ nhật ABCD, AB = 5cm, chọn khẳng định đúng:</w:t>
      </w:r>
    </w:p>
    <w:p>
      <w:r>
        <w:t>Ảnh trong đề:</w:t>
      </w:r>
    </w:p>
    <w:p>
      <w:r>
        <w:drawing>
          <wp:inline xmlns:a="http://schemas.openxmlformats.org/drawingml/2006/main" xmlns:pic="http://schemas.openxmlformats.org/drawingml/2006/picture">
            <wp:extent cx="2581275" cy="1960913"/>
            <wp:docPr id="1273" name="Picture 1273"/>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4"/>
                    <a:stretch>
                      <a:fillRect/>
                    </a:stretch>
                  </pic:blipFill>
                  <pic:spPr>
                    <a:xfrm>
                      <a:off x="0" y="0"/>
                      <a:ext cx="2581275" cy="1960913"/>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https://vietjack.com/toan-6-canh-dieu/images/trac-nghiem-bai-2-hinh-chu-nhat-hinh-thoi-113742.PNG</w:t>
      </w:r>
    </w:p>
    <w:p>
      <w:r>
        <w:t>A. BC = 5cm</w:t>
      </w:r>
    </w:p>
    <w:p>
      <w:r>
        <w:t>B. AC = 5cm</w:t>
      </w:r>
    </w:p>
    <w:p>
      <w:r>
        <w:t>C. AD = 5cm</w:t>
      </w:r>
    </w:p>
    <w:p>
      <w:r>
        <w:t>D. DC = 5cm</w:t>
      </w:r>
    </w:p>
    <w:p>
      <w:r>
        <w:t>Đáp án: C</w:t>
      </w:r>
    </w:p>
    <w:p>
      <w:r>
        <w:t>Lời giải: Trả lời: Trong hình chữ nhật ABCD, cạnh đối của cạnh AB là DC nên AB = DC = 5cm ần chọn là: D</w:t>
      </w:r>
    </w:p>
    <w:p>
      <w:pPr>
        <w:pStyle w:val="ListNumber"/>
      </w:pPr>
      <w:r>
        <w:t>Câu 3. . Chọn phát biểu sai trong các phát biểu sau?</w:t>
      </w:r>
    </w:p>
    <w:p>
      <w:r>
        <w:t>Ảnh trong đề:</w:t>
      </w:r>
    </w:p>
    <w:p>
      <w:r>
        <w:drawing>
          <wp:inline xmlns:a="http://schemas.openxmlformats.org/drawingml/2006/main" xmlns:pic="http://schemas.openxmlformats.org/drawingml/2006/picture">
            <wp:extent cx="1704975" cy="1440276"/>
            <wp:docPr id="1274" name="Picture 1274"/>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704975" cy="1440276"/>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https://vietjack.com/toan-6-canh-dieu/images/trac-nghiem-bai-2-hinh-chu-nhat-hinh-thoi-113743.PNG</w:t>
      </w:r>
    </w:p>
    <w:p>
      <w:r>
        <w:t>A. Hình thoi có bốn đỉnh</w:t>
      </w:r>
    </w:p>
    <w:p>
      <w:r>
        <w:t>B. Hình thoi có hai cặp cạnh đối bằng nhau</w:t>
      </w:r>
    </w:p>
    <w:p>
      <w:r>
        <w:t>C. Hình thoi có hai cặp cạnh đối song song</w:t>
      </w:r>
    </w:p>
    <w:p>
      <w:r>
        <w:t>D. Hình có bốn đỉnh là hình thoi</w:t>
      </w:r>
    </w:p>
    <w:p>
      <w:r>
        <w:t>Đáp án: C</w:t>
      </w:r>
    </w:p>
    <w:p>
      <w:r>
        <w:t>Lời giải: Trả lời: Hình có bốn đỉnh chưa chắc là hình thoi, ví dụ: =&gt; D sai ần chọn là: D</w:t>
      </w:r>
    </w:p>
    <w:p>
      <w:pPr>
        <w:pStyle w:val="ListNumber"/>
      </w:pPr>
      <w:r>
        <w:t>Câu 4. . Trong các hình sau, các hình là hình thoi là:</w:t>
      </w:r>
    </w:p>
    <w:p>
      <w:r>
        <w:t>Ảnh trong đề:</w:t>
      </w:r>
    </w:p>
    <w:p>
      <w:r>
        <w:drawing>
          <wp:inline xmlns:a="http://schemas.openxmlformats.org/drawingml/2006/main" xmlns:pic="http://schemas.openxmlformats.org/drawingml/2006/picture">
            <wp:extent cx="3524250" cy="2154005"/>
            <wp:docPr id="1275" name="Picture 1275"/>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6"/>
                    <a:stretch>
                      <a:fillRect/>
                    </a:stretch>
                  </pic:blipFill>
                  <pic:spPr>
                    <a:xfrm>
                      <a:off x="0" y="0"/>
                      <a:ext cx="3524250" cy="2154005"/>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https://vietjack.com/toan-6-canh-dieu/images/trac-nghiem-bai-2-hinh-chu-nhat-hinh-thoi-113744.PNG</w:t>
      </w:r>
    </w:p>
    <w:p>
      <w:r>
        <w:t>A. Hình 1, Hình 2</w:t>
      </w:r>
    </w:p>
    <w:p>
      <w:r>
        <w:t>B. Hình 3, Hình 4</w:t>
      </w:r>
    </w:p>
    <w:p>
      <w:r>
        <w:t>C. Hình 1, Hình 3</w:t>
      </w:r>
    </w:p>
    <w:p>
      <w:r>
        <w:t>D. Hình 3, Hình 5</w:t>
      </w:r>
    </w:p>
    <w:p>
      <w:r>
        <w:t>Đáp án: C</w:t>
      </w:r>
    </w:p>
    <w:p>
      <w:r>
        <w:t>Lời giải: Trả lời: Hình thoi là hình tứ giác có hai cặp cạnh đối diện song song và bốn cạnh bằng nhau. =&gt; Hình 1 và Hình 3 là hình thoi ần chọn là: C</w:t>
      </w:r>
    </w:p>
    <w:p>
      <w:pPr>
        <w:pStyle w:val="ListNumber"/>
      </w:pPr>
      <w:r>
        <w:t>Câu 5. . Cho hình thoi ABCD có BC = 4cm, khẳng định nào sau đây đúng:</w:t>
      </w:r>
    </w:p>
    <w:p>
      <w:r>
        <w:t>Ảnh trong đề:</w:t>
      </w:r>
    </w:p>
    <w:p>
      <w:r>
        <w:drawing>
          <wp:inline xmlns:a="http://schemas.openxmlformats.org/drawingml/2006/main" xmlns:pic="http://schemas.openxmlformats.org/drawingml/2006/picture">
            <wp:extent cx="2495550" cy="1754796"/>
            <wp:docPr id="1276" name="Picture 1276"/>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7"/>
                    <a:stretch>
                      <a:fillRect/>
                    </a:stretch>
                  </pic:blipFill>
                  <pic:spPr>
                    <a:xfrm>
                      <a:off x="0" y="0"/>
                      <a:ext cx="2495550" cy="1754796"/>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https://vietjack.com/toan-6-canh-dieu/images/trac-nghiem-bai-2-hinh-chu-nhat-hinh-thoi-113745.PNG</w:t>
      </w:r>
    </w:p>
    <w:p>
      <w:r>
        <w:t>A. AB = 2cm</w:t>
      </w:r>
    </w:p>
    <w:p>
      <w:r>
        <w:t>B. AD = 8cm</w:t>
      </w:r>
    </w:p>
    <w:p>
      <w:r>
        <w:t>C. DC = 4cm</w:t>
      </w:r>
    </w:p>
    <w:p>
      <w:r>
        <w:t>D. AB = 8cm</w:t>
      </w:r>
    </w:p>
    <w:p>
      <w:r>
        <w:t>Đáp án: C</w:t>
      </w:r>
    </w:p>
    <w:p>
      <w:r>
        <w:t>Lời giải: Trả lời: Hình thoi có bốn cạnh bằng nhau nên AB = BC = DC = AD = 4cm =&gt; DC = 4cm ần chọn là: C</w:t>
      </w:r>
    </w:p>
    <w:p>
      <w:pPr>
        <w:pStyle w:val="ListNumber"/>
      </w:pPr>
      <w:r>
        <w:t>Câu 6. Cho hình thoi ABCD (AC &gt; BD) có AC = 10cm, khẳng định nào sau đây đúng:</w:t>
      </w:r>
    </w:p>
    <w:p>
      <w:r>
        <w:t>Ảnh trong đề:</w:t>
      </w:r>
    </w:p>
    <w:p>
      <w:r>
        <w:drawing>
          <wp:inline xmlns:a="http://schemas.openxmlformats.org/drawingml/2006/main" xmlns:pic="http://schemas.openxmlformats.org/drawingml/2006/picture">
            <wp:extent cx="1905000" cy="1350146"/>
            <wp:docPr id="1277" name="Picture 1277"/>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8"/>
                    <a:stretch>
                      <a:fillRect/>
                    </a:stretch>
                  </pic:blipFill>
                  <pic:spPr>
                    <a:xfrm>
                      <a:off x="0" y="0"/>
                      <a:ext cx="1905000" cy="1350146"/>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https://vietjack.com/toan-6-canh-dieu/images/trac-nghiem-bai-2-hinh-chu-nhat-hinh-thoi-113746.PNG</w:t>
      </w:r>
    </w:p>
    <w:p>
      <w:r>
        <w:t>A. OB = 5cm</w:t>
      </w:r>
    </w:p>
    <w:p>
      <w:r>
        <w:t>B. AO = 5cm</w:t>
      </w:r>
    </w:p>
    <w:p>
      <w:r>
        <w:t>C. OD = 5cm</w:t>
      </w:r>
    </w:p>
    <w:p>
      <w:r>
        <w:t>D. OC = 20cm</w:t>
      </w:r>
    </w:p>
    <w:p>
      <w:r>
        <w:t>Đáp án: C</w:t>
      </w:r>
    </w:p>
    <w:p>
      <w:r>
        <w:t>Lời giải: Trả lời: Do hai đường chéo của hình thoi cắt nhau tại trung điểm của mỗi đường nên AO = OC = 10:2 = 5cm =&gt; B đúng, C sai Vì BD &lt; AC nên OB = OD &lt; 10 2 = 5cm. =&gt; A và C sai. ần chọn là: B</w:t>
      </w:r>
    </w:p>
    <w:p>
      <w:pPr>
        <w:pStyle w:val="ListNumber"/>
      </w:pPr>
      <w:r>
        <w:t>Câu 7. . Trong các hình dưới đây, hình nào là hình thang cân: AAAAAAAA</w:t>
      </w:r>
    </w:p>
    <w:p>
      <w:r>
        <w:t>A. Hình a</w:t>
      </w:r>
    </w:p>
    <w:p>
      <w:r>
        <w:t>B. Hình b</w:t>
      </w:r>
    </w:p>
    <w:p>
      <w:r>
        <w:t>C. Hình c</w:t>
      </w:r>
    </w:p>
    <w:p>
      <w:r>
        <w:t>D. Hình d</w:t>
      </w:r>
    </w:p>
    <w:p>
      <w:r>
        <w:t>Đáp án: C</w:t>
      </w:r>
    </w:p>
    <w:p>
      <w:r>
        <w:t>Lời giải: Trả lời: Quan sát hình ta thấy Hình b là hình thang cân. ần chọn là: B</w:t>
      </w:r>
    </w:p>
    <w:p>
      <w:pPr>
        <w:pStyle w:val="ListNumber"/>
      </w:pPr>
      <w:r>
        <w:t>Câu 8. . Chọn phát biểu sai ?</w:t>
      </w:r>
    </w:p>
    <w:p>
      <w:r>
        <w:t>Ảnh trong đề:</w:t>
      </w:r>
    </w:p>
    <w:p>
      <w:r>
        <w:drawing>
          <wp:inline xmlns:a="http://schemas.openxmlformats.org/drawingml/2006/main" xmlns:pic="http://schemas.openxmlformats.org/drawingml/2006/picture">
            <wp:extent cx="1219200" cy="1029918"/>
            <wp:docPr id="1278" name="Picture 1278"/>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219200" cy="1029918"/>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https://vietjack.com/toan-6-canh-dieu/images/trac-nghiem-bai-2-hinh-chu-nhat-hinh-thoi-113748.PNG</w:t>
      </w:r>
    </w:p>
    <w:p>
      <w:r>
        <w:t>A. Hình có bốn đỉnh là hình chữ nhật</w:t>
      </w:r>
    </w:p>
    <w:p>
      <w:r>
        <w:t>B. Hình chữ nhật có bốn đỉnh</w:t>
      </w:r>
    </w:p>
    <w:p>
      <w:r>
        <w:t>C. Hình chữ nhật có hai cặp cạnh đối song song.</w:t>
      </w:r>
    </w:p>
    <w:p>
      <w:r>
        <w:t>D. Hình chữ nhật có hai đường chéo bằng nhau</w:t>
      </w:r>
    </w:p>
    <w:p>
      <w:r>
        <w:t>Đáp án: B</w:t>
      </w:r>
    </w:p>
    <w:p>
      <w:r>
        <w:t>Lời giải: Trả lời: Hình chữ nhật có bốn đỉnh, hai cặp cạnh đối song song, hai đường chéo bằng nhau. =&gt; , C, D đúng. Hình có 4 đỉnh chưa chắc là hình chữ nhật ví dụ: ần chọn là: A</w:t>
      </w:r>
    </w:p>
    <w:p>
      <w:pPr>
        <w:pStyle w:val="ListNumber"/>
      </w:pPr>
      <w:r>
        <w:t>Câu 9. . Diện tích hình thoi có độ dài hai đường chéo là 15cm và 6cm là:</w:t>
      </w:r>
    </w:p>
    <w:p>
      <w:r>
        <w:t>A. 90 cm 2</w:t>
      </w:r>
    </w:p>
    <w:p>
      <w:r>
        <w:t>B. 45 dm 2</w:t>
      </w:r>
    </w:p>
    <w:p>
      <w:r>
        <w:t>C. 45 cm 2</w:t>
      </w:r>
    </w:p>
    <w:p>
      <w:r>
        <w:t>D. 50 cm 2</w:t>
      </w:r>
    </w:p>
    <w:p>
      <w:r>
        <w:t>Đáp án: C</w:t>
      </w:r>
    </w:p>
    <w:p>
      <w:r>
        <w:t>Lời giải: Trả lời: Diện tích hình thoi là: S = 15.6 2 = 45 c m 2 ần chọn là: C</w:t>
      </w:r>
    </w:p>
    <w:p>
      <w:pPr>
        <w:pStyle w:val="ListNumber"/>
      </w:pPr>
      <w:r>
        <w:t>Câu 10. . Nếu hình thoi có độ dài 1 cạnh là a thì:</w:t>
      </w:r>
    </w:p>
    <w:p>
      <w:r>
        <w:t>A. Chu vi của hình thoi là 4a</w:t>
      </w:r>
    </w:p>
    <w:p>
      <w:r>
        <w:t>B. Chu vi của hình thoi là 6a</w:t>
      </w:r>
    </w:p>
    <w:p>
      <w:r>
        <w:t>C. Chu vi của hình thoi là a 2</w:t>
      </w:r>
    </w:p>
    <w:p>
      <w:r>
        <w:t>D. Chu vi của hình thoi là a + b + c trong đó b và c là độ dài hai đường chéo.</w:t>
      </w:r>
    </w:p>
    <w:p>
      <w:r>
        <w:t>Đáp án: C</w:t>
      </w:r>
    </w:p>
    <w:p>
      <w:r>
        <w:t>Lời giải: Trả lời: Nếu hình thoi có độ dài 1 cạnh là a thì chu vi của hình thoi là 4a. ần chọn là: A</w:t>
      </w:r>
    </w:p>
    <w:p>
      <w:pPr>
        <w:pStyle w:val="ListNumber"/>
      </w:pPr>
      <w:r>
        <w:t>Câu 11. . Một mảnh đất dạng hình thoi có độ dài đường chéo bé là 24m, độ dài đường chéo lớn gấp hai lần đường chéo bé. Diện tích của mảnh đất đó là:</w:t>
      </w:r>
    </w:p>
    <w:p>
      <w:r>
        <w:t>A. 576 m 2</w:t>
      </w:r>
    </w:p>
    <w:p>
      <w:r>
        <w:t>B. 144 m 2</w:t>
      </w:r>
    </w:p>
    <w:p>
      <w:r>
        <w:t>C. 1152 m 2</w:t>
      </w:r>
    </w:p>
    <w:p>
      <w:r>
        <w:t>D. 288 m 2</w:t>
      </w:r>
    </w:p>
    <w:p>
      <w:r>
        <w:t>Đáp án: C</w:t>
      </w:r>
    </w:p>
    <w:p>
      <w:r>
        <w:t>Lời giải: Trả lời: - Độ dài đường chéo lớn là: 24.2=48(m) =&gt; Diện tích hình thoi là: 24.48 2 = 576 m 2 ần chọn là: A</w:t>
      </w:r>
    </w:p>
    <w:p>
      <w:pPr>
        <w:pStyle w:val="ListNumber"/>
      </w:pPr>
      <w:r>
        <w:t>Câu 12. . Tính diện tích của hình thoi có tổng độ dài hai đường chéo là 30cm và đường chéo lớn hơn đường chéo bé 2cm.</w:t>
      </w:r>
    </w:p>
    <w:p>
      <w:r>
        <w:t>A. 110 cm 2</w:t>
      </w:r>
    </w:p>
    <w:p>
      <w:r>
        <w:t>B. 112 cm 2</w:t>
      </w:r>
    </w:p>
    <w:p>
      <w:r>
        <w:t>C. 111 cm 2</w:t>
      </w:r>
    </w:p>
    <w:p>
      <w:r>
        <w:t>D. 114 cm 2</w:t>
      </w:r>
    </w:p>
    <w:p>
      <w:r>
        <w:t>Đáp án: C</w:t>
      </w:r>
    </w:p>
    <w:p>
      <w:r>
        <w:t>Lời giải: Trả lời: Độ dài đường chéo lớn là: (30 + 2):2 = 16(cm) Độ dài đường chéo bé là: 30 – 16 = 14(cm) Diện tích hình thoi là: 16.14 2 = 112 c m 2 ần chọn là: B</w:t>
      </w:r>
    </w:p>
    <w:p>
      <w:pPr>
        <w:pStyle w:val="ListNumber"/>
      </w:pPr>
      <w:r>
        <w:t>Câu 13. . Hình thoi A có độ dài hai đường chéo gấp đôi độ dài hai đường chéo của hình thoi B. Hỏi hình thoi A có diện tích gấp mấy lần diện tích hình thoi B?</w:t>
      </w:r>
    </w:p>
    <w:p>
      <w:r>
        <w:t>A. 2 lần</w:t>
      </w:r>
    </w:p>
    <w:p>
      <w:r>
        <w:t>B. 3 lần</w:t>
      </w:r>
    </w:p>
    <w:p>
      <w:r>
        <w:t>C. 4 lần</w:t>
      </w:r>
    </w:p>
    <w:p>
      <w:r>
        <w:t>D. 6 lần</w:t>
      </w:r>
    </w:p>
    <w:p>
      <w: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pPr>
        <w:pStyle w:val="ListNumber"/>
      </w:pPr>
      <w:r>
        <w:t>Câu 14. . Một hình thoi có diện tích 12dm 2 , độ dài một đường chéo là 3dm. Tính độ dài đường chéo thứ 2.</w:t>
      </w:r>
    </w:p>
    <w:p>
      <w:r>
        <w:t>A. 2 dm</w:t>
      </w:r>
    </w:p>
    <w:p>
      <w:r>
        <w:t>B. 4 dm</w:t>
      </w:r>
    </w:p>
    <w:p>
      <w:r>
        <w:t>C. 8 dm</w:t>
      </w:r>
    </w:p>
    <w:p>
      <w:r>
        <w:t>D. 10 dm</w:t>
      </w:r>
    </w:p>
    <w:p>
      <w:r>
        <w:t>Đáp án: C</w:t>
      </w:r>
    </w:p>
    <w:p>
      <w:r>
        <w:t>Lời giải: Trả lời: Độ dài đường chéo thứ 2 là: 2.12:3 = 8(dm) ần chọn là: C</w:t>
      </w:r>
    </w:p>
    <w:p>
      <w:pPr>
        <w:pStyle w:val="ListNumber"/>
      </w:pPr>
      <w:r>
        <w:t>Câu 15. . Một khu đất hình thoi có độ dài cạnh là 12 m. Người ta định xây tường rào xung quanh và bớt lại cửa ra vào rộng 1,5m. Hỏi người ta cần xây bao nhiêu mét tường rào?</w:t>
      </w:r>
    </w:p>
    <w:p>
      <w:r>
        <w:t>A. 10,5 m</w:t>
      </w:r>
    </w:p>
    <w:p>
      <w:r>
        <w:t>B. 21 m</w:t>
      </w:r>
    </w:p>
    <w:p>
      <w:r>
        <w:t>C. 13, 5m</w:t>
      </w:r>
    </w:p>
    <w:p>
      <w:r>
        <w:t>D. 46, 5m</w:t>
      </w:r>
    </w:p>
    <w:p>
      <w:r>
        <w:t>Đáp án: C</w:t>
      </w:r>
    </w:p>
    <w:p>
      <w:r>
        <w:t>Lời giải: Trả lời: - Chu vi hình thoi là: 12.4 = 48(m) - Số mét tường phải xây là: 48 − 1,5 = 46,5(m) ần chọn là: D</w:t>
      </w:r>
    </w:p>
    <w:p>
      <w:pPr>
        <w:pStyle w:val="ListNumber"/>
      </w:pPr>
      <w:r>
        <w:t>Câu 16. . Một thửa ruộng hình chữ nhật có chu vi 200 m. Chiều dài hình chữ nhật hơn hai lần chiều rộng là 10m. Tính diện tích hình chữ nhật đó.</w:t>
      </w:r>
    </w:p>
    <w:p>
      <w:r>
        <w:t>A. 1200 m 2</w:t>
      </w:r>
    </w:p>
    <w:p>
      <w:r>
        <w:t>B. 2100 m 2</w:t>
      </w:r>
    </w:p>
    <w:p>
      <w:r>
        <w:t>C. 200 m 2</w:t>
      </w:r>
    </w:p>
    <w:p>
      <w:r>
        <w:t>D. 100 m 2</w:t>
      </w:r>
    </w:p>
    <w:p>
      <w:r>
        <w:t>Đáp án: C</w:t>
      </w:r>
    </w:p>
    <w:p>
      <w:r>
        <w:t>Lời giải: Trả lời: Nửa chu vi thửa ruộng là: 200 : 2 = 100 (m) Chiều rộng của thửa ruộng là: (100 - 10) : 3 = 30 (m) Chiều dài của thửa ruộng là: 100 - 30 = 70 (m) Diện tích hình chữ nhật là: 70 . 30 = 2100 (m 2 ) ần chọn là: B</w:t>
      </w:r>
    </w:p>
    <w:p>
      <w:pPr>
        <w:pStyle w:val="ListNumber"/>
      </w:pPr>
      <w:r>
        <w:t>Câu 17. . Tính diện tích mảnh vườn được tạo bởi 1 hình vuông và 1 hình chữ nhật như hình vẽ:</w:t>
      </w:r>
    </w:p>
    <w:p>
      <w:r>
        <w:t>Ảnh trong đề:</w:t>
      </w:r>
    </w:p>
    <w:p>
      <w:r>
        <w:drawing>
          <wp:inline xmlns:a="http://schemas.openxmlformats.org/drawingml/2006/main" xmlns:pic="http://schemas.openxmlformats.org/drawingml/2006/picture">
            <wp:extent cx="1590675" cy="1531542"/>
            <wp:docPr id="1279" name="Picture 1279"/>
            <wp:cNvGraphicFramePr>
              <a:graphicFrameLocks noChangeAspect="1"/>
            </wp:cNvGraphicFramePr>
            <a:graphic>
              <a:graphicData uri="http://schemas.openxmlformats.org/drawingml/2006/picture">
                <pic:pic>
                  <pic:nvPicPr>
                    <pic:cNvPr id="0" name="db316132ef59a6e26c2360ecae6ab96468222646.png"/>
                    <pic:cNvPicPr/>
                  </pic:nvPicPr>
                  <pic:blipFill>
                    <a:blip r:embed="rId1050"/>
                    <a:stretch>
                      <a:fillRect/>
                    </a:stretch>
                  </pic:blipFill>
                  <pic:spPr>
                    <a:xfrm>
                      <a:off x="0" y="0"/>
                      <a:ext cx="1590675" cy="1531542"/>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https://vietjack.com/toan-6-canh-dieu/images/trac-nghiem-bai-2-hinh-chu-nhat-hinh-thoi-113749.PNG</w:t>
      </w:r>
    </w:p>
    <w:p>
      <w:r>
        <w:t>A. 4 m 2</w:t>
      </w:r>
    </w:p>
    <w:p>
      <w:r>
        <w:t>B. 16 m 2</w:t>
      </w:r>
    </w:p>
    <w:p>
      <w:r>
        <w:t>C. 20 m 2</w:t>
      </w:r>
    </w:p>
    <w:p>
      <w:r>
        <w:t>D. 24 m 2</w:t>
      </w:r>
    </w:p>
    <w:p>
      <w:r>
        <w:t>Đáp án: C</w:t>
      </w:r>
    </w:p>
    <w:p>
      <w:r>
        <w:t>Lời giải: Trả lời: Diện tích phần đất hình vuông là: 2 2 = 4(m 2 ) Diện tích phần đất hình chữ nhật là: 8.2 = 16(m 2 ) Diện tích mảnh vườn là: 4 + 16 = 20(m 2 ) ần chọn là: C</w:t>
      </w:r>
    </w:p>
    <w:p>
      <w:pPr>
        <w:pStyle w:val="ListNumber"/>
      </w:pPr>
      <w:r>
        <w:t>Câu 18. . Một miếng bìa hình chữ nhật có chu vi 96 cm, nếu giảm chiều dài 13 cm và giảm chiều rộng 5 cm thì được một hình vuông. Hỏi miếng bìa hình chữ nhật đó có diện tích bằng bao nhiêu?</w:t>
      </w:r>
    </w:p>
    <w:p>
      <w:r>
        <w:t>A. 560cm 2</w:t>
      </w:r>
    </w:p>
    <w:p>
      <w:r>
        <w:t>B. 560dm 2</w:t>
      </w:r>
    </w:p>
    <w:p>
      <w:r>
        <w:t>C. 56dm</w:t>
      </w:r>
    </w:p>
    <w:p>
      <w:r>
        <w:t>D. 65cm 2</w:t>
      </w:r>
    </w:p>
    <w:p>
      <w:r>
        <w:t>Đáp án: C</w:t>
      </w:r>
    </w:p>
    <w:p>
      <w:r>
        <w:t>Lời giải: Trả lời: Miếng bìa hình chữ nhật có chiều dài hơn chiều rộng là: 13 – 5 = 8 (cm) Nửa chu vi hình chữ nhật: 96 : 2 = 48 (cm) Chiều rộng hình chữ nhật là: (48 – 8) : 2 = 20 (cm) Chiều dài hình chữ nhật là: 20 + 8 = 28 (cm) Diện tích miếng bìa hình chữ nhật là: 28 . 20 = 560 (cm 2 ) Đáp số: 560 (cm 2 ) ần chọn là: A</w:t>
      </w:r>
    </w:p>
    <w:p>
      <w:pPr>
        <w:pStyle w:val="ListNumber"/>
      </w:pPr>
      <w:r>
        <w:t>Câu 19. . Diện tích của một hình chữ nhật có chiều rộng 26 cm và có chu vi gấp 3 lần chiều dài là:</w:t>
      </w:r>
    </w:p>
    <w:p>
      <w:r>
        <w:t>A. 2028cm</w:t>
      </w:r>
    </w:p>
    <w:p>
      <w:r>
        <w:t>B. 1352cm</w:t>
      </w:r>
    </w:p>
    <w:p>
      <w:r>
        <w:t>C. 2028cm 2</w:t>
      </w:r>
    </w:p>
    <w:p>
      <w:r>
        <w:t>D. 1352cm 2</w:t>
      </w:r>
    </w:p>
    <w:p>
      <w:r>
        <w:t>Đáp án: C</w:t>
      </w:r>
    </w:p>
    <w:p>
      <w:r>
        <w:t>Lời giải: Trả lời: Theo đề bài: Chu vi = 3. chiều dài =&gt; Chu vi = 2. chiều dài + chiều dài. Mà: Chu vi = 2. chiều dài + 2. chiều rộng =&gt; Chiều dài = 2. chiều rộng. Suy ra chiều dài hình chữ nhật là: 2. 26 = 52 cm. Diện tích hình chữ nhật là: 52 . 26 = 1352 (cm 2 ). ần chọn là: D</w:t>
      </w:r>
    </w:p>
    <w:p>
      <w:pPr>
        <w:pStyle w:val="ListNumber"/>
      </w:pPr>
      <w:r>
        <w:t>Câu 20.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r>
        <w:t>Ảnh trong đề:</w:t>
      </w:r>
    </w:p>
    <w:p>
      <w:r>
        <w:drawing>
          <wp:inline xmlns:a="http://schemas.openxmlformats.org/drawingml/2006/main" xmlns:pic="http://schemas.openxmlformats.org/drawingml/2006/picture">
            <wp:extent cx="2714625" cy="1944721"/>
            <wp:docPr id="1280" name="Picture 1280"/>
            <wp:cNvGraphicFramePr>
              <a:graphicFrameLocks noChangeAspect="1"/>
            </wp:cNvGraphicFramePr>
            <a:graphic>
              <a:graphicData uri="http://schemas.openxmlformats.org/drawingml/2006/picture">
                <pic:pic>
                  <pic:nvPicPr>
                    <pic:cNvPr id="0" name="050a5fd799cde7b4ca09434b0fa6484da1fe88a2.png"/>
                    <pic:cNvPicPr/>
                  </pic:nvPicPr>
                  <pic:blipFill>
                    <a:blip r:embed="rId1051"/>
                    <a:stretch>
                      <a:fillRect/>
                    </a:stretch>
                  </pic:blipFill>
                  <pic:spPr>
                    <a:xfrm>
                      <a:off x="0" y="0"/>
                      <a:ext cx="2714625" cy="1944721"/>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https://vietjack.com/toan-6-canh-dieu/images/trac-nghiem-bai-2-hinh-chu-nhat-hinh-thoi-113750.PNG</w:t>
      </w:r>
    </w:p>
    <w:p>
      <w:r>
        <w:t>A. 176m 2</w:t>
      </w:r>
    </w:p>
    <w:p>
      <w:r>
        <w:t>B. 2176m 2</w:t>
      </w:r>
    </w:p>
    <w:p>
      <w:r>
        <w:t>C. 1232m 2</w:t>
      </w:r>
    </w:p>
    <w:p>
      <w:r>
        <w:t>D. 3136m 2</w:t>
      </w:r>
    </w:p>
    <w:p>
      <w:r>
        <w:t>Đáp án: C</w:t>
      </w:r>
    </w:p>
    <w:p>
      <w:r>
        <w:t>Lời giải: Trả lời: Ta có hình vẽ minh họa sau: Số đo bị giảm của chiều dài miếng đất là: 272 : 34 = 8 (m) Cạnh của miếng đất hình vuông là: 64 – 8 = 56 (m) Chiều rộng miếng đất được tăng thêm số mét là: 56 – 34 = 22 (m) Diện tích phần tăng theo chiều rộng miếng đất là: 56 . 22 = 1232 (m 2 ) ần chọn là: C</w:t>
      </w:r>
    </w:p>
    <w:p>
      <w:pPr>
        <w:pStyle w:val="ListNumber"/>
      </w:pPr>
      <w:r>
        <w:t>Câu 21. . Chu vi và diện tích của hình chữ nhật có chiều rộng bằng 15cm và nửa chu vi bằng 40cm?</w:t>
      </w:r>
    </w:p>
    <w:p>
      <w:r>
        <w:t>A. 80 dm và 600 dm 2</w:t>
      </w:r>
    </w:p>
    <w:p>
      <w:r>
        <w:t>B. 80 dm và 375 dm 2</w:t>
      </w:r>
    </w:p>
    <w:p>
      <w:r>
        <w:t>C. 40 dm và 375 dm 2</w:t>
      </w:r>
    </w:p>
    <w:p>
      <w:r>
        <w:t>D. 80 cm và 375cm 2</w:t>
      </w:r>
    </w:p>
    <w:p>
      <w:r>
        <w:t>Đáp án: C</w:t>
      </w:r>
    </w:p>
    <w:p>
      <w:r>
        <w:t>Lời giải: Trả lời: Chu vi của hình chữ nhật là: 40.2 = 80(cm) Chiều dài của hình chữ nhật là: 40 – 15 = 25(cm) Diện tích của hình chữ nhật là: 15.25 = 375(cm 2 ) Vậy chu vi và diện tích hình chữ nhật lần lượt là: 80 cm và 375cm 2 ần chọn là: D</w:t>
      </w:r>
    </w:p>
    <w:p>
      <w:pPr>
        <w:pStyle w:val="ListNumber"/>
      </w:pPr>
      <w:r>
        <w:t>Câu 22. . Diện tích hình chữ nhật ABCD có chiều dài AB là 15cm và chiều rộng BD là 8cm là:</w:t>
      </w:r>
    </w:p>
    <w:p>
      <w:r>
        <w:t>A. 23cm 2</w:t>
      </w:r>
    </w:p>
    <w:p>
      <w:r>
        <w:t>B. 46cm 2</w:t>
      </w:r>
    </w:p>
    <w:p>
      <w:r>
        <w:t>C. 120cm 2</w:t>
      </w:r>
    </w:p>
    <w:p>
      <w:r>
        <w:t>D. 120cm</w:t>
      </w:r>
    </w:p>
    <w:p>
      <w:r>
        <w:t>Đáp án: C</w:t>
      </w:r>
    </w:p>
    <w:p>
      <w:r>
        <w:t>Lời giải: Trả lời: Diện tích hình chữ nhật ABCD là: 15.8=120(cm 2 ). ần chọn là: C</w:t>
      </w:r>
    </w:p>
    <w:p>
      <w:pPr>
        <w:pStyle w:val="ListNumber"/>
      </w:pPr>
      <w:r>
        <w:t>Câu 23.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t>Ảnh trong đề:</w:t>
      </w:r>
    </w:p>
    <w:p>
      <w:r>
        <w:drawing>
          <wp:inline xmlns:a="http://schemas.openxmlformats.org/drawingml/2006/main" xmlns:pic="http://schemas.openxmlformats.org/drawingml/2006/picture">
            <wp:extent cx="2390775" cy="1919730"/>
            <wp:docPr id="1281" name="Picture 1281"/>
            <wp:cNvGraphicFramePr>
              <a:graphicFrameLocks noChangeAspect="1"/>
            </wp:cNvGraphicFramePr>
            <a:graphic>
              <a:graphicData uri="http://schemas.openxmlformats.org/drawingml/2006/picture">
                <pic:pic>
                  <pic:nvPicPr>
                    <pic:cNvPr id="0" name="fe4ab3b33cbb8a85f2eb2a031a799ee793608eae.png"/>
                    <pic:cNvPicPr/>
                  </pic:nvPicPr>
                  <pic:blipFill>
                    <a:blip r:embed="rId1052"/>
                    <a:stretch>
                      <a:fillRect/>
                    </a:stretch>
                  </pic:blipFill>
                  <pic:spPr>
                    <a:xfrm>
                      <a:off x="0" y="0"/>
                      <a:ext cx="2390775" cy="1919730"/>
                    </a:xfrm>
                    <a:prstGeom prst="rect"/>
                  </pic:spPr>
                </pic:pic>
              </a:graphicData>
            </a:graphic>
          </wp:inline>
        </w:drawing>
      </w:r>
    </w:p>
    <w:p>
      <w:r>
        <w:t>Nguồn ảnh: 10+ Bài tập trắc nghiệm Hình chữ nhật. Hình thoi (có đáp án) | Toán lớp 6 Cánh diều (ảnh 1) - https://vietjack.com/toan-6-canh-dieu/images/trac-nghiem-bai-2-hinh-chu-nhat-hinh-thoi-113752.PNG</w:t>
      </w:r>
    </w:p>
    <w:p>
      <w:r>
        <w:drawing>
          <wp:inline xmlns:a="http://schemas.openxmlformats.org/drawingml/2006/main" xmlns:pic="http://schemas.openxmlformats.org/drawingml/2006/picture">
            <wp:extent cx="2009774" cy="1544655"/>
            <wp:docPr id="1282" name="Picture 1282"/>
            <wp:cNvGraphicFramePr>
              <a:graphicFrameLocks noChangeAspect="1"/>
            </wp:cNvGraphicFramePr>
            <a:graphic>
              <a:graphicData uri="http://schemas.openxmlformats.org/drawingml/2006/picture">
                <pic:pic>
                  <pic:nvPicPr>
                    <pic:cNvPr id="0" name="1b4cc7013190452c19b8efb57b4c4f4d30ad0c3e.png"/>
                    <pic:cNvPicPr/>
                  </pic:nvPicPr>
                  <pic:blipFill>
                    <a:blip r:embed="rId1053"/>
                    <a:stretch>
                      <a:fillRect/>
                    </a:stretch>
                  </pic:blipFill>
                  <pic:spPr>
                    <a:xfrm>
                      <a:off x="0" y="0"/>
                      <a:ext cx="2009774" cy="1544655"/>
                    </a:xfrm>
                    <a:prstGeom prst="rect"/>
                  </pic:spPr>
                </pic:pic>
              </a:graphicData>
            </a:graphic>
          </wp:inline>
        </w:drawing>
      </w:r>
    </w:p>
    <w:p>
      <w:r>
        <w:t>Nguồn ảnh: 10+ Bài tập trắc nghiệm Hình chữ nhật. Hình thoi (có đáp án) | Toán lớp 6 Cánh diều - https://vietjack.com/toan-6-canh-dieu/images/trac-nghiem-bai-2-hinh-chu-nhat-hinh-thoi-338095.PNG</w:t>
      </w:r>
    </w:p>
    <w:p>
      <w:r>
        <w:t>A. O là trung điểm của BD .</w:t>
      </w:r>
    </w:p>
    <w:p>
      <w:r>
        <w:t>B. BD = 6 cm.</w:t>
      </w:r>
    </w:p>
    <w:p>
      <w:r>
        <w:t>C. Độ dài cạnh tam giác ABD bằng 6 cm.</w:t>
      </w:r>
    </w:p>
    <w:p>
      <w:r>
        <w:t>D. DC &gt; 8 cm.</w:t>
      </w:r>
    </w:p>
    <w:p>
      <w:r>
        <w:t>Lời giải: Trả lời: a) Đúng. Vì ABCD là hình thoi nên O là trung điểm của BD. b) Đúng. Vì O là trung điểm của BD nên B D = 2 ⋅ O B = 2 ⋅ 3 = 6 cm . Vậy BD = 6 cm. c) Đúng. Vì tam giác ABD là tam giác đều nên A B = A D = B D = 6 cm. Vậy độ dài cạnh tam giác ABD bằng 6 cm. d) Sai. Vì ABCD là hình thoi nên DC = AB = 6 cm. Vậy D C &lt; 8 cm.</w:t>
      </w:r>
    </w:p>
    <w:p>
      <w:pPr>
        <w:pStyle w:val="Heading3"/>
      </w:pPr>
      <w:r>
        <w:t>Trắc nghiệm Bài 3: Hình bình hành</w:t>
      </w:r>
    </w:p>
    <w:p>
      <w:r>
        <w:t>Nguồn: https://vietjack.com/toan-6-canh-dieu/trac-nghiem-bai-3-hinh-binh-hanh.jsp</w:t>
      </w:r>
    </w:p>
    <w:p>
      <w:r>
        <w:t>Số câu trích xuất: 14</w:t>
      </w:r>
    </w:p>
    <w:p>
      <w:pPr>
        <w:pStyle w:val="ListNumber"/>
      </w:pPr>
      <w:r>
        <w:t>Câu 1. Cho hình bình hành ABCD ABCD , cặp cạnh song song với nhau là:</w:t>
      </w:r>
    </w:p>
    <w:p>
      <w:r>
        <w:t>Ảnh trong đề:</w:t>
      </w:r>
    </w:p>
    <w:p>
      <w:r>
        <w:drawing>
          <wp:inline xmlns:a="http://schemas.openxmlformats.org/drawingml/2006/main" xmlns:pic="http://schemas.openxmlformats.org/drawingml/2006/picture">
            <wp:extent cx="4389120" cy="2677639"/>
            <wp:docPr id="1283" name="Picture 1283"/>
            <wp:cNvGraphicFramePr>
              <a:graphicFrameLocks noChangeAspect="1"/>
            </wp:cNvGraphicFramePr>
            <a:graphic>
              <a:graphicData uri="http://schemas.openxmlformats.org/drawingml/2006/picture">
                <pic:pic>
                  <pic:nvPicPr>
                    <pic:cNvPr id="0" name="08dd5cde7cd9b895a16da07d17ec8dab073b6fb3.png"/>
                    <pic:cNvPicPr/>
                  </pic:nvPicPr>
                  <pic:blipFill>
                    <a:blip r:embed="rId1054"/>
                    <a:stretch>
                      <a:fillRect/>
                    </a:stretch>
                  </pic:blipFill>
                  <pic:spPr>
                    <a:xfrm>
                      <a:off x="0" y="0"/>
                      <a:ext cx="4389120" cy="2677639"/>
                    </a:xfrm>
                    <a:prstGeom prst="rect"/>
                  </pic:spPr>
                </pic:pic>
              </a:graphicData>
            </a:graphic>
          </wp:inline>
        </w:drawing>
      </w:r>
    </w:p>
    <w:p>
      <w:r>
        <w:t>Nguồn ảnh: 10+ Bài tập trắc nghiệm Hình bình hành (có đáp án) | Toán lớp 6 Cánh diều - https://vietjack.com/toan-6-canh-dieu/images/trac-nghiem-bai-3-hinh-binh-hanh-113766.PNG</w:t>
      </w:r>
    </w:p>
    <w:p>
      <w:r>
        <w:t>A. AB và AD</w:t>
      </w:r>
    </w:p>
    <w:p>
      <w:r>
        <w:t>B. AD và DC</w:t>
      </w:r>
    </w:p>
    <w:p>
      <w:r>
        <w:t>C. BC và AD</w:t>
      </w:r>
    </w:p>
    <w:p>
      <w:r>
        <w:t>D. DC và BC</w:t>
      </w:r>
    </w:p>
    <w:p>
      <w:r>
        <w:t>Đáp án: C</w:t>
      </w:r>
    </w:p>
    <w:p>
      <w:r>
        <w:t>Lời giải: Trả lời: Vì trong hình bình hành hai cặp cạnh đối diện song song với nhau nên BC song song với AD =&gt; C đúng ần chọn là: C</w:t>
      </w:r>
    </w:p>
    <w:p>
      <w:pPr>
        <w:pStyle w:val="ListNumber"/>
      </w:pPr>
      <w:r>
        <w:t>Câu 2. Trong các hình dưới đây, hình nào là hình bình hành?</w:t>
      </w:r>
    </w:p>
    <w:p>
      <w:r>
        <w:t>Ảnh trong đề:</w:t>
      </w:r>
    </w:p>
    <w:p>
      <w:r>
        <w:drawing>
          <wp:inline xmlns:a="http://schemas.openxmlformats.org/drawingml/2006/main" xmlns:pic="http://schemas.openxmlformats.org/drawingml/2006/picture">
            <wp:extent cx="4389120" cy="1696935"/>
            <wp:docPr id="1284" name="Picture 1284"/>
            <wp:cNvGraphicFramePr>
              <a:graphicFrameLocks noChangeAspect="1"/>
            </wp:cNvGraphicFramePr>
            <a:graphic>
              <a:graphicData uri="http://schemas.openxmlformats.org/drawingml/2006/picture">
                <pic:pic>
                  <pic:nvPicPr>
                    <pic:cNvPr id="0" name="34e947a4aa1bc23f1092f399eff13386db6d5c2f.png"/>
                    <pic:cNvPicPr/>
                  </pic:nvPicPr>
                  <pic:blipFill>
                    <a:blip r:embed="rId1055"/>
                    <a:stretch>
                      <a:fillRect/>
                    </a:stretch>
                  </pic:blipFill>
                  <pic:spPr>
                    <a:xfrm>
                      <a:off x="0" y="0"/>
                      <a:ext cx="4389120" cy="1696935"/>
                    </a:xfrm>
                    <a:prstGeom prst="rect"/>
                  </pic:spPr>
                </pic:pic>
              </a:graphicData>
            </a:graphic>
          </wp:inline>
        </w:drawing>
      </w:r>
    </w:p>
    <w:p>
      <w:r>
        <w:t>Nguồn ảnh: 10+ Bài tập trắc nghiệm Hình bình hành (có đáp án) | Toán lớp 6 Cánh diều - https://vietjack.com/toan-6-canh-dieu/images/trac-nghiem-bai-3-hinh-binh-hanh-113767.PNG</w:t>
      </w:r>
    </w:p>
    <w:p>
      <w:r>
        <w:t>A. Hình 1, hình 2, hình 4</w:t>
      </w:r>
    </w:p>
    <w:p>
      <w:r>
        <w:t>B. Hình 2, hình 3, hình 4</w:t>
      </w:r>
    </w:p>
    <w:p>
      <w:r>
        <w:t>C. Hình 1, hình 4, hình 5</w:t>
      </w:r>
    </w:p>
    <w:p>
      <w:r>
        <w:t>D. Hình 1, hình 2, hình 5</w:t>
      </w:r>
    </w:p>
    <w:p>
      <w:r>
        <w:t>Đáp án: C</w:t>
      </w:r>
    </w:p>
    <w:p>
      <w:r>
        <w:t>Lời giải: Trả lời: Các hình là hình bình hành là: Hình 1, hình 2, hình 5 ần chọn là: D</w:t>
      </w:r>
    </w:p>
    <w:p>
      <w:pPr>
        <w:pStyle w:val="ListNumber"/>
      </w:pPr>
      <w:r>
        <w:t>Câu 3. Trong những khẳng định sau, khẳng định nào sai ?</w:t>
      </w:r>
    </w:p>
    <w:p>
      <w:r>
        <w:t>Ảnh trong đề:</w:t>
      </w:r>
    </w:p>
    <w:p>
      <w:r>
        <w:drawing>
          <wp:inline xmlns:a="http://schemas.openxmlformats.org/drawingml/2006/main" xmlns:pic="http://schemas.openxmlformats.org/drawingml/2006/picture">
            <wp:extent cx="4389120" cy="3050066"/>
            <wp:docPr id="1285" name="Picture 1285"/>
            <wp:cNvGraphicFramePr>
              <a:graphicFrameLocks noChangeAspect="1"/>
            </wp:cNvGraphicFramePr>
            <a:graphic>
              <a:graphicData uri="http://schemas.openxmlformats.org/drawingml/2006/picture">
                <pic:pic>
                  <pic:nvPicPr>
                    <pic:cNvPr id="0" name="8c5cd22bfc01dda9d6030f9948965eaf1dad97cd.png"/>
                    <pic:cNvPicPr/>
                  </pic:nvPicPr>
                  <pic:blipFill>
                    <a:blip r:embed="rId1056"/>
                    <a:stretch>
                      <a:fillRect/>
                    </a:stretch>
                  </pic:blipFill>
                  <pic:spPr>
                    <a:xfrm>
                      <a:off x="0" y="0"/>
                      <a:ext cx="4389120" cy="3050066"/>
                    </a:xfrm>
                    <a:prstGeom prst="rect"/>
                  </pic:spPr>
                </pic:pic>
              </a:graphicData>
            </a:graphic>
          </wp:inline>
        </w:drawing>
      </w:r>
    </w:p>
    <w:p>
      <w:r>
        <w:t>Nguồn ảnh: 10+ Bài tập trắc nghiệm Hình bình hành (có đáp án) | Toán lớp 6 Cánh diều - https://vietjack.com/toan-6-canh-dieu/images/trac-nghiem-bai-3-hinh-binh-hanh-113768.PNG</w:t>
      </w:r>
    </w:p>
    <w:p>
      <w:r>
        <w:t>A. Hình bình hành có 4 đỉnh</w:t>
      </w:r>
    </w:p>
    <w:p>
      <w:r>
        <w:t>B. Hình bình hành có bốn cạnh</w:t>
      </w:r>
    </w:p>
    <w:p>
      <w:r>
        <w:t>C. Hình có bốn đỉnh là hình bình hành</w:t>
      </w:r>
    </w:p>
    <w:p>
      <w:r>
        <w:t>D. Hình bình hành có hai cạnh đối song song.</w:t>
      </w:r>
    </w:p>
    <w:p>
      <w:r>
        <w:t>Đáp án: C</w:t>
      </w:r>
    </w:p>
    <w:p>
      <w:r>
        <w:t>Lời giải: Trả lời: Hình bình hành có 4 đỉnh, có bốn cạnh, hai cạnh đối song song =&gt; A, B, D đúng Hình có bốn đỉnh chưa chắc là hình bình hành, ví dụ: ần chọn là: C</w:t>
      </w:r>
    </w:p>
    <w:p>
      <w:pPr>
        <w:pStyle w:val="ListNumber"/>
      </w:pPr>
      <w:r>
        <w:t>Câu 4. Cho hình bình hành ABCD , cặp cạnh bằng nhau là:</w:t>
      </w:r>
    </w:p>
    <w:p>
      <w:r>
        <w:t>Ảnh trong đề:</w:t>
      </w:r>
    </w:p>
    <w:p>
      <w:r>
        <w:drawing>
          <wp:inline xmlns:a="http://schemas.openxmlformats.org/drawingml/2006/main" xmlns:pic="http://schemas.openxmlformats.org/drawingml/2006/picture">
            <wp:extent cx="4389120" cy="2823272"/>
            <wp:docPr id="1286" name="Picture 1286"/>
            <wp:cNvGraphicFramePr>
              <a:graphicFrameLocks noChangeAspect="1"/>
            </wp:cNvGraphicFramePr>
            <a:graphic>
              <a:graphicData uri="http://schemas.openxmlformats.org/drawingml/2006/picture">
                <pic:pic>
                  <pic:nvPicPr>
                    <pic:cNvPr id="0" name="9f37e64493719a6246f71ebb6b9d60279974c249.png"/>
                    <pic:cNvPicPr/>
                  </pic:nvPicPr>
                  <pic:blipFill>
                    <a:blip r:embed="rId1057"/>
                    <a:stretch>
                      <a:fillRect/>
                    </a:stretch>
                  </pic:blipFill>
                  <pic:spPr>
                    <a:xfrm>
                      <a:off x="0" y="0"/>
                      <a:ext cx="4389120" cy="2823272"/>
                    </a:xfrm>
                    <a:prstGeom prst="rect"/>
                  </pic:spPr>
                </pic:pic>
              </a:graphicData>
            </a:graphic>
          </wp:inline>
        </w:drawing>
      </w:r>
    </w:p>
    <w:p>
      <w:r>
        <w:t>Nguồn ảnh: 10+ Bài tập trắc nghiệm Hình bình hành (có đáp án) | Toán lớp 6 Cánh diều - https://vietjack.com/toan-6-canh-dieu/images/trac-nghiem-bai-3-hinh-binh-hanh-113769.PNG</w:t>
      </w:r>
    </w:p>
    <w:p>
      <w:r>
        <w:t>A. AB và AD</w:t>
      </w:r>
    </w:p>
    <w:p>
      <w:r>
        <w:t>B. AD và DC</w:t>
      </w:r>
    </w:p>
    <w:p>
      <w:r>
        <w:t>C. BC và AB</w:t>
      </w:r>
    </w:p>
    <w:p>
      <w:r>
        <w:t>D. DC và AB</w:t>
      </w:r>
    </w:p>
    <w:p>
      <w:r>
        <w:t>Đáp án: C</w:t>
      </w:r>
    </w:p>
    <w:p>
      <w:r>
        <w:t>Lời giải: Trả lời: Vì trong hình bình hành hai cặp cạnh đối diện bằng nhau nên DC = AB. ần chọn là: D</w:t>
      </w:r>
    </w:p>
    <w:p>
      <w:pPr>
        <w:pStyle w:val="ListNumber"/>
      </w:pPr>
      <w:r>
        <w:t>Câu 5. Trong các hình dưới đây, hình nào là hình bình hành?</w:t>
      </w:r>
    </w:p>
    <w:p>
      <w:r>
        <w:t>Ảnh trong đề:</w:t>
      </w:r>
    </w:p>
    <w:p>
      <w:r>
        <w:drawing>
          <wp:inline xmlns:a="http://schemas.openxmlformats.org/drawingml/2006/main" xmlns:pic="http://schemas.openxmlformats.org/drawingml/2006/picture">
            <wp:extent cx="4389120" cy="1675075"/>
            <wp:docPr id="1287" name="Picture 1287"/>
            <wp:cNvGraphicFramePr>
              <a:graphicFrameLocks noChangeAspect="1"/>
            </wp:cNvGraphicFramePr>
            <a:graphic>
              <a:graphicData uri="http://schemas.openxmlformats.org/drawingml/2006/picture">
                <pic:pic>
                  <pic:nvPicPr>
                    <pic:cNvPr id="0" name="63bf668bf477bf110af63c58dfb42a48e7f67b7a.png"/>
                    <pic:cNvPicPr/>
                  </pic:nvPicPr>
                  <pic:blipFill>
                    <a:blip r:embed="rId1058"/>
                    <a:stretch>
                      <a:fillRect/>
                    </a:stretch>
                  </pic:blipFill>
                  <pic:spPr>
                    <a:xfrm>
                      <a:off x="0" y="0"/>
                      <a:ext cx="4389120" cy="1675075"/>
                    </a:xfrm>
                    <a:prstGeom prst="rect"/>
                  </pic:spPr>
                </pic:pic>
              </a:graphicData>
            </a:graphic>
          </wp:inline>
        </w:drawing>
      </w:r>
    </w:p>
    <w:p>
      <w:r>
        <w:t>Nguồn ảnh: 10+ Bài tập trắc nghiệm Hình bình hành (có đáp án) | Toán lớp 6 Cánh diều - https://vietjack.com/toan-6-canh-dieu/images/trac-nghiem-bai-3-hinh-binh-hanh-113770.PNG</w:t>
      </w:r>
    </w:p>
    <w:p>
      <w:r>
        <w:t>A. Hình 2</w:t>
      </w:r>
    </w:p>
    <w:p>
      <w:r>
        <w:t>B. Hình 2 và hình 3</w:t>
      </w:r>
    </w:p>
    <w:p>
      <w:r>
        <w:t>C. Hình 1, hình 2, hình 5</w:t>
      </w:r>
    </w:p>
    <w:p>
      <w:r>
        <w:t>D. Hình 1, hình 2</w:t>
      </w:r>
    </w:p>
    <w:p>
      <w:r>
        <w:t>Đáp án: C</w:t>
      </w:r>
    </w:p>
    <w:p>
      <w:r>
        <w:t>Lời giải: Trả lời: Do hình bình hành là tứ giác có hai cặp cạnh đối diện song song và bằng nhau. =&gt; Các hình là hình bình hành là: Hình 1, hình 2, hình 5. ần chọn là: C</w:t>
      </w:r>
    </w:p>
    <w:p>
      <w:pPr>
        <w:pStyle w:val="ListNumber"/>
      </w:pPr>
      <w:r>
        <w:t>Câu 6. Cho hình bình hành ABCD có chiều cao hạ xuống cạnh CD là 5 cm, chiều dài CD là 15 cm, diện tích hình bình hành ABCD là:</w:t>
      </w:r>
    </w:p>
    <w:p>
      <w:r>
        <w:t>A. 20 cm 2</w:t>
      </w:r>
    </w:p>
    <w:p>
      <w:r>
        <w:t>B. 75 cm</w:t>
      </w:r>
    </w:p>
    <w:p>
      <w:r>
        <w:t>C. 20 cm</w:t>
      </w:r>
    </w:p>
    <w:p>
      <w:r>
        <w:t>D. 75 cm 2</w:t>
      </w:r>
    </w:p>
    <w:p>
      <w:r>
        <w:t>Đáp án: C</w:t>
      </w:r>
    </w:p>
    <w:p>
      <w:r>
        <w:t>Lời giải: Trả lời: Hình bình hành ABCD có chiều cao bằng 5 cm và độ dài cạnh đáy bằng 15 cm nên: Diện tích hình bình hành ABCD là: 5 . 15 = 75 cm 2 ần chọn là: D</w:t>
      </w:r>
    </w:p>
    <w:p>
      <w:pPr>
        <w:pStyle w:val="ListNumber"/>
      </w:pPr>
      <w:r>
        <w:t>Câu 7.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r>
        <w:t>A. 1296 m 2</w:t>
      </w:r>
    </w:p>
    <w:p>
      <w:r>
        <w:t>B. 1926 m 2</w:t>
      </w:r>
    </w:p>
    <w:p>
      <w:r>
        <w:t>C. 1629 m 2</w:t>
      </w:r>
    </w:p>
    <w:p>
      <w:r>
        <w:t>D. 1269 m 2</w:t>
      </w:r>
    </w:p>
    <w:p>
      <w:r>
        <w:t>Đáp án: C</w:t>
      </w:r>
    </w:p>
    <w:p>
      <w:r>
        <w:t>Lời giải: Trả lời: Phần diện tích tăng thêm chính là diện tích hình bình hành có cạnh đáy 7m và chiều cao là chiều cao của mảnh đất hình bình hành ban đầu. Chiều cao mảnh đất là: 189 : 7 = 27 (m) Diện tích mảnh đất hình bình hành ban đầu là: 27 . 47 = 1269 (m 2 ) ần chọn là: D</w:t>
      </w:r>
    </w:p>
    <w:p>
      <w:pPr>
        <w:pStyle w:val="ListNumber"/>
      </w:pPr>
      <w:r>
        <w:t>Câu 8. Cho hình bình hành có chu vi là 480cm, có độ dài cạnh đáy gấp 5 lần cạnh kia và gấp 8 lần chiều cao. Tính diện tích hình bình hành</w:t>
      </w:r>
    </w:p>
    <w:p>
      <w:r>
        <w:t>A. 5000 cm</w:t>
      </w:r>
    </w:p>
    <w:p>
      <w:r>
        <w:t>B. 10000 cm</w:t>
      </w:r>
    </w:p>
    <w:p>
      <w:r>
        <w:t>C. 2500 cm 2</w:t>
      </w:r>
    </w:p>
    <w:p>
      <w:r>
        <w:t>D. 5000 cm 2</w:t>
      </w:r>
    </w:p>
    <w:p>
      <w:r>
        <w:t>Đáp án: C</w:t>
      </w:r>
    </w:p>
    <w:p>
      <w:r>
        <w:t>Lời giải: Trả lời: - Ta có nửa chu vi hình bình hành là: 480 : 2 = 240 (cm) Cạnh đáy gấp 5 lần cạnh kia nên nửa chu vi sẽ gấp 6 lần cạnh kia. - Ta có cạnh đáy hình bình hành là: 240 : 6 . 5 = 200 (cm) - Chiều cao của hình bình hành là: 200 : 8 = 25 (cm) - Diện tích của hình bình hành là: 200 . 25 = 5000 (cm 2 ) ần chọn là: D</w:t>
      </w:r>
    </w:p>
    <w:p>
      <w:pPr>
        <w:pStyle w:val="ListNumber"/>
      </w:pPr>
      <w:r>
        <w:t>Câu 9. Cho hình bình hành có diện tích là 312 m 2 , độ dài đáy là 24 m, chiều cao hình bình hành đó là:</w:t>
      </w:r>
    </w:p>
    <w:p>
      <w:r>
        <w:t>A. 17m</w:t>
      </w:r>
    </w:p>
    <w:p>
      <w:r>
        <w:t>B. 30m</w:t>
      </w:r>
    </w:p>
    <w:p>
      <w:r>
        <w:t>C. 37m</w:t>
      </w:r>
    </w:p>
    <w:p>
      <w:r>
        <w:t>D. 13m</w:t>
      </w:r>
    </w:p>
    <w:p>
      <w:r>
        <w:t>Đáp án: C</w:t>
      </w:r>
    </w:p>
    <w:p>
      <w:r>
        <w:t>Lời giải: Trả lời: Hình bình hành đã cho có diện tích là 312 m 2 và độ dài đáy là 24 m nên: Chiều cao hình bình hành là: 312 : 24 = 13 (m) ần chọn là: D</w:t>
      </w:r>
    </w:p>
    <w:p>
      <w:pPr>
        <w:pStyle w:val="ListNumber"/>
      </w:pPr>
      <w:r>
        <w:t>Câu 10. Cho khu đất hình bình hành độ dài đáy là 300 dm, chiều cao khu đất hình bình hành là 20 m. Diện tích hình bình hành đó là:</w:t>
      </w:r>
    </w:p>
    <w:p>
      <w:r>
        <w:t>A. 6000 cm 2</w:t>
      </w:r>
    </w:p>
    <w:p>
      <w:r>
        <w:t>B. 600 cm 2</w:t>
      </w:r>
    </w:p>
    <w:p>
      <w:r>
        <w:t>C. 600 dm 2</w:t>
      </w:r>
    </w:p>
    <w:p>
      <w:r>
        <w:t>D. 600 m 2</w:t>
      </w:r>
    </w:p>
    <w:p>
      <w:r>
        <w:t>Đáp án: C</w:t>
      </w:r>
    </w:p>
    <w:p>
      <w:r>
        <w:t>Lời giải: Trả lời: Đổi 300 dm = 30 m Diện tích hình bình hành đã cho là: 30 . 20 = 600 (m 2 ) ần chọn là: D</w:t>
      </w:r>
    </w:p>
    <w:p>
      <w:pPr>
        <w:pStyle w:val="ListNumber"/>
      </w:pPr>
      <w:r>
        <w:t>Câu 11. Chọn câu đúng:</w:t>
      </w:r>
    </w:p>
    <w:p>
      <w:r>
        <w:t>A. Diện tích hình bình hành bằng nửa tích của cạnh đáy nhân với chiều cao.</w:t>
      </w:r>
    </w:p>
    <w:p>
      <w:r>
        <w:t>B. Diện tích hình bình hành bằng tổng của cạnh đáy và chiều cao.</w:t>
      </w:r>
    </w:p>
    <w:p>
      <w:r>
        <w:t>C. Diện tích hình bình hành bằng tích của cạnh đáy nhân với chiều cao.</w:t>
      </w:r>
    </w:p>
    <w:p>
      <w:r>
        <w:t>D. Diện tích hình bình hành bằng hiệu của cạnh đáy và chiều cao.</w:t>
      </w:r>
    </w:p>
    <w:p>
      <w:r>
        <w:t>Đáp án: C</w:t>
      </w:r>
    </w:p>
    <w:p>
      <w:r>
        <w:t>Lời giải: Trả lời: Diện tích hình bình hành bằng tích của cạnh đáy nhân với chiều cao. ần chọn là: C</w:t>
      </w:r>
    </w:p>
    <w:p>
      <w:pPr>
        <w:pStyle w:val="ListNumber"/>
      </w:pPr>
      <w:r>
        <w:t>Câu 12. Chọn câu đúng:</w:t>
      </w:r>
    </w:p>
    <w:p>
      <w:r>
        <w:t>A. Chu vi của một hình bình hành bằng tổng một cặp cạnh kề nhau bất kỳ.</w:t>
      </w:r>
    </w:p>
    <w:p>
      <w:r>
        <w:t>B. Chu vi hình bình hành bằng tổng của cạnh đáy và chiều cao.</w:t>
      </w:r>
    </w:p>
    <w:p>
      <w:r>
        <w:t>C. Chu vi hình bình hành bằng tích của cạnh đáy nhân với chiều cao.</w:t>
      </w:r>
    </w:p>
    <w:p>
      <w:r>
        <w:t>D. Chu vi của một hình bình hành bằng 2 lần tổng một cặp cạnh kề nhau bất kỳ.</w:t>
      </w:r>
    </w:p>
    <w:p>
      <w:r>
        <w:t>Đáp án: C</w:t>
      </w:r>
    </w:p>
    <w:p>
      <w:r>
        <w:t>Lời giải: Trả lời: Chu vi của một hình bình hành bằng 2 lần tổng một cặp cạnh kề nhau bất kỳ. ần chọn là: D</w:t>
      </w:r>
    </w:p>
    <w:p>
      <w:pPr>
        <w:pStyle w:val="ListNumber"/>
      </w:pPr>
      <w:r>
        <w:t>Câu 14. Độ dài đáy của hình bình hành có chiều cao 24cm và diện tích là 432cm 2 là:</w:t>
      </w:r>
    </w:p>
    <w:p>
      <w:r>
        <w:t>A. 16cm</w:t>
      </w:r>
    </w:p>
    <w:p>
      <w:r>
        <w:t>B. 17cm</w:t>
      </w:r>
    </w:p>
    <w:p>
      <w:r>
        <w:t>C. 18cm</w:t>
      </w:r>
    </w:p>
    <w:p>
      <w:r>
        <w:t>D. 19cm</w:t>
      </w:r>
    </w:p>
    <w:p>
      <w:r>
        <w:t>Lời giải: Trả lời: Độ dài đáy của hình bình hành đó là: 432:24 = 18(cm) Đáp số: 18cm .</w:t>
      </w:r>
    </w:p>
    <w:p>
      <w:pPr>
        <w:pStyle w:val="ListNumber"/>
      </w:pPr>
      <w:r>
        <w:t>Câu 16.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t>Ảnh trong đề:</w:t>
      </w:r>
    </w:p>
    <w:p>
      <w:r>
        <w:drawing>
          <wp:inline xmlns:a="http://schemas.openxmlformats.org/drawingml/2006/main" xmlns:pic="http://schemas.openxmlformats.org/drawingml/2006/picture">
            <wp:extent cx="2009774" cy="1190744"/>
            <wp:docPr id="1288" name="Picture 1288"/>
            <wp:cNvGraphicFramePr>
              <a:graphicFrameLocks noChangeAspect="1"/>
            </wp:cNvGraphicFramePr>
            <a:graphic>
              <a:graphicData uri="http://schemas.openxmlformats.org/drawingml/2006/picture">
                <pic:pic>
                  <pic:nvPicPr>
                    <pic:cNvPr id="0" name="00a9bd26a66d511ecd81f11c711fcec8f4d2c017.png"/>
                    <pic:cNvPicPr/>
                  </pic:nvPicPr>
                  <pic:blipFill>
                    <a:blip r:embed="rId1059"/>
                    <a:stretch>
                      <a:fillRect/>
                    </a:stretch>
                  </pic:blipFill>
                  <pic:spPr>
                    <a:xfrm>
                      <a:off x="0" y="0"/>
                      <a:ext cx="2009774" cy="1190744"/>
                    </a:xfrm>
                    <a:prstGeom prst="rect"/>
                  </pic:spPr>
                </pic:pic>
              </a:graphicData>
            </a:graphic>
          </wp:inline>
        </w:drawing>
      </w:r>
    </w:p>
    <w:p>
      <w:r>
        <w:t>Nguồn ảnh: 10+ Bài tập trắc nghiệm Hình bình hành (có đáp án) | Toán lớp 6 Cánh diều - https://vietjack.com/toan-6-canh-dieu/images/trac-nghiem-bai-3-hinh-binh-hanh-338096.PNG</w:t>
      </w:r>
    </w:p>
    <w:p>
      <w:r>
        <w:t>A. AB và DC là hai cạnh đối nhau của hình bình hành ABCD.</w:t>
      </w:r>
    </w:p>
    <w:p>
      <w:r>
        <w:t>B. AB&gt; DC.</w:t>
      </w:r>
    </w:p>
    <w:p>
      <w:r>
        <w:t>C. Hình chữ nhật DBEF có các cạnh đối bằng nhau.</w:t>
      </w:r>
    </w:p>
    <w:p>
      <w:r>
        <w:t>D. FC = EA.</w:t>
      </w:r>
    </w:p>
    <w:p>
      <w:r>
        <w:t>Lời giải: Trả lời: a) Đúng. AB và DC là hai cạnh đối nhau của hình bình hành ABCD. b) Sai. Trong hình bình hành, hai cạnh đối bằng nhau. Vì ABCD là hình bình hành nên AB = DC. c) Đúng. Vì DEBF là hình chữ nhật nên chữ nhật DEBF có các cạnh đối bằng nhau. d) Đúng. Ta có: D C = A B , D F = E B nên D C − D F = A B − E B . Vậy F C = A E .</w:t>
      </w:r>
    </w:p>
    <w:p>
      <w:pPr>
        <w:pStyle w:val="Heading3"/>
      </w:pPr>
      <w:r>
        <w:t>Trắc nghiệm Bài 4: Hình thang cân</w:t>
      </w:r>
    </w:p>
    <w:p>
      <w:r>
        <w:t>Nguồn: https://vietjack.com/toan-6-canh-dieu/trac-nghiem-bai-4-hinh-thang-can.jsp</w:t>
      </w:r>
    </w:p>
    <w:p>
      <w:r>
        <w:t>Số câu trích xuất: 13</w:t>
      </w:r>
    </w:p>
    <w:p>
      <w:pPr>
        <w:pStyle w:val="ListNumber"/>
      </w:pPr>
      <w:r>
        <w:t>Câu 1. . Trong các hình dưới đây, hình nào là hình thang cân:</w:t>
      </w:r>
    </w:p>
    <w:p>
      <w:r>
        <w:t>Ảnh trong đề:</w:t>
      </w:r>
    </w:p>
    <w:p>
      <w:r>
        <w:drawing>
          <wp:inline xmlns:a="http://schemas.openxmlformats.org/drawingml/2006/main" xmlns:pic="http://schemas.openxmlformats.org/drawingml/2006/picture">
            <wp:extent cx="4591050" cy="875573"/>
            <wp:docPr id="1289" name="Picture 1289"/>
            <wp:cNvGraphicFramePr>
              <a:graphicFrameLocks noChangeAspect="1"/>
            </wp:cNvGraphicFramePr>
            <a:graphic>
              <a:graphicData uri="http://schemas.openxmlformats.org/drawingml/2006/picture">
                <pic:pic>
                  <pic:nvPicPr>
                    <pic:cNvPr id="0" name="de21e6532ca7d9fe88584db77a5f3622857707a5.png"/>
                    <pic:cNvPicPr/>
                  </pic:nvPicPr>
                  <pic:blipFill>
                    <a:blip r:embed="rId1060"/>
                    <a:stretch>
                      <a:fillRect/>
                    </a:stretch>
                  </pic:blipFill>
                  <pic:spPr>
                    <a:xfrm>
                      <a:off x="0" y="0"/>
                      <a:ext cx="4591050" cy="875573"/>
                    </a:xfrm>
                    <a:prstGeom prst="rect"/>
                  </pic:spPr>
                </pic:pic>
              </a:graphicData>
            </a:graphic>
          </wp:inline>
        </w:drawing>
      </w:r>
    </w:p>
    <w:p>
      <w:r>
        <w:t>Nguồn ảnh: 10+ Bài tập trắc nghiệm Hình thang cân (có đáp án) | Toán lớp 6 Cánh diều - https://vietjack.com/toan-6-canh-dieu/images/trac-nghiem-bai-4-hinh-thang-can-113812.PNG</w:t>
      </w:r>
    </w:p>
    <w:p>
      <w:r>
        <w:t>A. Hình a</w:t>
      </w:r>
    </w:p>
    <w:p>
      <w:r>
        <w:t>B. Hình b</w:t>
      </w:r>
    </w:p>
    <w:p>
      <w:r>
        <w:t>C. Hình c</w:t>
      </w:r>
    </w:p>
    <w:p>
      <w:r>
        <w:t>D. Hình d</w:t>
      </w:r>
    </w:p>
    <w:p>
      <w:r>
        <w:t>Đáp án: C</w:t>
      </w:r>
    </w:p>
    <w:p>
      <w:r>
        <w:t>Lời giải: Trả lời: Quan sát hình ta thấy Hình b là hình thang cân. ần chọn là: B</w:t>
      </w:r>
    </w:p>
    <w:p>
      <w:pPr>
        <w:pStyle w:val="ListNumber"/>
      </w:pPr>
      <w:r>
        <w:t>Câu 2. . Quan sát hình thang cân EFGH, góc H của hình thang đó bằng góc nào?</w:t>
      </w:r>
    </w:p>
    <w:p>
      <w:r>
        <w:t>Ảnh trong đề:</w:t>
      </w:r>
    </w:p>
    <w:p>
      <w:r>
        <w:drawing>
          <wp:inline xmlns:a="http://schemas.openxmlformats.org/drawingml/2006/main" xmlns:pic="http://schemas.openxmlformats.org/drawingml/2006/picture">
            <wp:extent cx="1485900" cy="1092374"/>
            <wp:docPr id="1290" name="Picture 1290"/>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r>
        <w:t>Nguồn ảnh: 10+ Bài tập trắc nghiệm Hình thang cân (có đáp án) | Toán lớp 6 Cánh diều - https://vietjack.com/toan-6-canh-dieu/images/trac-nghiem-bai-4-hinh-thang-can-113813.PNG</w:t>
      </w:r>
    </w:p>
    <w:p>
      <w:r>
        <w:t>A. Góc E</w:t>
      </w:r>
    </w:p>
    <w:p>
      <w:r>
        <w:t>B. Góc F</w:t>
      </w:r>
    </w:p>
    <w:p>
      <w:r>
        <w:t>C. Góc G</w:t>
      </w:r>
    </w:p>
    <w:p>
      <w:r>
        <w:t>D. Góc O</w:t>
      </w:r>
    </w:p>
    <w:p>
      <w:r>
        <w:t>Đáp án: C</w:t>
      </w:r>
    </w:p>
    <w:p>
      <w:r>
        <w:t>Lời giải: Trả lời: Do góc H và góc G cùng kề đáy HG của hình thang EFGH nên: Góc H bằng góc G. ần chọn là: C</w:t>
      </w:r>
    </w:p>
    <w:p>
      <w:pPr>
        <w:pStyle w:val="ListNumber"/>
      </w:pPr>
      <w:r>
        <w:t>Câu 3. . Quan sát hình thang cân EFGH, đoạn EG bằng đoạn:</w:t>
      </w:r>
    </w:p>
    <w:p>
      <w:r>
        <w:t>Ảnh trong đề:</w:t>
      </w:r>
    </w:p>
    <w:p>
      <w:r>
        <w:drawing>
          <wp:inline xmlns:a="http://schemas.openxmlformats.org/drawingml/2006/main" xmlns:pic="http://schemas.openxmlformats.org/drawingml/2006/picture">
            <wp:extent cx="1485900" cy="1092374"/>
            <wp:docPr id="1291" name="Picture 1291"/>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r>
        <w:t>Nguồn ảnh: 10+ Bài tập trắc nghiệm Hình thang cân (có đáp án) | Toán lớp 6 Cánh diều - https://vietjack.com/toan-6-canh-dieu/images/trac-nghiem-bai-4-hinh-thang-can-113813.PNG</w:t>
      </w:r>
    </w:p>
    <w:p>
      <w:r>
        <w:t>A. EH</w:t>
      </w:r>
    </w:p>
    <w:p>
      <w:r>
        <w:t>B. HF</w:t>
      </w:r>
    </w:p>
    <w:p>
      <w:r>
        <w:t>C. EF</w:t>
      </w:r>
    </w:p>
    <w:p>
      <w:r>
        <w:t>D. HG</w:t>
      </w:r>
    </w:p>
    <w:p>
      <w:r>
        <w:t>Đáp án: C</w:t>
      </w:r>
    </w:p>
    <w:p>
      <w:r>
        <w:t>Lời giải: Trả lời: Do góc EG và HF là hai đường chéo của hình thang EFGH nên: EG = HF . ần chọn là: B</w:t>
      </w:r>
    </w:p>
    <w:p>
      <w:pPr>
        <w:pStyle w:val="ListNumber"/>
      </w:pPr>
      <w:r>
        <w:t>Câu 4. . Hình thang cân có:</w:t>
      </w:r>
    </w:p>
    <w:p>
      <w:r>
        <w:t>A. 1 cạnh bên</w:t>
      </w:r>
    </w:p>
    <w:p>
      <w:r>
        <w:t>B. 2 cạnh bên</w:t>
      </w:r>
    </w:p>
    <w:p>
      <w:r>
        <w:t>C. 3 cạnh bên</w:t>
      </w:r>
    </w:p>
    <w:p>
      <w:r>
        <w:t>D. 4 cạnh bên</w:t>
      </w:r>
    </w:p>
    <w:p>
      <w:r>
        <w:t>Đáp án: C</w:t>
      </w:r>
    </w:p>
    <w:p>
      <w:r>
        <w:t>Lời giải: Trả lời: Hình thang cân có 2 cạnh bên. ần chọn là: B</w:t>
      </w:r>
    </w:p>
    <w:p>
      <w:pPr>
        <w:pStyle w:val="ListNumber"/>
      </w:pPr>
      <w:r>
        <w:t>Câu 5. . Tên các đỉnh của hình thang cân EFGH dưới đây là</w:t>
      </w:r>
    </w:p>
    <w:p>
      <w:r>
        <w:t>Ảnh trong đề:</w:t>
      </w:r>
    </w:p>
    <w:p>
      <w:r>
        <w:drawing>
          <wp:inline xmlns:a="http://schemas.openxmlformats.org/drawingml/2006/main" xmlns:pic="http://schemas.openxmlformats.org/drawingml/2006/picture">
            <wp:extent cx="1485900" cy="1092374"/>
            <wp:docPr id="1292" name="Picture 1292"/>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r>
        <w:t>Nguồn ảnh: 10+ Bài tập trắc nghiệm Hình thang cân (có đáp án) | Toán lớp 6 Cánh diều - https://vietjack.com/toan-6-canh-dieu/images/trac-nghiem-bai-4-hinh-thang-can-113813.PNG</w:t>
      </w:r>
    </w:p>
    <w:p>
      <w:r>
        <w:t>A. E, G, O, H</w:t>
      </w:r>
    </w:p>
    <w:p>
      <w:r>
        <w:t>B. E, F, O, G</w:t>
      </w:r>
    </w:p>
    <w:p>
      <w:r>
        <w:t>C. E, F, G, H</w:t>
      </w:r>
    </w:p>
    <w:p>
      <w:r>
        <w:t>D. E, F, G, H, O</w:t>
      </w:r>
    </w:p>
    <w:p>
      <w:r>
        <w:t>Đáp án: C</w:t>
      </w:r>
    </w:p>
    <w:p>
      <w:r>
        <w:t>Lời giải: Trả lời: Hình thang cân EFGH có bốn đỉnh là: E, F, G, H. ần chọn là: C</w:t>
      </w:r>
    </w:p>
    <w:p>
      <w:pPr>
        <w:pStyle w:val="ListNumber"/>
      </w:pPr>
      <w:r>
        <w:t>Câu 6. . Quan sát hình thang cân EFGH, cạnh EH bằng?</w:t>
      </w:r>
    </w:p>
    <w:p>
      <w:r>
        <w:t>Ảnh trong đề:</w:t>
      </w:r>
    </w:p>
    <w:p>
      <w:r>
        <w:drawing>
          <wp:inline xmlns:a="http://schemas.openxmlformats.org/drawingml/2006/main" xmlns:pic="http://schemas.openxmlformats.org/drawingml/2006/picture">
            <wp:extent cx="1485900" cy="1092374"/>
            <wp:docPr id="1293" name="Picture 1293"/>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r>
        <w:t>Nguồn ảnh: 10+ Bài tập trắc nghiệm Hình thang cân (có đáp án) | Toán lớp 6 Cánh diều - https://vietjack.com/toan-6-canh-dieu/images/trac-nghiem-bai-4-hinh-thang-can-113813.PNG</w:t>
      </w:r>
    </w:p>
    <w:p>
      <w:r>
        <w:t>A. EF</w:t>
      </w:r>
    </w:p>
    <w:p>
      <w:r>
        <w:t>B. HG</w:t>
      </w:r>
    </w:p>
    <w:p>
      <w:r>
        <w:t>C. HF</w:t>
      </w:r>
    </w:p>
    <w:p>
      <w:r>
        <w:t>D. FG</w:t>
      </w:r>
    </w:p>
    <w:p>
      <w:r>
        <w:t>Đáp án: C</w:t>
      </w:r>
    </w:p>
    <w:p>
      <w:r>
        <w:t>Lời giải: Trả lời: Do góc EH và FG là cạnh bên của hình thang EFGH nên: EH = FG ần chọn là: D</w:t>
      </w:r>
    </w:p>
    <w:p>
      <w:pPr>
        <w:pStyle w:val="ListNumber"/>
      </w:pPr>
      <w:r>
        <w:t>Câu 7. . Cho hình thang cân ABCD, có BC = 3 cm. Chọn khẳng định đúng</w:t>
      </w:r>
    </w:p>
    <w:p>
      <w:r>
        <w:t>Ảnh trong đề:</w:t>
      </w:r>
    </w:p>
    <w:p>
      <w:r>
        <w:drawing>
          <wp:inline xmlns:a="http://schemas.openxmlformats.org/drawingml/2006/main" xmlns:pic="http://schemas.openxmlformats.org/drawingml/2006/picture">
            <wp:extent cx="2133600" cy="1171977"/>
            <wp:docPr id="1294" name="Picture 1294"/>
            <wp:cNvGraphicFramePr>
              <a:graphicFrameLocks noChangeAspect="1"/>
            </wp:cNvGraphicFramePr>
            <a:graphic>
              <a:graphicData uri="http://schemas.openxmlformats.org/drawingml/2006/picture">
                <pic:pic>
                  <pic:nvPicPr>
                    <pic:cNvPr id="0" name="60c029d9bc2dbc3c68a16144bcc8acb5d8149c4c.png"/>
                    <pic:cNvPicPr/>
                  </pic:nvPicPr>
                  <pic:blipFill>
                    <a:blip r:embed="rId1062"/>
                    <a:stretch>
                      <a:fillRect/>
                    </a:stretch>
                  </pic:blipFill>
                  <pic:spPr>
                    <a:xfrm>
                      <a:off x="0" y="0"/>
                      <a:ext cx="2133600" cy="1171977"/>
                    </a:xfrm>
                    <a:prstGeom prst="rect"/>
                  </pic:spPr>
                </pic:pic>
              </a:graphicData>
            </a:graphic>
          </wp:inline>
        </w:drawing>
      </w:r>
    </w:p>
    <w:p>
      <w:r>
        <w:t>Nguồn ảnh: 10+ Bài tập trắc nghiệm Hình thang cân (có đáp án) | Toán lớp 6 Cánh diều - https://vietjack.com/toan-6-canh-dieu/images/trac-nghiem-bai-4-hinh-thang-can-113815.PNG</w:t>
      </w:r>
    </w:p>
    <w:p>
      <w:r>
        <w:t>A. AB = 3cm</w:t>
      </w:r>
    </w:p>
    <w:p>
      <w:r>
        <w:t>B. AD = 3cm</w:t>
      </w:r>
    </w:p>
    <w:p>
      <w:r>
        <w:t>C. DC = 3cm</w:t>
      </w:r>
    </w:p>
    <w:p>
      <w:r>
        <w:t>D. AC= 3cm</w:t>
      </w:r>
    </w:p>
    <w:p>
      <w:r>
        <w:t>Đáp án: C</w:t>
      </w:r>
    </w:p>
    <w:p>
      <w:r>
        <w:t>Lời giải: Trả lời: Hình thang cân ABCD có AD và BC là hai cạnh bên nên: AD = BC = 3 cm. ần chọn là: B</w:t>
      </w:r>
    </w:p>
    <w:p>
      <w:pPr>
        <w:pStyle w:val="ListNumber"/>
      </w:pPr>
      <w:r>
        <w:t>Câu 8. . Hình thang cân EFGH có:</w:t>
      </w:r>
    </w:p>
    <w:p>
      <w:r>
        <w:t>Ảnh trong đề:</w:t>
      </w:r>
    </w:p>
    <w:p>
      <w:r>
        <w:drawing>
          <wp:inline xmlns:a="http://schemas.openxmlformats.org/drawingml/2006/main" xmlns:pic="http://schemas.openxmlformats.org/drawingml/2006/picture">
            <wp:extent cx="1485900" cy="1092374"/>
            <wp:docPr id="1295" name="Picture 1295"/>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r>
        <w:t>Nguồn ảnh: 10+ Bài tập trắc nghiệm Hình thang cân (có đáp án) | Toán lớp 6 Cánh diều - https://vietjack.com/toan-6-canh-dieu/images/trac-nghiem-bai-4-hinh-thang-can-113813.PNG</w:t>
      </w:r>
    </w:p>
    <w:p>
      <w:r>
        <w:t>A. EF là đường chéo</w:t>
      </w:r>
    </w:p>
    <w:p>
      <w:r>
        <w:t>B. EF và GH là đường chéo</w:t>
      </w:r>
    </w:p>
    <w:p>
      <w:r>
        <w:t>C. EH và FG là đường chéo</w:t>
      </w:r>
    </w:p>
    <w:p>
      <w:r>
        <w:t>D. EG và HF là đường chéo</w:t>
      </w:r>
    </w:p>
    <w:p>
      <w:r>
        <w:t>Đáp án: C</w:t>
      </w:r>
    </w:p>
    <w:p>
      <w:r>
        <w:t>Lời giải: Trả lời: Hình thang cân EFGH có: EG và HF là đường chéo. ần chọn là: D</w:t>
      </w:r>
    </w:p>
    <w:p>
      <w:pPr>
        <w:pStyle w:val="ListNumber"/>
      </w:pPr>
      <w:r>
        <w:t>Câu 9. Diện tích hình thang sau bằng:</w:t>
      </w:r>
    </w:p>
    <w:p>
      <w:r>
        <w:t>Ảnh trong đề:</w:t>
      </w:r>
    </w:p>
    <w:p>
      <w:r>
        <w:drawing>
          <wp:inline xmlns:a="http://schemas.openxmlformats.org/drawingml/2006/main" xmlns:pic="http://schemas.openxmlformats.org/drawingml/2006/picture">
            <wp:extent cx="1466850" cy="1116082"/>
            <wp:docPr id="1296" name="Picture 1296"/>
            <wp:cNvGraphicFramePr>
              <a:graphicFrameLocks noChangeAspect="1"/>
            </wp:cNvGraphicFramePr>
            <a:graphic>
              <a:graphicData uri="http://schemas.openxmlformats.org/drawingml/2006/picture">
                <pic:pic>
                  <pic:nvPicPr>
                    <pic:cNvPr id="0" name="78e68163be74879ea290ce691d8ba61002daaf38.png"/>
                    <pic:cNvPicPr/>
                  </pic:nvPicPr>
                  <pic:blipFill>
                    <a:blip r:embed="rId1063"/>
                    <a:stretch>
                      <a:fillRect/>
                    </a:stretch>
                  </pic:blipFill>
                  <pic:spPr>
                    <a:xfrm>
                      <a:off x="0" y="0"/>
                      <a:ext cx="1466850" cy="1116082"/>
                    </a:xfrm>
                    <a:prstGeom prst="rect"/>
                  </pic:spPr>
                </pic:pic>
              </a:graphicData>
            </a:graphic>
          </wp:inline>
        </w:drawing>
      </w:r>
    </w:p>
    <w:p>
      <w:r>
        <w:t>Nguồn ảnh: 10+ Bài tập trắc nghiệm Hình thang cân (có đáp án) | Toán lớp 6 Cánh diều - https://vietjack.com/toan-6-canh-dieu/images/trac-nghiem-bai-4-hinh-thang-can-113818.PNG</w:t>
      </w:r>
    </w:p>
    <w:p>
      <w:r>
        <w:t>A. 49cm</w:t>
      </w:r>
    </w:p>
    <w:p>
      <w:r>
        <w:t>B. 49cm 2</w:t>
      </w:r>
    </w:p>
    <w:p>
      <w:r>
        <w:t>C. 98cm 2</w:t>
      </w:r>
    </w:p>
    <w:p>
      <w:r>
        <w:t>D. 98cm</w:t>
      </w:r>
    </w:p>
    <w:p>
      <w:r>
        <w:t>Đáp án: C</w:t>
      </w:r>
    </w:p>
    <w:p>
      <w:r>
        <w:t>Lời giải: Trả lời: Diện tích hình thang đã cho là: 5 + 9 2 = 49 c m 2 ần chọn là: B</w:t>
      </w:r>
    </w:p>
    <w:p>
      <w:pPr>
        <w:pStyle w:val="ListNumber"/>
      </w:pPr>
      <w:r>
        <w:t>Câu 10. Một hình thang có diện tích 20 m 2 , đáy lớn 55dm và đáy bé 45dm. Tính chiều cao của hình thang?</w:t>
      </w:r>
    </w:p>
    <w:p>
      <w:r>
        <w:t>A. 2 dm</w:t>
      </w:r>
    </w:p>
    <w:p>
      <w:r>
        <w:t>B. 4 dm</w:t>
      </w:r>
    </w:p>
    <w:p>
      <w:r>
        <w:t>C. 40 dm</w:t>
      </w:r>
    </w:p>
    <w:p>
      <w:r>
        <w:t>D. 20 dm</w:t>
      </w:r>
    </w:p>
    <w:p>
      <w:r>
        <w:t>Đáp án: C</w:t>
      </w:r>
    </w:p>
    <w:p>
      <w:r>
        <w:t>Lời giải: Trả lời: Đổi 20m 2 = 2000dm 2 Chiều cao của hình thang là: 2.2000:(55 + 45) = 40(dm) ần chọn là: C</w:t>
      </w:r>
    </w:p>
    <w:p>
      <w:pPr>
        <w:pStyle w:val="ListNumber"/>
      </w:pPr>
      <w:r>
        <w:t>Câu 11. Tính trung bình cộng hai đáy của một hình thang, biết rằng diện tích hình thang bằng 7m 2 và chiều cao bằng 2m.</w:t>
      </w:r>
    </w:p>
    <w:p>
      <w:r>
        <w:t>A. 3,5 m</w:t>
      </w:r>
    </w:p>
    <w:p>
      <w:r>
        <w:t>B. 7 m</w:t>
      </w:r>
    </w:p>
    <w:p>
      <w:r>
        <w:t>C. 14 m</w:t>
      </w:r>
    </w:p>
    <w:p>
      <w:r>
        <w:t>D. 9 m</w:t>
      </w:r>
    </w:p>
    <w:p>
      <w:r>
        <w:t>Đáp án: C</w:t>
      </w:r>
    </w:p>
    <w:p>
      <w:r>
        <w:t>Lời giải: Trả lời: Trung bình cộng hai đáy của hình thang là: 7:2 = 3,57:2 = 3,5 (m) ần chọn là: A</w:t>
      </w:r>
    </w:p>
    <w:p>
      <w:pPr>
        <w:pStyle w:val="ListNumber"/>
      </w:pPr>
      <w:r>
        <w:t>Câu 12. Một thửa ruộng hình thang có đáy bé 26m, đáy lớn hơn đáy bé 8m, đáy bé hơn chiều cao 6m. Trung bình cứ 100m 2 thu hoạch được 70,5kg thóc. Hỏi thu hoạch được bao nhiêu ki-lô-gam thóc trên thửa ruộng đó?</w:t>
      </w:r>
    </w:p>
    <w:p>
      <w:r>
        <w:t>A. 423 kg</w:t>
      </w:r>
    </w:p>
    <w:p>
      <w:r>
        <w:t>B. 600 kg</w:t>
      </w:r>
    </w:p>
    <w:p>
      <w:r>
        <w:t>C. 432 kg</w:t>
      </w:r>
    </w:p>
    <w:p>
      <w:r>
        <w:t>D. 141 kg</w:t>
      </w:r>
    </w:p>
    <w:p>
      <w:r>
        <w:t>Đáp án: C</w:t>
      </w:r>
    </w:p>
    <w:p>
      <w:r>
        <w:t>Lời giải: Trả lời: Đáy lớn của thửa ruộng hình thang là: 26 + 8 = 34 (m) Chiều cao của thửa ruộng hình thang là: 26 – 6 = 20 (m) Diện tích thửa ruộng hình thang là: 34 + 26 .20 2 = 600 m 2 600m 2 gấp 6 lần 100m 2 Số ki-lô-gam thóc thu hoạch được trên thửa ruộng đó: 6 . 70,5 = 423 (kg) ần chọn là: A</w:t>
      </w:r>
    </w:p>
    <w:p>
      <w:pPr>
        <w:pStyle w:val="ListNumber"/>
      </w:pPr>
      <w:r>
        <w:t>Câu 13. Cho hình thang có độ dài hai cạnh bên là 5 cm và 7 cm, đáy lớn gấp đôi đáy nhỏ, biết độ dài đáy nhỏ là 6 cm. Chu vi hình thang là:</w:t>
      </w:r>
    </w:p>
    <w:p>
      <w:r>
        <w:t>Ảnh trong đề:</w:t>
      </w:r>
    </w:p>
    <w:p>
      <w:r>
        <w:drawing>
          <wp:inline xmlns:a="http://schemas.openxmlformats.org/drawingml/2006/main" xmlns:pic="http://schemas.openxmlformats.org/drawingml/2006/picture">
            <wp:extent cx="1676400" cy="1463437"/>
            <wp:docPr id="1297" name="Picture 1297"/>
            <wp:cNvGraphicFramePr>
              <a:graphicFrameLocks noChangeAspect="1"/>
            </wp:cNvGraphicFramePr>
            <a:graphic>
              <a:graphicData uri="http://schemas.openxmlformats.org/drawingml/2006/picture">
                <pic:pic>
                  <pic:nvPicPr>
                    <pic:cNvPr id="0" name="3292274fc3cce1d334dd33e61b56871e98c29cfb.png"/>
                    <pic:cNvPicPr/>
                  </pic:nvPicPr>
                  <pic:blipFill>
                    <a:blip r:embed="rId1064"/>
                    <a:stretch>
                      <a:fillRect/>
                    </a:stretch>
                  </pic:blipFill>
                  <pic:spPr>
                    <a:xfrm>
                      <a:off x="0" y="0"/>
                      <a:ext cx="1676400" cy="1463437"/>
                    </a:xfrm>
                    <a:prstGeom prst="rect"/>
                  </pic:spPr>
                </pic:pic>
              </a:graphicData>
            </a:graphic>
          </wp:inline>
        </w:drawing>
      </w:r>
    </w:p>
    <w:p>
      <w:r>
        <w:t>Nguồn ảnh: 10+ Bài tập trắc nghiệm Hình thang cân (có đáp án) | Toán lớp 6 Cánh diều - https://vietjack.com/toan-6-canh-dieu/images/trac-nghiem-bai-4-hinh-thang-can-338098.PNG</w:t>
      </w:r>
    </w:p>
    <w:p>
      <w:r>
        <w:t>A. 36 cm</w:t>
      </w:r>
    </w:p>
    <w:p>
      <w:r>
        <w:t>B. 18 cm</w:t>
      </w:r>
    </w:p>
    <w:p>
      <w:r>
        <w:t>C. 30 cm</w:t>
      </w:r>
    </w:p>
    <w:p>
      <w:r>
        <w:t>D. 24 cm</w:t>
      </w:r>
    </w:p>
    <w:p>
      <w:r>
        <w:t>Đáp án: C</w:t>
      </w:r>
    </w:p>
    <w:p>
      <w:r>
        <w:t>Lời giải: Trả lời: a)Sai. Vì ABCD là hình thang có DC là đáy nhỏ nên đáy AB là đáy lớn của hình thang cân ABCD . Hai đường chéo của hình thang cân ABCD là BD và AC . Do đó, a) sai. b) Đúng. Vì hai đường chéo cắt nhau tại O nên BD đi qua điểm O. c) Sai. Vì ABCD là hình thang cân có DC là đáy nên AC = BD. d) Đúng. Vì AC = BD và OC = OD nên A C − O C = B D − O D . Suy ra OA = OB. Vậy tam giác AOB có hai cạnh bằng nhau.</w:t>
      </w:r>
    </w:p>
    <w:p>
      <w:pPr>
        <w:pStyle w:val="Heading3"/>
      </w:pPr>
      <w:r>
        <w:t>Trắc nghiệm Bài 5: Hình có trục đối xứng</w:t>
      </w:r>
    </w:p>
    <w:p>
      <w:r>
        <w:t>Nguồn: https://vietjack.com/toan-6-canh-dieu/trac-nghiem-bai-5-hinh-co-truc-doi-xung.jsp</w:t>
      </w:r>
    </w:p>
    <w:p>
      <w:r>
        <w:t>Số câu trích xuất: 10</w:t>
      </w:r>
    </w:p>
    <w:p>
      <w:pPr>
        <w:pStyle w:val="ListNumber"/>
      </w:pPr>
      <w:r>
        <w:t>Câu 1. Hình chữ nhật có bao nhiêu trục đối xứng</w:t>
      </w:r>
    </w:p>
    <w:p>
      <w:r>
        <w:t>Ảnh trong đề:</w:t>
      </w:r>
    </w:p>
    <w:p>
      <w:r>
        <w:drawing>
          <wp:inline xmlns:a="http://schemas.openxmlformats.org/drawingml/2006/main" xmlns:pic="http://schemas.openxmlformats.org/drawingml/2006/picture">
            <wp:extent cx="4389120" cy="2433571"/>
            <wp:docPr id="1298" name="Picture 1298"/>
            <wp:cNvGraphicFramePr>
              <a:graphicFrameLocks noChangeAspect="1"/>
            </wp:cNvGraphicFramePr>
            <a:graphic>
              <a:graphicData uri="http://schemas.openxmlformats.org/drawingml/2006/picture">
                <pic:pic>
                  <pic:nvPicPr>
                    <pic:cNvPr id="0" name="311070bad0bf6e1c0c3cabfca6635172cf1114ec.png"/>
                    <pic:cNvPicPr/>
                  </pic:nvPicPr>
                  <pic:blipFill>
                    <a:blip r:embed="rId1065"/>
                    <a:stretch>
                      <a:fillRect/>
                    </a:stretch>
                  </pic:blipFill>
                  <pic:spPr>
                    <a:xfrm>
                      <a:off x="0" y="0"/>
                      <a:ext cx="4389120" cy="2433571"/>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https://vietjack.com/toan-6-canh-dieu/images/trac-nghiem-bai-5-hinh-co-truc-doi-xung-113828.PNG</w:t>
      </w:r>
    </w:p>
    <w:p>
      <w:r>
        <w:t>A. 1</w:t>
      </w:r>
    </w:p>
    <w:p>
      <w:r>
        <w:t>B. 2</w:t>
      </w:r>
    </w:p>
    <w:p>
      <w:r>
        <w:t>C. 3</w:t>
      </w:r>
    </w:p>
    <w:p>
      <w:r>
        <w:t>D. 4</w:t>
      </w:r>
    </w:p>
    <w:p>
      <w:r>
        <w:t>Đáp án: C</w:t>
      </w:r>
    </w:p>
    <w:p>
      <w:r>
        <w:t>Lời giải: Trả lời: Vậy hình chữ nhật có 2 trục đối xứng. ần chọn là: B</w:t>
      </w:r>
    </w:p>
    <w:p>
      <w:pPr>
        <w:pStyle w:val="ListNumber"/>
      </w:pPr>
      <w:r>
        <w:t>Câu 2. Cho hình sau, chọn câu đúng nhất:</w:t>
      </w:r>
    </w:p>
    <w:p>
      <w:r>
        <w:t>Ảnh trong đề:</w:t>
      </w:r>
    </w:p>
    <w:p>
      <w:r>
        <w:drawing>
          <wp:inline xmlns:a="http://schemas.openxmlformats.org/drawingml/2006/main" xmlns:pic="http://schemas.openxmlformats.org/drawingml/2006/picture">
            <wp:extent cx="4389120" cy="1256223"/>
            <wp:docPr id="1299" name="Picture 1299"/>
            <wp:cNvGraphicFramePr>
              <a:graphicFrameLocks noChangeAspect="1"/>
            </wp:cNvGraphicFramePr>
            <a:graphic>
              <a:graphicData uri="http://schemas.openxmlformats.org/drawingml/2006/picture">
                <pic:pic>
                  <pic:nvPicPr>
                    <pic:cNvPr id="0" name="8b629b6fea5e469bc7d7e27c844bf0bcb9787cc5.png"/>
                    <pic:cNvPicPr/>
                  </pic:nvPicPr>
                  <pic:blipFill>
                    <a:blip r:embed="rId1066"/>
                    <a:stretch>
                      <a:fillRect/>
                    </a:stretch>
                  </pic:blipFill>
                  <pic:spPr>
                    <a:xfrm>
                      <a:off x="0" y="0"/>
                      <a:ext cx="4389120" cy="1256223"/>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https://vietjack.com/toan-6-canh-dieu/images/trac-nghiem-bai-5-hinh-co-truc-doi-xung-113829.PNG</w:t>
      </w:r>
    </w:p>
    <w:p>
      <w:r>
        <w:drawing>
          <wp:inline xmlns:a="http://schemas.openxmlformats.org/drawingml/2006/main" xmlns:pic="http://schemas.openxmlformats.org/drawingml/2006/picture">
            <wp:extent cx="4389120" cy="1275730"/>
            <wp:docPr id="1300" name="Picture 1300"/>
            <wp:cNvGraphicFramePr>
              <a:graphicFrameLocks noChangeAspect="1"/>
            </wp:cNvGraphicFramePr>
            <a:graphic>
              <a:graphicData uri="http://schemas.openxmlformats.org/drawingml/2006/picture">
                <pic:pic>
                  <pic:nvPicPr>
                    <pic:cNvPr id="0" name="de4429465b9b5be99abad7774c0bd8b16c2fe9fc.png"/>
                    <pic:cNvPicPr/>
                  </pic:nvPicPr>
                  <pic:blipFill>
                    <a:blip r:embed="rId1067"/>
                    <a:stretch>
                      <a:fillRect/>
                    </a:stretch>
                  </pic:blipFill>
                  <pic:spPr>
                    <a:xfrm>
                      <a:off x="0" y="0"/>
                      <a:ext cx="4389120" cy="1275730"/>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https://vietjack.com/toan-6-canh-dieu/images/trac-nghiem-bai-5-hinh-co-truc-doi-xung-113832.PNG</w:t>
      </w:r>
    </w:p>
    <w:p>
      <w:r>
        <w:t>A. Hình a) và c) có trục đối xứng</w:t>
      </w:r>
    </w:p>
    <w:p>
      <w:r>
        <w:t>B. Hình c) có trục đối xứng</w:t>
      </w:r>
    </w:p>
    <w:p>
      <w:r>
        <w:t>C. Hình b) và c) có trục đối xứng</w:t>
      </w:r>
    </w:p>
    <w:p>
      <w:r>
        <w:t>D. Cả 3 hình có trục đối xứng</w:t>
      </w:r>
    </w:p>
    <w:p>
      <w:r>
        <w:t>Đáp án: C</w:t>
      </w:r>
    </w:p>
    <w:p>
      <w:r>
        <w:t>Lời giải: Trả lời: Ta có chữ N và Z không có trục đối xứng, chữ O có trục đối xứng. Vậy hình c) có trục đối xứng. ần chọn là: B</w:t>
      </w:r>
    </w:p>
    <w:p>
      <w:pPr>
        <w:pStyle w:val="ListNumber"/>
      </w:pPr>
      <w:r>
        <w:t>Câu 3. Trong những hình dưới đây, những hình có trục đối xứng là:</w:t>
      </w:r>
    </w:p>
    <w:p>
      <w:r>
        <w:t>Ảnh trong đề:</w:t>
      </w:r>
    </w:p>
    <w:p>
      <w:r>
        <w:drawing>
          <wp:inline xmlns:a="http://schemas.openxmlformats.org/drawingml/2006/main" xmlns:pic="http://schemas.openxmlformats.org/drawingml/2006/picture">
            <wp:extent cx="4389120" cy="1525670"/>
            <wp:docPr id="1301" name="Picture 1301"/>
            <wp:cNvGraphicFramePr>
              <a:graphicFrameLocks noChangeAspect="1"/>
            </wp:cNvGraphicFramePr>
            <a:graphic>
              <a:graphicData uri="http://schemas.openxmlformats.org/drawingml/2006/picture">
                <pic:pic>
                  <pic:nvPicPr>
                    <pic:cNvPr id="0" name="4c9026f8878103a3863fc1bed90cf0c98bb246ac.png"/>
                    <pic:cNvPicPr/>
                  </pic:nvPicPr>
                  <pic:blipFill>
                    <a:blip r:embed="rId1068"/>
                    <a:stretch>
                      <a:fillRect/>
                    </a:stretch>
                  </pic:blipFill>
                  <pic:spPr>
                    <a:xfrm>
                      <a:off x="0" y="0"/>
                      <a:ext cx="4389120" cy="1525670"/>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https://vietjack.com/toan-6-canh-dieu/images/trac-nghiem-bai-5-hinh-co-truc-doi-xung-113831.PNG</w:t>
      </w:r>
    </w:p>
    <w:p>
      <w:r>
        <w:drawing>
          <wp:inline xmlns:a="http://schemas.openxmlformats.org/drawingml/2006/main" xmlns:pic="http://schemas.openxmlformats.org/drawingml/2006/picture">
            <wp:extent cx="4389120" cy="1653301"/>
            <wp:docPr id="1302" name="Picture 1302"/>
            <wp:cNvGraphicFramePr>
              <a:graphicFrameLocks noChangeAspect="1"/>
            </wp:cNvGraphicFramePr>
            <a:graphic>
              <a:graphicData uri="http://schemas.openxmlformats.org/drawingml/2006/picture">
                <pic:pic>
                  <pic:nvPicPr>
                    <pic:cNvPr id="0" name="636c0a2fea938e7b1db8fef8dddb880c143018ab.png"/>
                    <pic:cNvPicPr/>
                  </pic:nvPicPr>
                  <pic:blipFill>
                    <a:blip r:embed="rId1069"/>
                    <a:stretch>
                      <a:fillRect/>
                    </a:stretch>
                  </pic:blipFill>
                  <pic:spPr>
                    <a:xfrm>
                      <a:off x="0" y="0"/>
                      <a:ext cx="4389120" cy="1653301"/>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https://vietjack.com/toan-6-canh-dieu/images/trac-nghiem-bai-5-hinh-co-truc-doi-xung-113833.PNG</w:t>
      </w:r>
    </w:p>
    <w:p>
      <w:r>
        <w:t>A. 1,2,4</w:t>
      </w:r>
    </w:p>
    <w:p>
      <w:r>
        <w:t>B. 1,2,4,6</w:t>
      </w:r>
    </w:p>
    <w:p>
      <w:r>
        <w:t>C. 1,2,3,4,6,8</w:t>
      </w:r>
    </w:p>
    <w:p>
      <w:r>
        <w:t>D. 1,2,4,5</w:t>
      </w:r>
    </w:p>
    <w:p>
      <w:r>
        <w:t>Đáp án: C</w:t>
      </w:r>
    </w:p>
    <w:p>
      <w:r>
        <w:t>Lời giải: Trả lời: Vậy hình 1,2,3,4,6,8 là các hình có trục đối xứng. ần chọn là: C</w:t>
      </w:r>
    </w:p>
    <w:p>
      <w:pPr>
        <w:pStyle w:val="ListNumber"/>
      </w:pPr>
      <w:r>
        <w:t>Câu 4. Cho các hình sau, có bao nhiêu hình có trục đối xứng</w:t>
      </w:r>
    </w:p>
    <w:p>
      <w:r>
        <w:t>Ảnh trong đề:</w:t>
      </w:r>
    </w:p>
    <w:p>
      <w:r>
        <w:drawing>
          <wp:inline xmlns:a="http://schemas.openxmlformats.org/drawingml/2006/main" xmlns:pic="http://schemas.openxmlformats.org/drawingml/2006/picture">
            <wp:extent cx="4389120" cy="838982"/>
            <wp:docPr id="1303" name="Picture 1303"/>
            <wp:cNvGraphicFramePr>
              <a:graphicFrameLocks noChangeAspect="1"/>
            </wp:cNvGraphicFramePr>
            <a:graphic>
              <a:graphicData uri="http://schemas.openxmlformats.org/drawingml/2006/picture">
                <pic:pic>
                  <pic:nvPicPr>
                    <pic:cNvPr id="0" name="7b56864fdc516d545b30cb89b1245db1a79af258.png"/>
                    <pic:cNvPicPr/>
                  </pic:nvPicPr>
                  <pic:blipFill>
                    <a:blip r:embed="rId1070"/>
                    <a:stretch>
                      <a:fillRect/>
                    </a:stretch>
                  </pic:blipFill>
                  <pic:spPr>
                    <a:xfrm>
                      <a:off x="0" y="0"/>
                      <a:ext cx="4389120" cy="838982"/>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https://vietjack.com/toan-6-canh-dieu/images/trac-nghiem-bai-5-hinh-co-truc-doi-xung-113834.PNG</w:t>
      </w:r>
    </w:p>
    <w:p>
      <w:r>
        <w:drawing>
          <wp:inline xmlns:a="http://schemas.openxmlformats.org/drawingml/2006/main" xmlns:pic="http://schemas.openxmlformats.org/drawingml/2006/picture">
            <wp:extent cx="4389120" cy="981533"/>
            <wp:docPr id="1304" name="Picture 1304"/>
            <wp:cNvGraphicFramePr>
              <a:graphicFrameLocks noChangeAspect="1"/>
            </wp:cNvGraphicFramePr>
            <a:graphic>
              <a:graphicData uri="http://schemas.openxmlformats.org/drawingml/2006/picture">
                <pic:pic>
                  <pic:nvPicPr>
                    <pic:cNvPr id="0" name="e7bceea264c5a660c6c8b4e425385bc199edfb9d.png"/>
                    <pic:cNvPicPr/>
                  </pic:nvPicPr>
                  <pic:blipFill>
                    <a:blip r:embed="rId1071"/>
                    <a:stretch>
                      <a:fillRect/>
                    </a:stretch>
                  </pic:blipFill>
                  <pic:spPr>
                    <a:xfrm>
                      <a:off x="0" y="0"/>
                      <a:ext cx="4389120" cy="981533"/>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https://vietjack.com/toan-6-canh-dieu/images/trac-nghiem-bai-5-hinh-co-truc-doi-xung-113835.PNG</w:t>
      </w:r>
    </w:p>
    <w:p>
      <w:r>
        <w:t>A. 1</w:t>
      </w:r>
    </w:p>
    <w:p>
      <w:r>
        <w:t>B. 2</w:t>
      </w:r>
    </w:p>
    <w:p>
      <w:r>
        <w:t>C. 3</w:t>
      </w:r>
    </w:p>
    <w:p>
      <w:r>
        <w:t>D. 4</w:t>
      </w:r>
    </w:p>
    <w:p>
      <w:r>
        <w:t>Đáp án: C</w:t>
      </w:r>
    </w:p>
    <w:p>
      <w:r>
        <w:t>Lời giải: Trả lời: =&gt; Các hình có trục đối xứng là: b, c, d. Vậy có 3 hình có trục đối xứng. ần chọn là: C</w:t>
      </w:r>
    </w:p>
    <w:p>
      <w:pPr>
        <w:pStyle w:val="ListNumber"/>
      </w:pPr>
      <w:r>
        <w:t>Câu 5. Hình tam giác đều có mấy trục đối xứng:</w:t>
      </w:r>
    </w:p>
    <w:p>
      <w:r>
        <w:t>Ảnh trong đề:</w:t>
      </w:r>
    </w:p>
    <w:p>
      <w:r>
        <w:drawing>
          <wp:inline xmlns:a="http://schemas.openxmlformats.org/drawingml/2006/main" xmlns:pic="http://schemas.openxmlformats.org/drawingml/2006/picture">
            <wp:extent cx="4389120" cy="3588186"/>
            <wp:docPr id="1305" name="Picture 1305"/>
            <wp:cNvGraphicFramePr>
              <a:graphicFrameLocks noChangeAspect="1"/>
            </wp:cNvGraphicFramePr>
            <a:graphic>
              <a:graphicData uri="http://schemas.openxmlformats.org/drawingml/2006/picture">
                <pic:pic>
                  <pic:nvPicPr>
                    <pic:cNvPr id="0" name="44e6def495c9466d783cb5aa9e35bbe11a4674a5.png"/>
                    <pic:cNvPicPr/>
                  </pic:nvPicPr>
                  <pic:blipFill>
                    <a:blip r:embed="rId1072"/>
                    <a:stretch>
                      <a:fillRect/>
                    </a:stretch>
                  </pic:blipFill>
                  <pic:spPr>
                    <a:xfrm>
                      <a:off x="0" y="0"/>
                      <a:ext cx="4389120" cy="3588186"/>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https://vietjack.com/toan-6-canh-dieu/images/trac-nghiem-bai-5-hinh-co-truc-doi-xung-113836.PNG</w:t>
      </w:r>
    </w:p>
    <w:p>
      <w:r>
        <w:t>A. 1</w:t>
      </w:r>
    </w:p>
    <w:p>
      <w:r>
        <w:t>B. 2</w:t>
      </w:r>
    </w:p>
    <w:p>
      <w:r>
        <w:t>C. 3</w:t>
      </w:r>
    </w:p>
    <w:p>
      <w:r>
        <w:t>D. 0</w:t>
      </w:r>
    </w:p>
    <w:p>
      <w:r>
        <w:t>Đáp án: C</w:t>
      </w:r>
    </w:p>
    <w:p>
      <w:r>
        <w:t>Lời giải: Trả lời: Vậy hình tam giác đều có 3 trục đối xứng. ần chọn là: C</w:t>
      </w:r>
    </w:p>
    <w:p>
      <w:pPr>
        <w:pStyle w:val="ListNumber"/>
      </w:pPr>
      <w:r>
        <w:t>Câu 6. Trong các hình bên, những hình có trục đối xứng là</w:t>
      </w:r>
    </w:p>
    <w:p>
      <w:r>
        <w:t>Ảnh trong đề:</w:t>
      </w:r>
    </w:p>
    <w:p>
      <w:r>
        <w:drawing>
          <wp:inline xmlns:a="http://schemas.openxmlformats.org/drawingml/2006/main" xmlns:pic="http://schemas.openxmlformats.org/drawingml/2006/picture">
            <wp:extent cx="4389120" cy="1303581"/>
            <wp:docPr id="1306" name="Picture 1306"/>
            <wp:cNvGraphicFramePr>
              <a:graphicFrameLocks noChangeAspect="1"/>
            </wp:cNvGraphicFramePr>
            <a:graphic>
              <a:graphicData uri="http://schemas.openxmlformats.org/drawingml/2006/picture">
                <pic:pic>
                  <pic:nvPicPr>
                    <pic:cNvPr id="0" name="021d5b50878b9f55823ecbc0ed7189d414a4a2be.png"/>
                    <pic:cNvPicPr/>
                  </pic:nvPicPr>
                  <pic:blipFill>
                    <a:blip r:embed="rId1073"/>
                    <a:stretch>
                      <a:fillRect/>
                    </a:stretch>
                  </pic:blipFill>
                  <pic:spPr>
                    <a:xfrm>
                      <a:off x="0" y="0"/>
                      <a:ext cx="4389120" cy="1303581"/>
                    </a:xfrm>
                    <a:prstGeom prst="rect"/>
                  </pic:spPr>
                </pic:pic>
              </a:graphicData>
            </a:graphic>
          </wp:inline>
        </w:drawing>
      </w:r>
    </w:p>
    <w:p>
      <w:r>
        <w:t>Nguồn ảnh: 10+ Bài tập trắc nghiệm Hình có trục đối xứng (có đáp án) | Toán lớp 6 Cánh diều - https://vietjack.com/toan-6-canh-dieu/images/trac-nghiem-bai-5-hinh-co-truc-doi-xung-113837.PNG</w:t>
      </w:r>
    </w:p>
    <w:p>
      <w:r>
        <w:t>A. Tam giác đều, trái tim, cánh diều</w:t>
      </w:r>
    </w:p>
    <w:p>
      <w:r>
        <w:t>B. Cánh quạt, trái tim, cánh diều</w:t>
      </w:r>
    </w:p>
    <w:p>
      <w:r>
        <w:t>C. Trái tim, Cánh diều</w:t>
      </w:r>
    </w:p>
    <w:p>
      <w:r>
        <w:t>D. Cả bốn hình</w:t>
      </w:r>
    </w:p>
    <w:p>
      <w:r>
        <w:t>Đáp án: C</w:t>
      </w:r>
    </w:p>
    <w:p>
      <w:r>
        <w:t>Lời giải: Trả lời: Những hình có trục đối xứng: tam giác đều, cánh quạt, trái tim, cánh diều. ần chọn là: D</w:t>
      </w:r>
    </w:p>
    <w:p>
      <w:pPr>
        <w:pStyle w:val="ListNumber"/>
      </w:pPr>
      <w:r>
        <w:t>Câu 7. Hình tròn có tất cả bao nhiêu trục đối xứng?</w:t>
      </w:r>
    </w:p>
    <w:p>
      <w:r>
        <w:t>A. Vô số trục đối xứng</w:t>
      </w:r>
    </w:p>
    <w:p>
      <w:r>
        <w:t>B. 1 trục đối xứng.</w:t>
      </w:r>
    </w:p>
    <w:p>
      <w:r>
        <w:t>C. 2 trục đối xứng</w:t>
      </w:r>
    </w:p>
    <w:p>
      <w:r>
        <w:t>D. 0 trục đối xứng.</w:t>
      </w:r>
    </w:p>
    <w:p>
      <w:r>
        <w:t>Đáp án: A</w:t>
      </w:r>
    </w:p>
    <w:p>
      <w:r>
        <w:t>Lời giải: Hình tròn có vô số trục đối xứng.</w:t>
      </w:r>
    </w:p>
    <w:p>
      <w:pPr>
        <w:pStyle w:val="ListNumber"/>
      </w:pPr>
      <w:r>
        <w:t>Câu 8. Cho đoạn thẳng AB. Trục đối xứng của đoạn thẳng AB là đường thẳng</w:t>
      </w:r>
    </w:p>
    <w:p>
      <w:r>
        <w:t>Ảnh trong đề:</w:t>
      </w:r>
    </w:p>
    <w:p>
      <w:r>
        <w:drawing>
          <wp:inline xmlns:a="http://schemas.openxmlformats.org/drawingml/2006/main" xmlns:pic="http://schemas.openxmlformats.org/drawingml/2006/picture">
            <wp:extent cx="1600200" cy="732167"/>
            <wp:docPr id="1307" name="Picture 1307"/>
            <wp:cNvGraphicFramePr>
              <a:graphicFrameLocks noChangeAspect="1"/>
            </wp:cNvGraphicFramePr>
            <a:graphic>
              <a:graphicData uri="http://schemas.openxmlformats.org/drawingml/2006/picture">
                <pic:pic>
                  <pic:nvPicPr>
                    <pic:cNvPr id="0" name="f2a8797b85a96d779ac4c33706364fe8a1b4e44b.png"/>
                    <pic:cNvPicPr/>
                  </pic:nvPicPr>
                  <pic:blipFill>
                    <a:blip r:embed="rId1074"/>
                    <a:stretch>
                      <a:fillRect/>
                    </a:stretch>
                  </pic:blipFill>
                  <pic:spPr>
                    <a:xfrm>
                      <a:off x="0" y="0"/>
                      <a:ext cx="1600200" cy="732167"/>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https://vietjack.com/toan-6-canh-dieu/images/trac-nghiem-bai-5-hinh-co-truc-doi-xung-338112.PNG</w:t>
      </w:r>
    </w:p>
    <w:p>
      <w:r>
        <w:t>A. Đi qua trung điểm của đoạn thẳng AB.</w:t>
      </w:r>
    </w:p>
    <w:p>
      <w:r>
        <w:t>B. Đi qua điểm A.</w:t>
      </w:r>
    </w:p>
    <w:p>
      <w:r>
        <w:t>C. Đi qua điểm B.</w:t>
      </w:r>
    </w:p>
    <w:p>
      <w:r>
        <w:t>D. Đi qua trung điểm của đoạn thẳng AB và vuông góc với AB.</w:t>
      </w:r>
    </w:p>
    <w:p>
      <w:r>
        <w:t>Đáp án: D</w:t>
      </w:r>
    </w:p>
    <w:p>
      <w:r>
        <w:t>Lời giải: Trục đối xứng của đoạn thẳng AB là đường thẳng đi qua trung điểm của đoạn thẳng AB và vuông góc với AB.</w:t>
      </w:r>
    </w:p>
    <w:p>
      <w:pPr>
        <w:pStyle w:val="ListNumber"/>
      </w:pPr>
      <w:r>
        <w:t>Câu 9. Hình vuông có bao nhiêu trục đối xứng?</w:t>
      </w:r>
    </w:p>
    <w:p>
      <w:r>
        <w:t>Ảnh trong đề:</w:t>
      </w:r>
    </w:p>
    <w:p>
      <w:r>
        <w:drawing>
          <wp:inline xmlns:a="http://schemas.openxmlformats.org/drawingml/2006/main" xmlns:pic="http://schemas.openxmlformats.org/drawingml/2006/picture">
            <wp:extent cx="2276475" cy="916281"/>
            <wp:docPr id="1308" name="Picture 1308"/>
            <wp:cNvGraphicFramePr>
              <a:graphicFrameLocks noChangeAspect="1"/>
            </wp:cNvGraphicFramePr>
            <a:graphic>
              <a:graphicData uri="http://schemas.openxmlformats.org/drawingml/2006/picture">
                <pic:pic>
                  <pic:nvPicPr>
                    <pic:cNvPr id="0" name="e14c3a987b6b1aee1333f39e492a8778d9852d83.png"/>
                    <pic:cNvPicPr/>
                  </pic:nvPicPr>
                  <pic:blipFill>
                    <a:blip r:embed="rId1075"/>
                    <a:stretch>
                      <a:fillRect/>
                    </a:stretch>
                  </pic:blipFill>
                  <pic:spPr>
                    <a:xfrm>
                      <a:off x="0" y="0"/>
                      <a:ext cx="2276475" cy="916281"/>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https://vietjack.com/toan-6-canh-dieu/images/trac-nghiem-bai-5-hinh-co-truc-doi-xung-338113.PNG</w:t>
      </w:r>
    </w:p>
    <w:p>
      <w:r>
        <w:drawing>
          <wp:inline xmlns:a="http://schemas.openxmlformats.org/drawingml/2006/main" xmlns:pic="http://schemas.openxmlformats.org/drawingml/2006/picture">
            <wp:extent cx="2428875" cy="1027357"/>
            <wp:docPr id="1309" name="Picture 1309"/>
            <wp:cNvGraphicFramePr>
              <a:graphicFrameLocks noChangeAspect="1"/>
            </wp:cNvGraphicFramePr>
            <a:graphic>
              <a:graphicData uri="http://schemas.openxmlformats.org/drawingml/2006/picture">
                <pic:pic>
                  <pic:nvPicPr>
                    <pic:cNvPr id="0" name="bf0910557ca9d7036ea45475757adda810cc24f0.png"/>
                    <pic:cNvPicPr/>
                  </pic:nvPicPr>
                  <pic:blipFill>
                    <a:blip r:embed="rId1076"/>
                    <a:stretch>
                      <a:fillRect/>
                    </a:stretch>
                  </pic:blipFill>
                  <pic:spPr>
                    <a:xfrm>
                      <a:off x="0" y="0"/>
                      <a:ext cx="2428875" cy="1027357"/>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https://vietjack.com/toan-6-canh-dieu/images/trac-nghiem-bai-5-hinh-co-truc-doi-xung-338114.PNG</w:t>
      </w:r>
    </w:p>
    <w:p>
      <w:r>
        <w:t>A. 2.</w:t>
      </w:r>
    </w:p>
    <w:p>
      <w:r>
        <w:t>B. 3.</w:t>
      </w:r>
    </w:p>
    <w:p>
      <w:r>
        <w:t>C. 4.</w:t>
      </w:r>
    </w:p>
    <w:p>
      <w:r>
        <w:t>D. 0.</w:t>
      </w:r>
    </w:p>
    <w:p>
      <w:r>
        <w:t>Đáp án: C</w:t>
      </w:r>
    </w:p>
    <w:p>
      <w:r>
        <w:t>Lời giải: Hình vuông có 4 trục đối xứng, trong đó có: Hai trục đối xứng là đường chéo của hình vuông. Hai trục đối xứng là đường nối trung điểm của hai cạnh đối diện.</w:t>
      </w:r>
    </w:p>
    <w:p>
      <w:pPr>
        <w:pStyle w:val="ListNumber"/>
      </w:pPr>
      <w:r>
        <w:t>Câu 10. Đường thẳng nào trong hình vẽ dưới đây là trục đối xứng của hình chữ nhật ABCD?</w:t>
      </w:r>
    </w:p>
    <w:p>
      <w:r>
        <w:t>Ảnh trong đề:</w:t>
      </w:r>
    </w:p>
    <w:p>
      <w:r>
        <w:drawing>
          <wp:inline xmlns:a="http://schemas.openxmlformats.org/drawingml/2006/main" xmlns:pic="http://schemas.openxmlformats.org/drawingml/2006/picture">
            <wp:extent cx="2190750" cy="1587500"/>
            <wp:docPr id="1310" name="Picture 1310"/>
            <wp:cNvGraphicFramePr>
              <a:graphicFrameLocks noChangeAspect="1"/>
            </wp:cNvGraphicFramePr>
            <a:graphic>
              <a:graphicData uri="http://schemas.openxmlformats.org/drawingml/2006/picture">
                <pic:pic>
                  <pic:nvPicPr>
                    <pic:cNvPr id="0" name="0e3d17e922fbcd841dac287c5875a3b5d1c12ae2.png"/>
                    <pic:cNvPicPr/>
                  </pic:nvPicPr>
                  <pic:blipFill>
                    <a:blip r:embed="rId1077"/>
                    <a:stretch>
                      <a:fillRect/>
                    </a:stretch>
                  </pic:blipFill>
                  <pic:spPr>
                    <a:xfrm>
                      <a:off x="0" y="0"/>
                      <a:ext cx="2190750" cy="1587500"/>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https://vietjack.com/toan-6-canh-dieu/images/trac-nghiem-bai-5-hinh-co-truc-doi-xung-338115.PNG</w:t>
      </w:r>
    </w:p>
    <w:p>
      <w:r>
        <w:drawing>
          <wp:inline xmlns:a="http://schemas.openxmlformats.org/drawingml/2006/main" xmlns:pic="http://schemas.openxmlformats.org/drawingml/2006/picture">
            <wp:extent cx="1685925" cy="963386"/>
            <wp:docPr id="1311" name="Picture 1311"/>
            <wp:cNvGraphicFramePr>
              <a:graphicFrameLocks noChangeAspect="1"/>
            </wp:cNvGraphicFramePr>
            <a:graphic>
              <a:graphicData uri="http://schemas.openxmlformats.org/drawingml/2006/picture">
                <pic:pic>
                  <pic:nvPicPr>
                    <pic:cNvPr id="0" name="8ac4a6d38a3dd6d01f3a1f06febe17574b268581.png"/>
                    <pic:cNvPicPr/>
                  </pic:nvPicPr>
                  <pic:blipFill>
                    <a:blip r:embed="rId1078"/>
                    <a:stretch>
                      <a:fillRect/>
                    </a:stretch>
                  </pic:blipFill>
                  <pic:spPr>
                    <a:xfrm>
                      <a:off x="0" y="0"/>
                      <a:ext cx="1685925" cy="963386"/>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https://vietjack.com/toan-6-canh-dieu/images/trac-nghiem-bai-5-hinh-co-truc-doi-xung-338100.PNG</w:t>
      </w:r>
    </w:p>
    <w:p>
      <w:r>
        <w:drawing>
          <wp:inline xmlns:a="http://schemas.openxmlformats.org/drawingml/2006/main" xmlns:pic="http://schemas.openxmlformats.org/drawingml/2006/picture">
            <wp:extent cx="1571625" cy="1098612"/>
            <wp:docPr id="1312" name="Picture 1312"/>
            <wp:cNvGraphicFramePr>
              <a:graphicFrameLocks noChangeAspect="1"/>
            </wp:cNvGraphicFramePr>
            <a:graphic>
              <a:graphicData uri="http://schemas.openxmlformats.org/drawingml/2006/picture">
                <pic:pic>
                  <pic:nvPicPr>
                    <pic:cNvPr id="0" name="339ab57efc740930035ccd7291dd26cc34bdd011.png"/>
                    <pic:cNvPicPr/>
                  </pic:nvPicPr>
                  <pic:blipFill>
                    <a:blip r:embed="rId1079"/>
                    <a:stretch>
                      <a:fillRect/>
                    </a:stretch>
                  </pic:blipFill>
                  <pic:spPr>
                    <a:xfrm>
                      <a:off x="0" y="0"/>
                      <a:ext cx="1571625" cy="1098612"/>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https://vietjack.com/toan-6-canh-dieu/images/trac-nghiem-bai-5-hinh-co-truc-doi-xung-338101.PNG</w:t>
      </w:r>
    </w:p>
    <w:p>
      <w:r>
        <w:drawing>
          <wp:inline xmlns:a="http://schemas.openxmlformats.org/drawingml/2006/main" xmlns:pic="http://schemas.openxmlformats.org/drawingml/2006/picture">
            <wp:extent cx="2190750" cy="1274358"/>
            <wp:docPr id="1313" name="Picture 1313"/>
            <wp:cNvGraphicFramePr>
              <a:graphicFrameLocks noChangeAspect="1"/>
            </wp:cNvGraphicFramePr>
            <a:graphic>
              <a:graphicData uri="http://schemas.openxmlformats.org/drawingml/2006/picture">
                <pic:pic>
                  <pic:nvPicPr>
                    <pic:cNvPr id="0" name="0ad46559e3f71bf6fd9b454625592d011c7f6b3b.png"/>
                    <pic:cNvPicPr/>
                  </pic:nvPicPr>
                  <pic:blipFill>
                    <a:blip r:embed="rId1080"/>
                    <a:stretch>
                      <a:fillRect/>
                    </a:stretch>
                  </pic:blipFill>
                  <pic:spPr>
                    <a:xfrm>
                      <a:off x="0" y="0"/>
                      <a:ext cx="2190750" cy="1274358"/>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https://vietjack.com/toan-6-canh-dieu/images/trac-nghiem-bai-5-hinh-co-truc-doi-xung-338102.PNG</w:t>
      </w:r>
    </w:p>
    <w:p>
      <w:r>
        <w:drawing>
          <wp:inline xmlns:a="http://schemas.openxmlformats.org/drawingml/2006/main" xmlns:pic="http://schemas.openxmlformats.org/drawingml/2006/picture">
            <wp:extent cx="1581150" cy="1528445"/>
            <wp:docPr id="1314" name="Picture 1314"/>
            <wp:cNvGraphicFramePr>
              <a:graphicFrameLocks noChangeAspect="1"/>
            </wp:cNvGraphicFramePr>
            <a:graphic>
              <a:graphicData uri="http://schemas.openxmlformats.org/drawingml/2006/picture">
                <pic:pic>
                  <pic:nvPicPr>
                    <pic:cNvPr id="0" name="805fc182eac7aee7d13a7188b95a14431c8136b0.png"/>
                    <pic:cNvPicPr/>
                  </pic:nvPicPr>
                  <pic:blipFill>
                    <a:blip r:embed="rId1081"/>
                    <a:stretch>
                      <a:fillRect/>
                    </a:stretch>
                  </pic:blipFill>
                  <pic:spPr>
                    <a:xfrm>
                      <a:off x="0" y="0"/>
                      <a:ext cx="1581150" cy="1528445"/>
                    </a:xfrm>
                    <a:prstGeom prst="rect"/>
                  </pic:spPr>
                </pic:pic>
              </a:graphicData>
            </a:graphic>
          </wp:inline>
        </w:drawing>
      </w:r>
    </w:p>
    <w:p>
      <w:r>
        <w:t>Nguồn ảnh: 10+ Bài tập trắc nghiệm Hình có trục đối xứng (có đáp án) | Toán lớp 6 Cánh diều - https://vietjack.com/toan-6-canh-dieu/images/trac-nghiem-bai-5-hinh-co-truc-doi-xung-338103.PNG</w:t>
      </w:r>
    </w:p>
    <w:p>
      <w:r>
        <w:t>A. Đường thẳng q.</w:t>
      </w:r>
    </w:p>
    <w:p>
      <w:r>
        <w:t>B. Đường thẳng p.</w:t>
      </w:r>
    </w:p>
    <w:p>
      <w:r>
        <w:t>C. Đường thẳng m.</w:t>
      </w:r>
    </w:p>
    <w:p>
      <w:r>
        <w:t>D. Đường thẳng d.</w:t>
      </w:r>
    </w:p>
    <w:p>
      <w:r>
        <w:t>Đáp án: B</w:t>
      </w:r>
    </w:p>
    <w:p>
      <w:r>
        <w:t>Lời giải: Trả lời: a) Sai. Hình vuông, hình chữ nhật là các hình đối xứng trục đối xứng. Hình bình hành là hình không có trục đối xứng. b) Đúng. Mỗi đường chéo là một trục đối xứng của hình thoi: c) Sai. + Mỗi đường thẳng đi qua trung điểm của hai cạnh đối diện là một trục đối xứng của hình chữ nhật: Do đó, hình chữ nhật có hai trục đối xứng. + Hình thang cân có 1 trục đối xứng: d) Đúng. Hình tròn có vô số trục đối xứng, mỗi trục đối xứng là đường thẳng đi qua tâm của nó nên hình tròn là hình có trục đối xứng. Hình vuông có 4 trục đối xứng: Trong các hình trên, có hai hình có nhiều hơn 2 trục đối xứng là: Hình tròn và hình vuông.</w:t>
      </w:r>
    </w:p>
    <w:p>
      <w:pPr>
        <w:pStyle w:val="Heading3"/>
      </w:pPr>
      <w:r>
        <w:t>Trắc nghiệm Bài 6: Hình có tâm đối xứng</w:t>
      </w:r>
    </w:p>
    <w:p>
      <w:r>
        <w:t>Nguồn: https://vietjack.com/toan-6-canh-dieu/trac-nghiem-bai-6-hinh-co-tam-doi-xung.jsp</w:t>
      </w:r>
    </w:p>
    <w:p>
      <w:r>
        <w:t>Số câu trích xuất: 10</w:t>
      </w:r>
    </w:p>
    <w:p>
      <w:pPr>
        <w:pStyle w:val="ListNumber"/>
      </w:pPr>
      <w:r>
        <w:t>Câu 1. Hình nào sau đây không có tâm đối xứng</w:t>
      </w:r>
    </w:p>
    <w:p>
      <w:r>
        <w:t>A. Hình vuông</w:t>
      </w:r>
    </w:p>
    <w:p>
      <w:r>
        <w:t>B. Hình chữ nhật</w:t>
      </w:r>
    </w:p>
    <w:p>
      <w:r>
        <w:t>C. Hình bình hành</w:t>
      </w:r>
    </w:p>
    <w:p>
      <w:r>
        <w:t>D. Hình tam giác đều</w:t>
      </w:r>
    </w:p>
    <w:p>
      <w:r>
        <w:t>Đáp án: C</w:t>
      </w:r>
    </w:p>
    <w:p>
      <w:r>
        <w:t>Lời giải: Trả lời: - Tâm đối xứng của hình vuông là giao điểm của hai đường chéo. - Tâm đối xứng của hình chữ nhật là giao điểm của hai đường chéo. - Tâm đối xứng của hình bình hành là giao điểm của hai đường chéo. - Hình tam giác đều không có tâm đối xứng. ần chọn là: D</w:t>
      </w:r>
    </w:p>
    <w:p>
      <w:pPr>
        <w:pStyle w:val="ListNumber"/>
      </w:pPr>
      <w:r>
        <w:t>Câu 2. Cho hình sau, hình có tâm đối xứng là:</w:t>
      </w:r>
    </w:p>
    <w:p>
      <w:r>
        <w:t>Ảnh trong đề:</w:t>
      </w:r>
    </w:p>
    <w:p>
      <w:r>
        <w:drawing>
          <wp:inline xmlns:a="http://schemas.openxmlformats.org/drawingml/2006/main" xmlns:pic="http://schemas.openxmlformats.org/drawingml/2006/picture">
            <wp:extent cx="4389120" cy="1160695"/>
            <wp:docPr id="1315" name="Picture 1315"/>
            <wp:cNvGraphicFramePr>
              <a:graphicFrameLocks noChangeAspect="1"/>
            </wp:cNvGraphicFramePr>
            <a:graphic>
              <a:graphicData uri="http://schemas.openxmlformats.org/drawingml/2006/picture">
                <pic:pic>
                  <pic:nvPicPr>
                    <pic:cNvPr id="0" name="c26cbd552382c2fc14e491c7a62bca36accf3592.png"/>
                    <pic:cNvPicPr/>
                  </pic:nvPicPr>
                  <pic:blipFill>
                    <a:blip r:embed="rId1082"/>
                    <a:stretch>
                      <a:fillRect/>
                    </a:stretch>
                  </pic:blipFill>
                  <pic:spPr>
                    <a:xfrm>
                      <a:off x="0" y="0"/>
                      <a:ext cx="4389120" cy="1160695"/>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https://vietjack.com/toan-6-canh-dieu/images/trac-nghiem-bai-6-hinh-co-tam-doi-xung-113845.PNG</w:t>
      </w:r>
    </w:p>
    <w:p>
      <w:r>
        <w:drawing>
          <wp:inline xmlns:a="http://schemas.openxmlformats.org/drawingml/2006/main" xmlns:pic="http://schemas.openxmlformats.org/drawingml/2006/picture">
            <wp:extent cx="4389120" cy="4191115"/>
            <wp:docPr id="1316" name="Picture 1316"/>
            <wp:cNvGraphicFramePr>
              <a:graphicFrameLocks noChangeAspect="1"/>
            </wp:cNvGraphicFramePr>
            <a:graphic>
              <a:graphicData uri="http://schemas.openxmlformats.org/drawingml/2006/picture">
                <pic:pic>
                  <pic:nvPicPr>
                    <pic:cNvPr id="0" name="8b2127dd2a2fab4a2d96901c9c93659a977a1d6f.png"/>
                    <pic:cNvPicPr/>
                  </pic:nvPicPr>
                  <pic:blipFill>
                    <a:blip r:embed="rId1083"/>
                    <a:stretch>
                      <a:fillRect/>
                    </a:stretch>
                  </pic:blipFill>
                  <pic:spPr>
                    <a:xfrm>
                      <a:off x="0" y="0"/>
                      <a:ext cx="4389120" cy="4191115"/>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https://vietjack.com/toan-6-canh-dieu/images/trac-nghiem-bai-6-hinh-co-tam-doi-xung-113846.PNG</w:t>
      </w:r>
    </w:p>
    <w:p>
      <w:r>
        <w:t>A. Hình a</w:t>
      </w:r>
    </w:p>
    <w:p>
      <w:r>
        <w:t>B. Hình b</w:t>
      </w:r>
    </w:p>
    <w:p>
      <w:r>
        <w:t>C. Hình c</w:t>
      </w:r>
    </w:p>
    <w:p>
      <w:r>
        <w:t>D. Hình a và Hình c</w:t>
      </w:r>
    </w:p>
    <w:p>
      <w:r>
        <w:t>Đáp án: C</w:t>
      </w:r>
    </w:p>
    <w:p>
      <w:r>
        <w:t>Lời giải: Trả lời: Hình a có tâm đối xứng: ần chọn là: A</w:t>
      </w:r>
    </w:p>
    <w:p>
      <w:pPr>
        <w:pStyle w:val="ListNumber"/>
      </w:pPr>
      <w:r>
        <w:t>Câu 3. Cho các chữ sau đây, những chữ cái có tâm đối xứng là:</w:t>
      </w:r>
    </w:p>
    <w:p>
      <w:r>
        <w:t>Ảnh trong đề:</w:t>
      </w:r>
    </w:p>
    <w:p>
      <w:r>
        <w:drawing>
          <wp:inline xmlns:a="http://schemas.openxmlformats.org/drawingml/2006/main" xmlns:pic="http://schemas.openxmlformats.org/drawingml/2006/picture">
            <wp:extent cx="4389120" cy="886691"/>
            <wp:docPr id="1317" name="Picture 1317"/>
            <wp:cNvGraphicFramePr>
              <a:graphicFrameLocks noChangeAspect="1"/>
            </wp:cNvGraphicFramePr>
            <a:graphic>
              <a:graphicData uri="http://schemas.openxmlformats.org/drawingml/2006/picture">
                <pic:pic>
                  <pic:nvPicPr>
                    <pic:cNvPr id="0" name="59c75a40242516fc5bbc2d80f8606ecf1645646f.png"/>
                    <pic:cNvPicPr/>
                  </pic:nvPicPr>
                  <pic:blipFill>
                    <a:blip r:embed="rId1084"/>
                    <a:stretch>
                      <a:fillRect/>
                    </a:stretch>
                  </pic:blipFill>
                  <pic:spPr>
                    <a:xfrm>
                      <a:off x="0" y="0"/>
                      <a:ext cx="4389120" cy="886691"/>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https://vietjack.com/toan-6-canh-dieu/images/trac-nghiem-bai-6-hinh-co-tam-doi-xung-113847.PNG</w:t>
      </w:r>
    </w:p>
    <w:p>
      <w:r>
        <w:t>A. H, N</w:t>
      </w:r>
    </w:p>
    <w:p>
      <w:r>
        <w:t>B. H ,M ,X</w:t>
      </w:r>
    </w:p>
    <w:p>
      <w:r>
        <w:t>C. H ,N ,X</w:t>
      </w:r>
    </w:p>
    <w:p>
      <w:r>
        <w:t>D. N, X</w:t>
      </w:r>
    </w:p>
    <w:p>
      <w:r>
        <w:t>Đáp án: C</w:t>
      </w:r>
    </w:p>
    <w:p>
      <w:r>
        <w:t>Lời giải: Trả lời: Những chữ cái có tâm đối xứng: H, N, X ần chọn là: C</w:t>
      </w:r>
    </w:p>
    <w:p>
      <w:pPr>
        <w:pStyle w:val="ListNumber"/>
      </w:pPr>
      <w:r>
        <w:t>Câu 4. Hình nào sau đây có tâm đối xứng?</w:t>
      </w:r>
    </w:p>
    <w:p>
      <w:r>
        <w:t>Ảnh trong đề:</w:t>
      </w:r>
    </w:p>
    <w:p>
      <w:r>
        <w:drawing>
          <wp:inline xmlns:a="http://schemas.openxmlformats.org/drawingml/2006/main" xmlns:pic="http://schemas.openxmlformats.org/drawingml/2006/picture">
            <wp:extent cx="4389120" cy="767031"/>
            <wp:docPr id="1318" name="Picture 1318"/>
            <wp:cNvGraphicFramePr>
              <a:graphicFrameLocks noChangeAspect="1"/>
            </wp:cNvGraphicFramePr>
            <a:graphic>
              <a:graphicData uri="http://schemas.openxmlformats.org/drawingml/2006/picture">
                <pic:pic>
                  <pic:nvPicPr>
                    <pic:cNvPr id="0" name="12c30e4007420e1465d3aeebb24d52c974bd2e84.png"/>
                    <pic:cNvPicPr/>
                  </pic:nvPicPr>
                  <pic:blipFill>
                    <a:blip r:embed="rId1085"/>
                    <a:stretch>
                      <a:fillRect/>
                    </a:stretch>
                  </pic:blipFill>
                  <pic:spPr>
                    <a:xfrm>
                      <a:off x="0" y="0"/>
                      <a:ext cx="4389120" cy="767031"/>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https://vietjack.com/toan-6-canh-dieu/images/trac-nghiem-bai-6-hinh-co-tam-doi-xung-113848.PNG</w:t>
      </w:r>
    </w:p>
    <w:p>
      <w:r>
        <w:drawing>
          <wp:inline xmlns:a="http://schemas.openxmlformats.org/drawingml/2006/main" xmlns:pic="http://schemas.openxmlformats.org/drawingml/2006/picture">
            <wp:extent cx="4389120" cy="3082834"/>
            <wp:docPr id="1319" name="Picture 1319"/>
            <wp:cNvGraphicFramePr>
              <a:graphicFrameLocks noChangeAspect="1"/>
            </wp:cNvGraphicFramePr>
            <a:graphic>
              <a:graphicData uri="http://schemas.openxmlformats.org/drawingml/2006/picture">
                <pic:pic>
                  <pic:nvPicPr>
                    <pic:cNvPr id="0" name="fc315b806b3f7ae78aa1031ca641a886a0602ff8.png"/>
                    <pic:cNvPicPr/>
                  </pic:nvPicPr>
                  <pic:blipFill>
                    <a:blip r:embed="rId1086"/>
                    <a:stretch>
                      <a:fillRect/>
                    </a:stretch>
                  </pic:blipFill>
                  <pic:spPr>
                    <a:xfrm>
                      <a:off x="0" y="0"/>
                      <a:ext cx="4389120" cy="3082834"/>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https://vietjack.com/toan-6-canh-dieu/images/trac-nghiem-bai-6-hinh-co-tam-doi-xung-113849.PNG</w:t>
      </w:r>
    </w:p>
    <w:p>
      <w:r>
        <w:t>A. 96</w:t>
      </w:r>
    </w:p>
    <w:p>
      <w:r>
        <w:t>B. EF</w:t>
      </w:r>
    </w:p>
    <w:p>
      <w:r>
        <w:t>C. PQ</w:t>
      </w:r>
    </w:p>
    <w:p>
      <w:r>
        <w:t>D. Không có hình nào</w:t>
      </w:r>
    </w:p>
    <w:p>
      <w:r>
        <w:t>Đáp án: C</w:t>
      </w:r>
    </w:p>
    <w:p>
      <w:r>
        <w:t>Lời giải: Trả lời: Hình có tâm đối xứng là: ần chọn là: A</w:t>
      </w:r>
    </w:p>
    <w:p>
      <w:pPr>
        <w:pStyle w:val="ListNumber"/>
      </w:pPr>
      <w:r>
        <w:t>Câu 5. Trong các hình sau, có bao nhiêu hình có tâm đối xứng:</w:t>
      </w:r>
    </w:p>
    <w:p>
      <w:r>
        <w:t>Ảnh trong đề:</w:t>
      </w:r>
    </w:p>
    <w:p>
      <w:r>
        <w:drawing>
          <wp:inline xmlns:a="http://schemas.openxmlformats.org/drawingml/2006/main" xmlns:pic="http://schemas.openxmlformats.org/drawingml/2006/picture">
            <wp:extent cx="4389120" cy="2955195"/>
            <wp:docPr id="1320" name="Picture 1320"/>
            <wp:cNvGraphicFramePr>
              <a:graphicFrameLocks noChangeAspect="1"/>
            </wp:cNvGraphicFramePr>
            <a:graphic>
              <a:graphicData uri="http://schemas.openxmlformats.org/drawingml/2006/picture">
                <pic:pic>
                  <pic:nvPicPr>
                    <pic:cNvPr id="0" name="b81ffab7122fa0b005df237c84fd441d47b55b2f.png"/>
                    <pic:cNvPicPr/>
                  </pic:nvPicPr>
                  <pic:blipFill>
                    <a:blip r:embed="rId1087"/>
                    <a:stretch>
                      <a:fillRect/>
                    </a:stretch>
                  </pic:blipFill>
                  <pic:spPr>
                    <a:xfrm>
                      <a:off x="0" y="0"/>
                      <a:ext cx="4389120" cy="2955195"/>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https://vietjack.com/toan-6-canh-dieu/images/trac-nghiem-bai-6-hinh-co-tam-doi-xung-113850.PNG</w:t>
      </w:r>
    </w:p>
    <w:p>
      <w:r>
        <w:drawing>
          <wp:inline xmlns:a="http://schemas.openxmlformats.org/drawingml/2006/main" xmlns:pic="http://schemas.openxmlformats.org/drawingml/2006/picture">
            <wp:extent cx="4389120" cy="1396885"/>
            <wp:docPr id="1321" name="Picture 1321"/>
            <wp:cNvGraphicFramePr>
              <a:graphicFrameLocks noChangeAspect="1"/>
            </wp:cNvGraphicFramePr>
            <a:graphic>
              <a:graphicData uri="http://schemas.openxmlformats.org/drawingml/2006/picture">
                <pic:pic>
                  <pic:nvPicPr>
                    <pic:cNvPr id="0" name="5134c0e7ab33904542efb5844e1ff8e1bb2b2f14.png"/>
                    <pic:cNvPicPr/>
                  </pic:nvPicPr>
                  <pic:blipFill>
                    <a:blip r:embed="rId1088"/>
                    <a:stretch>
                      <a:fillRect/>
                    </a:stretch>
                  </pic:blipFill>
                  <pic:spPr>
                    <a:xfrm>
                      <a:off x="0" y="0"/>
                      <a:ext cx="4389120" cy="1396885"/>
                    </a:xfrm>
                    <a:prstGeom prst="rect"/>
                  </pic:spPr>
                </pic:pic>
              </a:graphicData>
            </a:graphic>
          </wp:inline>
        </w:drawing>
      </w:r>
    </w:p>
    <w:p>
      <w:r>
        <w:t>Nguồn ảnh: 10+ Bài tập trắc nghiệm Hình có tâm đối xứng (có đáp án) | Toán lớp 6 Cánh diều - https://vietjack.com/toan-6-canh-dieu/images/trac-nghiem-bai-6-hinh-co-tam-doi-xung-113851.PNG</w:t>
      </w:r>
    </w:p>
    <w:p>
      <w:r>
        <w:t>A. 1</w:t>
      </w:r>
    </w:p>
    <w:p>
      <w:r>
        <w:t>B. 2</w:t>
      </w:r>
    </w:p>
    <w:p>
      <w:r>
        <w:t>C. 3</w:t>
      </w:r>
    </w:p>
    <w:p>
      <w:r>
        <w:t>D. 4</w:t>
      </w:r>
    </w:p>
    <w:p>
      <w:r>
        <w:t>Đáp án: C</w:t>
      </w:r>
    </w:p>
    <w:p>
      <w:r>
        <w:t>Lời giải: Trả lời: =&gt; Hình a và hình b là hình có tâm đối xứng. Vậy có 2 hình có tâm đối xứng. ần chọn là: B</w:t>
      </w:r>
    </w:p>
    <w:p>
      <w:pPr>
        <w:pStyle w:val="ListNumber"/>
      </w:pPr>
      <w:r>
        <w:t>Câu 6. Tâm đối xứng của hình thoi ABCD là</w:t>
      </w:r>
    </w:p>
    <w:p>
      <w:r>
        <w:t>A. Giao điểm của hai đường chéo.</w:t>
      </w:r>
    </w:p>
    <w:p>
      <w:r>
        <w:t>B. Trung điểm của AB</w:t>
      </w:r>
    </w:p>
    <w:p>
      <w:r>
        <w:t>C. Trung điểm của CD</w:t>
      </w:r>
    </w:p>
    <w:p>
      <w:r>
        <w:t>D. Điểm C</w:t>
      </w:r>
    </w:p>
    <w:p>
      <w:r>
        <w:t>Đáp án: A</w:t>
      </w:r>
    </w:p>
    <w:p>
      <w:r>
        <w:t>Lời giải: Tâm đối xứng của hình thoi ABCD là giao điểm của hai đường chéo.</w:t>
      </w:r>
    </w:p>
    <w:p>
      <w:pPr>
        <w:pStyle w:val="ListNumber"/>
      </w:pPr>
      <w:r>
        <w:t>Câu 7. Hình nào dưới đây là hình không có tâm đối xứng?</w:t>
      </w:r>
    </w:p>
    <w:p>
      <w:r>
        <w:t>A. Hình vuông</w:t>
      </w:r>
    </w:p>
    <w:p>
      <w:r>
        <w:t>B. Hình chữ nhật.</w:t>
      </w:r>
    </w:p>
    <w:p>
      <w:r>
        <w:t>C. Hình thoi.</w:t>
      </w:r>
    </w:p>
    <w:p>
      <w:r>
        <w:t>D. Hình thang cân.</w:t>
      </w:r>
    </w:p>
    <w:p>
      <w:r>
        <w:t>Đáp án: D</w:t>
      </w:r>
    </w:p>
    <w:p>
      <w:r>
        <w:t>Lời giải: Hình vuông, hình chữ nhật, hình thoi là các hình có tâm đối xứng. Tâm đối xứng của các hình đó là giao điểm của hai đường chéo. Hình thang cân là hình không có tâm đối xứng.</w:t>
      </w:r>
    </w:p>
    <w:p>
      <w:pPr>
        <w:pStyle w:val="ListNumber"/>
      </w:pPr>
      <w:r>
        <w:t>Câu 8. Cho hình vuông vẽ dưới đây: Điểm nào dưới đây là tâm đối xứng của hình trên?</w:t>
      </w:r>
    </w:p>
    <w:p>
      <w:r>
        <w:t>Ảnh trong đề:</w:t>
      </w:r>
    </w:p>
    <w:p>
      <w:r>
        <w:drawing>
          <wp:inline xmlns:a="http://schemas.openxmlformats.org/drawingml/2006/main" xmlns:pic="http://schemas.openxmlformats.org/drawingml/2006/picture">
            <wp:extent cx="1466850" cy="1348668"/>
            <wp:docPr id="1322" name="Picture 1322"/>
            <wp:cNvGraphicFramePr>
              <a:graphicFrameLocks noChangeAspect="1"/>
            </wp:cNvGraphicFramePr>
            <a:graphic>
              <a:graphicData uri="http://schemas.openxmlformats.org/drawingml/2006/picture">
                <pic:pic>
                  <pic:nvPicPr>
                    <pic:cNvPr id="0" name="9c5c380616062c5002320401d3903fc1a669a8b8.png"/>
                    <pic:cNvPicPr/>
                  </pic:nvPicPr>
                  <pic:blipFill>
                    <a:blip r:embed="rId1089"/>
                    <a:stretch>
                      <a:fillRect/>
                    </a:stretch>
                  </pic:blipFill>
                  <pic:spPr>
                    <a:xfrm>
                      <a:off x="0" y="0"/>
                      <a:ext cx="1466850" cy="1348668"/>
                    </a:xfrm>
                    <a:prstGeom prst="rect"/>
                  </pic:spPr>
                </pic:pic>
              </a:graphicData>
            </a:graphic>
          </wp:inline>
        </w:drawing>
      </w:r>
    </w:p>
    <w:p>
      <w:r>
        <w:t>Nguồn ảnh: 10+ Bài tập trắc nghiệm Hình có tâm đối xứng (có đáp án) | Toán lớp 6 Cánh diều - https://vietjack.com/toan-6-canh-dieu/images/trac-nghiem-bai-6-hinh-co-tam-doi-xung-338116.PNG</w:t>
      </w:r>
    </w:p>
    <w:p>
      <w:r>
        <w:t>A. Điểm A</w:t>
      </w:r>
    </w:p>
    <w:p>
      <w:r>
        <w:t>B. Điểm B</w:t>
      </w:r>
    </w:p>
    <w:p>
      <w:r>
        <w:t>C. Điểm C</w:t>
      </w:r>
    </w:p>
    <w:p>
      <w:r>
        <w:t>D. Điểm D</w:t>
      </w:r>
    </w:p>
    <w:p>
      <w:r>
        <w:t>Đáp án: D</w:t>
      </w:r>
    </w:p>
    <w:p>
      <w:r>
        <w:t>Lời giải: Điểm D là tâm đối xứng của hình vuông ở trên.</w:t>
      </w:r>
    </w:p>
    <w:p>
      <w:pPr>
        <w:pStyle w:val="ListNumber"/>
      </w:pPr>
      <w:r>
        <w:t>Câu 9. Cho đoạn thẳng AB = 6 cm. Gọi điểm O là tâm đối xứng của đoạn thẳng AB. Độ dài đoạn thẳng OA bằng</w:t>
      </w:r>
    </w:p>
    <w:p>
      <w:r>
        <w:t>Ảnh trong đề:</w:t>
      </w:r>
    </w:p>
    <w:p>
      <w:r>
        <w:drawing>
          <wp:inline xmlns:a="http://schemas.openxmlformats.org/drawingml/2006/main" xmlns:pic="http://schemas.openxmlformats.org/drawingml/2006/picture">
            <wp:extent cx="2162175" cy="266935"/>
            <wp:docPr id="1323" name="Picture 1323"/>
            <wp:cNvGraphicFramePr>
              <a:graphicFrameLocks noChangeAspect="1"/>
            </wp:cNvGraphicFramePr>
            <a:graphic>
              <a:graphicData uri="http://schemas.openxmlformats.org/drawingml/2006/picture">
                <pic:pic>
                  <pic:nvPicPr>
                    <pic:cNvPr id="0" name="99be7eee59a912615fbc4ddb1b7e0854dd16c6bb.png"/>
                    <pic:cNvPicPr/>
                  </pic:nvPicPr>
                  <pic:blipFill>
                    <a:blip r:embed="rId1090"/>
                    <a:stretch>
                      <a:fillRect/>
                    </a:stretch>
                  </pic:blipFill>
                  <pic:spPr>
                    <a:xfrm>
                      <a:off x="0" y="0"/>
                      <a:ext cx="2162175" cy="266935"/>
                    </a:xfrm>
                    <a:prstGeom prst="rect"/>
                  </pic:spPr>
                </pic:pic>
              </a:graphicData>
            </a:graphic>
          </wp:inline>
        </w:drawing>
      </w:r>
    </w:p>
    <w:p>
      <w:r>
        <w:t>Nguồn ảnh: 10+ Bài tập trắc nghiệm Hình có tâm đối xứng (có đáp án) | Toán lớp 6 Cánh diều - https://vietjack.com/toan-6-canh-dieu/images/trac-nghiem-bai-6-hinh-co-tam-doi-xung-338117.PNG</w:t>
      </w:r>
    </w:p>
    <w:p>
      <w:r>
        <w:t>A. 2 cm.</w:t>
      </w:r>
    </w:p>
    <w:p>
      <w:r>
        <w:t>B. 3 cm.</w:t>
      </w:r>
    </w:p>
    <w:p>
      <w:r>
        <w:t>C. 4 cm.</w:t>
      </w:r>
    </w:p>
    <w:p>
      <w:r>
        <w:t>D. 5 cm.</w:t>
      </w:r>
    </w:p>
    <w:p>
      <w:r>
        <w:t>Đáp án: B</w:t>
      </w:r>
    </w:p>
    <w:p>
      <w:r>
        <w:t>Lời giải: Vì O là tâm đối xứng của đoạn thẳng AB nên O là trung điểm của đoạn thẳng AB. Do đó, OA = AB : 2 = 6 : 2 = 3 (cm). Vậy độ dài đoạn thẳng OA bằng 3 cm.</w:t>
      </w:r>
    </w:p>
    <w:p>
      <w:pPr>
        <w:pStyle w:val="ListNumber"/>
      </w:pPr>
      <w:r>
        <w:t>Câu 10. Chọn câu đúng.</w:t>
      </w:r>
    </w:p>
    <w:p>
      <w:r>
        <w:t>Ảnh trong đề:</w:t>
      </w:r>
    </w:p>
    <w:p>
      <w:r>
        <w:drawing>
          <wp:inline xmlns:a="http://schemas.openxmlformats.org/drawingml/2006/main" xmlns:pic="http://schemas.openxmlformats.org/drawingml/2006/picture">
            <wp:extent cx="1371600" cy="1248402"/>
            <wp:docPr id="1324" name="Picture 1324"/>
            <wp:cNvGraphicFramePr>
              <a:graphicFrameLocks noChangeAspect="1"/>
            </wp:cNvGraphicFramePr>
            <a:graphic>
              <a:graphicData uri="http://schemas.openxmlformats.org/drawingml/2006/picture">
                <pic:pic>
                  <pic:nvPicPr>
                    <pic:cNvPr id="0" name="702501f9a9081620d510a1f69a88fd80534d08dc.png"/>
                    <pic:cNvPicPr/>
                  </pic:nvPicPr>
                  <pic:blipFill>
                    <a:blip r:embed="rId1091"/>
                    <a:stretch>
                      <a:fillRect/>
                    </a:stretch>
                  </pic:blipFill>
                  <pic:spPr>
                    <a:xfrm>
                      <a:off x="0" y="0"/>
                      <a:ext cx="1371600" cy="1248402"/>
                    </a:xfrm>
                    <a:prstGeom prst="rect"/>
                  </pic:spPr>
                </pic:pic>
              </a:graphicData>
            </a:graphic>
          </wp:inline>
        </w:drawing>
      </w:r>
    </w:p>
    <w:p>
      <w:r>
        <w:t>Nguồn ảnh: 10+ Bài tập trắc nghiệm Hình có tâm đối xứng (có đáp án) | Toán lớp 6 Cánh diều - https://vietjack.com/toan-6-canh-dieu/images/trac-nghiem-bai-6-hinh-co-tam-doi-xung-338118.PNG</w:t>
      </w:r>
    </w:p>
    <w:p>
      <w:r>
        <w:t>A. Tâm đối xứng của hình lục giác đều ABCDEF là trung điểm của EB.</w:t>
      </w:r>
    </w:p>
    <w:p>
      <w:r>
        <w:t>B. Tâm đối xứng của hình lục giác đều ABCDEF là trung điểm của AE.</w:t>
      </w:r>
    </w:p>
    <w:p>
      <w:r>
        <w:t>C. Hình lục giác đều là hình không có tâm đối xứng.</w:t>
      </w:r>
    </w:p>
    <w:p>
      <w:r>
        <w:t>D. Hình lục giác đều có hai tâm đối xứng.</w:t>
      </w:r>
    </w:p>
    <w:p>
      <w:r>
        <w:t>Đáp án: A</w:t>
      </w:r>
    </w:p>
    <w:p>
      <w:r>
        <w:t>Lời giải: Trả lời: a) Sai. Hình thang cân là hình không có tâm đối xứng. b) Đúng. Hình vuông, hình chữ nhật, hình bình hành có tâm đối xứng là giao điểm của hai đường chéo. Vậy tập hợp {Hình vuông; hình chữ nhật; hình bình hành} gồm các hình có tâm đối xứng. c) Sai. Tâm của hình tròn là tâm đối xứng của hình đó. Hình thoi có tâm đối xứng là giao điểm của hai đường chéo. Do đó, trong các hình trên, có 5 hình là hình có tâm đối xứng là: Hình vuông, hình chữ nhật, hình bình hành, hình thoi, hình tròn. d) Đúng. Hình bình hành không có trục đối xứng. Hình tròn có trục đối xứng là các đường kính của hình đó. Hình chữ nhật có các trục đối xứng là các đường thẳng đi qua trung điểm hai cạnh đối. Hình thoi có các trục đối xứng là hai đường chéo. Hình vuông có các trục đối xứng là hai đường chéo và các đường thẳng đi qua trung điểm hai cạnh đối. Có 4 hình vừa có tâm đối xứng vừa có trục đối xứng là: Hình vuông, hình chữ nhật, hình thoi, hình tròn.</w:t>
      </w:r>
    </w:p>
    <w:p>
      <w:pPr>
        <w:pStyle w:val="Heading3"/>
      </w:pPr>
      <w:r>
        <w:t>Trắc nghiệm Bài 7: Đối xứng trong thực tiễn</w:t>
      </w:r>
    </w:p>
    <w:p>
      <w:r>
        <w:t>Nguồn: https://vietjack.com/toan-6-canh-dieu/trac-nghiem-bai-7-doi-xung-trong-thuc-tien.jsp</w:t>
      </w:r>
    </w:p>
    <w:p>
      <w:r>
        <w:t>Số câu trích xuất: 10</w:t>
      </w:r>
    </w:p>
    <w:p>
      <w:pPr>
        <w:pStyle w:val="ListNumber"/>
      </w:pPr>
      <w:r>
        <w:t>Câu 1. Trong các hình sau, hình nào có trục đối xứng?</w:t>
      </w:r>
    </w:p>
    <w:p>
      <w:r>
        <w:t>Ảnh trong đề:</w:t>
      </w:r>
    </w:p>
    <w:p>
      <w:r>
        <w:drawing>
          <wp:inline xmlns:a="http://schemas.openxmlformats.org/drawingml/2006/main" xmlns:pic="http://schemas.openxmlformats.org/drawingml/2006/picture">
            <wp:extent cx="4389120" cy="2138289"/>
            <wp:docPr id="1325" name="Picture 1325"/>
            <wp:cNvGraphicFramePr>
              <a:graphicFrameLocks noChangeAspect="1"/>
            </wp:cNvGraphicFramePr>
            <a:graphic>
              <a:graphicData uri="http://schemas.openxmlformats.org/drawingml/2006/picture">
                <pic:pic>
                  <pic:nvPicPr>
                    <pic:cNvPr id="0" name="561b11e95f48d6383e319b9e753f920a82e7ff0a.png"/>
                    <pic:cNvPicPr/>
                  </pic:nvPicPr>
                  <pic:blipFill>
                    <a:blip r:embed="rId1092"/>
                    <a:stretch>
                      <a:fillRect/>
                    </a:stretch>
                  </pic:blipFill>
                  <pic:spPr>
                    <a:xfrm>
                      <a:off x="0" y="0"/>
                      <a:ext cx="4389120" cy="2138289"/>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https://vietjack.com/toan-6-canh-dieu/images/trac-nghiem-bai-7-doi-xung-trong-thuc-tien-113859.PNG</w:t>
      </w:r>
    </w:p>
    <w:p>
      <w:r>
        <w:t>A. hình a</w:t>
      </w:r>
    </w:p>
    <w:p>
      <w:r>
        <w:t>B. hình a</w:t>
      </w:r>
    </w:p>
    <w:p>
      <w:r>
        <w:t>C. hình a và hình b</w:t>
      </w:r>
    </w:p>
    <w:p>
      <w:r>
        <w:t>D. không có hình nào</w:t>
      </w:r>
    </w:p>
    <w:p>
      <w:r>
        <w:t>Đáp án: C</w:t>
      </w:r>
    </w:p>
    <w:p>
      <w:r>
        <w:t>Lời giải: Trả lời: Hình a có trục đối xứng. ần chọn là: A</w:t>
      </w:r>
    </w:p>
    <w:p>
      <w:pPr>
        <w:pStyle w:val="ListNumber"/>
      </w:pPr>
      <w:r>
        <w:t>Câu 2. Chọn khẳng định đúng nhất về chiếc đĩa dưới đây:</w:t>
      </w:r>
    </w:p>
    <w:p>
      <w:r>
        <w:t>A. Chiếc bàn có tâm đối xứng</w:t>
      </w:r>
    </w:p>
    <w:p>
      <w:r>
        <w:t>B. Chiếc bàn có trục đối xứng</w:t>
      </w:r>
    </w:p>
    <w:p>
      <w:r>
        <w:t>C. Chiếc bàn vừa có tâm đối xứng và trục đối xứng</w:t>
      </w:r>
    </w:p>
    <w:p>
      <w:r>
        <w:t>D. Chiếc bàn không có tâm đối xứng và trục đối xứng</w:t>
      </w:r>
    </w:p>
    <w:p>
      <w:r>
        <w:t>Đáp án: C</w:t>
      </w:r>
    </w:p>
    <w:p>
      <w:r>
        <w:t>Lời giải: Trả lời: Quan sát hình vẽ ta thấy: Chiếc đĩa vừa có tâm đối xứng và trục đối xứng ần chọn là: C</w:t>
      </w:r>
    </w:p>
    <w:p>
      <w:pPr>
        <w:pStyle w:val="ListNumber"/>
      </w:pPr>
      <w:r>
        <w:t>Câu 3. Trong các hình dưới đây, hình nào có tâm đối xứng?</w:t>
      </w:r>
    </w:p>
    <w:p>
      <w:r>
        <w:t>Ảnh trong đề:</w:t>
      </w:r>
    </w:p>
    <w:p>
      <w:r>
        <w:drawing>
          <wp:inline xmlns:a="http://schemas.openxmlformats.org/drawingml/2006/main" xmlns:pic="http://schemas.openxmlformats.org/drawingml/2006/picture">
            <wp:extent cx="4389120" cy="1175953"/>
            <wp:docPr id="1326" name="Picture 1326"/>
            <wp:cNvGraphicFramePr>
              <a:graphicFrameLocks noChangeAspect="1"/>
            </wp:cNvGraphicFramePr>
            <a:graphic>
              <a:graphicData uri="http://schemas.openxmlformats.org/drawingml/2006/picture">
                <pic:pic>
                  <pic:nvPicPr>
                    <pic:cNvPr id="0" name="0a31ec915b4df0c06fe1ab6d1af8907def4a126c.png"/>
                    <pic:cNvPicPr/>
                  </pic:nvPicPr>
                  <pic:blipFill>
                    <a:blip r:embed="rId1093"/>
                    <a:stretch>
                      <a:fillRect/>
                    </a:stretch>
                  </pic:blipFill>
                  <pic:spPr>
                    <a:xfrm>
                      <a:off x="0" y="0"/>
                      <a:ext cx="4389120" cy="1175953"/>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https://vietjack.com/toan-6-canh-dieu/images/trac-nghiem-bai-7-doi-xung-trong-thuc-tien-113860.PNG</w:t>
      </w:r>
    </w:p>
    <w:p>
      <w:r>
        <w:t>A. Hình a, b, c</w:t>
      </w:r>
    </w:p>
    <w:p>
      <w:r>
        <w:t>B. Hình a, c</w:t>
      </w:r>
    </w:p>
    <w:p>
      <w:r>
        <w:t>C. Hình a,d</w:t>
      </w:r>
    </w:p>
    <w:p>
      <w:r>
        <w:t>D. Cả bốn hình</w:t>
      </w:r>
    </w:p>
    <w:p>
      <w:r>
        <w:t>Đáp án: C</w:t>
      </w:r>
    </w:p>
    <w:p>
      <w:r>
        <w:t>Lời giải: Trả lời: Hình có tâm đối xứng là: a) ; c) ần chọn là: B</w:t>
      </w:r>
    </w:p>
    <w:p>
      <w:pPr>
        <w:pStyle w:val="ListNumber"/>
      </w:pPr>
      <w:r>
        <w:t>Câu 4. Trong các hình bên, những hình có tâm đối xứng là</w:t>
      </w:r>
    </w:p>
    <w:p>
      <w:r>
        <w:t>Ảnh trong đề:</w:t>
      </w:r>
    </w:p>
    <w:p>
      <w:r>
        <w:drawing>
          <wp:inline xmlns:a="http://schemas.openxmlformats.org/drawingml/2006/main" xmlns:pic="http://schemas.openxmlformats.org/drawingml/2006/picture">
            <wp:extent cx="4389120" cy="1327886"/>
            <wp:docPr id="1327" name="Picture 1327"/>
            <wp:cNvGraphicFramePr>
              <a:graphicFrameLocks noChangeAspect="1"/>
            </wp:cNvGraphicFramePr>
            <a:graphic>
              <a:graphicData uri="http://schemas.openxmlformats.org/drawingml/2006/picture">
                <pic:pic>
                  <pic:nvPicPr>
                    <pic:cNvPr id="0" name="bc61f6031c1380e3fda6dd34c4acd069311b3a7e.png"/>
                    <pic:cNvPicPr/>
                  </pic:nvPicPr>
                  <pic:blipFill>
                    <a:blip r:embed="rId1094"/>
                    <a:stretch>
                      <a:fillRect/>
                    </a:stretch>
                  </pic:blipFill>
                  <pic:spPr>
                    <a:xfrm>
                      <a:off x="0" y="0"/>
                      <a:ext cx="4389120" cy="1327886"/>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https://vietjack.com/toan-6-canh-dieu/images/trac-nghiem-bai-7-doi-xung-trong-thuc-tien-113861.PNG</w:t>
      </w:r>
    </w:p>
    <w:p>
      <w:r>
        <w:t>A. Tam giác đều</w:t>
      </w:r>
    </w:p>
    <w:p>
      <w:r>
        <w:t>B. Cánh quạt</w:t>
      </w:r>
    </w:p>
    <w:p>
      <w:r>
        <w:t>C. Trái tim</w:t>
      </w:r>
    </w:p>
    <w:p>
      <w:r>
        <w:t>D. Cánh diều</w:t>
      </w:r>
    </w:p>
    <w:p>
      <w:r>
        <w:t>Đáp án: C</w:t>
      </w:r>
    </w:p>
    <w:p>
      <w:r>
        <w:t>Lời giải: Trả lời: Hình có tâm đối xứng là hình cánh quạt (Tâm đối xứng là tâm của đường tròn nhỏ phía trong) ần chọn là: B</w:t>
      </w:r>
    </w:p>
    <w:p>
      <w:pPr>
        <w:pStyle w:val="ListNumber"/>
      </w:pPr>
      <w:r>
        <w:t>Câu 5. Trong các hình bên, những hình có trục đối xứng là</w:t>
      </w:r>
    </w:p>
    <w:p>
      <w:r>
        <w:t>Ảnh trong đề:</w:t>
      </w:r>
    </w:p>
    <w:p>
      <w:r>
        <w:drawing>
          <wp:inline xmlns:a="http://schemas.openxmlformats.org/drawingml/2006/main" xmlns:pic="http://schemas.openxmlformats.org/drawingml/2006/picture">
            <wp:extent cx="4389120" cy="1345721"/>
            <wp:docPr id="1328" name="Picture 1328"/>
            <wp:cNvGraphicFramePr>
              <a:graphicFrameLocks noChangeAspect="1"/>
            </wp:cNvGraphicFramePr>
            <a:graphic>
              <a:graphicData uri="http://schemas.openxmlformats.org/drawingml/2006/picture">
                <pic:pic>
                  <pic:nvPicPr>
                    <pic:cNvPr id="0" name="af730dcb3ad270c4657b6db4ba4d3c58b3d4576a.png"/>
                    <pic:cNvPicPr/>
                  </pic:nvPicPr>
                  <pic:blipFill>
                    <a:blip r:embed="rId1095"/>
                    <a:stretch>
                      <a:fillRect/>
                    </a:stretch>
                  </pic:blipFill>
                  <pic:spPr>
                    <a:xfrm>
                      <a:off x="0" y="0"/>
                      <a:ext cx="4389120" cy="1345721"/>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https://vietjack.com/toan-6-canh-dieu/images/trac-nghiem-bai-7-doi-xung-trong-thuc-tien-113862.PNG</w:t>
      </w:r>
    </w:p>
    <w:p>
      <w:r>
        <w:t>A. Tam giác đều, trái tim, cánh diều</w:t>
      </w:r>
    </w:p>
    <w:p>
      <w:r>
        <w:t>B. Cánh quạt, trái tim, cánh diều</w:t>
      </w:r>
    </w:p>
    <w:p>
      <w:r>
        <w:t>C. Trái tim, Cánh diều</w:t>
      </w:r>
    </w:p>
    <w:p>
      <w:r>
        <w:t>D. Cả bốn hình</w:t>
      </w:r>
    </w:p>
    <w:p>
      <w:r>
        <w:t>Đáp án: C</w:t>
      </w:r>
    </w:p>
    <w:p>
      <w:r>
        <w:t>Lời giải: Trả lời: Những hình có trục đối xứng: tam giác đều, cánh quạt, trái tim, cánh diều. ần chọn là: D</w:t>
      </w:r>
    </w:p>
    <w:p>
      <w:pPr>
        <w:pStyle w:val="ListNumber"/>
      </w:pPr>
      <w:r>
        <w:t>Câu 6. Cho hai hình sau, chọn câu đúng:</w:t>
      </w:r>
    </w:p>
    <w:p>
      <w:r>
        <w:t>Ảnh trong đề:</w:t>
      </w:r>
    </w:p>
    <w:p>
      <w:r>
        <w:drawing>
          <wp:inline xmlns:a="http://schemas.openxmlformats.org/drawingml/2006/main" xmlns:pic="http://schemas.openxmlformats.org/drawingml/2006/picture">
            <wp:extent cx="4389120" cy="2336800"/>
            <wp:docPr id="1329" name="Picture 1329"/>
            <wp:cNvGraphicFramePr>
              <a:graphicFrameLocks noChangeAspect="1"/>
            </wp:cNvGraphicFramePr>
            <a:graphic>
              <a:graphicData uri="http://schemas.openxmlformats.org/drawingml/2006/picture">
                <pic:pic>
                  <pic:nvPicPr>
                    <pic:cNvPr id="0" name="aeff8f4e825263b47501e9e6267e2e00f50fe80f.png"/>
                    <pic:cNvPicPr/>
                  </pic:nvPicPr>
                  <pic:blipFill>
                    <a:blip r:embed="rId1096"/>
                    <a:stretch>
                      <a:fillRect/>
                    </a:stretch>
                  </pic:blipFill>
                  <pic:spPr>
                    <a:xfrm>
                      <a:off x="0" y="0"/>
                      <a:ext cx="4389120" cy="2336800"/>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https://vietjack.com/toan-6-canh-dieu/images/trac-nghiem-bai-7-doi-xung-trong-thuc-tien-113863.PNG</w:t>
      </w:r>
    </w:p>
    <w:p>
      <w:r>
        <w:drawing>
          <wp:inline xmlns:a="http://schemas.openxmlformats.org/drawingml/2006/main" xmlns:pic="http://schemas.openxmlformats.org/drawingml/2006/picture">
            <wp:extent cx="4389120" cy="3555743"/>
            <wp:docPr id="1330" name="Picture 1330"/>
            <wp:cNvGraphicFramePr>
              <a:graphicFrameLocks noChangeAspect="1"/>
            </wp:cNvGraphicFramePr>
            <a:graphic>
              <a:graphicData uri="http://schemas.openxmlformats.org/drawingml/2006/picture">
                <pic:pic>
                  <pic:nvPicPr>
                    <pic:cNvPr id="0" name="f2f009e29c86aa9e7219a79036946220cfc923b3.png"/>
                    <pic:cNvPicPr/>
                  </pic:nvPicPr>
                  <pic:blipFill>
                    <a:blip r:embed="rId1097"/>
                    <a:stretch>
                      <a:fillRect/>
                    </a:stretch>
                  </pic:blipFill>
                  <pic:spPr>
                    <a:xfrm>
                      <a:off x="0" y="0"/>
                      <a:ext cx="4389120" cy="3555743"/>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https://vietjack.com/toan-6-canh-dieu/images/trac-nghiem-bai-7-doi-xung-trong-thuc-tien-113864.PNG</w:t>
      </w:r>
    </w:p>
    <w:p>
      <w:r>
        <w:t>A. Hình con sao biển có trục đối xứng</w:t>
      </w:r>
    </w:p>
    <w:p>
      <w:r>
        <w:t>B. Hình chiếc lá có trục đối xứng</w:t>
      </w:r>
    </w:p>
    <w:p>
      <w:r>
        <w:t>C. Hình chiếc lá có trục đối xứng</w:t>
      </w:r>
    </w:p>
    <w:p>
      <w:r>
        <w:t>D. Không có hình nào có trục đối xứng</w:t>
      </w:r>
    </w:p>
    <w:p>
      <w:r>
        <w:t>Đáp án: C</w:t>
      </w:r>
    </w:p>
    <w:p>
      <w:r>
        <w:t>Lời giải: Trả lời: Vậy hình con sao biển có trục đối xứng. ần chọn là: A</w:t>
      </w:r>
    </w:p>
    <w:p>
      <w:pPr>
        <w:pStyle w:val="ListNumber"/>
      </w:pPr>
      <w:r>
        <w:t>Câu 7. Hình nào dưới đây có trục đối xứng?</w:t>
      </w:r>
    </w:p>
    <w:p>
      <w:r>
        <w:t>Ảnh trong đề:</w:t>
      </w:r>
    </w:p>
    <w:p>
      <w:r>
        <w:drawing>
          <wp:inline xmlns:a="http://schemas.openxmlformats.org/drawingml/2006/main" xmlns:pic="http://schemas.openxmlformats.org/drawingml/2006/picture">
            <wp:extent cx="4267200" cy="1344246"/>
            <wp:docPr id="1331" name="Picture 1331"/>
            <wp:cNvGraphicFramePr>
              <a:graphicFrameLocks noChangeAspect="1"/>
            </wp:cNvGraphicFramePr>
            <a:graphic>
              <a:graphicData uri="http://schemas.openxmlformats.org/drawingml/2006/picture">
                <pic:pic>
                  <pic:nvPicPr>
                    <pic:cNvPr id="0" name="a09e38ddd3dad188522ead5a1da2d76ff00ba48d.png"/>
                    <pic:cNvPicPr/>
                  </pic:nvPicPr>
                  <pic:blipFill>
                    <a:blip r:embed="rId1098"/>
                    <a:stretch>
                      <a:fillRect/>
                    </a:stretch>
                  </pic:blipFill>
                  <pic:spPr>
                    <a:xfrm>
                      <a:off x="0" y="0"/>
                      <a:ext cx="4267200" cy="1344246"/>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https://vietjack.com/toan-6-canh-dieu/images/trac-nghiem-bai-7-doi-xung-trong-thuc-tien-338119.PNG</w:t>
      </w:r>
    </w:p>
    <w:p>
      <w:r>
        <w:t>A. Hình a), Hình b), Hình c).</w:t>
      </w:r>
    </w:p>
    <w:p>
      <w:r>
        <w:t>B. Hình a), Hình c), Hình d).</w:t>
      </w:r>
    </w:p>
    <w:p>
      <w:r>
        <w:t>C. Hình b), Hình c), Hình d)</w:t>
      </w:r>
    </w:p>
    <w:p>
      <w:r>
        <w:t>D. Hình a) và Hình c).</w:t>
      </w:r>
    </w:p>
    <w:p>
      <w:r>
        <w:t>Đáp án: B</w:t>
      </w:r>
    </w:p>
    <w:p>
      <w:r>
        <w:t>Lời giải: Các hình có trục đối xứng là: Hình a), Hình c), Hình d).</w:t>
      </w:r>
    </w:p>
    <w:p>
      <w:pPr>
        <w:pStyle w:val="ListNumber"/>
      </w:pPr>
      <w:r>
        <w:t>Câu 8. Cho các hình vẽ sau: Đường nét đứt trong hình không là trục đối xứng của hình vẽ?</w:t>
      </w:r>
    </w:p>
    <w:p>
      <w:r>
        <w:t>Ảnh trong đề:</w:t>
      </w:r>
    </w:p>
    <w:p>
      <w:r>
        <w:drawing>
          <wp:inline xmlns:a="http://schemas.openxmlformats.org/drawingml/2006/main" xmlns:pic="http://schemas.openxmlformats.org/drawingml/2006/picture">
            <wp:extent cx="4743450" cy="942079"/>
            <wp:docPr id="1332" name="Picture 1332"/>
            <wp:cNvGraphicFramePr>
              <a:graphicFrameLocks noChangeAspect="1"/>
            </wp:cNvGraphicFramePr>
            <a:graphic>
              <a:graphicData uri="http://schemas.openxmlformats.org/drawingml/2006/picture">
                <pic:pic>
                  <pic:nvPicPr>
                    <pic:cNvPr id="0" name="41e9919a728775dfbd7b8b3f4a6f92b903f36696.png"/>
                    <pic:cNvPicPr/>
                  </pic:nvPicPr>
                  <pic:blipFill>
                    <a:blip r:embed="rId1099"/>
                    <a:stretch>
                      <a:fillRect/>
                    </a:stretch>
                  </pic:blipFill>
                  <pic:spPr>
                    <a:xfrm>
                      <a:off x="0" y="0"/>
                      <a:ext cx="4743450" cy="942079"/>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https://vietjack.com/toan-6-canh-dieu/images/trac-nghiem-bai-7-doi-xung-trong-thuc-tien-338120.PNG</w:t>
      </w:r>
    </w:p>
    <w:p>
      <w:r>
        <w:t>A. Hình 1.</w:t>
      </w:r>
    </w:p>
    <w:p>
      <w:r>
        <w:t>B. Hình 2.</w:t>
      </w:r>
    </w:p>
    <w:p>
      <w:r>
        <w:t>C. Hình 3.</w:t>
      </w:r>
    </w:p>
    <w:p>
      <w:r>
        <w:t>D. Hình 4.</w:t>
      </w:r>
    </w:p>
    <w:p>
      <w:r>
        <w:t>Đáp án: C</w:t>
      </w:r>
    </w:p>
    <w:p>
      <w:r>
        <w:t>Lời giải: Đường nét đứng trong hình 3 không là trục đối xứng của hình vẽ.</w:t>
      </w:r>
    </w:p>
    <w:p>
      <w:pPr>
        <w:pStyle w:val="ListNumber"/>
      </w:pPr>
      <w:r>
        <w:t>Câu 9. Hình nào dưới đây là hình có tâm đối xứng?</w:t>
      </w:r>
    </w:p>
    <w:p>
      <w:r>
        <w:t>Ảnh trong đề:</w:t>
      </w:r>
    </w:p>
    <w:p>
      <w:r>
        <w:drawing>
          <wp:inline xmlns:a="http://schemas.openxmlformats.org/drawingml/2006/main" xmlns:pic="http://schemas.openxmlformats.org/drawingml/2006/picture">
            <wp:extent cx="5029200" cy="904411"/>
            <wp:docPr id="1333" name="Picture 1333"/>
            <wp:cNvGraphicFramePr>
              <a:graphicFrameLocks noChangeAspect="1"/>
            </wp:cNvGraphicFramePr>
            <a:graphic>
              <a:graphicData uri="http://schemas.openxmlformats.org/drawingml/2006/picture">
                <pic:pic>
                  <pic:nvPicPr>
                    <pic:cNvPr id="0" name="15fa05ca4f78463ff22d3bbd1240d62d49c1232b.png"/>
                    <pic:cNvPicPr/>
                  </pic:nvPicPr>
                  <pic:blipFill>
                    <a:blip r:embed="rId1100"/>
                    <a:stretch>
                      <a:fillRect/>
                    </a:stretch>
                  </pic:blipFill>
                  <pic:spPr>
                    <a:xfrm>
                      <a:off x="0" y="0"/>
                      <a:ext cx="5029200" cy="904411"/>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https://vietjack.com/toan-6-canh-dieu/images/trac-nghiem-bai-7-doi-xung-trong-thuc-tien-338121.PNG</w:t>
      </w:r>
    </w:p>
    <w:p>
      <w:r>
        <w:drawing>
          <wp:inline xmlns:a="http://schemas.openxmlformats.org/drawingml/2006/main" xmlns:pic="http://schemas.openxmlformats.org/drawingml/2006/picture">
            <wp:extent cx="1714500" cy="611109"/>
            <wp:docPr id="1334" name="Picture 1334"/>
            <wp:cNvGraphicFramePr>
              <a:graphicFrameLocks noChangeAspect="1"/>
            </wp:cNvGraphicFramePr>
            <a:graphic>
              <a:graphicData uri="http://schemas.openxmlformats.org/drawingml/2006/picture">
                <pic:pic>
                  <pic:nvPicPr>
                    <pic:cNvPr id="0" name="8c14565188d7e4df6106558e07081ab6bf485701.png"/>
                    <pic:cNvPicPr/>
                  </pic:nvPicPr>
                  <pic:blipFill>
                    <a:blip r:embed="rId1101"/>
                    <a:stretch>
                      <a:fillRect/>
                    </a:stretch>
                  </pic:blipFill>
                  <pic:spPr>
                    <a:xfrm>
                      <a:off x="0" y="0"/>
                      <a:ext cx="1714500" cy="611109"/>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https://vietjack.com/toan-6-canh-dieu/images/trac-nghiem-bai-7-doi-xung-trong-thuc-tien-338122.PNG</w:t>
      </w:r>
    </w:p>
    <w:p>
      <w:r>
        <w:t>A. Hình 1.</w:t>
      </w:r>
    </w:p>
    <w:p>
      <w:r>
        <w:t>B. Hình 2.</w:t>
      </w:r>
    </w:p>
    <w:p>
      <w:r>
        <w:t>C. Hình 3.</w:t>
      </w:r>
    </w:p>
    <w:p>
      <w:r>
        <w:t>D. Hình 4.</w:t>
      </w:r>
    </w:p>
    <w:p>
      <w:r>
        <w:t>Đáp án: D</w:t>
      </w:r>
    </w:p>
    <w:p>
      <w:r>
        <w:t>Lời giải: Hình 4 là hình có tâm đối xứng (tâm đối xứng là điểm màu đỏ):</w:t>
      </w:r>
    </w:p>
    <w:p>
      <w:pPr>
        <w:pStyle w:val="ListNumber"/>
      </w:pPr>
      <w:r>
        <w:t>Câu 10. Cho các hình sau: Hình nào là hình có tâm đối xứng?</w:t>
      </w:r>
    </w:p>
    <w:p>
      <w:r>
        <w:t>Ảnh trong đề:</w:t>
      </w:r>
    </w:p>
    <w:p>
      <w:r>
        <w:drawing>
          <wp:inline xmlns:a="http://schemas.openxmlformats.org/drawingml/2006/main" xmlns:pic="http://schemas.openxmlformats.org/drawingml/2006/picture">
            <wp:extent cx="3924300" cy="1160814"/>
            <wp:docPr id="1335" name="Picture 1335"/>
            <wp:cNvGraphicFramePr>
              <a:graphicFrameLocks noChangeAspect="1"/>
            </wp:cNvGraphicFramePr>
            <a:graphic>
              <a:graphicData uri="http://schemas.openxmlformats.org/drawingml/2006/picture">
                <pic:pic>
                  <pic:nvPicPr>
                    <pic:cNvPr id="0" name="2050c8c7d887674deaeee9d64f9b8ab080b083fd.png"/>
                    <pic:cNvPicPr/>
                  </pic:nvPicPr>
                  <pic:blipFill>
                    <a:blip r:embed="rId1102"/>
                    <a:stretch>
                      <a:fillRect/>
                    </a:stretch>
                  </pic:blipFill>
                  <pic:spPr>
                    <a:xfrm>
                      <a:off x="0" y="0"/>
                      <a:ext cx="3924300" cy="1160814"/>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https://vietjack.com/toan-6-canh-dieu/images/trac-nghiem-bai-7-doi-xung-trong-thuc-tien-338123.PNG</w:t>
      </w:r>
    </w:p>
    <w:p>
      <w:r>
        <w:drawing>
          <wp:inline xmlns:a="http://schemas.openxmlformats.org/drawingml/2006/main" xmlns:pic="http://schemas.openxmlformats.org/drawingml/2006/picture">
            <wp:extent cx="2943225" cy="1275675"/>
            <wp:docPr id="1336" name="Picture 1336"/>
            <wp:cNvGraphicFramePr>
              <a:graphicFrameLocks noChangeAspect="1"/>
            </wp:cNvGraphicFramePr>
            <a:graphic>
              <a:graphicData uri="http://schemas.openxmlformats.org/drawingml/2006/picture">
                <pic:pic>
                  <pic:nvPicPr>
                    <pic:cNvPr id="0" name="0c7ffb7f57677ae6cf8e80cd2db22d1776ad6b40.png"/>
                    <pic:cNvPicPr/>
                  </pic:nvPicPr>
                  <pic:blipFill>
                    <a:blip r:embed="rId1103"/>
                    <a:stretch>
                      <a:fillRect/>
                    </a:stretch>
                  </pic:blipFill>
                  <pic:spPr>
                    <a:xfrm>
                      <a:off x="0" y="0"/>
                      <a:ext cx="2943225" cy="1275675"/>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https://vietjack.com/toan-6-canh-dieu/images/trac-nghiem-bai-7-doi-xung-trong-thuc-tien-338124.PNG</w:t>
      </w:r>
    </w:p>
    <w:p>
      <w:r>
        <w:drawing>
          <wp:inline xmlns:a="http://schemas.openxmlformats.org/drawingml/2006/main" xmlns:pic="http://schemas.openxmlformats.org/drawingml/2006/picture">
            <wp:extent cx="3209925" cy="2479824"/>
            <wp:docPr id="1337" name="Picture 1337"/>
            <wp:cNvGraphicFramePr>
              <a:graphicFrameLocks noChangeAspect="1"/>
            </wp:cNvGraphicFramePr>
            <a:graphic>
              <a:graphicData uri="http://schemas.openxmlformats.org/drawingml/2006/picture">
                <pic:pic>
                  <pic:nvPicPr>
                    <pic:cNvPr id="0" name="13f9938e06e64d2c833c806465087b866784171b.png"/>
                    <pic:cNvPicPr/>
                  </pic:nvPicPr>
                  <pic:blipFill>
                    <a:blip r:embed="rId1104"/>
                    <a:stretch>
                      <a:fillRect/>
                    </a:stretch>
                  </pic:blipFill>
                  <pic:spPr>
                    <a:xfrm>
                      <a:off x="0" y="0"/>
                      <a:ext cx="3209925" cy="2479824"/>
                    </a:xfrm>
                    <a:prstGeom prst="rect"/>
                  </pic:spPr>
                </pic:pic>
              </a:graphicData>
            </a:graphic>
          </wp:inline>
        </w:drawing>
      </w:r>
    </w:p>
    <w:p>
      <w:r>
        <w:t>Nguồn ảnh: 10+ Bài tập trắc nghiệm Đối xứng trong thực tiễn (có đáp án) | Toán lớp 6 Cánh diều - https://vietjack.com/toan-6-canh-dieu/images/trac-nghiem-bai-7-doi-xung-trong-thuc-tien-338108.PNG</w:t>
      </w:r>
    </w:p>
    <w:p>
      <w:r>
        <w:t>A. Hình 1, Hình 3.</w:t>
      </w:r>
    </w:p>
    <w:p>
      <w:r>
        <w:t>B. Hình 1, hình 2, hình 3.</w:t>
      </w:r>
    </w:p>
    <w:p>
      <w:r>
        <w:t>C. Hình 1, Hình 2</w:t>
      </w:r>
    </w:p>
    <w:p>
      <w:r>
        <w:t>D. Hình 2, hình 3.</w:t>
      </w:r>
    </w:p>
    <w:p>
      <w:r>
        <w:t>Đáp án: C</w:t>
      </w:r>
    </w:p>
    <w:p>
      <w:r>
        <w:t>Lời giải: Trả lời: a) Đúng. Hình 1 là hình có trục đối xứng. b) Đúng. Hình 6 là hình có tâm đối xứng. c) Đúng. Hình 6 không có tâm đối xứng và không có trục đối xứng. d) Sai. Có hình 1 và hình 6 vừa có trục đối xứng vừa có tâm đối xứng.</w:t>
      </w:r>
    </w:p>
    <w:p>
      <w:pPr>
        <w:pStyle w:val="Heading3"/>
      </w:pPr>
      <w:r>
        <w:t>Trắc nghiệm Bài tập cuối chương 3</w:t>
      </w:r>
    </w:p>
    <w:p>
      <w:r>
        <w:t>Nguồn: https://vietjack.com/toan-6-canh-dieu/trac-nghiem-bai-tap-cuoi-chuong-3.jsp</w:t>
      </w:r>
    </w:p>
    <w:p>
      <w:r>
        <w:t>Số câu trích xuất: 14</w:t>
      </w:r>
    </w:p>
    <w:p>
      <w:pPr>
        <w:pStyle w:val="ListNumber"/>
      </w:pPr>
      <w:r>
        <w:t>Câu 1. Cho các hình sau đây: (1) Đoạn thẳng AB (2) Tam giác đều ABC (3) Hình tròn tâm O Trong các hình nói trên, các hình có tâm đối xứng là</w:t>
      </w:r>
    </w:p>
    <w:p>
      <w:r>
        <w:t>A. (1)</w:t>
      </w:r>
    </w:p>
    <w:p>
      <w:r>
        <w:t>B. (1), (2)</w:t>
      </w:r>
    </w:p>
    <w:p>
      <w:r>
        <w:t>C. (1), (3)</w:t>
      </w:r>
    </w:p>
    <w:p>
      <w:r>
        <w:t>D. (1), (2), (3)</w:t>
      </w:r>
    </w:p>
    <w:p>
      <w:r>
        <w:t>Đáp án: C</w:t>
      </w:r>
    </w:p>
    <w:p>
      <w:r>
        <w:t>Lời giải: Trả lời: - Tâm đối xứng của đoạn thẳng AB là trung điểm của đoạn thẳng AB. - Tam giác đều ABC không có tâm đối xứng - Tâm đối xứng của đường tròn tâm O là điểm O. Vậy (1) và (3) là hình có tâm đối xứng ần chọn là: C</w:t>
      </w:r>
    </w:p>
    <w:p>
      <w:pPr>
        <w:pStyle w:val="ListNumber"/>
      </w:pPr>
      <w:r>
        <w:t>Câu 2. Chọn câu đúng ?</w:t>
      </w:r>
    </w:p>
    <w:p>
      <w:r>
        <w:t>A. Tam giác đều có 6 trục đối xứng</w:t>
      </w:r>
    </w:p>
    <w:p>
      <w:r>
        <w:t>B. Hình chữ nhật với hai kích thước khác nhau có 4 trục đối xứng</w:t>
      </w:r>
    </w:p>
    <w:p>
      <w:r>
        <w:t>C. Hình thang cân, góc ở đáy khác 90 0 , có một đúng một trục đối xứng</w:t>
      </w:r>
    </w:p>
    <w:p>
      <w:r>
        <w:t>D. Hình bình hành có hai trục đối xứng</w:t>
      </w:r>
    </w:p>
    <w:p>
      <w:r>
        <w:t>Đáp án: C</w:t>
      </w:r>
    </w:p>
    <w:p>
      <w:r>
        <w:t>Lời giải: Trả lời: Tam giác đều có 3 trục đối xứng =&gt; A sai Hình chữ nhật với hai kích thước khác nhau có 2 trục đối xứng =&gt; B sai Hình thang cân, góc ở đáy khác 90 0 , có một đúng một trục đối xứng =&gt; C đúng Hình bình hành không có trục đối xứng =&gt; D sai ần chọn là: C</w:t>
      </w:r>
    </w:p>
    <w:p>
      <w:pPr>
        <w:pStyle w:val="ListNumber"/>
      </w:pPr>
      <w:r>
        <w:t>Câu 3. Trong các câu sau câu nào sai:</w:t>
      </w:r>
    </w:p>
    <w:p>
      <w:r>
        <w:t>A. Hình vuông có đúng 4 trục đối xứng</w:t>
      </w:r>
    </w:p>
    <w:p>
      <w:r>
        <w:t>B. Hình thoi, các góc khác 90 0 , có đúng hai trục đối xứng</w:t>
      </w:r>
    </w:p>
    <w:p>
      <w:r>
        <w:t>C. Hình lục giác đều có đúng 3 trục đối xứng</w:t>
      </w:r>
    </w:p>
    <w:p>
      <w:r>
        <w:t>D. Hình chữ nhật với hai kích thước khác nhau có đúng hai trục đối xứng</w:t>
      </w:r>
    </w:p>
    <w:p>
      <w:r>
        <w:t>Đáp án: C</w:t>
      </w:r>
    </w:p>
    <w:p>
      <w:r>
        <w:t>Lời giải: Trả lời: Các câu A, B, D đúng. Hình lục giác đều có 6 trục đối xứng gồm 3 đường thẳng đi qua hai định đổi diện và 3 đường thẳng đi qua trung điểm của hai cạnh đối diện =&gt; C sai. ần chọn là: C</w:t>
      </w:r>
    </w:p>
    <w:p>
      <w:pPr>
        <w:pStyle w:val="ListNumber"/>
      </w:pPr>
      <w:r>
        <w:t>Câu 4. Đoạn thẳng AB có độ dài 4 cm. Gọi O là tâm đối xứng của đoạn thẳng AB. Tính độ dài đoạn OA. A . 2 cm</w:t>
      </w:r>
    </w:p>
    <w:p>
      <w:r>
        <w:t>B. 4 cm</w:t>
      </w:r>
    </w:p>
    <w:p>
      <w:r>
        <w:t>C. 6 cm</w:t>
      </w:r>
    </w:p>
    <w:p>
      <w:r>
        <w:t>D. 8 cm</w:t>
      </w:r>
    </w:p>
    <w:p>
      <w:r>
        <w:t>Đáp án: C</w:t>
      </w:r>
    </w:p>
    <w:p>
      <w:r>
        <w:t>Lời giải: Trả lời: Độ dài đoạn OA là: 4:2 = 2(cm) ần chọn là: A</w:t>
      </w:r>
    </w:p>
    <w:p>
      <w:pPr>
        <w:pStyle w:val="ListNumber"/>
      </w:pPr>
      <w:r>
        <w:t>Câu 5. Chọn câu sai</w:t>
      </w:r>
    </w:p>
    <w:p>
      <w:r>
        <w:t>A. Chữ H là hình vừa có trục đối xứng, vừa có tâm đối xứng</w:t>
      </w:r>
    </w:p>
    <w:p>
      <w:r>
        <w:t>B. Chữ N là hình có tâm đối xứng và không có có trục đối xứng.</w:t>
      </w:r>
    </w:p>
    <w:p>
      <w:r>
        <w:t>C. Chữ O là hình vừa có trục đối xứng vừa có tâm có tâm đối xứng.</w:t>
      </w:r>
    </w:p>
    <w:p>
      <w:r>
        <w:t>D. Chữ I là hình có trục đối xứng và không có tâm đối xứng.</w:t>
      </w:r>
    </w:p>
    <w:p>
      <w:r>
        <w:t>Đáp án: C</w:t>
      </w:r>
    </w:p>
    <w:p>
      <w:r>
        <w:t>Lời giải: Trả lời: Các câu A, B, C đúng Câu D sai vì chữ I vừa có tâm đối xứng vùa có trục đối xứng ần chọn là: D</w:t>
      </w:r>
    </w:p>
    <w:p>
      <w:pPr>
        <w:pStyle w:val="ListNumber"/>
      </w:pPr>
      <w:r>
        <w:t>Câu 6. Hình nào sau đây có trục đối xứng?</w:t>
      </w:r>
    </w:p>
    <w:p>
      <w:r>
        <w:t>Ảnh trong đề:</w:t>
      </w:r>
    </w:p>
    <w:p>
      <w:r>
        <w:drawing>
          <wp:inline xmlns:a="http://schemas.openxmlformats.org/drawingml/2006/main" xmlns:pic="http://schemas.openxmlformats.org/drawingml/2006/picture">
            <wp:extent cx="4389120" cy="3677371"/>
            <wp:docPr id="1338" name="Picture 1338"/>
            <wp:cNvGraphicFramePr>
              <a:graphicFrameLocks noChangeAspect="1"/>
            </wp:cNvGraphicFramePr>
            <a:graphic>
              <a:graphicData uri="http://schemas.openxmlformats.org/drawingml/2006/picture">
                <pic:pic>
                  <pic:nvPicPr>
                    <pic:cNvPr id="0" name="daab85fe5426b85ec9015cb4c605fa3d85d35c47.png"/>
                    <pic:cNvPicPr/>
                  </pic:nvPicPr>
                  <pic:blipFill>
                    <a:blip r:embed="rId1105"/>
                    <a:stretch>
                      <a:fillRect/>
                    </a:stretch>
                  </pic:blipFill>
                  <pic:spPr>
                    <a:xfrm>
                      <a:off x="0" y="0"/>
                      <a:ext cx="4389120" cy="3677371"/>
                    </a:xfrm>
                    <a:prstGeom prst="rect"/>
                  </pic:spPr>
                </pic:pic>
              </a:graphicData>
            </a:graphic>
          </wp:inline>
        </w:drawing>
      </w:r>
    </w:p>
    <w:p>
      <w:r>
        <w:t>Nguồn ảnh: 20 Bài tập trắc nghiệm Toán lớp 6 Chương 3 Cánh diều có đáp án - https://vietjack.com/toan-6-canh-dieu/images/trac-nghiem-bai-tap-cuoi-chuong-3-113886.PNG</w:t>
      </w:r>
    </w:p>
    <w:p>
      <w:r>
        <w:drawing>
          <wp:inline xmlns:a="http://schemas.openxmlformats.org/drawingml/2006/main" xmlns:pic="http://schemas.openxmlformats.org/drawingml/2006/picture">
            <wp:extent cx="4389120" cy="1793814"/>
            <wp:docPr id="1339" name="Picture 1339"/>
            <wp:cNvGraphicFramePr>
              <a:graphicFrameLocks noChangeAspect="1"/>
            </wp:cNvGraphicFramePr>
            <a:graphic>
              <a:graphicData uri="http://schemas.openxmlformats.org/drawingml/2006/picture">
                <pic:pic>
                  <pic:nvPicPr>
                    <pic:cNvPr id="0" name="e70cffb07b15e4ee12ea5cf99b8b8d81d7ca3945.png"/>
                    <pic:cNvPicPr/>
                  </pic:nvPicPr>
                  <pic:blipFill>
                    <a:blip r:embed="rId1106"/>
                    <a:stretch>
                      <a:fillRect/>
                    </a:stretch>
                  </pic:blipFill>
                  <pic:spPr>
                    <a:xfrm>
                      <a:off x="0" y="0"/>
                      <a:ext cx="4389120" cy="1793814"/>
                    </a:xfrm>
                    <a:prstGeom prst="rect"/>
                  </pic:spPr>
                </pic:pic>
              </a:graphicData>
            </a:graphic>
          </wp:inline>
        </w:drawing>
      </w:r>
    </w:p>
    <w:p>
      <w:r>
        <w:t>Nguồn ảnh: 20 Bài tập trắc nghiệm Toán lớp 6 Chương 3 Cánh diều có đáp án - https://vietjack.com/toan-6-canh-dieu/images/trac-nghiem-bai-tap-cuoi-chuong-3-113887.PNG</w:t>
      </w:r>
    </w:p>
    <w:p>
      <w:r>
        <w:t>A. hình a</w:t>
      </w:r>
    </w:p>
    <w:p>
      <w:r>
        <w:t>B. hình b</w:t>
      </w:r>
    </w:p>
    <w:p>
      <w:r>
        <w:t>C. hình b và hình c</w:t>
      </w:r>
    </w:p>
    <w:p>
      <w:r>
        <w:t>D. hình a và hình b</w:t>
      </w:r>
    </w:p>
    <w:p>
      <w:r>
        <w:t>Đáp án: C</w:t>
      </w:r>
    </w:p>
    <w:p>
      <w:r>
        <w:t>Lời giải: Trả lời: Hình a và hình b có trục đối xứng, ví dụ ta có thể vẽ trục đối xứng của chúng như sau: ần chọn là: D</w:t>
      </w:r>
    </w:p>
    <w:p>
      <w:pPr>
        <w:pStyle w:val="ListNumber"/>
      </w:pPr>
      <w:r>
        <w:t>Câu 7. Hình sau có mấy trục đối xứng:</w:t>
      </w:r>
    </w:p>
    <w:p>
      <w:r>
        <w:t>Ảnh trong đề:</w:t>
      </w:r>
    </w:p>
    <w:p>
      <w:r>
        <w:drawing>
          <wp:inline xmlns:a="http://schemas.openxmlformats.org/drawingml/2006/main" xmlns:pic="http://schemas.openxmlformats.org/drawingml/2006/picture">
            <wp:extent cx="4389120" cy="4194528"/>
            <wp:docPr id="1340" name="Picture 1340"/>
            <wp:cNvGraphicFramePr>
              <a:graphicFrameLocks noChangeAspect="1"/>
            </wp:cNvGraphicFramePr>
            <a:graphic>
              <a:graphicData uri="http://schemas.openxmlformats.org/drawingml/2006/picture">
                <pic:pic>
                  <pic:nvPicPr>
                    <pic:cNvPr id="0" name="5560f261a8809e3781e4cbd19e8faecb320f5583.png"/>
                    <pic:cNvPicPr/>
                  </pic:nvPicPr>
                  <pic:blipFill>
                    <a:blip r:embed="rId1107"/>
                    <a:stretch>
                      <a:fillRect/>
                    </a:stretch>
                  </pic:blipFill>
                  <pic:spPr>
                    <a:xfrm>
                      <a:off x="0" y="0"/>
                      <a:ext cx="4389120" cy="4194528"/>
                    </a:xfrm>
                    <a:prstGeom prst="rect"/>
                  </pic:spPr>
                </pic:pic>
              </a:graphicData>
            </a:graphic>
          </wp:inline>
        </w:drawing>
      </w:r>
    </w:p>
    <w:p>
      <w:r>
        <w:t>Nguồn ảnh: 20 Bài tập trắc nghiệm Toán lớp 6 Chương 3 Cánh diều có đáp án - https://vietjack.com/toan-6-canh-dieu/images/trac-nghiem-bai-tap-cuoi-chuong-3-113888.PNG</w:t>
      </w:r>
    </w:p>
    <w:p>
      <w:r>
        <w:drawing>
          <wp:inline xmlns:a="http://schemas.openxmlformats.org/drawingml/2006/main" xmlns:pic="http://schemas.openxmlformats.org/drawingml/2006/picture">
            <wp:extent cx="4389120" cy="4288797"/>
            <wp:docPr id="1341" name="Picture 1341"/>
            <wp:cNvGraphicFramePr>
              <a:graphicFrameLocks noChangeAspect="1"/>
            </wp:cNvGraphicFramePr>
            <a:graphic>
              <a:graphicData uri="http://schemas.openxmlformats.org/drawingml/2006/picture">
                <pic:pic>
                  <pic:nvPicPr>
                    <pic:cNvPr id="0" name="3331bef45015640fd790889c74de13b6cb7fcd33.png"/>
                    <pic:cNvPicPr/>
                  </pic:nvPicPr>
                  <pic:blipFill>
                    <a:blip r:embed="rId1108"/>
                    <a:stretch>
                      <a:fillRect/>
                    </a:stretch>
                  </pic:blipFill>
                  <pic:spPr>
                    <a:xfrm>
                      <a:off x="0" y="0"/>
                      <a:ext cx="4389120" cy="4288797"/>
                    </a:xfrm>
                    <a:prstGeom prst="rect"/>
                  </pic:spPr>
                </pic:pic>
              </a:graphicData>
            </a:graphic>
          </wp:inline>
        </w:drawing>
      </w:r>
    </w:p>
    <w:p>
      <w:r>
        <w:t>Nguồn ảnh: 20 Bài tập trắc nghiệm Toán lớp 6 Chương 3 Cánh diều có đáp án - https://vietjack.com/toan-6-canh-dieu/images/trac-nghiem-bai-tap-cuoi-chuong-3-113889.PNG</w:t>
      </w:r>
    </w:p>
    <w:p>
      <w:r>
        <w:t>A. 1</w:t>
      </w:r>
    </w:p>
    <w:p>
      <w:r>
        <w:t>B. 2</w:t>
      </w:r>
    </w:p>
    <w:p>
      <w:r>
        <w:t>C. 3</w:t>
      </w:r>
    </w:p>
    <w:p>
      <w:r>
        <w:t>D. 4</w:t>
      </w:r>
    </w:p>
    <w:p>
      <w:r>
        <w:t>Đáp án: C</w:t>
      </w:r>
    </w:p>
    <w:p>
      <w:r>
        <w:t>Lời giải: Trả lời: Ta vẽ các trục đối xứng của hình như sau: Vậy hình đã cho có 4 trục đối xứng. ần chọn là: D</w:t>
      </w:r>
    </w:p>
    <w:p>
      <w:pPr>
        <w:pStyle w:val="ListNumber"/>
      </w:pPr>
      <w:r>
        <w:t>Câu 8. Hình nào dưới đây có tâm đối xứng?</w:t>
      </w:r>
    </w:p>
    <w:p>
      <w:r>
        <w:t>Ảnh trong đề:</w:t>
      </w:r>
    </w:p>
    <w:p>
      <w:r>
        <w:drawing>
          <wp:inline xmlns:a="http://schemas.openxmlformats.org/drawingml/2006/main" xmlns:pic="http://schemas.openxmlformats.org/drawingml/2006/picture">
            <wp:extent cx="4389120" cy="1664553"/>
            <wp:docPr id="1342" name="Picture 1342"/>
            <wp:cNvGraphicFramePr>
              <a:graphicFrameLocks noChangeAspect="1"/>
            </wp:cNvGraphicFramePr>
            <a:graphic>
              <a:graphicData uri="http://schemas.openxmlformats.org/drawingml/2006/picture">
                <pic:pic>
                  <pic:nvPicPr>
                    <pic:cNvPr id="0" name="79b37b464b6eab874961114a85e87162c5b5ae7d.png"/>
                    <pic:cNvPicPr/>
                  </pic:nvPicPr>
                  <pic:blipFill>
                    <a:blip r:embed="rId1109"/>
                    <a:stretch>
                      <a:fillRect/>
                    </a:stretch>
                  </pic:blipFill>
                  <pic:spPr>
                    <a:xfrm>
                      <a:off x="0" y="0"/>
                      <a:ext cx="4389120" cy="1664553"/>
                    </a:xfrm>
                    <a:prstGeom prst="rect"/>
                  </pic:spPr>
                </pic:pic>
              </a:graphicData>
            </a:graphic>
          </wp:inline>
        </w:drawing>
      </w:r>
    </w:p>
    <w:p>
      <w:r>
        <w:t>Nguồn ảnh: 20 Bài tập trắc nghiệm Toán lớp 6 Chương 3 Cánh diều có đáp án - https://vietjack.com/toan-6-canh-dieu/images/trac-nghiem-bai-tap-cuoi-chuong-3-113890.PNG</w:t>
      </w:r>
    </w:p>
    <w:p>
      <w:r>
        <w:t>A. hình a</w:t>
      </w:r>
    </w:p>
    <w:p>
      <w:r>
        <w:t>B. hình b</w:t>
      </w:r>
    </w:p>
    <w:p>
      <w:r>
        <w:t>C. hình c</w:t>
      </w:r>
    </w:p>
    <w:p>
      <w:r>
        <w:t>D. hình b và hình c</w:t>
      </w:r>
    </w:p>
    <w:p>
      <w:r>
        <w:t>Đáp án: C</w:t>
      </w:r>
    </w:p>
    <w:p>
      <w:r>
        <w:t>Lời giải: Trả lời: Hình có tâm đối xứng là hình b. ần chọn là: B</w:t>
      </w:r>
    </w:p>
    <w:p>
      <w:pPr>
        <w:pStyle w:val="ListNumber"/>
      </w:pPr>
      <w:r>
        <w:t>Câu 9.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t>Ảnh trong đề:</w:t>
      </w:r>
    </w:p>
    <w:p>
      <w:r>
        <w:drawing>
          <wp:inline xmlns:a="http://schemas.openxmlformats.org/drawingml/2006/main" xmlns:pic="http://schemas.openxmlformats.org/drawingml/2006/picture">
            <wp:extent cx="4389120" cy="3910519"/>
            <wp:docPr id="1343" name="Picture 1343"/>
            <wp:cNvGraphicFramePr>
              <a:graphicFrameLocks noChangeAspect="1"/>
            </wp:cNvGraphicFramePr>
            <a:graphic>
              <a:graphicData uri="http://schemas.openxmlformats.org/drawingml/2006/picture">
                <pic:pic>
                  <pic:nvPicPr>
                    <pic:cNvPr id="0" name="17179b7b32ce387ebb6e510ba299b26fd5930201.png"/>
                    <pic:cNvPicPr/>
                  </pic:nvPicPr>
                  <pic:blipFill>
                    <a:blip r:embed="rId1110"/>
                    <a:stretch>
                      <a:fillRect/>
                    </a:stretch>
                  </pic:blipFill>
                  <pic:spPr>
                    <a:xfrm>
                      <a:off x="0" y="0"/>
                      <a:ext cx="4389120" cy="3910519"/>
                    </a:xfrm>
                    <a:prstGeom prst="rect"/>
                  </pic:spPr>
                </pic:pic>
              </a:graphicData>
            </a:graphic>
          </wp:inline>
        </w:drawing>
      </w:r>
    </w:p>
    <w:p>
      <w:r>
        <w:t>Nguồn ảnh: 20 Bài tập trắc nghiệm Toán lớp 6 Chương 3 Cánh diều có đáp án - https://vietjack.com/toan-6-canh-dieu/images/trac-nghiem-bai-tap-cuoi-chuong-3-113891.PNG</w:t>
      </w:r>
    </w:p>
    <w:p>
      <w:r>
        <w:t>A. 11 + 81 + 19 + 91 + 68 = 270</w:t>
      </w:r>
    </w:p>
    <w:p>
      <w:r>
        <w:t>B. 11 + 86 + 19 + 91 + 68 = 275</w:t>
      </w:r>
    </w:p>
    <w:p>
      <w:r>
        <w:t>C. 89 + 16 + 69 + 61 + 98 + 11 = 344</w:t>
      </w:r>
    </w:p>
    <w:p>
      <w:r>
        <w:t>D. 89 + 16 + 69 + 68 + 91 + 11 = 344</w:t>
      </w:r>
    </w:p>
    <w:p>
      <w:r>
        <w:t>Đáp án: C</w:t>
      </w:r>
    </w:p>
    <w:p>
      <w:r>
        <w:t>Lời giải: Trả lời: Phép tính Toàn quan sát được là: 89 + 16 + 69 + 61 + 98 + 11 = 344 Phép tính Na quan sát được là: 11 + 86 +19 + 69 + 91 + 68 = 344 ần chọn là: C</w:t>
      </w:r>
    </w:p>
    <w:p>
      <w:pPr>
        <w:pStyle w:val="ListNumber"/>
      </w:pPr>
      <w:r>
        <w:t>Câu 10. Cho các hình sau đây: (1) Đoạn thẳng AB (2) Tam giác đều ABC (3) Hình tròn tâm O Trong các hình nói trên, các hình có trục đối xứng là</w:t>
      </w:r>
    </w:p>
    <w:p>
      <w:r>
        <w:t>A. (1)</w:t>
      </w:r>
    </w:p>
    <w:p>
      <w:r>
        <w:t>B. (1), (2)</w:t>
      </w:r>
    </w:p>
    <w:p>
      <w:r>
        <w:t>C. (1), (3)</w:t>
      </w:r>
    </w:p>
    <w:p>
      <w:r>
        <w:t>D. (1), (2), (3)</w:t>
      </w:r>
    </w:p>
    <w:p>
      <w:r>
        <w:t>Đáp án: C</w:t>
      </w:r>
    </w:p>
    <w:p>
      <w:r>
        <w:t>Lời giải: Trả lời: - Trục đối xứng của đoạn thẳng AB là đường thẳng đi qua trung điểm của đoạn thẳng AB và vuông góc với nó. - Trục đối xứng của tam giác đều ABC là đường thẳng đi qua một đỉnh và trung điểm của cạnh đối diện đỉnh đó. - Trục đối xứng của đường tròn tâm O là đường thẳng đi qua điểm O. Vậy (1), (2), (3) là hình có trục đối xứng. ần chọn là: D</w:t>
      </w:r>
    </w:p>
    <w:p>
      <w:pPr>
        <w:pStyle w:val="ListNumber"/>
      </w:pPr>
      <w:r>
        <w:t>Câu 11. Cho các hình và các trục đối xứng của nó như hình dưới đây, hình vẽ có trục đối xứng đúng là:</w:t>
      </w:r>
    </w:p>
    <w:p>
      <w:r>
        <w:t>Ảnh trong đề:</w:t>
      </w:r>
    </w:p>
    <w:p>
      <w:r>
        <w:drawing>
          <wp:inline xmlns:a="http://schemas.openxmlformats.org/drawingml/2006/main" xmlns:pic="http://schemas.openxmlformats.org/drawingml/2006/picture">
            <wp:extent cx="4389120" cy="4554125"/>
            <wp:docPr id="1344" name="Picture 1344"/>
            <wp:cNvGraphicFramePr>
              <a:graphicFrameLocks noChangeAspect="1"/>
            </wp:cNvGraphicFramePr>
            <a:graphic>
              <a:graphicData uri="http://schemas.openxmlformats.org/drawingml/2006/picture">
                <pic:pic>
                  <pic:nvPicPr>
                    <pic:cNvPr id="0" name="a4cb3b038182cdabce372b9a680f1d2a9c1ed162.png"/>
                    <pic:cNvPicPr/>
                  </pic:nvPicPr>
                  <pic:blipFill>
                    <a:blip r:embed="rId1111"/>
                    <a:stretch>
                      <a:fillRect/>
                    </a:stretch>
                  </pic:blipFill>
                  <pic:spPr>
                    <a:xfrm>
                      <a:off x="0" y="0"/>
                      <a:ext cx="4389120" cy="4554125"/>
                    </a:xfrm>
                    <a:prstGeom prst="rect"/>
                  </pic:spPr>
                </pic:pic>
              </a:graphicData>
            </a:graphic>
          </wp:inline>
        </w:drawing>
      </w:r>
    </w:p>
    <w:p>
      <w:r>
        <w:t>Nguồn ảnh: 16 Bài tập trắc nghiệm Toán lớp 6 Chương 3 Cánh diều có đáp án - https://vietjack.com/toan-6-canh-dieu/images/trac-nghiem-bai-tap-cuoi-chuong-3-113892.PNG</w:t>
      </w:r>
    </w:p>
    <w:p>
      <w:r>
        <w:t>A. hình a</w:t>
      </w:r>
    </w:p>
    <w:p>
      <w:r>
        <w:t>B. hình d</w:t>
      </w:r>
    </w:p>
    <w:p>
      <w:r>
        <w:t>C. hình a và hình d</w:t>
      </w:r>
    </w:p>
    <w:p>
      <w:r>
        <w:t>D. hình b và hình c</w:t>
      </w:r>
    </w:p>
    <w:p>
      <w:r>
        <w:t>Đáp án: C</w:t>
      </w:r>
    </w:p>
    <w:p>
      <w:r>
        <w:t>Lời giải: Trả lời: Đường nét đứt ở hình a và d là trục đối xứng. Hai đường ở hình b và c còn lại không phải là trục đối xứng của hình ần chọn là: C</w:t>
      </w:r>
    </w:p>
    <w:p>
      <w:pPr>
        <w:pStyle w:val="ListNumber"/>
      </w:pPr>
      <w:r>
        <w:t>Câu 12. Hình nào sau đây có trục đối xứng?</w:t>
      </w:r>
    </w:p>
    <w:p>
      <w:r>
        <w:t>Ảnh trong đề:</w:t>
      </w:r>
    </w:p>
    <w:p>
      <w:r>
        <w:drawing>
          <wp:inline xmlns:a="http://schemas.openxmlformats.org/drawingml/2006/main" xmlns:pic="http://schemas.openxmlformats.org/drawingml/2006/picture">
            <wp:extent cx="4389120" cy="2880028"/>
            <wp:docPr id="1345" name="Picture 1345"/>
            <wp:cNvGraphicFramePr>
              <a:graphicFrameLocks noChangeAspect="1"/>
            </wp:cNvGraphicFramePr>
            <a:graphic>
              <a:graphicData uri="http://schemas.openxmlformats.org/drawingml/2006/picture">
                <pic:pic>
                  <pic:nvPicPr>
                    <pic:cNvPr id="0" name="643489b67c1738aeb34ad23f6d5f2ac87da4aa37.png"/>
                    <pic:cNvPicPr/>
                  </pic:nvPicPr>
                  <pic:blipFill>
                    <a:blip r:embed="rId1112"/>
                    <a:stretch>
                      <a:fillRect/>
                    </a:stretch>
                  </pic:blipFill>
                  <pic:spPr>
                    <a:xfrm>
                      <a:off x="0" y="0"/>
                      <a:ext cx="4389120" cy="2880028"/>
                    </a:xfrm>
                    <a:prstGeom prst="rect"/>
                  </pic:spPr>
                </pic:pic>
              </a:graphicData>
            </a:graphic>
          </wp:inline>
        </w:drawing>
      </w:r>
    </w:p>
    <w:p>
      <w:r>
        <w:t>Nguồn ảnh: 16 Bài tập trắc nghiệm Toán lớp 6 Chương 3 Cánh diều có đáp án - https://vietjack.com/toan-6-canh-dieu/images/trac-nghiem-bai-tap-cuoi-chuong-3-113893.PNG</w:t>
      </w:r>
    </w:p>
    <w:p>
      <w:r>
        <w:drawing>
          <wp:inline xmlns:a="http://schemas.openxmlformats.org/drawingml/2006/main" xmlns:pic="http://schemas.openxmlformats.org/drawingml/2006/picture">
            <wp:extent cx="4389120" cy="3077672"/>
            <wp:docPr id="1346" name="Picture 1346"/>
            <wp:cNvGraphicFramePr>
              <a:graphicFrameLocks noChangeAspect="1"/>
            </wp:cNvGraphicFramePr>
            <a:graphic>
              <a:graphicData uri="http://schemas.openxmlformats.org/drawingml/2006/picture">
                <pic:pic>
                  <pic:nvPicPr>
                    <pic:cNvPr id="0" name="8abb0d5e91020a665068a73d1ee2547f922a12d1.png"/>
                    <pic:cNvPicPr/>
                  </pic:nvPicPr>
                  <pic:blipFill>
                    <a:blip r:embed="rId1113"/>
                    <a:stretch>
                      <a:fillRect/>
                    </a:stretch>
                  </pic:blipFill>
                  <pic:spPr>
                    <a:xfrm>
                      <a:off x="0" y="0"/>
                      <a:ext cx="4389120" cy="3077672"/>
                    </a:xfrm>
                    <a:prstGeom prst="rect"/>
                  </pic:spPr>
                </pic:pic>
              </a:graphicData>
            </a:graphic>
          </wp:inline>
        </w:drawing>
      </w:r>
    </w:p>
    <w:p>
      <w:r>
        <w:t>Nguồn ảnh: 16 Bài tập trắc nghiệm Toán lớp 6 Chương 3 Cánh diều có đáp án - https://vietjack.com/toan-6-canh-dieu/images/trac-nghiem-bai-tap-cuoi-chuong-3-113894.PNG</w:t>
      </w:r>
    </w:p>
    <w:p>
      <w:r>
        <w:t>A. hình a và hình b</w:t>
      </w:r>
    </w:p>
    <w:p>
      <w:r>
        <w:t>B. hình a và hình d</w:t>
      </w:r>
    </w:p>
    <w:p>
      <w:r>
        <w:t>C. hình b, hình c và hình d</w:t>
      </w:r>
    </w:p>
    <w:p>
      <w:r>
        <w:t>D. hình a, hình c và hình d</w:t>
      </w:r>
    </w:p>
    <w:p>
      <w:r>
        <w:t>Đáp án: C</w:t>
      </w:r>
    </w:p>
    <w:p>
      <w:r>
        <w:t>Lời giải: Trả lời: Các hình a, c, d có trục đối xứng: ần chọn là: D</w:t>
      </w:r>
    </w:p>
    <w:p>
      <w:pPr>
        <w:pStyle w:val="ListNumber"/>
      </w:pPr>
      <w:r>
        <w:t>Câu 15. Cho hình vẽ như sau: Cạnh AB song song với cạnh nào dưới đây? A . BC</w:t>
      </w:r>
    </w:p>
    <w:p>
      <w:r>
        <w:t>Ảnh trong đề:</w:t>
      </w:r>
    </w:p>
    <w:p>
      <w:r>
        <w:drawing>
          <wp:inline xmlns:a="http://schemas.openxmlformats.org/drawingml/2006/main" xmlns:pic="http://schemas.openxmlformats.org/drawingml/2006/picture">
            <wp:extent cx="4389120" cy="2942291"/>
            <wp:docPr id="1347" name="Picture 1347"/>
            <wp:cNvGraphicFramePr>
              <a:graphicFrameLocks noChangeAspect="1"/>
            </wp:cNvGraphicFramePr>
            <a:graphic>
              <a:graphicData uri="http://schemas.openxmlformats.org/drawingml/2006/picture">
                <pic:pic>
                  <pic:nvPicPr>
                    <pic:cNvPr id="0" name="6f4c54266fa3764a4c029e255ca35c544434ab5e.png"/>
                    <pic:cNvPicPr/>
                  </pic:nvPicPr>
                  <pic:blipFill>
                    <a:blip r:embed="rId1114"/>
                    <a:stretch>
                      <a:fillRect/>
                    </a:stretch>
                  </pic:blipFill>
                  <pic:spPr>
                    <a:xfrm>
                      <a:off x="0" y="0"/>
                      <a:ext cx="4389120" cy="2942291"/>
                    </a:xfrm>
                    <a:prstGeom prst="rect"/>
                  </pic:spPr>
                </pic:pic>
              </a:graphicData>
            </a:graphic>
          </wp:inline>
        </w:drawing>
      </w:r>
    </w:p>
    <w:p>
      <w:r>
        <w:t>Nguồn ảnh: 16 Bài tập trắc nghiệm Toán lớp 6 Chương 3 Cánh diều có đáp án - https://vietjack.com/toan-6-canh-dieu/images/trac-nghiem-bai-tap-cuoi-chuong-3-113899.PNG</w:t>
      </w:r>
    </w:p>
    <w:p>
      <w:r>
        <w:t>B. DC</w:t>
      </w:r>
    </w:p>
    <w:p>
      <w:r>
        <w:t>C. AD</w:t>
      </w:r>
    </w:p>
    <w:p>
      <w:r>
        <w:t>Lời giải: Trả lời: Quan sát hình vẽ ta thấy cạnh AB song song với cạnh DC.</w:t>
      </w:r>
    </w:p>
    <w:p>
      <w:pPr>
        <w:pStyle w:val="ListNumber"/>
      </w:pPr>
      <w:r>
        <w:t>Câu 16.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t>Ảnh trong đề:</w:t>
      </w:r>
    </w:p>
    <w:p>
      <w:r>
        <w:drawing>
          <wp:inline xmlns:a="http://schemas.openxmlformats.org/drawingml/2006/main" xmlns:pic="http://schemas.openxmlformats.org/drawingml/2006/picture">
            <wp:extent cx="4389120" cy="2451581"/>
            <wp:docPr id="1348" name="Picture 1348"/>
            <wp:cNvGraphicFramePr>
              <a:graphicFrameLocks noChangeAspect="1"/>
            </wp:cNvGraphicFramePr>
            <a:graphic>
              <a:graphicData uri="http://schemas.openxmlformats.org/drawingml/2006/picture">
                <pic:pic>
                  <pic:nvPicPr>
                    <pic:cNvPr id="0" name="75cf6147df60d392273c7ea9d3387e66ade7c7fb.png"/>
                    <pic:cNvPicPr/>
                  </pic:nvPicPr>
                  <pic:blipFill>
                    <a:blip r:embed="rId1115"/>
                    <a:stretch>
                      <a:fillRect/>
                    </a:stretch>
                  </pic:blipFill>
                  <pic:spPr>
                    <a:xfrm>
                      <a:off x="0" y="0"/>
                      <a:ext cx="4389120" cy="2451581"/>
                    </a:xfrm>
                    <a:prstGeom prst="rect"/>
                  </pic:spPr>
                </pic:pic>
              </a:graphicData>
            </a:graphic>
          </wp:inline>
        </w:drawing>
      </w:r>
    </w:p>
    <w:p>
      <w:r>
        <w:t>Nguồn ảnh: 16 Bài tập trắc nghiệm Toán lớp 6 Chương 3 Cánh diều có đáp án - https://vietjack.com/toan-6-canh-dieu/images/trac-nghiem-bai-tap-cuoi-chuong-3-113900.PNG</w:t>
      </w:r>
    </w:p>
    <w:p>
      <w:r>
        <w:drawing>
          <wp:inline xmlns:a="http://schemas.openxmlformats.org/drawingml/2006/main" xmlns:pic="http://schemas.openxmlformats.org/drawingml/2006/picture">
            <wp:extent cx="2324100" cy="1497083"/>
            <wp:docPr id="1349" name="Picture 1349"/>
            <wp:cNvGraphicFramePr>
              <a:graphicFrameLocks noChangeAspect="1"/>
            </wp:cNvGraphicFramePr>
            <a:graphic>
              <a:graphicData uri="http://schemas.openxmlformats.org/drawingml/2006/picture">
                <pic:pic>
                  <pic:nvPicPr>
                    <pic:cNvPr id="0" name="0c631b384d73535e98b5edc4a5cdcd4ef336f6df.png"/>
                    <pic:cNvPicPr/>
                  </pic:nvPicPr>
                  <pic:blipFill>
                    <a:blip r:embed="rId1116"/>
                    <a:stretch>
                      <a:fillRect/>
                    </a:stretch>
                  </pic:blipFill>
                  <pic:spPr>
                    <a:xfrm>
                      <a:off x="0" y="0"/>
                      <a:ext cx="2324100" cy="1497083"/>
                    </a:xfrm>
                    <a:prstGeom prst="rect"/>
                  </pic:spPr>
                </pic:pic>
              </a:graphicData>
            </a:graphic>
          </wp:inline>
        </w:drawing>
      </w:r>
    </w:p>
    <w:p>
      <w:r>
        <w:t>Nguồn ảnh: 20 Bài tập trắc nghiệm Toán lớp 6 Chương 3 Cánh diều (có đáp án) - https://vietjack.com/toan-6-canh-dieu/images/trac-nghiem-bai-tap-cuoi-chuong-3-338110.PNG</w:t>
      </w:r>
    </w:p>
    <w:p>
      <w:r>
        <w:t>A. A C = B D = 10 cm.</w:t>
      </w:r>
    </w:p>
    <w:p>
      <w:r>
        <w:t>B. Hai đường chéo vuông góc với nhau tại O.</w:t>
      </w:r>
    </w:p>
    <w:p>
      <w:r>
        <w:t>C. O A = O C .</w:t>
      </w:r>
    </w:p>
    <w:p>
      <w:r>
        <w:t>D. Tam giác OBC đều.</w:t>
      </w:r>
    </w:p>
    <w:p>
      <w:r>
        <w:t>Lời giải: Trả lời: a) Đúng. Vì ABCD là hình chữ nhật nên A C = B D = 10 cm. b) Sai. Hình chữ nhật ABCD có hai đường chéo bằng nhau, không vuông góc với nhau. c) Đúng. Có hai đường chéo cắt nhau tại O nên O A = O C = O B = O D . d) Đúng. Ta có: O A = O C = O B = O D = 1 2 A C = 1 2 ⋅ 10 = 5 cm . Do đó, O C = O B = B C = 5 cm . Vậy tam giác OBC đều.</w:t>
      </w:r>
    </w:p>
    <w:p>
      <w:pPr>
        <w:pStyle w:val="Heading2"/>
      </w:pPr>
      <w:r>
        <w:t>Chương 4: Một số yếu tố thống kê và xác suất</w:t>
      </w:r>
    </w:p>
    <w:p>
      <w:pPr>
        <w:pStyle w:val="Heading3"/>
      </w:pPr>
      <w:r>
        <w:t>Chương 4: Một số yếu tố thống kê và xác suất</w:t>
      </w:r>
    </w:p>
    <w:p>
      <w:r>
        <w:t>Nguồn: https://vietjack.com/toan-6-canh-dieu/trac-nghiem-chuong-4-mot-so-yeu-to-thong-ke-va-xac-suat.jsp</w:t>
      </w:r>
    </w:p>
    <w:p>
      <w:r>
        <w:t>Số câu trích xuất: 18</w:t>
      </w:r>
    </w:p>
    <w:p>
      <w:pPr>
        <w:pStyle w:val="ListNumber"/>
      </w:pPr>
      <w:r>
        <w:t>Câu 1. . Các môn thể thao được ưa thích của lớp 6a Các môn thể thao được yêu thích của lớp 6A là:</w:t>
      </w:r>
    </w:p>
    <w:p>
      <w:r>
        <w:t>Ảnh trong đề:</w:t>
      </w:r>
    </w:p>
    <w:p>
      <w:r>
        <w:drawing>
          <wp:inline xmlns:a="http://schemas.openxmlformats.org/drawingml/2006/main" xmlns:pic="http://schemas.openxmlformats.org/drawingml/2006/picture">
            <wp:extent cx="4389120" cy="2841972"/>
            <wp:docPr id="1350" name="Picture 1350"/>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7"/>
                    <a:stretch>
                      <a:fillRect/>
                    </a:stretch>
                  </pic:blipFill>
                  <pic:spPr>
                    <a:xfrm>
                      <a:off x="0" y="0"/>
                      <a:ext cx="4389120" cy="2841972"/>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https://vietjack.com/toan-6-canh-dieu/images/trac-nghiem-bai-1-thu-thap-to-chuc-bieu-dien-phan-tich-va-xu-li-du-lieu-113926.PNG</w:t>
      </w:r>
    </w:p>
    <w:p>
      <w:r>
        <w:t>A. Cầu lông, bóng bàn, đá cầu, bóng rổ, bóng đá</w:t>
      </w:r>
    </w:p>
    <w:p>
      <w:r>
        <w:t>B. Bóng chuyền, bóng bàn, bóng đá, đá cầu, bóng rổ</w:t>
      </w:r>
    </w:p>
    <w:p>
      <w:r>
        <w:t>C. Đá cầu, bóng chuyền, điền kinh, bóng rổ, bóng bàn</w:t>
      </w:r>
    </w:p>
    <w:p>
      <w:r>
        <w:t>D. Bóng rổ, đá cầu, bóng đá</w:t>
      </w:r>
    </w:p>
    <w:p>
      <w:r>
        <w:t>Đáp án: C</w:t>
      </w:r>
    </w:p>
    <w:p>
      <w:r>
        <w:t>Lời giải: Trả lời: Các môn thể thao được yêu thích của lớp 6A là: Bóng đá, cầu lông, bóng bàn, đá cầu, bóng rổ. ần chọn là: A</w:t>
      </w:r>
    </w:p>
    <w:p>
      <w:pPr>
        <w:pStyle w:val="ListNumber"/>
      </w:pPr>
      <w:r>
        <w:t>Câu 2. . Số học sinh vắng trong ngày của các lớp khối 6 trường THCS A là 6A1 6A2 6A3 6A4 6A5 6A6 6A7 6A8 Có bao nhiêu lớp có số học sinh vắng ít nhất</w:t>
      </w:r>
    </w:p>
    <w:p>
      <w:r>
        <w:t>A. 4</w:t>
      </w:r>
    </w:p>
    <w:p>
      <w:r>
        <w:t>B. 5</w:t>
      </w:r>
    </w:p>
    <w:p>
      <w:r>
        <w:t>C. 1</w:t>
      </w:r>
    </w:p>
    <w:p>
      <w:r>
        <w:t>D. 2</w:t>
      </w:r>
    </w:p>
    <w:p>
      <w:r>
        <w:t>Đáp án: C</w:t>
      </w:r>
    </w:p>
    <w:p>
      <w:r>
        <w:t>Lời giải: Trả lời: Số học sinh vắng ít nhất trong một lớp là 1 Lớp có số học sinh vắng ít nhất là lớp 6A4 , 6A8 Vậy có 2 lớp có số học sinh vắng ít nhất. ần chọn là: D</w:t>
      </w:r>
    </w:p>
    <w:p>
      <w:pPr>
        <w:pStyle w:val="ListNumber"/>
      </w:pPr>
      <w:r>
        <w:t>Câu 3. . Em hãy chỉ ra các điểm không hợp lí trong bảng dữ liệu sau: Danh sách học sinh giỏi lớp 7A STT Họ và tên 1 Nguyễn Hoàng Xuân 2 Phạm Thị Hương 3 Đỗ Thu Hà 4 03456789 Ngô Xuân Giang</w:t>
      </w:r>
    </w:p>
    <w:p>
      <w:r>
        <w:t>A. Nguyễn Hoàng Xuân</w:t>
      </w:r>
    </w:p>
    <w:p>
      <w:r>
        <w:t>B. 03456789</w:t>
      </w:r>
    </w:p>
    <w:p>
      <w:r>
        <w:t>C. Phạm Thị Hương</w:t>
      </w:r>
    </w:p>
    <w:p>
      <w:r>
        <w:t>D. Ngô Xuân Giang</w:t>
      </w:r>
    </w:p>
    <w:p>
      <w:r>
        <w:t>Đáp án: C</w:t>
      </w:r>
    </w:p>
    <w:p>
      <w:r>
        <w:t>Lời giải: Trả lời: Họ và tên phải là chữ nên 03456789 không thể là họ và tên của một người ần chọn là: B</w:t>
      </w:r>
    </w:p>
    <w:p>
      <w:pPr>
        <w:pStyle w:val="ListNumber"/>
      </w:pPr>
      <w:r>
        <w:t>Câu 4. . Có bao nhiêu điểm không hợp lí trong cột “email” của bảng dữ liệu: Danh sách email của các bạn tổ 1 lớp 6D</w:t>
      </w:r>
    </w:p>
    <w:p>
      <w:r>
        <w:t>Ảnh trong đề:</w:t>
      </w:r>
    </w:p>
    <w:p>
      <w:r>
        <w:drawing>
          <wp:inline xmlns:a="http://schemas.openxmlformats.org/drawingml/2006/main" xmlns:pic="http://schemas.openxmlformats.org/drawingml/2006/picture">
            <wp:extent cx="4389120" cy="3084022"/>
            <wp:docPr id="1351" name="Picture 1351"/>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8"/>
                    <a:stretch>
                      <a:fillRect/>
                    </a:stretch>
                  </pic:blipFill>
                  <pic:spPr>
                    <a:xfrm>
                      <a:off x="0" y="0"/>
                      <a:ext cx="4389120" cy="3084022"/>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https://vietjack.com/toan-6-canh-dieu/images/trac-nghiem-bai-1-thu-thap-to-chuc-bieu-dien-phan-tich-va-xu-li-du-lieu-113927.PNG</w:t>
      </w:r>
    </w:p>
    <w:p>
      <w:r>
        <w:t>A. 1</w:t>
      </w:r>
    </w:p>
    <w:p>
      <w:r>
        <w:t>B. 2</w:t>
      </w:r>
    </w:p>
    <w:p>
      <w:r>
        <w:t>C. 3</w:t>
      </w:r>
    </w:p>
    <w:p>
      <w:r>
        <w:t>D. 4</w:t>
      </w:r>
    </w:p>
    <w:p>
      <w:r>
        <w:t>Đáp án: C</w:t>
      </w:r>
    </w:p>
    <w:p>
      <w:r>
        <w:t>Lời giải: Trả lời: Ở bảng 4, Email của bạn Cúc và bạn Đào không hợp lí vì không đúng theo cú pháp của email (Email phải có @) ần chọn là: B</w:t>
      </w:r>
    </w:p>
    <w:p>
      <w:pPr>
        <w:pStyle w:val="ListNumber"/>
      </w:pPr>
      <w:r>
        <w:t>Câu 5. . Cho bảng số liệu đánh giá chất lượng sản phẩm bằng điểm số 1, 2, 3, 4, 5 của một lô hàng gồm 15 sản phẩm như sau: Điểm Số sản phẩm 0 7 Đối tượng thống kê là</w:t>
      </w:r>
    </w:p>
    <w:p>
      <w:r>
        <w:t>A. Các điểm số 1, 2, 3, 4, 5.</w:t>
      </w:r>
    </w:p>
    <w:p>
      <w:r>
        <w:t>B. Số sản phẩm 3,0,5,7,0</w:t>
      </w:r>
    </w:p>
    <w:p>
      <w:r>
        <w:t>C. Điểm số và sản phẩm</w:t>
      </w:r>
    </w:p>
    <w:p>
      <w:r>
        <w:t>D. Lô hàng</w:t>
      </w:r>
    </w:p>
    <w:p>
      <w:r>
        <w:t>Đáp án: C</w:t>
      </w:r>
    </w:p>
    <w:p>
      <w:r>
        <w:t>Lời giải: Trả lời: Bảng trên có thông tin về số sản phẩm đạt từng loại điểm 1, 2, 3, 4, 5 nên đối tượng thống kê là các điểm số 1,2,3,4,5. ần chọn là: A</w:t>
      </w:r>
    </w:p>
    <w:p>
      <w:pPr>
        <w:pStyle w:val="ListNumber"/>
      </w:pPr>
      <w: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r>
        <w:drawing>
          <wp:inline xmlns:a="http://schemas.openxmlformats.org/drawingml/2006/main" xmlns:pic="http://schemas.openxmlformats.org/drawingml/2006/picture">
            <wp:extent cx="4389120" cy="714020"/>
            <wp:docPr id="1352" name="Picture 1352"/>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9"/>
                    <a:stretch>
                      <a:fillRect/>
                    </a:stretch>
                  </pic:blipFill>
                  <pic:spPr>
                    <a:xfrm>
                      <a:off x="0" y="0"/>
                      <a:ext cx="4389120" cy="714020"/>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https://vietjack.com/toan-6-canh-dieu/images/trac-nghiem-bai-1-thu-thap-to-chuc-bieu-dien-phan-tich-va-xu-li-du-lieu-113928.PNG</w:t>
      </w:r>
    </w:p>
    <w:p>
      <w:r>
        <w:drawing>
          <wp:inline xmlns:a="http://schemas.openxmlformats.org/drawingml/2006/main" xmlns:pic="http://schemas.openxmlformats.org/drawingml/2006/picture">
            <wp:extent cx="4389120" cy="787595"/>
            <wp:docPr id="1353" name="Picture 1353"/>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20"/>
                    <a:stretch>
                      <a:fillRect/>
                    </a:stretch>
                  </pic:blipFill>
                  <pic:spPr>
                    <a:xfrm>
                      <a:off x="0" y="0"/>
                      <a:ext cx="4389120" cy="787595"/>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https://vietjack.com/toan-6-canh-dieu/images/trac-nghiem-bai-1-thu-thap-to-chuc-bieu-dien-phan-tich-va-xu-li-du-lieu-113929.PNG</w:t>
      </w:r>
    </w:p>
    <w:p>
      <w:r>
        <w:t>A. 4 bạn được 8 và 2 bạn dưới 6.</w:t>
      </w:r>
    </w:p>
    <w:p>
      <w:r>
        <w:t>B. 4 bạn được 8 và 3 bạn dưới 6</w:t>
      </w:r>
    </w:p>
    <w:p>
      <w:r>
        <w:t>C. 4 bạn được 8 và 6 bạn dưới 6</w:t>
      </w:r>
    </w:p>
    <w:p>
      <w:r>
        <w:t>D. 1 bạn được 8 và 3 bạn dưới 6</w:t>
      </w:r>
    </w:p>
    <w:p>
      <w:r>
        <w:t>Đáp án: C</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pPr>
        <w:pStyle w:val="ListNumber"/>
      </w:pPr>
      <w:r>
        <w:t>Câu 7. . Hãy đọc bảng thống kê xếp loại hạnh kiểm lớp 6A sau: Em hãy cho biết lớp 6A có tất cả bao nhiêu học sinh?</w:t>
      </w:r>
    </w:p>
    <w:p>
      <w:r>
        <w:t>Ảnh trong đề:</w:t>
      </w:r>
    </w:p>
    <w:p>
      <w:r>
        <w:drawing>
          <wp:inline xmlns:a="http://schemas.openxmlformats.org/drawingml/2006/main" xmlns:pic="http://schemas.openxmlformats.org/drawingml/2006/picture">
            <wp:extent cx="4389120" cy="738909"/>
            <wp:docPr id="1354" name="Picture 1354"/>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21"/>
                    <a:stretch>
                      <a:fillRect/>
                    </a:stretch>
                  </pic:blipFill>
                  <pic:spPr>
                    <a:xfrm>
                      <a:off x="0" y="0"/>
                      <a:ext cx="4389120" cy="738909"/>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https://vietjack.com/toan-6-canh-dieu/images/trac-nghiem-bai-1-thu-thap-to-chuc-bieu-dien-phan-tich-va-xu-li-du-lieu-113930.PNG</w:t>
      </w:r>
    </w:p>
    <w:p>
      <w:r>
        <w:t>A. 25</w:t>
      </w:r>
    </w:p>
    <w:p>
      <w:r>
        <w:t>B. 3</w:t>
      </w:r>
    </w:p>
    <w:p>
      <w:r>
        <w:t>C. 2</w:t>
      </w:r>
    </w:p>
    <w:p>
      <w:r>
        <w:t>D. 30</w:t>
      </w:r>
    </w:p>
    <w:p>
      <w:r>
        <w:t>Đáp án: C</w:t>
      </w:r>
    </w:p>
    <w:p>
      <w:r>
        <w:t>Lời giải: Trả lời: Số học sinh lớp 6A là: 25 + 3 + 2 = 30 (học sinh) ần chọn là: D</w:t>
      </w:r>
    </w:p>
    <w:p>
      <w:pPr>
        <w:pStyle w:val="ListNumber"/>
      </w:pPr>
      <w: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r>
        <w:drawing>
          <wp:inline xmlns:a="http://schemas.openxmlformats.org/drawingml/2006/main" xmlns:pic="http://schemas.openxmlformats.org/drawingml/2006/picture">
            <wp:extent cx="4389120" cy="939942"/>
            <wp:docPr id="1355" name="Picture 1355"/>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22"/>
                    <a:stretch>
                      <a:fillRect/>
                    </a:stretch>
                  </pic:blipFill>
                  <pic:spPr>
                    <a:xfrm>
                      <a:off x="0" y="0"/>
                      <a:ext cx="4389120" cy="939942"/>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https://vietjack.com/toan-6-canh-dieu/images/trac-nghiem-bai-1-thu-thap-to-chuc-bieu-dien-phan-tich-va-xu-li-du-lieu-113931.PNG</w:t>
      </w:r>
    </w:p>
    <w:p>
      <w:r>
        <w:t>A. Hoạt hình</w:t>
      </w:r>
    </w:p>
    <w:p>
      <w:r>
        <w:t>B. Lịch sử</w:t>
      </w:r>
    </w:p>
    <w:p>
      <w:r>
        <w:t>C. Khoa học</w:t>
      </w:r>
    </w:p>
    <w:p>
      <w:r>
        <w:t>D. Trinh thám</w:t>
      </w:r>
    </w:p>
    <w:p>
      <w: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pPr>
        <w:pStyle w:val="ListNumber"/>
      </w:pPr>
      <w: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r>
        <w:t>A. 5</w:t>
      </w:r>
    </w:p>
    <w:p>
      <w:r>
        <w:t>B. 4</w:t>
      </w:r>
    </w:p>
    <w:p>
      <w:r>
        <w:t>C. 3</w:t>
      </w:r>
    </w:p>
    <w:p>
      <w:r>
        <w:t>D. 2</w:t>
      </w:r>
    </w:p>
    <w:p>
      <w:r>
        <w:t>Đáp án: C</w:t>
      </w:r>
    </w:p>
    <w:p>
      <w:r>
        <w:t>Lời giải: Trả lời: Có 4 loại nước được mua: Nước cam, nước dưa hấu, nước chanh, nước dứa. ần chọn là: B</w:t>
      </w:r>
    </w:p>
    <w:p>
      <w:pPr>
        <w:pStyle w:val="ListNumber"/>
      </w:pPr>
      <w:r>
        <w:t>Câu 10. . Lan tìm hiểu về thức ăn sáng nay của các bạn trong lớp và thu được kết quả như sau: Dữ liệu nào sau đây không là số liệu?</w:t>
      </w:r>
    </w:p>
    <w:p>
      <w:r>
        <w:t>Ảnh trong đề:</w:t>
      </w:r>
    </w:p>
    <w:p>
      <w:r>
        <w:drawing>
          <wp:inline xmlns:a="http://schemas.openxmlformats.org/drawingml/2006/main" xmlns:pic="http://schemas.openxmlformats.org/drawingml/2006/picture">
            <wp:extent cx="4389120" cy="2085657"/>
            <wp:docPr id="1356" name="Picture 1356"/>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23"/>
                    <a:stretch>
                      <a:fillRect/>
                    </a:stretch>
                  </pic:blipFill>
                  <pic:spPr>
                    <a:xfrm>
                      <a:off x="0" y="0"/>
                      <a:ext cx="4389120" cy="2085657"/>
                    </a:xfrm>
                    <a:prstGeom prst="rect"/>
                  </pic:spPr>
                </pic:pic>
              </a:graphicData>
            </a:graphic>
          </wp:inline>
        </w:drawing>
      </w:r>
    </w:p>
    <w:p>
      <w:r>
        <w:t>Nguồn ảnh: Bài tập trắc nghiệm Bài 1: Thu thập, tổ chức, biểu diễn, phân tích và xử lí dữ liệu (có đáp án) | Toán lớp 6 Cánh diều - https://vietjack.com/toan-6-canh-dieu/images/trac-nghiem-bai-1-thu-thap-to-chuc-bieu-dien-phan-tich-va-xu-li-du-lieu-113932.PNG</w:t>
      </w:r>
    </w:p>
    <w:p>
      <w:r>
        <w:t>A. Xôi</w:t>
      </w:r>
    </w:p>
    <w:p>
      <w:r>
        <w:t>B. 11</w:t>
      </w:r>
    </w:p>
    <w:p>
      <w:r>
        <w:t>C. 8</w:t>
      </w:r>
    </w:p>
    <w:p>
      <w:r>
        <w:t>D. 2</w:t>
      </w:r>
    </w:p>
    <w:p>
      <w:r>
        <w:t>Đáp án: C</w:t>
      </w:r>
    </w:p>
    <w:p>
      <w:r>
        <w:t>Lời giải: Trả lời: Xôi không là số nên không là số liệu. ần chọn là: A</w:t>
      </w:r>
    </w:p>
    <w:p>
      <w:pPr>
        <w:pStyle w:val="ListNumber"/>
      </w:pPr>
      <w:r>
        <w:t>Câu 1. . Điểm thi của Nam và Khải được biểu diễn trong biểu đồ cột kép ở hình sau: Khẳng định nào sau đây đúng ?</w:t>
      </w:r>
    </w:p>
    <w:p>
      <w:r>
        <w:t>Ảnh trong đề:</w:t>
      </w:r>
    </w:p>
    <w:p>
      <w:r>
        <w:drawing>
          <wp:inline xmlns:a="http://schemas.openxmlformats.org/drawingml/2006/main" xmlns:pic="http://schemas.openxmlformats.org/drawingml/2006/picture">
            <wp:extent cx="4389120" cy="4121179"/>
            <wp:docPr id="1357" name="Picture 1357"/>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4"/>
                    <a:stretch>
                      <a:fillRect/>
                    </a:stretch>
                  </pic:blipFill>
                  <pic:spPr>
                    <a:xfrm>
                      <a:off x="0" y="0"/>
                      <a:ext cx="4389120" cy="4121179"/>
                    </a:xfrm>
                    <a:prstGeom prst="rect"/>
                  </pic:spPr>
                </pic:pic>
              </a:graphicData>
            </a:graphic>
          </wp:inline>
        </w:drawing>
      </w:r>
    </w:p>
    <w:p>
      <w:r>
        <w:t>Nguồn ảnh: Bài tập trắc nghiệm Bài 2: Biểu đồ cột kép (có đáp án) | Toán lớp 6 Cánh diều - https://vietjack.com/toan-6-canh-dieu/images/trac-nghiem-bai-2-bieu-do-cot-kep-113965.PNG</w:t>
      </w:r>
    </w:p>
    <w:p>
      <w:r>
        <w:t>A. Điểm Toán của Nam cao hơn Khải</w:t>
      </w:r>
    </w:p>
    <w:p>
      <w:r>
        <w:t>B. Điểm cả 3 môn của Khải cao hơn Nam</w:t>
      </w:r>
    </w:p>
    <w:p>
      <w:r>
        <w:t>C. Điểm Ngữ văn của Nam cao hơn Khải</w:t>
      </w:r>
    </w:p>
    <w:p>
      <w:r>
        <w:t>D. Điểm Ngữ văn của Khải cao hơn Nam</w:t>
      </w:r>
    </w:p>
    <w:p>
      <w: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pPr>
        <w:pStyle w:val="ListNumber"/>
      </w:pPr>
      <w:r>
        <w:t>Câu 2. . Điểm thi của Nam và Khải được biểu diễn trong biểu đồ cột kép ở hình sau: Điểm cao nhất thuộc về bạn nào, môn nào?</w:t>
      </w:r>
    </w:p>
    <w:p>
      <w:r>
        <w:t>Ảnh trong đề:</w:t>
      </w:r>
    </w:p>
    <w:p>
      <w:r>
        <w:drawing>
          <wp:inline xmlns:a="http://schemas.openxmlformats.org/drawingml/2006/main" xmlns:pic="http://schemas.openxmlformats.org/drawingml/2006/picture">
            <wp:extent cx="4389120" cy="4197411"/>
            <wp:docPr id="1358" name="Picture 1358"/>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5"/>
                    <a:stretch>
                      <a:fillRect/>
                    </a:stretch>
                  </pic:blipFill>
                  <pic:spPr>
                    <a:xfrm>
                      <a:off x="0" y="0"/>
                      <a:ext cx="4389120" cy="4197411"/>
                    </a:xfrm>
                    <a:prstGeom prst="rect"/>
                  </pic:spPr>
                </pic:pic>
              </a:graphicData>
            </a:graphic>
          </wp:inline>
        </w:drawing>
      </w:r>
    </w:p>
    <w:p>
      <w:r>
        <w:t>Nguồn ảnh: Bài tập trắc nghiệm Bài 2: Biểu đồ cột kép (có đáp án) | Toán lớp 6 Cánh diều - https://vietjack.com/toan-6-canh-dieu/images/trac-nghiem-bai-2-bieu-do-cot-kep-113966.PNG</w:t>
      </w:r>
    </w:p>
    <w:p>
      <w:r>
        <w:t>A. Bạn Nam môn Tiếng Anh</w:t>
      </w:r>
    </w:p>
    <w:p>
      <w:r>
        <w:t>B. Bạn Nam môn Toán</w:t>
      </w:r>
    </w:p>
    <w:p>
      <w:r>
        <w:t>C. Bạn Khải môn Toán</w:t>
      </w:r>
    </w:p>
    <w:p>
      <w:r>
        <w:t>D. Bạn Khải môn Ngữ văn</w:t>
      </w:r>
    </w:p>
    <w:p>
      <w:r>
        <w:t>Đáp án: C</w:t>
      </w:r>
    </w:p>
    <w:p>
      <w:r>
        <w:t>Lời giải: Trả lời: Cột cao nhất là cột màu xanh, môn Toán. Vậy điểm cao nhất thuộc về bạn Khải môn Toán. ần chọn là: C</w:t>
      </w:r>
    </w:p>
    <w:p>
      <w:pPr>
        <w:pStyle w:val="ListNumber"/>
      </w:pPr>
      <w:r>
        <w:t>Câu 3. . Quan sát biểu đồ trong Hình 6, em hãy cho biết nó được ghép bởi</w:t>
      </w:r>
    </w:p>
    <w:p>
      <w:r>
        <w:t>Ảnh trong đề:</w:t>
      </w:r>
    </w:p>
    <w:p>
      <w:r>
        <w:drawing>
          <wp:inline xmlns:a="http://schemas.openxmlformats.org/drawingml/2006/main" xmlns:pic="http://schemas.openxmlformats.org/drawingml/2006/picture">
            <wp:extent cx="4389120" cy="2776024"/>
            <wp:docPr id="1359" name="Picture 1359"/>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6"/>
                    <a:stretch>
                      <a:fillRect/>
                    </a:stretch>
                  </pic:blipFill>
                  <pic:spPr>
                    <a:xfrm>
                      <a:off x="0" y="0"/>
                      <a:ext cx="4389120" cy="2776024"/>
                    </a:xfrm>
                    <a:prstGeom prst="rect"/>
                  </pic:spPr>
                </pic:pic>
              </a:graphicData>
            </a:graphic>
          </wp:inline>
        </w:drawing>
      </w:r>
    </w:p>
    <w:p>
      <w:r>
        <w:t>Nguồn ảnh: Bài tập trắc nghiệm Bài 2: Biểu đồ cột kép (có đáp án) | Toán lớp 6 Cánh diều - https://vietjack.com/toan-6-canh-dieu/images/trac-nghiem-bai-2-bieu-do-cot-kep-113967.PNG</w:t>
      </w:r>
    </w:p>
    <w:p>
      <w:r>
        <w:t>A. Biểu đồ số cây hoa trồng được của lớp 6A2 và 6A3</w:t>
      </w:r>
    </w:p>
    <w:p>
      <w:r>
        <w:t>B. Biểu đồ số cây hoa trồng được của lớp 6A2</w:t>
      </w:r>
    </w:p>
    <w:p>
      <w:r>
        <w:t>C. Biểu đồ số cây hoa trồng được của lớp 6A3</w:t>
      </w:r>
    </w:p>
    <w:p>
      <w:r>
        <w:t>D. Biểu đồ số cây hoa trồng được của lớp 6A1 và 6A2.</w:t>
      </w:r>
    </w:p>
    <w:p>
      <w:r>
        <w:t>Đáp án: C</w:t>
      </w:r>
    </w:p>
    <w:p>
      <w:r>
        <w:t>Lời giải: Trả lời: Biểu đồ hình 6 được ghép bởi 2 biểu đồ: - Biểu đồ số cây hoa trồng được của lớp 6A1 - Biểu đồ số cây hoa trồng được của lớp 6A2 ần chọn là: D</w:t>
      </w:r>
    </w:p>
    <w:p>
      <w:pPr>
        <w:pStyle w:val="ListNumber"/>
      </w:pPr>
      <w:r>
        <w:t>Câu 5. Cho biểu đồ cột ghép điểm học kì 1 của bạn Hải và bạn Lan như sau: Môn Ngữ văn của bạn Lan bằng bao nhiêu?</w:t>
      </w:r>
    </w:p>
    <w:p>
      <w:r>
        <w:t>Ảnh trong đề:</w:t>
      </w:r>
    </w:p>
    <w:p>
      <w:r>
        <w:drawing>
          <wp:inline xmlns:a="http://schemas.openxmlformats.org/drawingml/2006/main" xmlns:pic="http://schemas.openxmlformats.org/drawingml/2006/picture">
            <wp:extent cx="4389120" cy="4481280"/>
            <wp:docPr id="1360" name="Picture 1360"/>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7"/>
                    <a:stretch>
                      <a:fillRect/>
                    </a:stretch>
                  </pic:blipFill>
                  <pic:spPr>
                    <a:xfrm>
                      <a:off x="0" y="0"/>
                      <a:ext cx="4389120" cy="4481280"/>
                    </a:xfrm>
                    <a:prstGeom prst="rect"/>
                  </pic:spPr>
                </pic:pic>
              </a:graphicData>
            </a:graphic>
          </wp:inline>
        </w:drawing>
      </w:r>
    </w:p>
    <w:p>
      <w:r>
        <w:t>Nguồn ảnh: Bài tập trắc nghiệm Bài 2: Biểu đồ cột kép (có đáp án) | Toán lớp 6 Cánh diều - https://vietjack.com/toan-6-canh-dieu/images/trac-nghiem-bai-2-bieu-do-cot-kep-113973.PNG</w:t>
      </w:r>
    </w:p>
    <w:p>
      <w:r>
        <w:t>A. 8</w:t>
      </w:r>
    </w:p>
    <w:p>
      <w:r>
        <w:t>B. 7</w:t>
      </w:r>
    </w:p>
    <w:p>
      <w:r>
        <w:t>C. 6</w:t>
      </w:r>
    </w:p>
    <w:p>
      <w:r>
        <w:t>D. 9</w:t>
      </w:r>
    </w:p>
    <w:p>
      <w:r>
        <w:t>Đáp án: C</w:t>
      </w:r>
    </w:p>
    <w:p>
      <w:r>
        <w:t>Lời giải: Trả lời: Điểm của bạn Lan là màu đỏ và hàng Ngữ văn nên số điểm Ngữ văn của Lan là 7. ần chọn là: B</w:t>
      </w:r>
    </w:p>
    <w:p>
      <w:pPr>
        <w:pStyle w:val="ListNumber"/>
      </w:pPr>
      <w:r>
        <w:t>Câu 6. Cho biểu đồ cột ghép điểm học kì 1 của bạn Hải và bạn Lan như sau: Điểm Toán của Lan cao hơn Hải là bao nhiêu điểm?</w:t>
      </w:r>
    </w:p>
    <w:p>
      <w:r>
        <w:t>Ảnh trong đề:</w:t>
      </w:r>
    </w:p>
    <w:p>
      <w:r>
        <w:drawing>
          <wp:inline xmlns:a="http://schemas.openxmlformats.org/drawingml/2006/main" xmlns:pic="http://schemas.openxmlformats.org/drawingml/2006/picture">
            <wp:extent cx="4389120" cy="4611502"/>
            <wp:docPr id="1361" name="Picture 1361"/>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8"/>
                    <a:stretch>
                      <a:fillRect/>
                    </a:stretch>
                  </pic:blipFill>
                  <pic:spPr>
                    <a:xfrm>
                      <a:off x="0" y="0"/>
                      <a:ext cx="4389120" cy="4611502"/>
                    </a:xfrm>
                    <a:prstGeom prst="rect"/>
                  </pic:spPr>
                </pic:pic>
              </a:graphicData>
            </a:graphic>
          </wp:inline>
        </w:drawing>
      </w:r>
    </w:p>
    <w:p>
      <w:r>
        <w:t>Nguồn ảnh: Bài tập trắc nghiệm Bài 2: Biểu đồ cột kép (có đáp án) | Toán lớp 6 Cánh diều - https://vietjack.com/toan-6-canh-dieu/images/trac-nghiem-bai-2-bieu-do-cot-kep-113974.PNG</w:t>
      </w:r>
    </w:p>
    <w:p>
      <w:r>
        <w:t>A. 8 điểm</w:t>
      </w:r>
    </w:p>
    <w:p>
      <w:r>
        <w:t>B. 0 điểm</w:t>
      </w:r>
    </w:p>
    <w:p>
      <w:r>
        <w:t>C. 1 điểm</w:t>
      </w:r>
    </w:p>
    <w:p>
      <w:r>
        <w:t>D. 2 điểm</w:t>
      </w:r>
    </w:p>
    <w:p>
      <w:r>
        <w:t>Đáp án: C</w:t>
      </w:r>
    </w:p>
    <w:p>
      <w:r>
        <w:t>Lời giải: Trả lời: Điểm toán của Lan là 8 và của Hải là 7. Điểm toán của Lan cao hơn của Hải là 8-7=1 điểm. ần chọn là: C</w:t>
      </w:r>
    </w:p>
    <w:p>
      <w:pPr>
        <w:pStyle w:val="ListNumber"/>
      </w:pPr>
      <w:r>
        <w:t>Câu 7. Biểu đồ cột kép biểu diễn sĩ số học sinh đầu năm học và cuối năm học của bốn lớp khối 6: Sĩ số của lớp nào tăng?</w:t>
      </w:r>
    </w:p>
    <w:p>
      <w:r>
        <w:t>Ảnh trong đề:</w:t>
      </w:r>
    </w:p>
    <w:p>
      <w:r>
        <w:drawing>
          <wp:inline xmlns:a="http://schemas.openxmlformats.org/drawingml/2006/main" xmlns:pic="http://schemas.openxmlformats.org/drawingml/2006/picture">
            <wp:extent cx="4389120" cy="2735011"/>
            <wp:docPr id="1362" name="Picture 1362"/>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9"/>
                    <a:stretch>
                      <a:fillRect/>
                    </a:stretch>
                  </pic:blipFill>
                  <pic:spPr>
                    <a:xfrm>
                      <a:off x="0" y="0"/>
                      <a:ext cx="4389120" cy="2735011"/>
                    </a:xfrm>
                    <a:prstGeom prst="rect"/>
                  </pic:spPr>
                </pic:pic>
              </a:graphicData>
            </a:graphic>
          </wp:inline>
        </w:drawing>
      </w:r>
    </w:p>
    <w:p>
      <w:r>
        <w:t>Nguồn ảnh: Bài tập trắc nghiệm Bài 2: Biểu đồ cột kép (có đáp án) | Toán lớp 6 Cánh diều - https://vietjack.com/toan-6-canh-dieu/images/trac-nghiem-bai-2-bieu-do-cot-kep-113975.PNG</w:t>
      </w:r>
    </w:p>
    <w:p>
      <w:r>
        <w:t>A. 6A1</w:t>
      </w:r>
    </w:p>
    <w:p>
      <w:r>
        <w:t>B. 6A2</w:t>
      </w:r>
    </w:p>
    <w:p>
      <w:r>
        <w:t>C. 6A3</w:t>
      </w:r>
    </w:p>
    <w:p>
      <w:r>
        <w:t>D. 6A4</w:t>
      </w:r>
    </w:p>
    <w:p>
      <w:r>
        <w:t>Đáp án: C</w:t>
      </w:r>
    </w:p>
    <w:p>
      <w:r>
        <w:t>Lời giải: Trả lời: Sĩ số của lớp 6A2 tăng vì sĩ số đầu năm là 35 và cuối năm là 38. ần chọn là: B</w:t>
      </w:r>
    </w:p>
    <w:p>
      <w:pPr>
        <w:pStyle w:val="ListNumber"/>
      </w:pPr>
      <w:r>
        <w:t>Câu 8. . Biểu đồ cột kép biểu diễn sĩ số học sinh đầu năm học và cuối năm học của bốn lớp khối 6: Sĩ số đầu năm của lớp nào cao nhất?</w:t>
      </w:r>
    </w:p>
    <w:p>
      <w:r>
        <w:t>Ảnh trong đề:</w:t>
      </w:r>
    </w:p>
    <w:p>
      <w:r>
        <w:drawing>
          <wp:inline xmlns:a="http://schemas.openxmlformats.org/drawingml/2006/main" xmlns:pic="http://schemas.openxmlformats.org/drawingml/2006/picture">
            <wp:extent cx="4389120" cy="2727701"/>
            <wp:docPr id="1363" name="Picture 1363"/>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30"/>
                    <a:stretch>
                      <a:fillRect/>
                    </a:stretch>
                  </pic:blipFill>
                  <pic:spPr>
                    <a:xfrm>
                      <a:off x="0" y="0"/>
                      <a:ext cx="4389120" cy="2727701"/>
                    </a:xfrm>
                    <a:prstGeom prst="rect"/>
                  </pic:spPr>
                </pic:pic>
              </a:graphicData>
            </a:graphic>
          </wp:inline>
        </w:drawing>
      </w:r>
    </w:p>
    <w:p>
      <w:r>
        <w:t>Nguồn ảnh: Bài tập trắc nghiệm Bài 2: Biểu đồ cột kép (có đáp án) | Toán lớp 6 Cánh diều - https://vietjack.com/toan-6-canh-dieu/images/trac-nghiem-bai-2-bieu-do-cot-kep-113976.PNG</w:t>
      </w:r>
    </w:p>
    <w:p>
      <w:r>
        <w:t>A. 6A2</w:t>
      </w:r>
    </w:p>
    <w:p>
      <w:r>
        <w:t>B. 6A1</w:t>
      </w:r>
    </w:p>
    <w:p>
      <w:r>
        <w:t>C. 6A3</w:t>
      </w:r>
    </w:p>
    <w:p>
      <w:r>
        <w:t>D. 6A4</w:t>
      </w:r>
    </w:p>
    <w:p>
      <w:r>
        <w:t>Đáp án: C</w:t>
      </w:r>
    </w:p>
    <w:p>
      <w:r>
        <w:t>Lời giải: Trả lời: Sĩ số đầu năm của lớp 6A4 là cao nhất trong 4 lớp. ần chọn là: D</w:t>
      </w:r>
    </w:p>
    <w:p>
      <w:pPr>
        <w:pStyle w:val="ListNumber"/>
      </w:pPr>
      <w:r>
        <w:t>Câu 9. . Cho biểu đồ cột kép sau: Số con cá của tổ 3 và tổ 4 nuôi trong biểu đồ ở hình trên là</w:t>
      </w:r>
    </w:p>
    <w:p>
      <w:r>
        <w:t>Ảnh trong đề:</w:t>
      </w:r>
    </w:p>
    <w:p>
      <w:r>
        <w:drawing>
          <wp:inline xmlns:a="http://schemas.openxmlformats.org/drawingml/2006/main" xmlns:pic="http://schemas.openxmlformats.org/drawingml/2006/picture">
            <wp:extent cx="4389120" cy="2686050"/>
            <wp:docPr id="1364" name="Picture 1364"/>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31"/>
                    <a:stretch>
                      <a:fillRect/>
                    </a:stretch>
                  </pic:blipFill>
                  <pic:spPr>
                    <a:xfrm>
                      <a:off x="0" y="0"/>
                      <a:ext cx="4389120" cy="2686050"/>
                    </a:xfrm>
                    <a:prstGeom prst="rect"/>
                  </pic:spPr>
                </pic:pic>
              </a:graphicData>
            </a:graphic>
          </wp:inline>
        </w:drawing>
      </w:r>
    </w:p>
    <w:p>
      <w:r>
        <w:t>Nguồn ảnh: Bài tập trắc nghiệm Bài 2: Biểu đồ cột kép (có đáp án) | Toán lớp 6 Cánh diều - https://vietjack.com/toan-6-canh-dieu/images/trac-nghiem-bai-2-bieu-do-cot-kep-113977.PNG</w:t>
      </w:r>
    </w:p>
    <w:p>
      <w:r>
        <w:drawing>
          <wp:inline xmlns:a="http://schemas.openxmlformats.org/drawingml/2006/main" xmlns:pic="http://schemas.openxmlformats.org/drawingml/2006/picture">
            <wp:extent cx="4389120" cy="4389120"/>
            <wp:docPr id="1365" name="Picture 136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366" name="Picture 136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367" name="Picture 136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368" name="Picture 136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369" name="Picture 136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370" name="Picture 137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Tổ 3 là 10, tổ 4 là 14</w:t>
      </w:r>
    </w:p>
    <w:p>
      <w:r>
        <w:t>B. Tổ 3 là 12, tổ 4 là 16</w:t>
      </w:r>
    </w:p>
    <w:p>
      <w:r>
        <w:t>C. Tổ 3 là 12, tổ 4 là 15</w:t>
      </w:r>
    </w:p>
    <w:p>
      <w:r>
        <w:t>D. Tổ 3 là 15, tổ 4 là 12</w:t>
      </w:r>
    </w:p>
    <w:p>
      <w:r>
        <w:t>Đáp án: C</w:t>
      </w:r>
    </w:p>
    <w:p>
      <w:r>
        <w:t>Lời giải: Trả lời: Số cá tổ 3: 12 Số cá tổ 4: 15 ần chọn là: C</w:t>
      </w:r>
    </w:p>
    <w:p>
      <w:pPr>
        <w:pStyle w:val="Heading3"/>
      </w:pPr>
      <w:r>
        <w:t>Trắc nghiệm Bài 1: Thu thập, tổ chức, biểu diễn, phân tích và xử lí dữ liệu</w:t>
      </w:r>
    </w:p>
    <w:p>
      <w:r>
        <w:t>Nguồn: https://vietjack.com/toan-6-canh-dieu/trac-nghiem-bai-1-thu-thap-to-chuc-bieu-dien-phan-tich-va-xu-li-du-lieu.jsp</w:t>
      </w:r>
    </w:p>
    <w:p>
      <w:r>
        <w:t>Số câu trích xuất: 22</w:t>
      </w:r>
    </w:p>
    <w:p>
      <w:pPr>
        <w:pStyle w:val="ListNumber"/>
      </w:pPr>
      <w:r>
        <w:t>Câu 1. . Các môn thể thao được ưa thích của lớp 6a Các môn thể thao được yêu thích của lớp 6A là:</w:t>
      </w:r>
    </w:p>
    <w:p>
      <w:r>
        <w:t>Ảnh trong đề:</w:t>
      </w:r>
    </w:p>
    <w:p>
      <w:r>
        <w:drawing>
          <wp:inline xmlns:a="http://schemas.openxmlformats.org/drawingml/2006/main" xmlns:pic="http://schemas.openxmlformats.org/drawingml/2006/picture">
            <wp:extent cx="4389120" cy="2841972"/>
            <wp:docPr id="1371" name="Picture 1371"/>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7"/>
                    <a:stretch>
                      <a:fillRect/>
                    </a:stretch>
                  </pic:blipFill>
                  <pic:spPr>
                    <a:xfrm>
                      <a:off x="0" y="0"/>
                      <a:ext cx="4389120" cy="2841972"/>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https://vietjack.com/toan-6-canh-dieu/images/trac-nghiem-bai-1-thu-thap-to-chuc-bieu-dien-phan-tich-va-xu-li-du-lieu-113926.PNG</w:t>
      </w:r>
    </w:p>
    <w:p>
      <w:r>
        <w:t>A. Cầu lông, bóng bàn, đá cầu, bóng rổ, bóng đá</w:t>
      </w:r>
    </w:p>
    <w:p>
      <w:r>
        <w:t>B. Bóng chuyền, bóng bàn, bóng đá, đá cầu, bóng rổ</w:t>
      </w:r>
    </w:p>
    <w:p>
      <w:r>
        <w:t>C. Đá cầu, bóng chuyền, điền kinh, bóng rổ, bóng bàn</w:t>
      </w:r>
    </w:p>
    <w:p>
      <w:r>
        <w:t>D. Bóng rổ, đá cầu, bóng đá</w:t>
      </w:r>
    </w:p>
    <w:p>
      <w:r>
        <w:t>Đáp án: C</w:t>
      </w:r>
    </w:p>
    <w:p>
      <w:r>
        <w:t>Lời giải: Trả lời: Các môn thể thao được yêu thích của lớp 6A là: Bóng đá, cầu lông, bóng bàn, đá cầu, bóng rổ. ần chọn là: A</w:t>
      </w:r>
    </w:p>
    <w:p>
      <w:pPr>
        <w:pStyle w:val="ListNumber"/>
      </w:pPr>
      <w:r>
        <w:t>Câu 2. . Số học sinh vắng trong ngày của các lớp khối 6 trường THCS A là 6A1 6A2 6A3 6A4 6A5 6A6 6A7 6A8 Có bao nhiêu lớp có số học sinh vắng ít nhất</w:t>
      </w:r>
    </w:p>
    <w:p>
      <w:r>
        <w:t>A. 4</w:t>
      </w:r>
    </w:p>
    <w:p>
      <w:r>
        <w:t>B. 5</w:t>
      </w:r>
    </w:p>
    <w:p>
      <w:r>
        <w:t>C. 1</w:t>
      </w:r>
    </w:p>
    <w:p>
      <w:r>
        <w:t>D. 2</w:t>
      </w:r>
    </w:p>
    <w:p>
      <w:r>
        <w:t>Đáp án: C</w:t>
      </w:r>
    </w:p>
    <w:p>
      <w:r>
        <w:t>Lời giải: Trả lời: Số học sinh vắng ít nhất trong một lớp là 1 Lớp có số học sinh vắng ít nhất là lớp 6A4 , 6A8 Vậy có 2 lớp có số học sinh vắng ít nhất. ần chọn là: D</w:t>
      </w:r>
    </w:p>
    <w:p>
      <w:pPr>
        <w:pStyle w:val="ListNumber"/>
      </w:pPr>
      <w:r>
        <w:t>Câu 3. . Em hãy chỉ ra các điểm không hợp lí trong bảng dữ liệu sau: Danh sách học sinh giỏi lớp 7A STT Họ và tên 1 Nguyễn Hoàng Xuân 2 Phạm Thị Hương 3 Đỗ Thu Hà 4 03456789 Ngô Xuân Giang</w:t>
      </w:r>
    </w:p>
    <w:p>
      <w:r>
        <w:t>A. Nguyễn Hoàng Xuân</w:t>
      </w:r>
    </w:p>
    <w:p>
      <w:r>
        <w:t>B. 03456789</w:t>
      </w:r>
    </w:p>
    <w:p>
      <w:r>
        <w:t>C. Phạm Thị Hương</w:t>
      </w:r>
    </w:p>
    <w:p>
      <w:r>
        <w:t>D. Ngô Xuân Giang</w:t>
      </w:r>
    </w:p>
    <w:p>
      <w:r>
        <w:t>Đáp án: C</w:t>
      </w:r>
    </w:p>
    <w:p>
      <w:r>
        <w:t>Lời giải: Trả lời: Họ và tên phải là chữ nên 03456789 không thể là họ và tên của một người ần chọn là: B</w:t>
      </w:r>
    </w:p>
    <w:p>
      <w:pPr>
        <w:pStyle w:val="ListNumber"/>
      </w:pPr>
      <w:r>
        <w:t>Câu 4. . Có bao nhiêu điểm không hợp lí trong cột “email” của bảng dữ liệu: Danh sách email của các bạn tổ 1 lớp 6D</w:t>
      </w:r>
    </w:p>
    <w:p>
      <w:r>
        <w:t>Ảnh trong đề:</w:t>
      </w:r>
    </w:p>
    <w:p>
      <w:r>
        <w:drawing>
          <wp:inline xmlns:a="http://schemas.openxmlformats.org/drawingml/2006/main" xmlns:pic="http://schemas.openxmlformats.org/drawingml/2006/picture">
            <wp:extent cx="4389120" cy="3084022"/>
            <wp:docPr id="1372" name="Picture 1372"/>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8"/>
                    <a:stretch>
                      <a:fillRect/>
                    </a:stretch>
                  </pic:blipFill>
                  <pic:spPr>
                    <a:xfrm>
                      <a:off x="0" y="0"/>
                      <a:ext cx="4389120" cy="3084022"/>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https://vietjack.com/toan-6-canh-dieu/images/trac-nghiem-bai-1-thu-thap-to-chuc-bieu-dien-phan-tich-va-xu-li-du-lieu-113927.PNG</w:t>
      </w:r>
    </w:p>
    <w:p>
      <w:r>
        <w:t>A. 1</w:t>
      </w:r>
    </w:p>
    <w:p>
      <w:r>
        <w:t>B. 2</w:t>
      </w:r>
    </w:p>
    <w:p>
      <w:r>
        <w:t>C. 3</w:t>
      </w:r>
    </w:p>
    <w:p>
      <w:r>
        <w:t>D. 4</w:t>
      </w:r>
    </w:p>
    <w:p>
      <w:r>
        <w:t>Đáp án: C</w:t>
      </w:r>
    </w:p>
    <w:p>
      <w:r>
        <w:t>Lời giải: Trả lời: Ở bảng 4, Email của bạn Cúc và bạn Đào không hợp lí vì không đúng theo cú pháp của email (Email phải có @) ần chọn là: B</w:t>
      </w:r>
    </w:p>
    <w:p>
      <w:pPr>
        <w:pStyle w:val="ListNumber"/>
      </w:pPr>
      <w:r>
        <w:t>Câu 5. . Cho bảng số liệu đánh giá chất lượng sản phẩm bằng điểm số 1, 2, 3, 4, 5 của một lô hàng gồm 15 sản phẩm như sau: Điểm Số sản phẩm 0 7 Đối tượng thống kê là</w:t>
      </w:r>
    </w:p>
    <w:p>
      <w:r>
        <w:t>A. Các điểm số 1, 2, 3, 4, 5.</w:t>
      </w:r>
    </w:p>
    <w:p>
      <w:r>
        <w:t>B. Số sản phẩm 3,0,5,7,0</w:t>
      </w:r>
    </w:p>
    <w:p>
      <w:r>
        <w:t>C. Điểm số và sản phẩm</w:t>
      </w:r>
    </w:p>
    <w:p>
      <w:r>
        <w:t>D. Lô hàng</w:t>
      </w:r>
    </w:p>
    <w:p>
      <w:r>
        <w:t>Đáp án: C</w:t>
      </w:r>
    </w:p>
    <w:p>
      <w:r>
        <w:t>Lời giải: Trả lời: Bảng trên có thông tin về số sản phẩm đạt từng loại điểm 1, 2, 3, 4, 5 nên đối tượng thống kê là các điểm số 1,2,3,4,5. ần chọn là: A</w:t>
      </w:r>
    </w:p>
    <w:p>
      <w:pPr>
        <w:pStyle w:val="ListNumber"/>
      </w:pPr>
      <w: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r>
        <w:drawing>
          <wp:inline xmlns:a="http://schemas.openxmlformats.org/drawingml/2006/main" xmlns:pic="http://schemas.openxmlformats.org/drawingml/2006/picture">
            <wp:extent cx="4389120" cy="714020"/>
            <wp:docPr id="1373" name="Picture 1373"/>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9"/>
                    <a:stretch>
                      <a:fillRect/>
                    </a:stretch>
                  </pic:blipFill>
                  <pic:spPr>
                    <a:xfrm>
                      <a:off x="0" y="0"/>
                      <a:ext cx="4389120" cy="714020"/>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https://vietjack.com/toan-6-canh-dieu/images/trac-nghiem-bai-1-thu-thap-to-chuc-bieu-dien-phan-tich-va-xu-li-du-lieu-113928.PNG</w:t>
      </w:r>
    </w:p>
    <w:p>
      <w:r>
        <w:drawing>
          <wp:inline xmlns:a="http://schemas.openxmlformats.org/drawingml/2006/main" xmlns:pic="http://schemas.openxmlformats.org/drawingml/2006/picture">
            <wp:extent cx="4389120" cy="787595"/>
            <wp:docPr id="1374" name="Picture 1374"/>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20"/>
                    <a:stretch>
                      <a:fillRect/>
                    </a:stretch>
                  </pic:blipFill>
                  <pic:spPr>
                    <a:xfrm>
                      <a:off x="0" y="0"/>
                      <a:ext cx="4389120" cy="787595"/>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https://vietjack.com/toan-6-canh-dieu/images/trac-nghiem-bai-1-thu-thap-to-chuc-bieu-dien-phan-tich-va-xu-li-du-lieu-113929.PNG</w:t>
      </w:r>
    </w:p>
    <w:p>
      <w:r>
        <w:t>A. 4 bạn được 8 và 2 bạn dưới 6.</w:t>
      </w:r>
    </w:p>
    <w:p>
      <w:r>
        <w:t>B. 4 bạn được 8 và 3 bạn dưới 6</w:t>
      </w:r>
    </w:p>
    <w:p>
      <w:r>
        <w:t>C. 4 bạn được 8 và 6 bạn dưới 6</w:t>
      </w:r>
    </w:p>
    <w:p>
      <w:r>
        <w:t>D. 1 bạn được 8 và 3 bạn dưới 6</w:t>
      </w:r>
    </w:p>
    <w:p>
      <w:r>
        <w:t>Đáp án: C</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pPr>
        <w:pStyle w:val="ListNumber"/>
      </w:pPr>
      <w:r>
        <w:t>Câu 7. . Hãy đọc bảng thống kê xếp loại hạnh kiểm lớp 6A sau: Em hãy cho biết lớp 6A có tất cả bao nhiêu học sinh?</w:t>
      </w:r>
    </w:p>
    <w:p>
      <w:r>
        <w:t>Ảnh trong đề:</w:t>
      </w:r>
    </w:p>
    <w:p>
      <w:r>
        <w:drawing>
          <wp:inline xmlns:a="http://schemas.openxmlformats.org/drawingml/2006/main" xmlns:pic="http://schemas.openxmlformats.org/drawingml/2006/picture">
            <wp:extent cx="4389120" cy="738909"/>
            <wp:docPr id="1375" name="Picture 1375"/>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21"/>
                    <a:stretch>
                      <a:fillRect/>
                    </a:stretch>
                  </pic:blipFill>
                  <pic:spPr>
                    <a:xfrm>
                      <a:off x="0" y="0"/>
                      <a:ext cx="4389120" cy="738909"/>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https://vietjack.com/toan-6-canh-dieu/images/trac-nghiem-bai-1-thu-thap-to-chuc-bieu-dien-phan-tich-va-xu-li-du-lieu-113930.PNG</w:t>
      </w:r>
    </w:p>
    <w:p>
      <w:r>
        <w:t>A. 25</w:t>
      </w:r>
    </w:p>
    <w:p>
      <w:r>
        <w:t>B. 3</w:t>
      </w:r>
    </w:p>
    <w:p>
      <w:r>
        <w:t>C. 2</w:t>
      </w:r>
    </w:p>
    <w:p>
      <w:r>
        <w:t>D. 30</w:t>
      </w:r>
    </w:p>
    <w:p>
      <w:r>
        <w:t>Đáp án: C</w:t>
      </w:r>
    </w:p>
    <w:p>
      <w:r>
        <w:t>Lời giải: Trả lời: Số học sinh lớp 6A là: 25 + 3 + 2 = 30 (học sinh) ần chọn là: D</w:t>
      </w:r>
    </w:p>
    <w:p>
      <w:pPr>
        <w:pStyle w:val="ListNumber"/>
      </w:pPr>
      <w: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r>
        <w:drawing>
          <wp:inline xmlns:a="http://schemas.openxmlformats.org/drawingml/2006/main" xmlns:pic="http://schemas.openxmlformats.org/drawingml/2006/picture">
            <wp:extent cx="4389120" cy="939942"/>
            <wp:docPr id="1376" name="Picture 1376"/>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22"/>
                    <a:stretch>
                      <a:fillRect/>
                    </a:stretch>
                  </pic:blipFill>
                  <pic:spPr>
                    <a:xfrm>
                      <a:off x="0" y="0"/>
                      <a:ext cx="4389120" cy="939942"/>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https://vietjack.com/toan-6-canh-dieu/images/trac-nghiem-bai-1-thu-thap-to-chuc-bieu-dien-phan-tich-va-xu-li-du-lieu-113931.PNG</w:t>
      </w:r>
    </w:p>
    <w:p>
      <w:r>
        <w:t>A. Hoạt hình</w:t>
      </w:r>
    </w:p>
    <w:p>
      <w:r>
        <w:t>B. Lịch sử</w:t>
      </w:r>
    </w:p>
    <w:p>
      <w:r>
        <w:t>C. Khoa học</w:t>
      </w:r>
    </w:p>
    <w:p>
      <w:r>
        <w:t>D. Trinh thám</w:t>
      </w:r>
    </w:p>
    <w:p>
      <w: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pPr>
        <w:pStyle w:val="ListNumber"/>
      </w:pPr>
      <w: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r>
        <w:t>A. 5</w:t>
      </w:r>
    </w:p>
    <w:p>
      <w:r>
        <w:t>B. 4</w:t>
      </w:r>
    </w:p>
    <w:p>
      <w:r>
        <w:t>C. 3</w:t>
      </w:r>
    </w:p>
    <w:p>
      <w:r>
        <w:t>D. 2</w:t>
      </w:r>
    </w:p>
    <w:p>
      <w:r>
        <w:t>Đáp án: C</w:t>
      </w:r>
    </w:p>
    <w:p>
      <w:r>
        <w:t>Lời giải: Trả lời: Có 4 loại nước được mua: Nước cam, nước dưa hấu, nước chanh, nước dứa. ần chọn là: B</w:t>
      </w:r>
    </w:p>
    <w:p>
      <w:pPr>
        <w:pStyle w:val="ListNumber"/>
      </w:pPr>
      <w:r>
        <w:t>Câu 10. . Lan tìm hiểu về thức ăn sáng nay của các bạn trong lớp và thu được kết quả như sau: Dữ liệu nào sau đây không là số liệu?</w:t>
      </w:r>
    </w:p>
    <w:p>
      <w:r>
        <w:t>Ảnh trong đề:</w:t>
      </w:r>
    </w:p>
    <w:p>
      <w:r>
        <w:drawing>
          <wp:inline xmlns:a="http://schemas.openxmlformats.org/drawingml/2006/main" xmlns:pic="http://schemas.openxmlformats.org/drawingml/2006/picture">
            <wp:extent cx="4389120" cy="2085657"/>
            <wp:docPr id="1377" name="Picture 1377"/>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23"/>
                    <a:stretch>
                      <a:fillRect/>
                    </a:stretch>
                  </pic:blipFill>
                  <pic:spPr>
                    <a:xfrm>
                      <a:off x="0" y="0"/>
                      <a:ext cx="4389120" cy="2085657"/>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https://vietjack.com/toan-6-canh-dieu/images/trac-nghiem-bai-1-thu-thap-to-chuc-bieu-dien-phan-tich-va-xu-li-du-lieu-113932.PNG</w:t>
      </w:r>
    </w:p>
    <w:p>
      <w:r>
        <w:t>A. Xôi</w:t>
      </w:r>
    </w:p>
    <w:p>
      <w:r>
        <w:t>B. 11</w:t>
      </w:r>
    </w:p>
    <w:p>
      <w:r>
        <w:t>C. 8</w:t>
      </w:r>
    </w:p>
    <w:p>
      <w:r>
        <w:t>D. 2</w:t>
      </w:r>
    </w:p>
    <w:p>
      <w:r>
        <w:t>Đáp án: C</w:t>
      </w:r>
    </w:p>
    <w:p>
      <w:r>
        <w:t>Lời giải: Trả lời: Xôi không là số nên không là số liệu. ần chọn là: A</w:t>
      </w:r>
    </w:p>
    <w:p>
      <w:pPr>
        <w:pStyle w:val="ListNumber"/>
      </w:pPr>
      <w:r>
        <w:t>Câu 1. . Cho biểu đồ tranh số học sinh khối lớp 6 được điểm 10 môn Toán trong tuần như sau: Số học sinh được điểm 10 môn Toán vào Thứ Tư là bao nhiêu?</w:t>
      </w:r>
    </w:p>
    <w:p>
      <w:r>
        <w:t>Ảnh trong đề:</w:t>
      </w:r>
    </w:p>
    <w:p>
      <w:r>
        <w:drawing>
          <wp:inline xmlns:a="http://schemas.openxmlformats.org/drawingml/2006/main" xmlns:pic="http://schemas.openxmlformats.org/drawingml/2006/picture">
            <wp:extent cx="4389120" cy="2827698"/>
            <wp:docPr id="1378" name="Picture 1378"/>
            <wp:cNvGraphicFramePr>
              <a:graphicFrameLocks noChangeAspect="1"/>
            </wp:cNvGraphicFramePr>
            <a:graphic>
              <a:graphicData uri="http://schemas.openxmlformats.org/drawingml/2006/picture">
                <pic:pic>
                  <pic:nvPicPr>
                    <pic:cNvPr id="0" name="ba3c0e5456c7491e58ae47d5a2e561c18c25c929.png"/>
                    <pic:cNvPicPr/>
                  </pic:nvPicPr>
                  <pic:blipFill>
                    <a:blip r:embed="rId1132"/>
                    <a:stretch>
                      <a:fillRect/>
                    </a:stretch>
                  </pic:blipFill>
                  <pic:spPr>
                    <a:xfrm>
                      <a:off x="0" y="0"/>
                      <a:ext cx="4389120" cy="2827698"/>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https://vietjack.com/toan-6-canh-dieu/images/trac-nghiem-bai-1-thu-thap-to-chuc-bieu-dien-phan-tich-va-xu-li-du-lieu-113933.PNG</w:t>
      </w:r>
    </w:p>
    <w:p>
      <w:r>
        <w:t>A. 1</w:t>
      </w:r>
    </w:p>
    <w:p>
      <w:r>
        <w:t>B. 2</w:t>
      </w:r>
    </w:p>
    <w:p>
      <w:r>
        <w:t>C. 5</w:t>
      </w:r>
    </w:p>
    <w:p>
      <w:r>
        <w:t>D. 4</w:t>
      </w:r>
    </w:p>
    <w:p>
      <w:r>
        <w:t>Đáp án: C</w:t>
      </w:r>
    </w:p>
    <w:p>
      <w:r>
        <w:t>Lời giải: Trả lời: Thứ Tư có 4 hình tròn tương ứng với 4 học sinh được điểm 10 môn Toán. ần chọn là: D</w:t>
      </w:r>
    </w:p>
    <w:p>
      <w:pPr>
        <w:pStyle w:val="ListNumber"/>
      </w:pPr>
      <w:r>
        <w:t>Câu 2. . Biểu đồ tranh dưới đây cho biết số ti vi (TV) bán được qua các năm của siêu thị điện máy A. Năm nào siêu thị điện máy bán được nhiều TV nhất?</w:t>
      </w:r>
    </w:p>
    <w:p>
      <w:r>
        <w:t>Ảnh trong đề:</w:t>
      </w:r>
    </w:p>
    <w:p>
      <w:r>
        <w:drawing>
          <wp:inline xmlns:a="http://schemas.openxmlformats.org/drawingml/2006/main" xmlns:pic="http://schemas.openxmlformats.org/drawingml/2006/picture">
            <wp:extent cx="4389120" cy="3023077"/>
            <wp:docPr id="1379" name="Picture 1379"/>
            <wp:cNvGraphicFramePr>
              <a:graphicFrameLocks noChangeAspect="1"/>
            </wp:cNvGraphicFramePr>
            <a:graphic>
              <a:graphicData uri="http://schemas.openxmlformats.org/drawingml/2006/picture">
                <pic:pic>
                  <pic:nvPicPr>
                    <pic:cNvPr id="0" name="2ccb464969c30b54510dfba46b2b646672885cf6.png"/>
                    <pic:cNvPicPr/>
                  </pic:nvPicPr>
                  <pic:blipFill>
                    <a:blip r:embed="rId1133"/>
                    <a:stretch>
                      <a:fillRect/>
                    </a:stretch>
                  </pic:blipFill>
                  <pic:spPr>
                    <a:xfrm>
                      <a:off x="0" y="0"/>
                      <a:ext cx="4389120" cy="3023077"/>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https://vietjack.com/toan-6-canh-dieu/images/trac-nghiem-bai-1-thu-thap-to-chuc-bieu-dien-phan-tich-va-xu-li-du-lieu-113934.PNG</w:t>
      </w:r>
    </w:p>
    <w:p>
      <w:r>
        <w:t>A. 2017</w:t>
      </w:r>
    </w:p>
    <w:p>
      <w:r>
        <w:t>B. 2018</w:t>
      </w:r>
    </w:p>
    <w:p>
      <w:r>
        <w:t>C. 2019</w:t>
      </w:r>
    </w:p>
    <w:p>
      <w:r>
        <w:t>D. 2020</w:t>
      </w:r>
    </w:p>
    <w:p>
      <w:r>
        <w:t>Đáp án: C</w:t>
      </w:r>
    </w:p>
    <w:p>
      <w:r>
        <w:t>Lời giải: Trả lời: - Số ti vi bán được qua các năm ở siêu thị điện máy A là: + Năm 2016: 500. 2 = 1 000 TV + Năm 2017: 500. 3 = 1 500 TV + Năm 2018: 500 + 250 = 750 TV + Năm 2019: 500. 4 = 2 000 TV + Năm 2020: 500. 6 = 3 000 TV - Năm 2020 bán được số ti vi nhiều nhất (3 000 TV). ần chọn là: D</w:t>
      </w:r>
    </w:p>
    <w:p>
      <w:pPr>
        <w:pStyle w:val="ListNumber"/>
      </w:pPr>
      <w:r>
        <w:t>Câu 3. . Biểu đồ tranh dưới đây cho ta thông tin về loại quả yêu thích của các bạn học sinh khối lớp 6. Trong biểu đồ trên, nếu số bạn yêu thích quả táo là 45 thì ta phải vẽ thêm bao nhiêu biểu tượng?</w:t>
      </w:r>
    </w:p>
    <w:p>
      <w:r>
        <w:t>Ảnh trong đề:</w:t>
      </w:r>
    </w:p>
    <w:p>
      <w:r>
        <w:drawing>
          <wp:inline xmlns:a="http://schemas.openxmlformats.org/drawingml/2006/main" xmlns:pic="http://schemas.openxmlformats.org/drawingml/2006/picture">
            <wp:extent cx="4389120" cy="3184091"/>
            <wp:docPr id="1380" name="Picture 1380"/>
            <wp:cNvGraphicFramePr>
              <a:graphicFrameLocks noChangeAspect="1"/>
            </wp:cNvGraphicFramePr>
            <a:graphic>
              <a:graphicData uri="http://schemas.openxmlformats.org/drawingml/2006/picture">
                <pic:pic>
                  <pic:nvPicPr>
                    <pic:cNvPr id="0" name="6bd06519df44cd8a9184f09d4a73252e26e5f4ad.png"/>
                    <pic:cNvPicPr/>
                  </pic:nvPicPr>
                  <pic:blipFill>
                    <a:blip r:embed="rId1134"/>
                    <a:stretch>
                      <a:fillRect/>
                    </a:stretch>
                  </pic:blipFill>
                  <pic:spPr>
                    <a:xfrm>
                      <a:off x="0" y="0"/>
                      <a:ext cx="4389120" cy="3184091"/>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https://vietjack.com/toan-6-canh-dieu/images/trac-nghiem-bai-1-thu-thap-to-chuc-bieu-dien-phan-tich-va-xu-li-du-lieu-113935.PNG</w:t>
      </w:r>
    </w:p>
    <w:p>
      <w:r>
        <w:t>A. 20</w:t>
      </w:r>
    </w:p>
    <w:p>
      <w:r>
        <w:t>B. 1</w:t>
      </w:r>
    </w:p>
    <w:p>
      <w:r>
        <w:t>C. 2</w:t>
      </w:r>
    </w:p>
    <w:p>
      <w:r>
        <w:t>D. 4</w:t>
      </w:r>
    </w:p>
    <w:p>
      <w:r>
        <w:t>Đáp án: C</w:t>
      </w:r>
    </w:p>
    <w:p>
      <w:r>
        <w:t>Lời giải: Trả lời: 10.2 + 5 = 25 =&gt; Táo được 25 học sinh yêu thích. Nếu số bạn yêu thích quả táo là 45 thì số táo tăng thêm là: 45 – 25 = 20 (học sinh) Số biểu tượng cần vẽ là 20:10=2 (biểu tượng) Vậy phải vẽ thêm 2 biểu tượng ngôi sao. ần chọn là: C</w:t>
      </w:r>
    </w:p>
    <w:p>
      <w:pPr>
        <w:pStyle w:val="ListNumber"/>
      </w:pPr>
      <w:r>
        <w:t>Câu 4.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t>Ảnh trong đề:</w:t>
      </w:r>
    </w:p>
    <w:p>
      <w:r>
        <w:drawing>
          <wp:inline xmlns:a="http://schemas.openxmlformats.org/drawingml/2006/main" xmlns:pic="http://schemas.openxmlformats.org/drawingml/2006/picture">
            <wp:extent cx="4389120" cy="1849701"/>
            <wp:docPr id="1381" name="Picture 1381"/>
            <wp:cNvGraphicFramePr>
              <a:graphicFrameLocks noChangeAspect="1"/>
            </wp:cNvGraphicFramePr>
            <a:graphic>
              <a:graphicData uri="http://schemas.openxmlformats.org/drawingml/2006/picture">
                <pic:pic>
                  <pic:nvPicPr>
                    <pic:cNvPr id="0" name="41c27dc235a9cebc6e178e3d451abc5d52dd2151.png"/>
                    <pic:cNvPicPr/>
                  </pic:nvPicPr>
                  <pic:blipFill>
                    <a:blip r:embed="rId1135"/>
                    <a:stretch>
                      <a:fillRect/>
                    </a:stretch>
                  </pic:blipFill>
                  <pic:spPr>
                    <a:xfrm>
                      <a:off x="0" y="0"/>
                      <a:ext cx="4389120" cy="1849701"/>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https://vietjack.com/toan-6-canh-dieu/images/trac-nghiem-bai-1-thu-thap-to-chuc-bieu-dien-phan-tich-va-xu-li-du-lieu-113936.PNG</w:t>
      </w:r>
    </w:p>
    <w:p>
      <w:r>
        <w:drawing>
          <wp:inline xmlns:a="http://schemas.openxmlformats.org/drawingml/2006/main" xmlns:pic="http://schemas.openxmlformats.org/drawingml/2006/picture">
            <wp:extent cx="4389120" cy="2062796"/>
            <wp:docPr id="1382" name="Picture 1382"/>
            <wp:cNvGraphicFramePr>
              <a:graphicFrameLocks noChangeAspect="1"/>
            </wp:cNvGraphicFramePr>
            <a:graphic>
              <a:graphicData uri="http://schemas.openxmlformats.org/drawingml/2006/picture">
                <pic:pic>
                  <pic:nvPicPr>
                    <pic:cNvPr id="0" name="40ed0c19c9684cfa2985f8cefe3c78a574ff2631.png"/>
                    <pic:cNvPicPr/>
                  </pic:nvPicPr>
                  <pic:blipFill>
                    <a:blip r:embed="rId1136"/>
                    <a:stretch>
                      <a:fillRect/>
                    </a:stretch>
                  </pic:blipFill>
                  <pic:spPr>
                    <a:xfrm>
                      <a:off x="0" y="0"/>
                      <a:ext cx="4389120" cy="2062796"/>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https://vietjack.com/toan-6-canh-dieu/images/trac-nghiem-bai-1-thu-thap-to-chuc-bieu-dien-phan-tich-va-xu-li-du-lieu-113937.PNG</w:t>
      </w:r>
    </w:p>
    <w:p>
      <w:r>
        <w:t>A. 25</w:t>
      </w:r>
    </w:p>
    <w:p>
      <w:r>
        <w:t>B. 4</w:t>
      </w:r>
    </w:p>
    <w:p>
      <w:r>
        <w:t>C. 5</w:t>
      </w:r>
    </w:p>
    <w:p>
      <w:r>
        <w:t>D. 6</w:t>
      </w:r>
    </w:p>
    <w:p>
      <w:r>
        <w:t>Đáp án: C</w:t>
      </w:r>
    </w:p>
    <w:p>
      <w:r>
        <w:t>Lời giải: Trả lời: Màu trắng có 20 chiếc, ta vẽ 20:5=4 hình tròn. Tương tự với màu đen, ta vẽ 2 hình, màu xanh ta vẽ 6 hình, màu trắng bạc ta vẽ 3 hình và màu vàng kim vẽ 5 hình. Từ bảng thống kê, ta vẽ được biểu đồ tranh như sau: ần chọn là: C</w:t>
      </w:r>
    </w:p>
    <w:p>
      <w:pPr>
        <w:pStyle w:val="ListNumber"/>
      </w:pPr>
      <w:r>
        <w:t>Câu 5. . Biểu đồ tranh dưới đây cho biết số học sinh nữ của các lớp khối 6 trường THCS Hoàng Việt. Em hãy quan sát biểu đồ tranh ở trên và chọn đáp án đúng</w:t>
      </w:r>
    </w:p>
    <w:p>
      <w:r>
        <w:t>Ảnh trong đề:</w:t>
      </w:r>
    </w:p>
    <w:p>
      <w:r>
        <w:drawing>
          <wp:inline xmlns:a="http://schemas.openxmlformats.org/drawingml/2006/main" xmlns:pic="http://schemas.openxmlformats.org/drawingml/2006/picture">
            <wp:extent cx="4389120" cy="4955458"/>
            <wp:docPr id="1383" name="Picture 1383"/>
            <wp:cNvGraphicFramePr>
              <a:graphicFrameLocks noChangeAspect="1"/>
            </wp:cNvGraphicFramePr>
            <a:graphic>
              <a:graphicData uri="http://schemas.openxmlformats.org/drawingml/2006/picture">
                <pic:pic>
                  <pic:nvPicPr>
                    <pic:cNvPr id="0" name="ee15973bf348861dd38fe48e7d89bfb851bea796.png"/>
                    <pic:cNvPicPr/>
                  </pic:nvPicPr>
                  <pic:blipFill>
                    <a:blip r:embed="rId1137"/>
                    <a:stretch>
                      <a:fillRect/>
                    </a:stretch>
                  </pic:blipFill>
                  <pic:spPr>
                    <a:xfrm>
                      <a:off x="0" y="0"/>
                      <a:ext cx="4389120" cy="4955458"/>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https://vietjack.com/toan-6-canh-dieu/images/trac-nghiem-bai-1-thu-thap-to-chuc-bieu-dien-phan-tich-va-xu-li-du-lieu-113938.PNG</w:t>
      </w:r>
    </w:p>
    <w:p>
      <w:r>
        <w:t>A. Lớp 6A1 có ít học sinh nữ nhất</w:t>
      </w:r>
    </w:p>
    <w:p>
      <w:r>
        <w:t>B. Lớp 6A4 có nhiều học sinh nữ hơn lớp 6A5</w:t>
      </w:r>
    </w:p>
    <w:p>
      <w:r>
        <w:t>C. Lớp 6A6 có 20 học sinh nữ.</w:t>
      </w:r>
    </w:p>
    <w:p>
      <w:r>
        <w:t>D. Tổng số học sinh nữ của các lớp khối 6 là 120 học sinh</w:t>
      </w:r>
    </w:p>
    <w:p>
      <w:r>
        <w:t>Đáp án: C</w:t>
      </w:r>
    </w:p>
    <w:p>
      <w:r>
        <w:t>Lời giải: Trả lời: Số học sinh nữ. Lớp 6A1: 2.10 = 20 học sinh nữ Lớp 6A2: 3.10 = 30 học sinh nữ Lớp 6A3: 1.10 = 10 học sinh nữ Lớp 6A4: 2.10 = 20 học sinh nữ Lớp 6A5: 3.10 = 30 học sinh nữ Lớp 6A6: 2.10 = 20 học sinh nữ Lớp 6A3 có ít học sinh nữ nhất (10 học sinh) =&gt; A sai Lớp 6A5 có 30 học sinh nữ, lớp 6A4 có 20 học sinh nữ =&gt; Lớp 6A4 có ít học sinh nữ hơn lớp 6A5. =&gt; B sai. Lớp 6A6 có 20 học sinh nữ. =&gt; C đúng. Tổng số học sinh nữ của các lớp khối 6 là: 20 + 30 + 10 + 20 + 30 + 20 = 130 học sinh. =&gt; D sai. ần chọn là: C</w:t>
      </w:r>
    </w:p>
    <w:p>
      <w:pPr>
        <w:pStyle w:val="ListNumber"/>
      </w:pPr>
      <w:r>
        <w:t>Câu 6. Dân số Việt Nam trong năm 1989 là</w:t>
      </w:r>
    </w:p>
    <w:p>
      <w:r>
        <w:t>Ảnh trong đề:</w:t>
      </w:r>
    </w:p>
    <w:p>
      <w:r>
        <w:drawing>
          <wp:inline xmlns:a="http://schemas.openxmlformats.org/drawingml/2006/main" xmlns:pic="http://schemas.openxmlformats.org/drawingml/2006/picture">
            <wp:extent cx="4389120" cy="3079059"/>
            <wp:docPr id="1384" name="Picture 1384"/>
            <wp:cNvGraphicFramePr>
              <a:graphicFrameLocks noChangeAspect="1"/>
            </wp:cNvGraphicFramePr>
            <a:graphic>
              <a:graphicData uri="http://schemas.openxmlformats.org/drawingml/2006/picture">
                <pic:pic>
                  <pic:nvPicPr>
                    <pic:cNvPr id="0" name="1028ba0ed0d13b5b8ab7e7f5c65bf7200ffadb0b.png"/>
                    <pic:cNvPicPr/>
                  </pic:nvPicPr>
                  <pic:blipFill>
                    <a:blip r:embed="rId1138"/>
                    <a:stretch>
                      <a:fillRect/>
                    </a:stretch>
                  </pic:blipFill>
                  <pic:spPr>
                    <a:xfrm>
                      <a:off x="0" y="0"/>
                      <a:ext cx="4389120" cy="3079059"/>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https://vietjack.com/toan-6-canh-dieu/images/trac-nghiem-bai-1-thu-thap-to-chuc-bieu-dien-phan-tich-va-xu-li-du-lieu-113939.PNG</w:t>
      </w:r>
    </w:p>
    <w:p>
      <w:r>
        <w:t>A. 67 nghìn người</w:t>
      </w:r>
    </w:p>
    <w:p>
      <w:r>
        <w:t>B. 87 nghìn người</w:t>
      </w:r>
    </w:p>
    <w:p>
      <w:r>
        <w:t>C. 67 triệu người</w:t>
      </w:r>
    </w:p>
    <w:p>
      <w:r>
        <w:t>D. 79 nghìn người</w:t>
      </w:r>
    </w:p>
    <w:p>
      <w:r>
        <w:t>Đáp án: C</w:t>
      </w:r>
    </w:p>
    <w:p>
      <w:r>
        <w:t>Lời giải: Trả lời: Từ biểu đồ trên ta thấy dân số Việt Nam năm 1989 là 67 triệu người. ần chọn là: C</w:t>
      </w:r>
    </w:p>
    <w:p>
      <w:pPr>
        <w:pStyle w:val="ListNumber"/>
      </w:pPr>
      <w:r>
        <w:t>Câu 7. . Số con vật nuôi của học sinh trong lớp 6A1 là Con vật nào được nuôi nhiều nhất</w:t>
      </w:r>
    </w:p>
    <w:p>
      <w:r>
        <w:t>Ảnh trong đề:</w:t>
      </w:r>
    </w:p>
    <w:p>
      <w:r>
        <w:drawing>
          <wp:inline xmlns:a="http://schemas.openxmlformats.org/drawingml/2006/main" xmlns:pic="http://schemas.openxmlformats.org/drawingml/2006/picture">
            <wp:extent cx="4389120" cy="4306480"/>
            <wp:docPr id="1385" name="Picture 1385"/>
            <wp:cNvGraphicFramePr>
              <a:graphicFrameLocks noChangeAspect="1"/>
            </wp:cNvGraphicFramePr>
            <a:graphic>
              <a:graphicData uri="http://schemas.openxmlformats.org/drawingml/2006/picture">
                <pic:pic>
                  <pic:nvPicPr>
                    <pic:cNvPr id="0" name="3ab7dbde38e92f36c2132136b5f925e7a1be0040.png"/>
                    <pic:cNvPicPr/>
                  </pic:nvPicPr>
                  <pic:blipFill>
                    <a:blip r:embed="rId1139"/>
                    <a:stretch>
                      <a:fillRect/>
                    </a:stretch>
                  </pic:blipFill>
                  <pic:spPr>
                    <a:xfrm>
                      <a:off x="0" y="0"/>
                      <a:ext cx="4389120" cy="4306480"/>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https://vietjack.com/toan-6-canh-dieu/images/trac-nghiem-bai-1-thu-thap-to-chuc-bieu-dien-phan-tich-va-xu-li-du-lieu-113940.PNG</w:t>
      </w:r>
    </w:p>
    <w:p>
      <w:r>
        <w:t>A. Chó</w:t>
      </w:r>
    </w:p>
    <w:p>
      <w:r>
        <w:t>B. Mèo</w:t>
      </w:r>
    </w:p>
    <w:p>
      <w:r>
        <w:t>C. Cá</w:t>
      </w:r>
    </w:p>
    <w:p>
      <w:r>
        <w:t>D. Chim</w:t>
      </w:r>
    </w:p>
    <w:p>
      <w:r>
        <w:t>Đáp án: C</w:t>
      </w:r>
    </w:p>
    <w:p>
      <w:r>
        <w:t>Lời giải: Trả lời: Số chó được nuôi là 5 con Số mèo là 10 con Số cá là 7 con Số chim là 4 con Vậy mèo được nuôi nhiều nhất. ần chọn là: B</w:t>
      </w:r>
    </w:p>
    <w:p>
      <w:pPr>
        <w:pStyle w:val="ListNumber"/>
      </w:pPr>
      <w:r>
        <w:t>Câu 8. Biểu đồ cột dưới đây cho biết thông tin về kết quả học lực của học sinh khối 6 trường THCS Quang Trung. Số lượng học sinh học lực trung bình ít hơn số lượng học sinh học lực khá là</w:t>
      </w:r>
    </w:p>
    <w:p>
      <w:r>
        <w:t>Ảnh trong đề:</w:t>
      </w:r>
    </w:p>
    <w:p>
      <w:r>
        <w:drawing>
          <wp:inline xmlns:a="http://schemas.openxmlformats.org/drawingml/2006/main" xmlns:pic="http://schemas.openxmlformats.org/drawingml/2006/picture">
            <wp:extent cx="4389120" cy="2802145"/>
            <wp:docPr id="1386" name="Picture 1386"/>
            <wp:cNvGraphicFramePr>
              <a:graphicFrameLocks noChangeAspect="1"/>
            </wp:cNvGraphicFramePr>
            <a:graphic>
              <a:graphicData uri="http://schemas.openxmlformats.org/drawingml/2006/picture">
                <pic:pic>
                  <pic:nvPicPr>
                    <pic:cNvPr id="0" name="dc37a5cdc8b0135ca54d0a0d8b11048a2f0705cd.png"/>
                    <pic:cNvPicPr/>
                  </pic:nvPicPr>
                  <pic:blipFill>
                    <a:blip r:embed="rId1140"/>
                    <a:stretch>
                      <a:fillRect/>
                    </a:stretch>
                  </pic:blipFill>
                  <pic:spPr>
                    <a:xfrm>
                      <a:off x="0" y="0"/>
                      <a:ext cx="4389120" cy="2802145"/>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https://vietjack.com/toan-6-canh-dieu/images/trac-nghiem-bai-1-thu-thap-to-chuc-bieu-dien-phan-tich-va-xu-li-du-lieu-113941.PNG</w:t>
      </w:r>
    </w:p>
    <w:p>
      <w:r>
        <w:t>A. 88 học sinh</w:t>
      </w:r>
    </w:p>
    <w:p>
      <w:r>
        <w:t>B. 90 học sinh</w:t>
      </w:r>
    </w:p>
    <w:p>
      <w:r>
        <w:t>C. 102 học sinh</w:t>
      </w:r>
    </w:p>
    <w:p>
      <w:r>
        <w:t>D. 140 học sinh</w:t>
      </w:r>
    </w:p>
    <w:p>
      <w:r>
        <w:t>Đáp án: C</w:t>
      </w:r>
    </w:p>
    <w:p>
      <w:r>
        <w:t>Lời giải: Trả lời: Số học sinh khá là 140 và số học sinh trung bình là 52. Số học sinh học lực trung bình ít hơn số lượng học sinh học lực khá là 140 - 52=88 (học sinh). ần chọn là: A</w:t>
      </w:r>
    </w:p>
    <w:p>
      <w:pPr>
        <w:pStyle w:val="ListNumber"/>
      </w:pPr>
      <w:r>
        <w:t>Câu 9. Biểu đồ cột dưới đây cho biết thông tin về kết quả học lực của học sinh khối 6 trường THCS Quang Trung. Số học sinh trên trung bình là</w:t>
      </w:r>
    </w:p>
    <w:p>
      <w:r>
        <w:t>Ảnh trong đề:</w:t>
      </w:r>
    </w:p>
    <w:p>
      <w:r>
        <w:drawing>
          <wp:inline xmlns:a="http://schemas.openxmlformats.org/drawingml/2006/main" xmlns:pic="http://schemas.openxmlformats.org/drawingml/2006/picture">
            <wp:extent cx="4389120" cy="2766858"/>
            <wp:docPr id="1387" name="Picture 1387"/>
            <wp:cNvGraphicFramePr>
              <a:graphicFrameLocks noChangeAspect="1"/>
            </wp:cNvGraphicFramePr>
            <a:graphic>
              <a:graphicData uri="http://schemas.openxmlformats.org/drawingml/2006/picture">
                <pic:pic>
                  <pic:nvPicPr>
                    <pic:cNvPr id="0" name="3b9cfae2ac00846772a42f4605037cfb01e35456.png"/>
                    <pic:cNvPicPr/>
                  </pic:nvPicPr>
                  <pic:blipFill>
                    <a:blip r:embed="rId1141"/>
                    <a:stretch>
                      <a:fillRect/>
                    </a:stretch>
                  </pic:blipFill>
                  <pic:spPr>
                    <a:xfrm>
                      <a:off x="0" y="0"/>
                      <a:ext cx="4389120" cy="2766858"/>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https://vietjack.com/toan-6-canh-dieu/images/trac-nghiem-bai-1-thu-thap-to-chuc-bieu-dien-phan-tich-va-xu-li-du-lieu-113942.PNG</w:t>
      </w:r>
    </w:p>
    <w:p>
      <w:r>
        <w:t>A. 140</w:t>
      </w:r>
    </w:p>
    <w:p>
      <w:r>
        <w:t>B. 178</w:t>
      </w:r>
    </w:p>
    <w:p>
      <w:r>
        <w:t>C. 180</w:t>
      </w:r>
    </w:p>
    <w:p>
      <w:r>
        <w:t>D. 38</w:t>
      </w:r>
    </w:p>
    <w:p>
      <w:r>
        <w:t>Đáp án: C</w:t>
      </w:r>
    </w:p>
    <w:p>
      <w:r>
        <w:t>Lời giải: Trả lời: Trong đó có 38 học sinh giỏi và 140 học sinh khá. Vậy trường THCS Quang Trung có: 38 + 140 = 178 học sinh khối 6 có xếp loại học lực trên trung bình. ần chọn là: B</w:t>
      </w:r>
    </w:p>
    <w:p>
      <w:pPr>
        <w:pStyle w:val="ListNumber"/>
      </w:pPr>
      <w:r>
        <w:t>Câu 10. Nếu số bạn lớp 6B tăng thêm một bạn và bạn đó thích mận thì cột mận tăng thêm bao nhiêu đơn vị?</w:t>
      </w:r>
    </w:p>
    <w:p>
      <w:r>
        <w:t>Ảnh trong đề:</w:t>
      </w:r>
    </w:p>
    <w:p>
      <w:r>
        <w:drawing>
          <wp:inline xmlns:a="http://schemas.openxmlformats.org/drawingml/2006/main" xmlns:pic="http://schemas.openxmlformats.org/drawingml/2006/picture">
            <wp:extent cx="4389120" cy="4425170"/>
            <wp:docPr id="1388" name="Picture 1388"/>
            <wp:cNvGraphicFramePr>
              <a:graphicFrameLocks noChangeAspect="1"/>
            </wp:cNvGraphicFramePr>
            <a:graphic>
              <a:graphicData uri="http://schemas.openxmlformats.org/drawingml/2006/picture">
                <pic:pic>
                  <pic:nvPicPr>
                    <pic:cNvPr id="0" name="f010f9e7339ed9d01ad68357db1d3da75ce52f42.png"/>
                    <pic:cNvPicPr/>
                  </pic:nvPicPr>
                  <pic:blipFill>
                    <a:blip r:embed="rId1142"/>
                    <a:stretch>
                      <a:fillRect/>
                    </a:stretch>
                  </pic:blipFill>
                  <pic:spPr>
                    <a:xfrm>
                      <a:off x="0" y="0"/>
                      <a:ext cx="4389120" cy="4425170"/>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https://vietjack.com/toan-6-canh-dieu/images/trac-nghiem-bai-1-thu-thap-to-chuc-bieu-dien-phan-tich-va-xu-li-du-lieu-113943.PNG</w:t>
      </w:r>
    </w:p>
    <w:p>
      <w:r>
        <w:drawing>
          <wp:inline xmlns:a="http://schemas.openxmlformats.org/drawingml/2006/main" xmlns:pic="http://schemas.openxmlformats.org/drawingml/2006/picture">
            <wp:extent cx="4389120" cy="4473526"/>
            <wp:docPr id="1389" name="Picture 1389"/>
            <wp:cNvGraphicFramePr>
              <a:graphicFrameLocks noChangeAspect="1"/>
            </wp:cNvGraphicFramePr>
            <a:graphic>
              <a:graphicData uri="http://schemas.openxmlformats.org/drawingml/2006/picture">
                <pic:pic>
                  <pic:nvPicPr>
                    <pic:cNvPr id="0" name="3a750ed9a58e98f53ff2c9cb878cdb00f613793d.png"/>
                    <pic:cNvPicPr/>
                  </pic:nvPicPr>
                  <pic:blipFill>
                    <a:blip r:embed="rId1143"/>
                    <a:stretch>
                      <a:fillRect/>
                    </a:stretch>
                  </pic:blipFill>
                  <pic:spPr>
                    <a:xfrm>
                      <a:off x="0" y="0"/>
                      <a:ext cx="4389120" cy="4473526"/>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https://vietjack.com/toan-6-canh-dieu/images/trac-nghiem-bai-1-thu-thap-to-chuc-bieu-dien-phan-tich-va-xu-li-du-lieu-113944.PNG</w:t>
      </w:r>
    </w:p>
    <w:p>
      <w:r>
        <w:t>A. 6</w:t>
      </w:r>
    </w:p>
    <w:p>
      <w:r>
        <w:t>B. 1</w:t>
      </w:r>
    </w:p>
    <w:p>
      <w:r>
        <w:t>C. 7</w:t>
      </w:r>
    </w:p>
    <w:p>
      <w:r>
        <w:t>D. 2</w:t>
      </w:r>
    </w:p>
    <w:p>
      <w:r>
        <w:t>Đáp án: C</w:t>
      </w:r>
    </w:p>
    <w:p>
      <w:r>
        <w:t>Lời giải: Trả lời: Số bạn thích mận tăng 1 bạn nên chiều cao của cột “Mận” tăng 1 đơn vị. Biểu đồ cột là: ần chọn là: B</w:t>
      </w:r>
    </w:p>
    <w:p>
      <w:pPr>
        <w:pStyle w:val="ListNumber"/>
      </w:pPr>
      <w:r>
        <w:t>Câu 11.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t>Ảnh trong đề:</w:t>
      </w:r>
    </w:p>
    <w:p>
      <w:r>
        <w:drawing>
          <wp:inline xmlns:a="http://schemas.openxmlformats.org/drawingml/2006/main" xmlns:pic="http://schemas.openxmlformats.org/drawingml/2006/picture">
            <wp:extent cx="4389120" cy="3600655"/>
            <wp:docPr id="1390" name="Picture 1390"/>
            <wp:cNvGraphicFramePr>
              <a:graphicFrameLocks noChangeAspect="1"/>
            </wp:cNvGraphicFramePr>
            <a:graphic>
              <a:graphicData uri="http://schemas.openxmlformats.org/drawingml/2006/picture">
                <pic:pic>
                  <pic:nvPicPr>
                    <pic:cNvPr id="0" name="a7971e2f665dd1f4590567688ce89a1babbf5544.png"/>
                    <pic:cNvPicPr/>
                  </pic:nvPicPr>
                  <pic:blipFill>
                    <a:blip r:embed="rId1144"/>
                    <a:stretch>
                      <a:fillRect/>
                    </a:stretch>
                  </pic:blipFill>
                  <pic:spPr>
                    <a:xfrm>
                      <a:off x="0" y="0"/>
                      <a:ext cx="4389120" cy="3600655"/>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https://vietjack.com/toan-6-canh-dieu/images/trac-nghiem-bai-1-thu-thap-to-chuc-bieu-dien-phan-tich-va-xu-li-du-lieu-113945.PNG</w:t>
      </w:r>
    </w:p>
    <w:p>
      <w:r>
        <w:drawing>
          <wp:inline xmlns:a="http://schemas.openxmlformats.org/drawingml/2006/main" xmlns:pic="http://schemas.openxmlformats.org/drawingml/2006/picture">
            <wp:extent cx="4389120" cy="3552212"/>
            <wp:docPr id="1391" name="Picture 1391"/>
            <wp:cNvGraphicFramePr>
              <a:graphicFrameLocks noChangeAspect="1"/>
            </wp:cNvGraphicFramePr>
            <a:graphic>
              <a:graphicData uri="http://schemas.openxmlformats.org/drawingml/2006/picture">
                <pic:pic>
                  <pic:nvPicPr>
                    <pic:cNvPr id="0" name="31106e7579bb15fd3e17d7a9277df22dda6bb4ad.png"/>
                    <pic:cNvPicPr/>
                  </pic:nvPicPr>
                  <pic:blipFill>
                    <a:blip r:embed="rId1145"/>
                    <a:stretch>
                      <a:fillRect/>
                    </a:stretch>
                  </pic:blipFill>
                  <pic:spPr>
                    <a:xfrm>
                      <a:off x="0" y="0"/>
                      <a:ext cx="4389120" cy="3552212"/>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https://vietjack.com/toan-6-canh-dieu/images/trac-nghiem-bai-1-thu-thap-to-chuc-bieu-dien-phan-tich-va-xu-li-du-lieu-113946.PNG</w:t>
      </w:r>
    </w:p>
    <w:p>
      <w:r>
        <w:drawing>
          <wp:inline xmlns:a="http://schemas.openxmlformats.org/drawingml/2006/main" xmlns:pic="http://schemas.openxmlformats.org/drawingml/2006/picture">
            <wp:extent cx="4389120" cy="3560984"/>
            <wp:docPr id="1392" name="Picture 1392"/>
            <wp:cNvGraphicFramePr>
              <a:graphicFrameLocks noChangeAspect="1"/>
            </wp:cNvGraphicFramePr>
            <a:graphic>
              <a:graphicData uri="http://schemas.openxmlformats.org/drawingml/2006/picture">
                <pic:pic>
                  <pic:nvPicPr>
                    <pic:cNvPr id="0" name="ace9c42d63c856ef3e0133f097ef8701440ce93b.png"/>
                    <pic:cNvPicPr/>
                  </pic:nvPicPr>
                  <pic:blipFill>
                    <a:blip r:embed="rId1146"/>
                    <a:stretch>
                      <a:fillRect/>
                    </a:stretch>
                  </pic:blipFill>
                  <pic:spPr>
                    <a:xfrm>
                      <a:off x="0" y="0"/>
                      <a:ext cx="4389120" cy="3560984"/>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https://vietjack.com/toan-6-canh-dieu/images/trac-nghiem-bai-1-thu-thap-to-chuc-bieu-dien-phan-tich-va-xu-li-du-lieu-113947.PNG</w:t>
      </w:r>
    </w:p>
    <w:p>
      <w:r>
        <w:drawing>
          <wp:inline xmlns:a="http://schemas.openxmlformats.org/drawingml/2006/main" xmlns:pic="http://schemas.openxmlformats.org/drawingml/2006/picture">
            <wp:extent cx="4389120" cy="3567327"/>
            <wp:docPr id="1393" name="Picture 1393"/>
            <wp:cNvGraphicFramePr>
              <a:graphicFrameLocks noChangeAspect="1"/>
            </wp:cNvGraphicFramePr>
            <a:graphic>
              <a:graphicData uri="http://schemas.openxmlformats.org/drawingml/2006/picture">
                <pic:pic>
                  <pic:nvPicPr>
                    <pic:cNvPr id="0" name="402d925f96e0f216b0f110baccee78ba5f3842d7.png"/>
                    <pic:cNvPicPr/>
                  </pic:nvPicPr>
                  <pic:blipFill>
                    <a:blip r:embed="rId1147"/>
                    <a:stretch>
                      <a:fillRect/>
                    </a:stretch>
                  </pic:blipFill>
                  <pic:spPr>
                    <a:xfrm>
                      <a:off x="0" y="0"/>
                      <a:ext cx="4389120" cy="3567327"/>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https://vietjack.com/toan-6-canh-dieu/images/trac-nghiem-bai-1-thu-thap-to-chuc-bieu-dien-phan-tich-va-xu-li-du-lieu-113948.PNG</w:t>
      </w:r>
    </w:p>
    <w:p>
      <w:r>
        <w:drawing>
          <wp:inline xmlns:a="http://schemas.openxmlformats.org/drawingml/2006/main" xmlns:pic="http://schemas.openxmlformats.org/drawingml/2006/picture">
            <wp:extent cx="4389120" cy="3536953"/>
            <wp:docPr id="1394" name="Picture 1394"/>
            <wp:cNvGraphicFramePr>
              <a:graphicFrameLocks noChangeAspect="1"/>
            </wp:cNvGraphicFramePr>
            <a:graphic>
              <a:graphicData uri="http://schemas.openxmlformats.org/drawingml/2006/picture">
                <pic:pic>
                  <pic:nvPicPr>
                    <pic:cNvPr id="0" name="bbb1453630a0c14f8b1edac63083cc49fe12a065.png"/>
                    <pic:cNvPicPr/>
                  </pic:nvPicPr>
                  <pic:blipFill>
                    <a:blip r:embed="rId1148"/>
                    <a:stretch>
                      <a:fillRect/>
                    </a:stretch>
                  </pic:blipFill>
                  <pic:spPr>
                    <a:xfrm>
                      <a:off x="0" y="0"/>
                      <a:ext cx="4389120" cy="3536953"/>
                    </a:xfrm>
                    <a:prstGeom prst="rect"/>
                  </pic:spPr>
                </pic:pic>
              </a:graphicData>
            </a:graphic>
          </wp:inline>
        </w:drawing>
      </w:r>
    </w:p>
    <w:p>
      <w:r>
        <w:t>Nguồn ảnh: 10+ Bài tập trắc nghiệm Thu thập, tổ chức, biểu diễn, phân tích và xử lí dữ liệu (có đáp án) | Toán lớp 6 Cánh diều - https://vietjack.com/toan-6-canh-dieu/images/trac-nghiem-bai-1-thu-thap-to-chuc-bieu-dien-phan-tich-va-xu-li-du-lieu-113949.PNG</w:t>
      </w:r>
    </w:p>
    <w:p>
      <w:r>
        <w:t>A. Bạn An thu thập các thông tin trên thông qua những nguồn có sẵn.</w:t>
      </w:r>
    </w:p>
    <w:p>
      <w:r>
        <w:t>B. Từ bảng trên, ta thu được 2 dãy dữ liệu là: Tên loài động vật và tuổi thọ của các loài động vật đó.</w:t>
      </w:r>
    </w:p>
    <w:p>
      <w:r>
        <w:t>C. Dữ liệu về tên động vật là dữ liệu không là số.</w:t>
      </w:r>
    </w:p>
    <w:p>
      <w:r>
        <w:t>D. Các dãy dữ liệu thu được đều là dữ liệu không là số.</w:t>
      </w:r>
    </w:p>
    <w:p>
      <w:r>
        <w:t>Đáp án: A</w:t>
      </w:r>
    </w:p>
    <w:p>
      <w:r>
        <w:t>Lời giải: a) Đúng. Bạn An tìm kiếm thông tin trên mạng Internet nên bạn An thu thập các thông tin trên thông qua những nguồn có sẵn. Vậy a) đúng. b) Đúng. Từ bảng trên, ta thu được 2 dãy dữ liệu là: Tên loài động vật và tuổi thọ của các loài động vật đó. Vậy b) đúng. c) Đúng. Dữ liệu về tên động vật là dữ liệu không là số. Vậy c) đúng. d) Sai. Dữ liệu về tên động vật là dữ liệu không là số còn dữ liệu về tuổi thọ của các loài động vật đó là số liệu. Vậy d) sai.</w:t>
      </w:r>
    </w:p>
    <w:p>
      <w:pPr>
        <w:pStyle w:val="ListNumber"/>
      </w:pPr>
      <w:r>
        <w:t>Câu 1. Trong các dữ liệu sau, có bao nhiêu dữ liệu là số?</w:t>
      </w:r>
    </w:p>
    <w:p>
      <w:r>
        <w:t>A. Cân nặng của các bạn nam trong lớp 6A (đơn vị tính là ).</w:t>
      </w:r>
    </w:p>
    <w:p>
      <w:r>
        <w:t>B. Phường mà các bạn sinh sống trong lớp 6C.</w:t>
      </w:r>
    </w:p>
    <w:p>
      <w:r>
        <w:t>C. Số thành viên trong gia đình của các học sinh lớp 6E.</w:t>
      </w:r>
    </w:p>
    <w:p>
      <w:r>
        <w:t>D. Loài hoa yêu thích của các bạn học sinh lớp 6D.</w:t>
      </w:r>
    </w:p>
    <w:p>
      <w:r>
        <w:t>Đáp án: A</w:t>
      </w:r>
    </w:p>
    <w:p>
      <w:r>
        <w:t>Lời giải: Các dữ liệu trong các phần a), c), e), f). Do đó, có 4 dữ liệu là số liệu.</w:t>
      </w:r>
    </w:p>
    <w:p>
      <w:pPr>
        <w:pStyle w:val="Heading3"/>
      </w:pPr>
      <w:r>
        <w:t>Trắc nghiệm Bài 2: Biểu đồ cột kép</w:t>
      </w:r>
    </w:p>
    <w:p>
      <w:r>
        <w:t>Nguồn: https://vietjack.com/toan-6-canh-dieu/trac-nghiem-bai-2-bieu-do-cot-kep.jsp</w:t>
      </w:r>
    </w:p>
    <w:p>
      <w:r>
        <w:t>Số câu trích xuất: 9</w:t>
      </w:r>
    </w:p>
    <w:p>
      <w:pPr>
        <w:pStyle w:val="ListNumber"/>
      </w:pPr>
      <w:r>
        <w:t>Câu 1. . Điểm thi của Nam và Khải được biểu diễn trong biểu đồ cột kép ở hình sau: Khẳng định nào sau đây đúng ?</w:t>
      </w:r>
    </w:p>
    <w:p>
      <w:r>
        <w:t>Ảnh trong đề:</w:t>
      </w:r>
    </w:p>
    <w:p>
      <w:r>
        <w:drawing>
          <wp:inline xmlns:a="http://schemas.openxmlformats.org/drawingml/2006/main" xmlns:pic="http://schemas.openxmlformats.org/drawingml/2006/picture">
            <wp:extent cx="4389120" cy="4121179"/>
            <wp:docPr id="1395" name="Picture 1395"/>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4"/>
                    <a:stretch>
                      <a:fillRect/>
                    </a:stretch>
                  </pic:blipFill>
                  <pic:spPr>
                    <a:xfrm>
                      <a:off x="0" y="0"/>
                      <a:ext cx="4389120" cy="4121179"/>
                    </a:xfrm>
                    <a:prstGeom prst="rect"/>
                  </pic:spPr>
                </pic:pic>
              </a:graphicData>
            </a:graphic>
          </wp:inline>
        </w:drawing>
      </w:r>
    </w:p>
    <w:p>
      <w:r>
        <w:t>Nguồn ảnh: 10+ Bài tập trắc nghiệm Biểu đồ cột kép (có đáp án) | Toán lớp 6 Cánh diều - https://vietjack.com/toan-6-canh-dieu/images/trac-nghiem-bai-2-bieu-do-cot-kep-113965.PNG</w:t>
      </w:r>
    </w:p>
    <w:p>
      <w:r>
        <w:t>A. Điểm Toán của Nam cao hơn Khải</w:t>
      </w:r>
    </w:p>
    <w:p>
      <w:r>
        <w:t>B. Điểm cả 3 môn của Khải cao hơn Nam</w:t>
      </w:r>
    </w:p>
    <w:p>
      <w:r>
        <w:t>C. Điểm Ngữ văn của Nam cao hơn Khải</w:t>
      </w:r>
    </w:p>
    <w:p>
      <w:r>
        <w:t>D. Điểm Ngữ văn của Khải cao hơn Nam</w:t>
      </w:r>
    </w:p>
    <w:p>
      <w: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pPr>
        <w:pStyle w:val="ListNumber"/>
      </w:pPr>
      <w:r>
        <w:t>Câu 2. . Điểm thi của Nam và Khải được biểu diễn trong biểu đồ cột kép ở hình sau: Điểm cao nhất thuộc về bạn nào, môn nào?</w:t>
      </w:r>
    </w:p>
    <w:p>
      <w:r>
        <w:t>Ảnh trong đề:</w:t>
      </w:r>
    </w:p>
    <w:p>
      <w:r>
        <w:drawing>
          <wp:inline xmlns:a="http://schemas.openxmlformats.org/drawingml/2006/main" xmlns:pic="http://schemas.openxmlformats.org/drawingml/2006/picture">
            <wp:extent cx="4389120" cy="4197411"/>
            <wp:docPr id="1396" name="Picture 1396"/>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5"/>
                    <a:stretch>
                      <a:fillRect/>
                    </a:stretch>
                  </pic:blipFill>
                  <pic:spPr>
                    <a:xfrm>
                      <a:off x="0" y="0"/>
                      <a:ext cx="4389120" cy="4197411"/>
                    </a:xfrm>
                    <a:prstGeom prst="rect"/>
                  </pic:spPr>
                </pic:pic>
              </a:graphicData>
            </a:graphic>
          </wp:inline>
        </w:drawing>
      </w:r>
    </w:p>
    <w:p>
      <w:r>
        <w:t>Nguồn ảnh: 10+ Bài tập trắc nghiệm Biểu đồ cột kép (có đáp án) | Toán lớp 6 Cánh diều - https://vietjack.com/toan-6-canh-dieu/images/trac-nghiem-bai-2-bieu-do-cot-kep-113966.PNG</w:t>
      </w:r>
    </w:p>
    <w:p>
      <w:r>
        <w:t>A. Bạn Nam môn Tiếng Anh</w:t>
      </w:r>
    </w:p>
    <w:p>
      <w:r>
        <w:t>B. Bạn Nam môn Toán</w:t>
      </w:r>
    </w:p>
    <w:p>
      <w:r>
        <w:t>C. Bạn Khải môn Toán</w:t>
      </w:r>
    </w:p>
    <w:p>
      <w:r>
        <w:t>D. Bạn Khải môn Ngữ văn</w:t>
      </w:r>
    </w:p>
    <w:p>
      <w:r>
        <w:t>Đáp án: C</w:t>
      </w:r>
    </w:p>
    <w:p>
      <w:r>
        <w:t>Lời giải: Trả lời: Cột cao nhất là cột màu xanh, môn Toán. Vậy điểm cao nhất thuộc về bạn Khải môn Toán. ần chọn là: C</w:t>
      </w:r>
    </w:p>
    <w:p>
      <w:pPr>
        <w:pStyle w:val="ListNumber"/>
      </w:pPr>
      <w:r>
        <w:t>Câu 3. . Quan sát biểu đồ trong Hình 6, em hãy cho biết nó được ghép bởi</w:t>
      </w:r>
    </w:p>
    <w:p>
      <w:r>
        <w:t>Ảnh trong đề:</w:t>
      </w:r>
    </w:p>
    <w:p>
      <w:r>
        <w:drawing>
          <wp:inline xmlns:a="http://schemas.openxmlformats.org/drawingml/2006/main" xmlns:pic="http://schemas.openxmlformats.org/drawingml/2006/picture">
            <wp:extent cx="4389120" cy="2776024"/>
            <wp:docPr id="1397" name="Picture 1397"/>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6"/>
                    <a:stretch>
                      <a:fillRect/>
                    </a:stretch>
                  </pic:blipFill>
                  <pic:spPr>
                    <a:xfrm>
                      <a:off x="0" y="0"/>
                      <a:ext cx="4389120" cy="2776024"/>
                    </a:xfrm>
                    <a:prstGeom prst="rect"/>
                  </pic:spPr>
                </pic:pic>
              </a:graphicData>
            </a:graphic>
          </wp:inline>
        </w:drawing>
      </w:r>
    </w:p>
    <w:p>
      <w:r>
        <w:t>Nguồn ảnh: 10+ Bài tập trắc nghiệm Biểu đồ cột kép (có đáp án) | Toán lớp 6 Cánh diều - https://vietjack.com/toan-6-canh-dieu/images/trac-nghiem-bai-2-bieu-do-cot-kep-113967.PNG</w:t>
      </w:r>
    </w:p>
    <w:p>
      <w:r>
        <w:t>A. Biểu đồ số cây hoa trồng được của lớp 6A2 và 6A3</w:t>
      </w:r>
    </w:p>
    <w:p>
      <w:r>
        <w:t>B. Biểu đồ số cây hoa trồng được của lớp 6A2</w:t>
      </w:r>
    </w:p>
    <w:p>
      <w:r>
        <w:t>C. Biểu đồ số cây hoa trồng được của lớp 6A3</w:t>
      </w:r>
    </w:p>
    <w:p>
      <w:r>
        <w:t>D. Biểu đồ số cây hoa trồng được của lớp 6A1 và 6A2.</w:t>
      </w:r>
    </w:p>
    <w:p>
      <w:r>
        <w:t>Đáp án: C</w:t>
      </w:r>
    </w:p>
    <w:p>
      <w:r>
        <w:t>Lời giải: Trả lời: Biểu đồ hình 6 được ghép bởi 2 biểu đồ: - Biểu đồ số cây hoa trồng được của lớp 6A1 - Biểu đồ số cây hoa trồng được của lớp 6A2 ần chọn là: D</w:t>
      </w:r>
    </w:p>
    <w:p>
      <w:pPr>
        <w:pStyle w:val="ListNumber"/>
      </w:pPr>
      <w:r>
        <w:t>Câu 5. Cho biểu đồ cột ghép điểm học kì 1 của bạn Hải và bạn Lan như sau: Môn Ngữ văn của bạn Lan bằng bao nhiêu?</w:t>
      </w:r>
    </w:p>
    <w:p>
      <w:r>
        <w:t>Ảnh trong đề:</w:t>
      </w:r>
    </w:p>
    <w:p>
      <w:r>
        <w:drawing>
          <wp:inline xmlns:a="http://schemas.openxmlformats.org/drawingml/2006/main" xmlns:pic="http://schemas.openxmlformats.org/drawingml/2006/picture">
            <wp:extent cx="4389120" cy="4481280"/>
            <wp:docPr id="1398" name="Picture 1398"/>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7"/>
                    <a:stretch>
                      <a:fillRect/>
                    </a:stretch>
                  </pic:blipFill>
                  <pic:spPr>
                    <a:xfrm>
                      <a:off x="0" y="0"/>
                      <a:ext cx="4389120" cy="4481280"/>
                    </a:xfrm>
                    <a:prstGeom prst="rect"/>
                  </pic:spPr>
                </pic:pic>
              </a:graphicData>
            </a:graphic>
          </wp:inline>
        </w:drawing>
      </w:r>
    </w:p>
    <w:p>
      <w:r>
        <w:t>Nguồn ảnh: 10+ Bài tập trắc nghiệm Biểu đồ cột kép (có đáp án) | Toán lớp 6 Cánh diều - https://vietjack.com/toan-6-canh-dieu/images/trac-nghiem-bai-2-bieu-do-cot-kep-113973.PNG</w:t>
      </w:r>
    </w:p>
    <w:p>
      <w:r>
        <w:t>A. 8</w:t>
      </w:r>
    </w:p>
    <w:p>
      <w:r>
        <w:t>B. 7</w:t>
      </w:r>
    </w:p>
    <w:p>
      <w:r>
        <w:t>C. 6</w:t>
      </w:r>
    </w:p>
    <w:p>
      <w:r>
        <w:t>D. 9</w:t>
      </w:r>
    </w:p>
    <w:p>
      <w:r>
        <w:t>Đáp án: C</w:t>
      </w:r>
    </w:p>
    <w:p>
      <w:r>
        <w:t>Lời giải: Trả lời: Điểm của bạn Lan là màu đỏ và hàng Ngữ văn nên số điểm Ngữ văn của Lan là 7. ần chọn là: B</w:t>
      </w:r>
    </w:p>
    <w:p>
      <w:pPr>
        <w:pStyle w:val="ListNumber"/>
      </w:pPr>
      <w:r>
        <w:t>Câu 6. Cho biểu đồ cột ghép điểm học kì 1 của bạn Hải và bạn Lan như sau: Điểm Toán của Lan cao hơn Hải là bao nhiêu điểm?</w:t>
      </w:r>
    </w:p>
    <w:p>
      <w:r>
        <w:t>Ảnh trong đề:</w:t>
      </w:r>
    </w:p>
    <w:p>
      <w:r>
        <w:drawing>
          <wp:inline xmlns:a="http://schemas.openxmlformats.org/drawingml/2006/main" xmlns:pic="http://schemas.openxmlformats.org/drawingml/2006/picture">
            <wp:extent cx="4389120" cy="4611502"/>
            <wp:docPr id="1399" name="Picture 1399"/>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8"/>
                    <a:stretch>
                      <a:fillRect/>
                    </a:stretch>
                  </pic:blipFill>
                  <pic:spPr>
                    <a:xfrm>
                      <a:off x="0" y="0"/>
                      <a:ext cx="4389120" cy="4611502"/>
                    </a:xfrm>
                    <a:prstGeom prst="rect"/>
                  </pic:spPr>
                </pic:pic>
              </a:graphicData>
            </a:graphic>
          </wp:inline>
        </w:drawing>
      </w:r>
    </w:p>
    <w:p>
      <w:r>
        <w:t>Nguồn ảnh: 10+ Bài tập trắc nghiệm Biểu đồ cột kép (có đáp án) | Toán lớp 6 Cánh diều - https://vietjack.com/toan-6-canh-dieu/images/trac-nghiem-bai-2-bieu-do-cot-kep-113974.PNG</w:t>
      </w:r>
    </w:p>
    <w:p>
      <w:r>
        <w:t>A. 8 điểm</w:t>
      </w:r>
    </w:p>
    <w:p>
      <w:r>
        <w:t>B. 0 điểm</w:t>
      </w:r>
    </w:p>
    <w:p>
      <w:r>
        <w:t>C. 1 điểm</w:t>
      </w:r>
    </w:p>
    <w:p>
      <w:r>
        <w:t>D. 2 điểm</w:t>
      </w:r>
    </w:p>
    <w:p>
      <w:r>
        <w:t>Đáp án: C</w:t>
      </w:r>
    </w:p>
    <w:p>
      <w:r>
        <w:t>Lời giải: Trả lời: Điểm toán của Lan là 8 và của Hải là 7. Điểm toán của Lan cao hơn của Hải là 8-7=1 điểm. ần chọn là: C</w:t>
      </w:r>
    </w:p>
    <w:p>
      <w:pPr>
        <w:pStyle w:val="ListNumber"/>
      </w:pPr>
      <w:r>
        <w:t>Câu 7. Biểu đồ cột kép biểu diễn sĩ số học sinh đầu năm học và cuối năm học của bốn lớp khối 6: Sĩ số của lớp nào tăng?</w:t>
      </w:r>
    </w:p>
    <w:p>
      <w:r>
        <w:t>Ảnh trong đề:</w:t>
      </w:r>
    </w:p>
    <w:p>
      <w:r>
        <w:drawing>
          <wp:inline xmlns:a="http://schemas.openxmlformats.org/drawingml/2006/main" xmlns:pic="http://schemas.openxmlformats.org/drawingml/2006/picture">
            <wp:extent cx="4389120" cy="2735011"/>
            <wp:docPr id="1400" name="Picture 1400"/>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9"/>
                    <a:stretch>
                      <a:fillRect/>
                    </a:stretch>
                  </pic:blipFill>
                  <pic:spPr>
                    <a:xfrm>
                      <a:off x="0" y="0"/>
                      <a:ext cx="4389120" cy="2735011"/>
                    </a:xfrm>
                    <a:prstGeom prst="rect"/>
                  </pic:spPr>
                </pic:pic>
              </a:graphicData>
            </a:graphic>
          </wp:inline>
        </w:drawing>
      </w:r>
    </w:p>
    <w:p>
      <w:r>
        <w:t>Nguồn ảnh: 10+ Bài tập trắc nghiệm Biểu đồ cột kép (có đáp án) | Toán lớp 6 Cánh diều - https://vietjack.com/toan-6-canh-dieu/images/trac-nghiem-bai-2-bieu-do-cot-kep-113975.PNG</w:t>
      </w:r>
    </w:p>
    <w:p>
      <w:r>
        <w:t>A. 6A1</w:t>
      </w:r>
    </w:p>
    <w:p>
      <w:r>
        <w:t>B. 6A2</w:t>
      </w:r>
    </w:p>
    <w:p>
      <w:r>
        <w:t>C. 6A3</w:t>
      </w:r>
    </w:p>
    <w:p>
      <w:r>
        <w:t>D. 6A4</w:t>
      </w:r>
    </w:p>
    <w:p>
      <w:r>
        <w:t>Đáp án: C</w:t>
      </w:r>
    </w:p>
    <w:p>
      <w:r>
        <w:t>Lời giải: Trả lời: Sĩ số của lớp 6A2 tăng vì sĩ số đầu năm là 35 và cuối năm là 38. ần chọn là: B</w:t>
      </w:r>
    </w:p>
    <w:p>
      <w:pPr>
        <w:pStyle w:val="ListNumber"/>
      </w:pPr>
      <w:r>
        <w:t>Câu 8. . Biểu đồ cột kép biểu diễn sĩ số học sinh đầu năm học và cuối năm học của bốn lớp khối 6: Sĩ số đầu năm của lớp nào cao nhất?</w:t>
      </w:r>
    </w:p>
    <w:p>
      <w:r>
        <w:t>Ảnh trong đề:</w:t>
      </w:r>
    </w:p>
    <w:p>
      <w:r>
        <w:drawing>
          <wp:inline xmlns:a="http://schemas.openxmlformats.org/drawingml/2006/main" xmlns:pic="http://schemas.openxmlformats.org/drawingml/2006/picture">
            <wp:extent cx="4389120" cy="2727701"/>
            <wp:docPr id="1401" name="Picture 1401"/>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30"/>
                    <a:stretch>
                      <a:fillRect/>
                    </a:stretch>
                  </pic:blipFill>
                  <pic:spPr>
                    <a:xfrm>
                      <a:off x="0" y="0"/>
                      <a:ext cx="4389120" cy="2727701"/>
                    </a:xfrm>
                    <a:prstGeom prst="rect"/>
                  </pic:spPr>
                </pic:pic>
              </a:graphicData>
            </a:graphic>
          </wp:inline>
        </w:drawing>
      </w:r>
    </w:p>
    <w:p>
      <w:r>
        <w:t>Nguồn ảnh: 10+ Bài tập trắc nghiệm Biểu đồ cột kép (có đáp án) | Toán lớp 6 Cánh diều - https://vietjack.com/toan-6-canh-dieu/images/trac-nghiem-bai-2-bieu-do-cot-kep-113976.PNG</w:t>
      </w:r>
    </w:p>
    <w:p>
      <w:r>
        <w:t>A. 6A2</w:t>
      </w:r>
    </w:p>
    <w:p>
      <w:r>
        <w:t>B. 6A1</w:t>
      </w:r>
    </w:p>
    <w:p>
      <w:r>
        <w:t>C. 6A3</w:t>
      </w:r>
    </w:p>
    <w:p>
      <w:r>
        <w:t>D. 6A4</w:t>
      </w:r>
    </w:p>
    <w:p>
      <w:r>
        <w:t>Đáp án: C</w:t>
      </w:r>
    </w:p>
    <w:p>
      <w:r>
        <w:t>Lời giải: Trả lời: Sĩ số đầu năm của lớp 6A4 là cao nhất trong 4 lớp. ần chọn là: D</w:t>
      </w:r>
    </w:p>
    <w:p>
      <w:pPr>
        <w:pStyle w:val="ListNumber"/>
      </w:pPr>
      <w:r>
        <w:t>Câu 9. . Cho biểu đồ cột kép sau: Số con cá của tổ 3 và tổ 4 nuôi trong biểu đồ ở hình trên là</w:t>
      </w:r>
    </w:p>
    <w:p>
      <w:r>
        <w:t>Ảnh trong đề:</w:t>
      </w:r>
    </w:p>
    <w:p>
      <w:r>
        <w:drawing>
          <wp:inline xmlns:a="http://schemas.openxmlformats.org/drawingml/2006/main" xmlns:pic="http://schemas.openxmlformats.org/drawingml/2006/picture">
            <wp:extent cx="4389120" cy="2686050"/>
            <wp:docPr id="1402" name="Picture 1402"/>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31"/>
                    <a:stretch>
                      <a:fillRect/>
                    </a:stretch>
                  </pic:blipFill>
                  <pic:spPr>
                    <a:xfrm>
                      <a:off x="0" y="0"/>
                      <a:ext cx="4389120" cy="2686050"/>
                    </a:xfrm>
                    <a:prstGeom prst="rect"/>
                  </pic:spPr>
                </pic:pic>
              </a:graphicData>
            </a:graphic>
          </wp:inline>
        </w:drawing>
      </w:r>
    </w:p>
    <w:p>
      <w:r>
        <w:t>Nguồn ảnh: 10+ Bài tập trắc nghiệm Biểu đồ cột kép (có đáp án) | Toán lớp 6 Cánh diều - https://vietjack.com/toan-6-canh-dieu/images/trac-nghiem-bai-2-bieu-do-cot-kep-113977.PNG</w:t>
      </w:r>
    </w:p>
    <w:p>
      <w:r>
        <w:t>A. Tổ 3 là 10, tổ 4 là 14</w:t>
      </w:r>
    </w:p>
    <w:p>
      <w:r>
        <w:t>B. Tổ 3 là 12, tổ 4 là 16</w:t>
      </w:r>
    </w:p>
    <w:p>
      <w:r>
        <w:t>C. Tổ 3 là 12, tổ 4 là 15</w:t>
      </w:r>
    </w:p>
    <w:p>
      <w:r>
        <w:t>D. Tổ 3 là 15, tổ 4 là 12</w:t>
      </w:r>
    </w:p>
    <w:p>
      <w:r>
        <w:t>Đáp án: C</w:t>
      </w:r>
    </w:p>
    <w:p>
      <w:r>
        <w:t>Lời giải: Trả lời: Số cá tổ 3: 12 Số cá tổ 4: 15 ần chọn là: C</w:t>
      </w:r>
    </w:p>
    <w:p>
      <w:pPr>
        <w:pStyle w:val="ListNumber"/>
      </w:pPr>
      <w:r>
        <w:t>Câu 10. Biểu đồ dưới đây biểu diễn số xe máy bán được của bốn cửa hàng phân phối của một hãng xe máy trong hai tháng cuối năm: Phát biểu nào sau đây là đúng?</w:t>
      </w:r>
    </w:p>
    <w:p>
      <w:r>
        <w:t>Ảnh trong đề:</w:t>
      </w:r>
    </w:p>
    <w:p>
      <w:r>
        <w:drawing>
          <wp:inline xmlns:a="http://schemas.openxmlformats.org/drawingml/2006/main" xmlns:pic="http://schemas.openxmlformats.org/drawingml/2006/picture">
            <wp:extent cx="4389120" cy="1756448"/>
            <wp:docPr id="1403" name="Picture 1403"/>
            <wp:cNvGraphicFramePr>
              <a:graphicFrameLocks noChangeAspect="1"/>
            </wp:cNvGraphicFramePr>
            <a:graphic>
              <a:graphicData uri="http://schemas.openxmlformats.org/drawingml/2006/picture">
                <pic:pic>
                  <pic:nvPicPr>
                    <pic:cNvPr id="0" name="2063486195a0a6f8f5b1f6d06838b9bfcd1ecc6c.png"/>
                    <pic:cNvPicPr/>
                  </pic:nvPicPr>
                  <pic:blipFill>
                    <a:blip r:embed="rId1149"/>
                    <a:stretch>
                      <a:fillRect/>
                    </a:stretch>
                  </pic:blipFill>
                  <pic:spPr>
                    <a:xfrm>
                      <a:off x="0" y="0"/>
                      <a:ext cx="4389120" cy="1756448"/>
                    </a:xfrm>
                    <a:prstGeom prst="rect"/>
                  </pic:spPr>
                </pic:pic>
              </a:graphicData>
            </a:graphic>
          </wp:inline>
        </w:drawing>
      </w:r>
    </w:p>
    <w:p>
      <w:r>
        <w:t>Nguồn ảnh: 10+ Bài tập trắc nghiệm Biểu đồ cột kép (có đáp án) | Toán lớp 6 Cánh diều - https://vietjack.com/toan-6-canh-dieu/images/trac-nghiem-bai-2-bieu-do-cot-kep-1.PNG</w:t>
      </w:r>
    </w:p>
    <w:p>
      <w:r>
        <w:drawing>
          <wp:inline xmlns:a="http://schemas.openxmlformats.org/drawingml/2006/main" xmlns:pic="http://schemas.openxmlformats.org/drawingml/2006/picture">
            <wp:extent cx="4389120" cy="2182489"/>
            <wp:docPr id="1404" name="Picture 1404"/>
            <wp:cNvGraphicFramePr>
              <a:graphicFrameLocks noChangeAspect="1"/>
            </wp:cNvGraphicFramePr>
            <a:graphic>
              <a:graphicData uri="http://schemas.openxmlformats.org/drawingml/2006/picture">
                <pic:pic>
                  <pic:nvPicPr>
                    <pic:cNvPr id="0" name="069e8e15cae96ed2c6337b04bd0a1576a7aeee13.png"/>
                    <pic:cNvPicPr/>
                  </pic:nvPicPr>
                  <pic:blipFill>
                    <a:blip r:embed="rId1150"/>
                    <a:stretch>
                      <a:fillRect/>
                    </a:stretch>
                  </pic:blipFill>
                  <pic:spPr>
                    <a:xfrm>
                      <a:off x="0" y="0"/>
                      <a:ext cx="4389120" cy="2182489"/>
                    </a:xfrm>
                    <a:prstGeom prst="rect"/>
                  </pic:spPr>
                </pic:pic>
              </a:graphicData>
            </a:graphic>
          </wp:inline>
        </w:drawing>
      </w:r>
    </w:p>
    <w:p>
      <w:r>
        <w:t>Nguồn ảnh: 10+ Bài tập trắc nghiệm Biểu đồ cột kép (có đáp án) | Toán lớp 6 Cánh diều - https://vietjack.com/toan-6-canh-dieu/images/trac-nghiem-bai-2-bieu-do-cot-kep-2.PNG</w:t>
      </w:r>
    </w:p>
    <w:p>
      <w:r>
        <w:t>A. Cửa hàng 1 bán được nhiều xe hơn cửa hàng 2.</w:t>
      </w:r>
    </w:p>
    <w:p>
      <w:r>
        <w:t>B. Cửa hàng 3 bán được nhiều xe hơn cửa hàng 2 là 10 xe.</w:t>
      </w:r>
    </w:p>
    <w:p>
      <w:r>
        <w:t>C. Cửa hàng 4 bán được nhiều xe nhất.</w:t>
      </w:r>
    </w:p>
    <w:p>
      <w:r>
        <w:t>D. Tháng 11 bán được nhiều xe hơn tháng 12.</w:t>
      </w:r>
    </w:p>
    <w:p>
      <w:r>
        <w:t>Đáp án: A</w:t>
      </w:r>
    </w:p>
    <w:p>
      <w:r>
        <w:t>Lời giải: a) Đúng. Số xe mẫu N bán được trong các năm 2023, 2024 và 2025 lần lượt là 45 chiếc, 60 chiếc và 100 chiếc. Vậy a) đúng. b) Đúng. Vì 50 &gt; 45 nên 2023, số chiếc xe mẫu M bán được nhiều hơn số xe mẫu N. Vậy b) đúng. c) Sai. Vì 55 &lt; 60, 45 &lt; 100 nên năm 2024 và năm 2025 số xe mẫu M bán được ít hơn số xe mẫu N. Theo ý b), 2023, số chiếc xe mẫu M bán được nhiều hơn số xe mẫu N. Suy ra, có 1 năm số chiếc xe mẫu M bán được nhiều hơn số xe mẫu N. Vậy c) sai. d) Sai. Vì 45 &lt; 60 &lt; 100 nên từ năm 2023 đến năm 2025, mẫu xe ô tô N bán được tăng qua mỗi năm. Vì 50 &lt; 55, 55 &gt; 45 nên từ năm 2023 đến năm 2025, mẫu xe ô tô M bán được không tăng qua mỗi năm. Vậy d) sai.</w:t>
      </w:r>
    </w:p>
    <w:p>
      <w:pPr>
        <w:pStyle w:val="Heading3"/>
      </w:pPr>
      <w:r>
        <w:t>Trắc nghiệm Bài 3: Mô hình xác suất trong một số trò chơi và thí nghiệm đơn giản</w:t>
      </w:r>
    </w:p>
    <w:p>
      <w:r>
        <w:t>Nguồn: https://vietjack.com/toan-6-canh-dieu/trac-nghiem-bai-3-mo-hinh-xac-suat-trong-mot-so-tro-choi-va-thi-nghiem-don-gian.jsp</w:t>
      </w:r>
    </w:p>
    <w:p>
      <w:r>
        <w:t>Số câu trích xuất: 1</w:t>
      </w:r>
    </w:p>
    <w:p>
      <w:pPr>
        <w:pStyle w:val="ListNumber"/>
      </w:pPr>
      <w:r>
        <w:t>Câu 10.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r>
        <w:t>A. 2 hộp bánh quy có kem vị dâu và vị táo là một kết quả có thể của hành động “Hằng lấy ngẫu nhiên hai hộp bánh”.</w:t>
      </w:r>
    </w:p>
    <w:p>
      <w:r>
        <w:t>B. Em trai Hằng có thể được 2 hộp bánh quy kem có vị táo.</w:t>
      </w:r>
    </w:p>
    <w:p>
      <w:r>
        <w:t>C. Với sự kiện “Hai hộp bánh đưa cho em trai Hằng có 1 hộp có vị dâu” thì có 2 kết quả có thể xảy ra.</w:t>
      </w:r>
    </w:p>
    <w:p>
      <w:r>
        <w:t>D. Có tất cả 6 kết quả có thể xảy ra đối với hành động “Hằng lấy ngẫu nhiên hai hộp bánh”.</w:t>
      </w:r>
    </w:p>
    <w:p>
      <w:r>
        <w:t>Đáp án: A</w:t>
      </w:r>
    </w:p>
    <w:p>
      <w:r>
        <w:t>Lời giải: a) Đúng. Vì có một hộp bánh quy kem có vị dâu và một hộp bánh quy kem có vị táo nên 2 hộp bánh quy có kem vị dâu và vị táo là một kết quả có thể của hành động “lấy ngẫu nhiên hai hộp bánh”. Vậy a) đúng. b) Sai. Vì chỉ có 1 hộp bánh quy kem có vị táo nên em trai Hằng không thể có được 2 hộp bánh kem quy có vị táo. Vậy b) sai. c) Sai. Có 3 kết quả có thể xảy ra với sự kiện “Hai hộp bánh đưa cho em trai Hằng có 1 hộp có vị dâu” là: Vị dâu và vị táo; vị dâu và vị cam; vị dâu và vị chanh leo. Vậy c) sai. d) Đúng. Có tất cả 6 kết quả có thể xảy ra đối với hành động “Hằng lấy ngẫu nhiên hai hộp bánh” là: Vị dâu và vị táo; vị dâu và vị cam; vị dâu và vị chanh leo; vị táo và vị cam; vị táo và vị chanh leo; vị cam và vị chanh leo. Vậy d) đúng.</w:t>
      </w:r>
    </w:p>
    <w:p>
      <w:pPr>
        <w:pStyle w:val="Heading3"/>
      </w:pPr>
      <w:r>
        <w:t>Trắc nghiệm Bài 4: Xác suất thực nghiệm trong một trò chơi và thí nghiệm đơn giản</w:t>
      </w:r>
    </w:p>
    <w:p>
      <w:r>
        <w:t>Nguồn: https://vietjack.com/toan-6-canh-dieu/trac-nghiem-bai-4-xac-suat-thuc-nghiem-trong-mot-tro-choi-va-thi-nghiem-don-gian.jsp</w:t>
      </w:r>
    </w:p>
    <w:p>
      <w:r>
        <w:t>Số câu trích xuất: 19</w:t>
      </w:r>
    </w:p>
    <w:p>
      <w:pPr>
        <w:pStyle w:val="ListNumber"/>
      </w:pPr>
      <w:r>
        <w:t>Câu 1.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r>
        <w:t>A. 0,2</w:t>
      </w:r>
    </w:p>
    <w:p>
      <w:r>
        <w:t>B. 0,4</w:t>
      </w:r>
    </w:p>
    <w:p>
      <w:r>
        <w:t>C. 0,44</w:t>
      </w:r>
    </w:p>
    <w:p>
      <w:r>
        <w:t>D. 0,16</w:t>
      </w:r>
    </w:p>
    <w:p>
      <w:r>
        <w:t>Đáp án: C</w:t>
      </w:r>
    </w:p>
    <w:p>
      <w:r>
        <w:t>Lời giải: Trả lời: - Số lần tung là 50. - Số lần sự kiện “Có một đồng xu sấp, một đồng xu ngửa” xảy ra là 20. - Xác suất thực nghiệm của sự kiện trên là 20:50 = 0,4 ần chọn là: B</w:t>
      </w:r>
    </w:p>
    <w:p>
      <w:pPr>
        <w:pStyle w:val="ListNumber"/>
      </w:pPr>
      <w:r>
        <w:t>Câu 2. Tung hai đồng xu cân đối 50 lần ta được kết quả như sau: Sự kiện Hai đồng sấp Một đồng sấp, một đồng ngửa Hai đồng ngửa Số lần 22 20 8 Xác suất thực nghiệm của sự kiện “Hai đồng xu đều sấp”</w:t>
      </w:r>
    </w:p>
    <w:p>
      <w:r>
        <w:t>A. 0,22</w:t>
      </w:r>
    </w:p>
    <w:p>
      <w:r>
        <w:t>B. 0,4</w:t>
      </w:r>
    </w:p>
    <w:p>
      <w:r>
        <w:t>C. 0,44</w:t>
      </w:r>
    </w:p>
    <w:p>
      <w:r>
        <w:t>D. 0,16</w:t>
      </w:r>
    </w:p>
    <w:p>
      <w:r>
        <w:t>Đáp án: C</w:t>
      </w:r>
    </w:p>
    <w:p>
      <w:r>
        <w:t>Lời giải: Trả lời: - Số lần tung là 50. - Số lần sự kiện “Có một đồng xu sấp, một đồng xu ngửa” xảy ra là 22. - Xác suất thực nghiệm của sự kiện trên là là 22:50=0,4422:50=0,44. ần chọn là: C</w:t>
      </w:r>
    </w:p>
    <w:p>
      <w:pPr>
        <w:pStyle w:val="ListNumber"/>
      </w:pPr>
      <w:r>
        <w:t>Câu 3.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r>
        <w:t>A. 0,21</w:t>
      </w:r>
    </w:p>
    <w:p>
      <w:r>
        <w:t>B. 0,44</w:t>
      </w:r>
    </w:p>
    <w:p>
      <w:r>
        <w:t>C. 0,42</w:t>
      </w:r>
    </w:p>
    <w:p>
      <w:r>
        <w:t>D. 0,18</w:t>
      </w:r>
    </w:p>
    <w:p>
      <w:r>
        <w:t>Đáp án: C</w:t>
      </w:r>
    </w:p>
    <w:p>
      <w:r>
        <w:t>Lời giải: Trả lời: Tổng số lần gieo là 50. Các mặt có số lẻ chấm của con xúc xắc là mặt 1, 3 và 5. Số lần được mặt 1 chấm là 8 lần, mặt 3 chấm là 3 lần, mặt 5 chấm là 10 lần. Số lần được mặt có số lẻ chấm là 8+3+10=21 lần Xác suất thực nghiệm của sự kiện gieo được mặt có số lẻ chấm trong 50 lần là: 21 50 = 0,42 ần chọn là: C</w:t>
      </w:r>
    </w:p>
    <w:p>
      <w:pPr>
        <w:pStyle w:val="ListNumber"/>
      </w:pPr>
      <w:r>
        <w:t>Câu 4. Hằng ngày Sơn đều đi xe buýt đến trường. Sơn ghi lại thời gian chờ xe của mình trong 20 lần liên tiếp ở bảng sau: Hãy tính xác suất thực nghiệm của sự kiện “ Sơn phải chờ xe dưới 2 phút ”</w:t>
      </w:r>
    </w:p>
    <w:p>
      <w:r>
        <w:t>Ảnh trong đề:</w:t>
      </w:r>
    </w:p>
    <w:p>
      <w:r>
        <w:drawing>
          <wp:inline xmlns:a="http://schemas.openxmlformats.org/drawingml/2006/main" xmlns:pic="http://schemas.openxmlformats.org/drawingml/2006/picture">
            <wp:extent cx="4248150" cy="1019911"/>
            <wp:docPr id="1405" name="Picture 1405"/>
            <wp:cNvGraphicFramePr>
              <a:graphicFrameLocks noChangeAspect="1"/>
            </wp:cNvGraphicFramePr>
            <a:graphic>
              <a:graphicData uri="http://schemas.openxmlformats.org/drawingml/2006/picture">
                <pic:pic>
                  <pic:nvPicPr>
                    <pic:cNvPr id="0" name="a329d77ccbb8c1c335e0064b37a15e9e1451c424.png"/>
                    <pic:cNvPicPr/>
                  </pic:nvPicPr>
                  <pic:blipFill>
                    <a:blip r:embed="rId1151"/>
                    <a:stretch>
                      <a:fillRect/>
                    </a:stretch>
                  </pic:blipFill>
                  <pic:spPr>
                    <a:xfrm>
                      <a:off x="0" y="0"/>
                      <a:ext cx="4248150" cy="1019911"/>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https://vietjack.com/toan-6-canh-dieu/images/trac-nghiem-bai-4-xac-suat-thuc-nghiem-trong-mot-tro-choi-va-thi-nghiem-don-gian-113978.PNG</w:t>
      </w:r>
    </w:p>
    <w:p>
      <w:r>
        <w:t>A. 0,2</w:t>
      </w:r>
    </w:p>
    <w:p>
      <w:r>
        <w:t>B. 5</w:t>
      </w:r>
    </w:p>
    <w:p>
      <w:r>
        <w:t>C. 0,5</w:t>
      </w:r>
    </w:p>
    <w:p>
      <w:r>
        <w:t>D. 0,25</w:t>
      </w:r>
    </w:p>
    <w:p>
      <w:r>
        <w:t>Đáp án: C</w:t>
      </w:r>
    </w:p>
    <w:p>
      <w:r>
        <w:t>Lời giải: Trả lời: Tổng số lần Sơn chờ xe là 20 lần. Số lần Sơn phải chờ xe dưới 2 phút là 5 lần. Xác suất thực nghiệm của sự kiện “ Sơn phải chờ xe dưới 2 phút ” là: 5 20 = 0,25 ần chọn là: D</w:t>
      </w:r>
    </w:p>
    <w:p>
      <w:pPr>
        <w:pStyle w:val="ListNumber"/>
      </w:pPr>
      <w:r>
        <w:t>Câu 5. Hằng ngày Sơn đều đi xe buýt đến trường. Sơn ghi lại thời gian chờ xe của mình trong 20 lần liên tiếp ở bảng sau: Hãy tính xác suất thực nghiệm của sự kiện “ Sơn phải chờ xe từ 5 phút trở lên ”</w:t>
      </w:r>
    </w:p>
    <w:p>
      <w:r>
        <w:t>Ảnh trong đề:</w:t>
      </w:r>
    </w:p>
    <w:p>
      <w:r>
        <w:drawing>
          <wp:inline xmlns:a="http://schemas.openxmlformats.org/drawingml/2006/main" xmlns:pic="http://schemas.openxmlformats.org/drawingml/2006/picture">
            <wp:extent cx="4533900" cy="1066800"/>
            <wp:docPr id="1406" name="Picture 1406"/>
            <wp:cNvGraphicFramePr>
              <a:graphicFrameLocks noChangeAspect="1"/>
            </wp:cNvGraphicFramePr>
            <a:graphic>
              <a:graphicData uri="http://schemas.openxmlformats.org/drawingml/2006/picture">
                <pic:pic>
                  <pic:nvPicPr>
                    <pic:cNvPr id="0" name="d76a6631fca304d83647ac5ad53da5703a52910c.png"/>
                    <pic:cNvPicPr/>
                  </pic:nvPicPr>
                  <pic:blipFill>
                    <a:blip r:embed="rId1152"/>
                    <a:stretch>
                      <a:fillRect/>
                    </a:stretch>
                  </pic:blipFill>
                  <pic:spPr>
                    <a:xfrm>
                      <a:off x="0" y="0"/>
                      <a:ext cx="4533900" cy="1066800"/>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https://vietjack.com/toan-6-canh-dieu/images/trac-nghiem-bai-4-xac-suat-thuc-nghiem-trong-mot-tro-choi-va-thi-nghiem-don-gian-113979.PNG</w:t>
      </w:r>
    </w:p>
    <w:p>
      <w:r>
        <w:t>A. 0,3</w:t>
      </w:r>
    </w:p>
    <w:p>
      <w:r>
        <w:t>B. 6</w:t>
      </w:r>
    </w:p>
    <w:p>
      <w:r>
        <w:t>C. 0,6</w:t>
      </w:r>
    </w:p>
    <w:p>
      <w:r>
        <w:t>D. 0,2</w:t>
      </w:r>
    </w:p>
    <w:p>
      <w:r>
        <w:t>Đáp án: C</w:t>
      </w:r>
    </w:p>
    <w:p>
      <w:r>
        <w:t>Lời giải: Trả lời: Tổng số lần Sơn chờ xe là 20 lần. Số lần Sơn phải chờ xe từ 5 phút đến dưới 10 phút là: 4 lần Số lần Sơn phải chờ xe từ 10 phút trở lên là: 2 lần Số lần Sơn phải chờ xe từ 5 phút trở lên là: 4+2 = 6 lần. Xác suất của sự kiện “ Sơn phải chờ xe từ 5 phút trở lên ” là: 6 20 = 0,3 ần chọn là: A</w:t>
      </w:r>
    </w:p>
    <w:p>
      <w:pPr>
        <w:pStyle w:val="ListNumber"/>
      </w:pPr>
      <w:r>
        <w:t>Câu 6. Hằng ngày Sơn đều đi xe buýt đến trường. Sơn ghi lại thời gian chờ xe của mình trong 20 lần liên tiếp ở bảng sau: Hãy tính xác suất thực nghiệm của sự kiện “ Sơn phải chờ xe dưới 10 phút ”</w:t>
      </w:r>
    </w:p>
    <w:p>
      <w:r>
        <w:t>Ảnh trong đề:</w:t>
      </w:r>
    </w:p>
    <w:p>
      <w:r>
        <w:drawing>
          <wp:inline xmlns:a="http://schemas.openxmlformats.org/drawingml/2006/main" xmlns:pic="http://schemas.openxmlformats.org/drawingml/2006/picture">
            <wp:extent cx="4514850" cy="1009650"/>
            <wp:docPr id="1407" name="Picture 1407"/>
            <wp:cNvGraphicFramePr>
              <a:graphicFrameLocks noChangeAspect="1"/>
            </wp:cNvGraphicFramePr>
            <a:graphic>
              <a:graphicData uri="http://schemas.openxmlformats.org/drawingml/2006/picture">
                <pic:pic>
                  <pic:nvPicPr>
                    <pic:cNvPr id="0" name="391ced883521d13906f19d26cb06abbd59a1adfe.png"/>
                    <pic:cNvPicPr/>
                  </pic:nvPicPr>
                  <pic:blipFill>
                    <a:blip r:embed="rId1153"/>
                    <a:stretch>
                      <a:fillRect/>
                    </a:stretch>
                  </pic:blipFill>
                  <pic:spPr>
                    <a:xfrm>
                      <a:off x="0" y="0"/>
                      <a:ext cx="4514850" cy="1009650"/>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https://vietjack.com/toan-6-canh-dieu/images/trac-nghiem-bai-4-xac-suat-thuc-nghiem-trong-mot-tro-choi-va-thi-nghiem-don-gian-113980.PNG</w:t>
      </w:r>
    </w:p>
    <w:p>
      <w:r>
        <w:t>A. 0,1</w:t>
      </w:r>
    </w:p>
    <w:p>
      <w:r>
        <w:t>B. 0,2</w:t>
      </w:r>
    </w:p>
    <w:p>
      <w:r>
        <w:t>C. 0,9</w:t>
      </w:r>
    </w:p>
    <w:p>
      <w:r>
        <w:t>D. 0,5</w:t>
      </w:r>
    </w:p>
    <w:p>
      <w:r>
        <w:t>Đáp án: C</w:t>
      </w:r>
    </w:p>
    <w:p>
      <w:r>
        <w:t>Lời giải: Trả lời: Tổng số lần Sơn chờ xe là 20 lần. Số lần Sơn phải chờ xe dưới 2 phút là 5 lần. Số lần Sơn phải chờ xe từ 2 phút đến dưới 5 phút là 9 lần. Số lần Sơn phải chờ xe từ 5 phút đến dưới 10 phút là 4 lần. Số lần Sơn phải chờ xe dưới 10 phút là 5+9+4=18 lần. Xác suất thực nghiệm của sự kiện “ Sơn phải chờ xe dưới 10 phút ” là: 18 20 = 0,9 ần chọn là: C</w:t>
      </w:r>
    </w:p>
    <w:p>
      <w:pPr>
        <w:pStyle w:val="ListNumber"/>
      </w:pPr>
      <w:r>
        <w:t>Câu 7.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r>
        <w:t>A. 0,16</w:t>
      </w:r>
    </w:p>
    <w:p>
      <w:r>
        <w:t>B. 0,6</w:t>
      </w:r>
    </w:p>
    <w:p>
      <w:r>
        <w:t>C. 0,4</w:t>
      </w:r>
    </w:p>
    <w:p>
      <w:r>
        <w:t>D. 0,45</w:t>
      </w:r>
    </w:p>
    <w:p>
      <w:r>
        <w:t>Đáp án: C</w:t>
      </w:r>
    </w:p>
    <w:p>
      <w:r>
        <w:t>Lời giải: Trả lời: Tổng số lần lấy là 40. Số lần lấy được màu đỏ là 16. Xác suất thực nghiệm của sự kiện lấy được màu đỏ là: 16 40 = 0,4 ần chọn là: C</w:t>
      </w:r>
    </w:p>
    <w:p>
      <w:pPr>
        <w:pStyle w:val="ListNumber"/>
      </w:pPr>
      <w:r>
        <w:t>Câu 8.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r>
        <w:t>A. 0,25</w:t>
      </w:r>
    </w:p>
    <w:p>
      <w:r>
        <w:t>B. 0,75</w:t>
      </w:r>
    </w:p>
    <w:p>
      <w:r>
        <w:t>C. 0,1</w:t>
      </w:r>
    </w:p>
    <w:p>
      <w:r>
        <w:t>D. 0,9</w:t>
      </w:r>
    </w:p>
    <w:p>
      <w:r>
        <w:t>Đáp án: C</w:t>
      </w:r>
    </w:p>
    <w:p>
      <w:r>
        <w:t>Lời giải: Trả lời: Tổng số lần lấy bút là 40. Số lần lấy được màu vàng là 10 Số lần không lấy được màu vàng là 40-10=30. Xác suất suất thực nghiệm của sự kiện không lấy được màu vàng là: 30 40 = 0,75 ần chọn là: B</w:t>
      </w:r>
    </w:p>
    <w:p>
      <w:pPr>
        <w:pStyle w:val="ListNumber"/>
      </w:pPr>
      <w:r>
        <w:t>Câu 9.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r>
        <w:t>A. 0,1</w:t>
      </w:r>
    </w:p>
    <w:p>
      <w:r>
        <w:t>B. 0,25</w:t>
      </w:r>
    </w:p>
    <w:p>
      <w:r>
        <w:t>C. 0,15</w:t>
      </w:r>
    </w:p>
    <w:p>
      <w:r>
        <w:t>D. 0,125</w:t>
      </w:r>
    </w:p>
    <w:p>
      <w:r>
        <w:t>Đáp án: C</w:t>
      </w:r>
    </w:p>
    <w:p>
      <w:r>
        <w:t>Lời giải: Trả lời: Số ca xét nghiệm quý I là 210. Số ca dương tính là 21 ca. Xác suất thực nghiệm của sự kiện “một ca có kết quả dương tính quý I” là: 21 210 = 0,1 ần chọn là: A</w:t>
      </w:r>
    </w:p>
    <w:p>
      <w:pPr>
        <w:pStyle w:val="ListNumber"/>
      </w:pPr>
      <w:r>
        <w:t>Câu 10.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r>
        <w:t>A. 1</w:t>
      </w:r>
    </w:p>
    <w:p>
      <w:r>
        <w:t>B. 2</w:t>
      </w:r>
    </w:p>
    <w:p>
      <w:r>
        <w:t>C. 3</w:t>
      </w:r>
    </w:p>
    <w:p>
      <w:r>
        <w:t>D. 0</w:t>
      </w:r>
    </w:p>
    <w:p>
      <w:r>
        <w:t>Đáp án: C</w:t>
      </w:r>
    </w:p>
    <w:p>
      <w:r>
        <w:t>Lời giải: Trả lời: Bước 1: Xác suất thực nghiệm của sự kiện “một ca có kết quả dương tính” của quý I là: 21 210 = 0,1 Xác suất thực nghiệm của sự kiện “một ca có kết quả dương tính” của quý II là: 15 200 = 0,075 Xác suất thực nghiệm của sự kiện “một ca có kết quả dương tính” của quý III là: 9 180 = 0,05 Xác suất thực nghiệm của sự kiện “một ca có kết quả dương tính” của quý IV là: 48 240 = 0,2 Bước 2: Ta có hai số nhỏ hơn 0,1 là 0,05 và 0,075. Vậy có 2 quý có xác suất thực nghiệm của sự kiện “một ca có kết quả dương tính” dưới 0,1. ần chọn là: B</w:t>
      </w:r>
    </w:p>
    <w:p>
      <w:pPr>
        <w:pStyle w:val="ListNumber"/>
      </w:pPr>
      <w:r>
        <w:t>Câu 11.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r>
        <w:t>A. 0,05</w:t>
      </w:r>
    </w:p>
    <w:p>
      <w:r>
        <w:t>B. 0,15</w:t>
      </w:r>
    </w:p>
    <w:p>
      <w:r>
        <w:t>C. 1 12</w:t>
      </w:r>
    </w:p>
    <w:p>
      <w:r>
        <w:t>D. 1 15</w:t>
      </w:r>
    </w:p>
    <w:p>
      <w:r>
        <w:t>Đáp án: C</w:t>
      </w:r>
    </w:p>
    <w:p>
      <w:r>
        <w:t>Lời giải: Trả lời: Số ca xét nghiệm sau quý III tính từ đầu năm là:210 + 150 + 180 = 540. Số ca dương tính sau quý III tính từ đầu năm là:21 + 15 + 9 = 45. Xác suất thực nghiệm của sự kiện “một ca có kết quả dương tính sau quý III tính từ đầu năm” là: 45 540 = 1 12 ần chọn là: C</w:t>
      </w:r>
    </w:p>
    <w:p>
      <w:pPr>
        <w:pStyle w:val="ListNumber"/>
      </w:pPr>
      <w:r>
        <w:t>Câu 12.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t>Ảnh trong đề:</w:t>
      </w:r>
    </w:p>
    <w:p>
      <w:r>
        <w:drawing>
          <wp:inline xmlns:a="http://schemas.openxmlformats.org/drawingml/2006/main" xmlns:pic="http://schemas.openxmlformats.org/drawingml/2006/picture">
            <wp:extent cx="3990974" cy="1181538"/>
            <wp:docPr id="1408" name="Picture 1408"/>
            <wp:cNvGraphicFramePr>
              <a:graphicFrameLocks noChangeAspect="1"/>
            </wp:cNvGraphicFramePr>
            <a:graphic>
              <a:graphicData uri="http://schemas.openxmlformats.org/drawingml/2006/picture">
                <pic:pic>
                  <pic:nvPicPr>
                    <pic:cNvPr id="0" name="b4dcf5d683006ca8198ad606aa08766d48a2ada7.png"/>
                    <pic:cNvPicPr/>
                  </pic:nvPicPr>
                  <pic:blipFill>
                    <a:blip r:embed="rId1154"/>
                    <a:stretch>
                      <a:fillRect/>
                    </a:stretch>
                  </pic:blipFill>
                  <pic:spPr>
                    <a:xfrm>
                      <a:off x="0" y="0"/>
                      <a:ext cx="3990974" cy="1181538"/>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https://vietjack.com/toan-6-canh-dieu/images/trac-nghiem-bai-4-xac-suat-thuc-nghiem-trong-mot-tro-choi-va-thi-nghiem-don-gian-113981.PNG</w:t>
      </w:r>
    </w:p>
    <w:p>
      <w:r>
        <w:drawing>
          <wp:inline xmlns:a="http://schemas.openxmlformats.org/drawingml/2006/main" xmlns:pic="http://schemas.openxmlformats.org/drawingml/2006/picture">
            <wp:extent cx="2647950" cy="771525"/>
            <wp:docPr id="1409" name="Picture 1409"/>
            <wp:cNvGraphicFramePr>
              <a:graphicFrameLocks noChangeAspect="1"/>
            </wp:cNvGraphicFramePr>
            <a:graphic>
              <a:graphicData uri="http://schemas.openxmlformats.org/drawingml/2006/picture">
                <pic:pic>
                  <pic:nvPicPr>
                    <pic:cNvPr id="0" name="6d4896d5856c78c5fafeae76887f91c7edc61dec.png"/>
                    <pic:cNvPicPr/>
                  </pic:nvPicPr>
                  <pic:blipFill>
                    <a:blip r:embed="rId1155"/>
                    <a:stretch>
                      <a:fillRect/>
                    </a:stretch>
                  </pic:blipFill>
                  <pic:spPr>
                    <a:xfrm>
                      <a:off x="0" y="0"/>
                      <a:ext cx="2647950" cy="771525"/>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https://vietjack.com/toan-6-canh-dieu/images/trac-nghiem-bai-4-xac-suat-thuc-nghiem-trong-mot-tro-choi-va-thi-nghiem-don-gian-113982.PNG</w:t>
      </w:r>
    </w:p>
    <w:p>
      <w:r>
        <w:t>A. 15 34</w:t>
      </w:r>
    </w:p>
    <w:p>
      <w:r>
        <w:t>B. 4 17</w:t>
      </w:r>
    </w:p>
    <w:p>
      <w:r>
        <w:t>C. 6 17</w:t>
      </w:r>
    </w:p>
    <w:p>
      <w:r>
        <w:t>D. 13 34</w:t>
      </w:r>
    </w:p>
    <w:p>
      <w:r>
        <w:t>Đáp án: C</w:t>
      </w:r>
    </w:p>
    <w:p>
      <w:r>
        <w:t>Lời giải: Trả lời: Tổng số học sinh là tổng tất cả các số trên bảng: 170. Số học sinh được loại giỏi môn Toán là 40 + 20 + 15 = 75 Xác suất thực nghiệm của sự kiện một học sinh được chọn ra một cách ngẫu nhiên được loại giỏi môn Toán là 75 170 = 15 34 ần chọn là: A</w:t>
      </w:r>
    </w:p>
    <w:p>
      <w:pPr>
        <w:pStyle w:val="ListNumber"/>
      </w:pPr>
      <w:r>
        <w:t>Câu 13.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t>Ảnh trong đề:</w:t>
      </w:r>
    </w:p>
    <w:p>
      <w:r>
        <w:drawing>
          <wp:inline xmlns:a="http://schemas.openxmlformats.org/drawingml/2006/main" xmlns:pic="http://schemas.openxmlformats.org/drawingml/2006/picture">
            <wp:extent cx="4295775" cy="1343025"/>
            <wp:docPr id="1410" name="Picture 1410"/>
            <wp:cNvGraphicFramePr>
              <a:graphicFrameLocks noChangeAspect="1"/>
            </wp:cNvGraphicFramePr>
            <a:graphic>
              <a:graphicData uri="http://schemas.openxmlformats.org/drawingml/2006/picture">
                <pic:pic>
                  <pic:nvPicPr>
                    <pic:cNvPr id="0" name="4e73e6702af27ec2d726cd6298270d7c90a17928.png"/>
                    <pic:cNvPicPr/>
                  </pic:nvPicPr>
                  <pic:blipFill>
                    <a:blip r:embed="rId1156"/>
                    <a:stretch>
                      <a:fillRect/>
                    </a:stretch>
                  </pic:blipFill>
                  <pic:spPr>
                    <a:xfrm>
                      <a:off x="0" y="0"/>
                      <a:ext cx="4295775" cy="1343025"/>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https://vietjack.com/toan-6-canh-dieu/images/trac-nghiem-bai-4-xac-suat-thuc-nghiem-trong-mot-tro-choi-va-thi-nghiem-don-gian-113983.PNG</w:t>
      </w:r>
    </w:p>
    <w:p>
      <w:r>
        <w:drawing>
          <wp:inline xmlns:a="http://schemas.openxmlformats.org/drawingml/2006/main" xmlns:pic="http://schemas.openxmlformats.org/drawingml/2006/picture">
            <wp:extent cx="2695575" cy="800100"/>
            <wp:docPr id="1411" name="Picture 1411"/>
            <wp:cNvGraphicFramePr>
              <a:graphicFrameLocks noChangeAspect="1"/>
            </wp:cNvGraphicFramePr>
            <a:graphic>
              <a:graphicData uri="http://schemas.openxmlformats.org/drawingml/2006/picture">
                <pic:pic>
                  <pic:nvPicPr>
                    <pic:cNvPr id="0" name="d904cb590318d6fbc928364eb08d1a9584548276.png"/>
                    <pic:cNvPicPr/>
                  </pic:nvPicPr>
                  <pic:blipFill>
                    <a:blip r:embed="rId1157"/>
                    <a:stretch>
                      <a:fillRect/>
                    </a:stretch>
                  </pic:blipFill>
                  <pic:spPr>
                    <a:xfrm>
                      <a:off x="0" y="0"/>
                      <a:ext cx="2695575" cy="800100"/>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https://vietjack.com/toan-6-canh-dieu/images/trac-nghiem-bai-4-xac-suat-thuc-nghiem-trong-mot-tro-choi-va-thi-nghiem-don-gian-113984.PNG</w:t>
      </w:r>
    </w:p>
    <w:p>
      <w:r>
        <w:t>A. 9 17</w:t>
      </w:r>
    </w:p>
    <w:p>
      <w:r>
        <w:t>B. 7 17</w:t>
      </w:r>
    </w:p>
    <w:p>
      <w:r>
        <w:t>C. 21 34</w:t>
      </w:r>
    </w:p>
    <w:p>
      <w:r>
        <w:t>D. 7 34</w:t>
      </w:r>
    </w:p>
    <w:p>
      <w:r>
        <w:t>Đáp án: C</w:t>
      </w:r>
    </w:p>
    <w:p>
      <w:r>
        <w:t>Lời giải: Trả lời: Tổng số học sinh là tổng tất cả các số trên bảng: 170. Các học sinh được loại khá trở lên ở cả 2 môn: + Toán giỏi, Ngữ văn giỏi: 40 + Toán giỏi, Ngữ văn khá: 20 + Toán khá, Ngữ văn giỏi: 15 + Toán khá, Ngữ văn khá: 30 Số học sinh được loại khá trở lên ở cả 2 môn là: 40+20+15+30=105 Xác suất thực nghiệm của sự kiện một học sinh được chọn ra một cách ngẫu nhiên được loại khá trở lên ở cả 2 môn là: 105 170 = 21 34 ần chọn là: C</w:t>
      </w:r>
    </w:p>
    <w:p>
      <w:pPr>
        <w:pStyle w:val="ListNumber"/>
      </w:pPr>
      <w:r>
        <w:t>Câu 14.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t>Ảnh trong đề:</w:t>
      </w:r>
    </w:p>
    <w:p>
      <w:r>
        <w:drawing>
          <wp:inline xmlns:a="http://schemas.openxmlformats.org/drawingml/2006/main" xmlns:pic="http://schemas.openxmlformats.org/drawingml/2006/picture">
            <wp:extent cx="4381500" cy="1333500"/>
            <wp:docPr id="1412" name="Picture 1412"/>
            <wp:cNvGraphicFramePr>
              <a:graphicFrameLocks noChangeAspect="1"/>
            </wp:cNvGraphicFramePr>
            <a:graphic>
              <a:graphicData uri="http://schemas.openxmlformats.org/drawingml/2006/picture">
                <pic:pic>
                  <pic:nvPicPr>
                    <pic:cNvPr id="0" name="9c2216bc3e3a3bd268ace3e91914818e2ca03687.png"/>
                    <pic:cNvPicPr/>
                  </pic:nvPicPr>
                  <pic:blipFill>
                    <a:blip r:embed="rId1158"/>
                    <a:stretch>
                      <a:fillRect/>
                    </a:stretch>
                  </pic:blipFill>
                  <pic:spPr>
                    <a:xfrm>
                      <a:off x="0" y="0"/>
                      <a:ext cx="4381500" cy="1333500"/>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https://vietjack.com/toan-6-canh-dieu/images/trac-nghiem-bai-4-xac-suat-thuc-nghiem-trong-mot-tro-choi-va-thi-nghiem-don-gian-113985.PNG</w:t>
      </w:r>
    </w:p>
    <w:p>
      <w:r>
        <w:drawing>
          <wp:inline xmlns:a="http://schemas.openxmlformats.org/drawingml/2006/main" xmlns:pic="http://schemas.openxmlformats.org/drawingml/2006/picture">
            <wp:extent cx="2695575" cy="771525"/>
            <wp:docPr id="1413" name="Picture 1413"/>
            <wp:cNvGraphicFramePr>
              <a:graphicFrameLocks noChangeAspect="1"/>
            </wp:cNvGraphicFramePr>
            <a:graphic>
              <a:graphicData uri="http://schemas.openxmlformats.org/drawingml/2006/picture">
                <pic:pic>
                  <pic:nvPicPr>
                    <pic:cNvPr id="0" name="94b924e911af9f0535c809dfb700a17f97d7e268.png"/>
                    <pic:cNvPicPr/>
                  </pic:nvPicPr>
                  <pic:blipFill>
                    <a:blip r:embed="rId1159"/>
                    <a:stretch>
                      <a:fillRect/>
                    </a:stretch>
                  </pic:blipFill>
                  <pic:spPr>
                    <a:xfrm>
                      <a:off x="0" y="0"/>
                      <a:ext cx="2695575" cy="771525"/>
                    </a:xfrm>
                    <a:prstGeom prst="rect"/>
                  </pic:spPr>
                </pic:pic>
              </a:graphicData>
            </a:graphic>
          </wp:inline>
        </w:drawing>
      </w:r>
    </w:p>
    <w:p>
      <w:r>
        <w:t>Nguồn ảnh: 10+ Bài tập trắc nghiệm Xác suất thực nghiệm trong một trò chơi và thí nghiệm đơn giản (có đáp án) | Toán lớp 6 Cánh diều - https://vietjack.com/toan-6-canh-dieu/images/trac-nghiem-bai-4-xac-suat-thuc-nghiem-trong-mot-tro-choi-va-thi-nghiem-don-gian-113986.PNG</w:t>
      </w:r>
    </w:p>
    <w:p>
      <w:r>
        <w:t>A. 13 17</w:t>
      </w:r>
    </w:p>
    <w:p>
      <w:r>
        <w:t>B. 13 34</w:t>
      </w:r>
    </w:p>
    <w:p>
      <w:r>
        <w:t>C. 21 34</w:t>
      </w:r>
    </w:p>
    <w:p>
      <w:r>
        <w:t>D. 1 2</w:t>
      </w:r>
    </w:p>
    <w:p>
      <w:r>
        <w:t>Đáp án: C</w:t>
      </w:r>
    </w:p>
    <w:p>
      <w:r>
        <w:t>Lời giải: Trả lời: Tổng số học sinh là 170. Các học sinh được loại trung bình ở ít nhất một môn là: + Toán trung bình, Văn giỏi: 5 + Toán trung bình, Văn khá: 15 + Toán trung bình, Văn trung bình: 20 + Văn trung bình, Toán giỏi: 15 + Văn trung bình, Toán khá: 10 Số học sinh được loại trung bình ở ít nhất một môn là: 5 + 15 + 20 + 15 + 10 = 65 Xác suất thực nghiệm của sự kiện một học sinh được chọn ra một cách ngẫu nhiên có kết quả được loại trung bình ít nhất một môn: 65 170 = 13 34 ần chọn là: B</w:t>
      </w:r>
    </w:p>
    <w:p>
      <w:pPr>
        <w:pStyle w:val="ListNumber"/>
      </w:pPr>
      <w:r>
        <w:t>Câu 15. . Nếu tung một đồng xu 22 lần liên tiếp thì, có 14 lần xuất hiện mặt N thì xác suất thực nghiệm xuất hiện mặt N bằng bao nhiêu?</w:t>
      </w:r>
    </w:p>
    <w:p>
      <w:r>
        <w:t>A. 7 11</w:t>
      </w:r>
    </w:p>
    <w:p>
      <w:r>
        <w:t>B. 4 11</w:t>
      </w:r>
    </w:p>
    <w:p>
      <w:r>
        <w:t>C. 4 7</w:t>
      </w:r>
    </w:p>
    <w:p>
      <w:r>
        <w:t>D. 3 7</w:t>
      </w:r>
    </w:p>
    <w:p>
      <w:r>
        <w:t>Đáp án: C</w:t>
      </w:r>
    </w:p>
    <w:p>
      <w:r>
        <w:t>Lời giải: Trả lời: Tổng số lần gieo là 22. Số lần gieo được mặt N là 14. Xác suất thực nghiệm xuất hiện mặt N là: 14 22 = 7 11 ần chọn là: A</w:t>
      </w:r>
    </w:p>
    <w:p>
      <w:pPr>
        <w:pStyle w:val="ListNumber"/>
      </w:pPr>
      <w:r>
        <w:t>Câu 16. . Nếu tung một đồng xu 30 lần liên tiếp có 12 lần xuất hiện mặt N thì xác suất thực nghiệm xuất hiện mặt S bằng bao nhiêu?</w:t>
      </w:r>
    </w:p>
    <w:p>
      <w:r>
        <w:t>A. 2 5</w:t>
      </w:r>
    </w:p>
    <w:p>
      <w:r>
        <w:t>B. 1 5</w:t>
      </w:r>
    </w:p>
    <w:p>
      <w:r>
        <w:t>C. 3 5</w:t>
      </w:r>
    </w:p>
    <w:p>
      <w:r>
        <w:t>D. 3 4</w:t>
      </w:r>
    </w:p>
    <w:p>
      <w:r>
        <w:t>Đáp án: C</w:t>
      </w:r>
    </w:p>
    <w:p>
      <w:r>
        <w:t>Lời giải: Trả lời: Tổng số lần gieo là 30. Số lần gieo được mặt S là 30 – 12 = 18. Xác suất thực nghiệm xuất hiện mặt S là: 18 30 = 3 5 ần chọn là: C</w:t>
      </w:r>
    </w:p>
    <w:p>
      <w:pPr>
        <w:pStyle w:val="ListNumber"/>
      </w:pPr>
      <w:r>
        <w:t>Câu 17.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r>
        <w:t>A. 0,4</w:t>
      </w:r>
    </w:p>
    <w:p>
      <w:r>
        <w:t>B. 0,14</w:t>
      </w:r>
    </w:p>
    <w:p>
      <w:r>
        <w:t>C. 0,16</w:t>
      </w:r>
    </w:p>
    <w:p>
      <w:r>
        <w:t>D. 0, 25</w:t>
      </w:r>
    </w:p>
    <w:p>
      <w:r>
        <w:t>Đáp án: C</w:t>
      </w:r>
    </w:p>
    <w:p>
      <w:r>
        <w:t>Lời giải: Trả lời: Tổng số lần rút là 25 lần. Số lần xuất hiện số 1 là 4 lần. Xác suất thực nghiệm xuất hiện số 1 là 4 25 = 0,16 ần chọn là: C</w:t>
      </w:r>
    </w:p>
    <w:p>
      <w:pPr>
        <w:pStyle w:val="ListNumber"/>
      </w:pPr>
      <w:r>
        <w:t>Câu 18.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r>
        <w:t>A. 0,42</w:t>
      </w:r>
    </w:p>
    <w:p>
      <w:r>
        <w:t>B. 0,24</w:t>
      </w:r>
    </w:p>
    <w:p>
      <w:r>
        <w:t>C. 0,12</w:t>
      </w:r>
    </w:p>
    <w:p>
      <w:r>
        <w:t>D. 0,6</w:t>
      </w:r>
    </w:p>
    <w:p>
      <w:r>
        <w:t>Đáp án: C</w:t>
      </w:r>
    </w:p>
    <w:p>
      <w:r>
        <w:t>Lời giải: Trả lời: Tổng số lần rút là 25 lần. Số lần xuất hiện số 2 là 6 lần. Xác suất thực nghiệm xuất hiện số 2 là 6 25 = 0,24 ần chọn là: B</w:t>
      </w:r>
    </w:p>
    <w:p>
      <w:pPr>
        <w:pStyle w:val="ListNumber"/>
      </w:pPr>
      <w:r>
        <w:t>Câu 19.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r>
        <w:t>A. 0,24</w:t>
      </w:r>
    </w:p>
    <w:p>
      <w:r>
        <w:t>B. 0,63</w:t>
      </w:r>
    </w:p>
    <w:p>
      <w:r>
        <w:t>C. 0,36</w:t>
      </w:r>
    </w:p>
    <w:p>
      <w:r>
        <w:t>D. 0,9</w:t>
      </w:r>
    </w:p>
    <w:p>
      <w:r>
        <w:t>Đáp án: A</w:t>
      </w:r>
    </w:p>
    <w:p>
      <w:r>
        <w:t>Lời giải: a) Sai. My quay vào ô màu xanh số lần là: 4 × 2 = 8 (lần). My quay vào ô màu vàng số lần là: 12 × 2 = 24 (lần). Vậy a) sai. b) Đúng. Tổng số lần My quay là: 8 + 24 = 32 (lần). Vậy b) đúng. c) Sai. Xác suất thực nghiệm của sự kiện “My quay vào ô màu xanh” là 8 32 = 0 , 25 . Vậy c) sai. d) Đúng. Xác suất thực nghiệm của sự kiện “My quay vào ô màu vàng” là 24 32 = 0 , 75 Vì 0 , 75 - 0 , 25 = 0 , 5 nên xác suất thực nghiệm của sự kiện “My quay vào ô màu vàng” lớn hơn xác suất thực nghiệm của sự kiện “My quay vào ô màu xanh” là 0 , 5 . Vậy d) đúng.</w:t>
      </w:r>
    </w:p>
    <w:p>
      <w:pPr>
        <w:pStyle w:val="Heading3"/>
      </w:pPr>
      <w:r>
        <w:t>Trắc nghiệm Bài ôn tập cuối chương 4</w:t>
      </w:r>
    </w:p>
    <w:p>
      <w:r>
        <w:t>Nguồn: https://vietjack.com/toan-6-canh-dieu/trac-nghiem-bai-on-tap-cuoi-chuong-4.jsp</w:t>
      </w:r>
    </w:p>
    <w:p>
      <w:r>
        <w:t>Số câu trích xuất: 15</w:t>
      </w:r>
    </w:p>
    <w:p>
      <w:pPr>
        <w:pStyle w:val="ListNumber"/>
      </w:pPr>
      <w:r>
        <w:t>Câu 1. Quan sát bảng điều tra số lượng con vật nuôi ở nhà của học sinh tổ 4 lớp 6A dưới đây. Có bao nhiêu học sinh không nuôi con vật nào?</w:t>
      </w:r>
    </w:p>
    <w:p>
      <w:r>
        <w:t>Ảnh trong đề:</w:t>
      </w:r>
    </w:p>
    <w:p>
      <w:r>
        <w:drawing>
          <wp:inline xmlns:a="http://schemas.openxmlformats.org/drawingml/2006/main" xmlns:pic="http://schemas.openxmlformats.org/drawingml/2006/picture">
            <wp:extent cx="3933824" cy="2667456"/>
            <wp:docPr id="1414" name="Picture 1414"/>
            <wp:cNvGraphicFramePr>
              <a:graphicFrameLocks noChangeAspect="1"/>
            </wp:cNvGraphicFramePr>
            <a:graphic>
              <a:graphicData uri="http://schemas.openxmlformats.org/drawingml/2006/picture">
                <pic:pic>
                  <pic:nvPicPr>
                    <pic:cNvPr id="0" name="1ae3c3ed53d08207190e35678788421add3e115c.png"/>
                    <pic:cNvPicPr/>
                  </pic:nvPicPr>
                  <pic:blipFill>
                    <a:blip r:embed="rId1160"/>
                    <a:stretch>
                      <a:fillRect/>
                    </a:stretch>
                  </pic:blipFill>
                  <pic:spPr>
                    <a:xfrm>
                      <a:off x="0" y="0"/>
                      <a:ext cx="3933824" cy="2667456"/>
                    </a:xfrm>
                    <a:prstGeom prst="rect"/>
                  </pic:spPr>
                </pic:pic>
              </a:graphicData>
            </a:graphic>
          </wp:inline>
        </w:drawing>
      </w:r>
    </w:p>
    <w:p>
      <w:r>
        <w:t>Nguồn ảnh: 16 Bài tập trắc nghiệm Toán lớp 6 Chương 4 Cánh diều có đáp án - https://vietjack.com/toan-6-canh-dieu/images/trac-nghiem-bai-on-tap-cuoi-chuong-4-113988.PNG</w:t>
      </w:r>
    </w:p>
    <w:p>
      <w:r>
        <w:drawing>
          <wp:inline xmlns:a="http://schemas.openxmlformats.org/drawingml/2006/main" xmlns:pic="http://schemas.openxmlformats.org/drawingml/2006/picture">
            <wp:extent cx="3324225" cy="2236575"/>
            <wp:docPr id="1415" name="Picture 1415"/>
            <wp:cNvGraphicFramePr>
              <a:graphicFrameLocks noChangeAspect="1"/>
            </wp:cNvGraphicFramePr>
            <a:graphic>
              <a:graphicData uri="http://schemas.openxmlformats.org/drawingml/2006/picture">
                <pic:pic>
                  <pic:nvPicPr>
                    <pic:cNvPr id="0" name="edd75480a7ce418aaa133da771076a871dd5c066.png"/>
                    <pic:cNvPicPr/>
                  </pic:nvPicPr>
                  <pic:blipFill>
                    <a:blip r:embed="rId1161"/>
                    <a:stretch>
                      <a:fillRect/>
                    </a:stretch>
                  </pic:blipFill>
                  <pic:spPr>
                    <a:xfrm>
                      <a:off x="0" y="0"/>
                      <a:ext cx="3324225" cy="2236575"/>
                    </a:xfrm>
                    <a:prstGeom prst="rect"/>
                  </pic:spPr>
                </pic:pic>
              </a:graphicData>
            </a:graphic>
          </wp:inline>
        </w:drawing>
      </w:r>
    </w:p>
    <w:p>
      <w:r>
        <w:t>Nguồn ảnh: 16 Bài tập trắc nghiệm Toán lớp 6 Chương 4 Cánh diều có đáp án - https://vietjack.com/toan-6-canh-dieu/images/trac-nghiem-bai-on-tap-cuoi-chuong-4-113989.PNG</w:t>
      </w:r>
    </w:p>
    <w:p>
      <w:r>
        <w:t>A. 0</w:t>
      </w:r>
    </w:p>
    <w:p>
      <w:r>
        <w:t>B. 2</w:t>
      </w:r>
    </w:p>
    <w:p>
      <w:r>
        <w:t>C. 1</w:t>
      </w:r>
    </w:p>
    <w:p>
      <w:r>
        <w:t>D. 3</w:t>
      </w:r>
    </w:p>
    <w:p>
      <w:r>
        <w:t>Đáp án: C</w:t>
      </w:r>
    </w:p>
    <w:p>
      <w:r>
        <w:t>Lời giải: Trả lời: Có 2 học sinh không nuôi con vật: Cúc, Hùng. ần chọn là: B</w:t>
      </w:r>
    </w:p>
    <w:p>
      <w:pPr>
        <w:pStyle w:val="ListNumber"/>
      </w:pPr>
      <w:r>
        <w:t>Câu 2. Quan sát bảng điều tra số lượng con vật nuôi ở nhà của học sinh tổ 4 lớp 6A dưới đây. Có bao nhiêu loại con vật được nuôi?</w:t>
      </w:r>
    </w:p>
    <w:p>
      <w:r>
        <w:t>Ảnh trong đề:</w:t>
      </w:r>
    </w:p>
    <w:p>
      <w:r>
        <w:drawing>
          <wp:inline xmlns:a="http://schemas.openxmlformats.org/drawingml/2006/main" xmlns:pic="http://schemas.openxmlformats.org/drawingml/2006/picture">
            <wp:extent cx="3152775" cy="2159435"/>
            <wp:docPr id="1416" name="Picture 1416"/>
            <wp:cNvGraphicFramePr>
              <a:graphicFrameLocks noChangeAspect="1"/>
            </wp:cNvGraphicFramePr>
            <a:graphic>
              <a:graphicData uri="http://schemas.openxmlformats.org/drawingml/2006/picture">
                <pic:pic>
                  <pic:nvPicPr>
                    <pic:cNvPr id="0" name="4f00e5d63c553dae3b76c08776ffb4a7e2d1b04f.png"/>
                    <pic:cNvPicPr/>
                  </pic:nvPicPr>
                  <pic:blipFill>
                    <a:blip r:embed="rId1162"/>
                    <a:stretch>
                      <a:fillRect/>
                    </a:stretch>
                  </pic:blipFill>
                  <pic:spPr>
                    <a:xfrm>
                      <a:off x="0" y="0"/>
                      <a:ext cx="3152775" cy="2159435"/>
                    </a:xfrm>
                    <a:prstGeom prst="rect"/>
                  </pic:spPr>
                </pic:pic>
              </a:graphicData>
            </a:graphic>
          </wp:inline>
        </w:drawing>
      </w:r>
    </w:p>
    <w:p>
      <w:r>
        <w:t>Nguồn ảnh: 16 Bài tập trắc nghiệm Toán lớp 6 Chương 4 Cánh diều có đáp án - https://vietjack.com/toan-6-canh-dieu/images/trac-nghiem-bai-on-tap-cuoi-chuong-4-113990.PNG</w:t>
      </w:r>
    </w:p>
    <w:p>
      <w:r>
        <w:t>A. 32</w:t>
      </w:r>
    </w:p>
    <w:p>
      <w:r>
        <w:t>B. 3</w:t>
      </w:r>
    </w:p>
    <w:p>
      <w:r>
        <w:t>C. 4</w:t>
      </w:r>
    </w:p>
    <w:p>
      <w:r>
        <w:t>D. 5</w:t>
      </w:r>
    </w:p>
    <w:p>
      <w:r>
        <w:t>Đáp án: C</w:t>
      </w:r>
    </w:p>
    <w:p>
      <w:r>
        <w:t>Lời giải: Trả lời: Có 4 loại vật được nuôi: chó, cá, mèo, chim. ần chọn là: C</w:t>
      </w:r>
    </w:p>
    <w:p>
      <w:pPr>
        <w:pStyle w:val="ListNumber"/>
      </w:pPr>
      <w:r>
        <w:t>Câu 3.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t>Ảnh trong đề:</w:t>
      </w:r>
    </w:p>
    <w:p>
      <w:r>
        <w:drawing>
          <wp:inline xmlns:a="http://schemas.openxmlformats.org/drawingml/2006/main" xmlns:pic="http://schemas.openxmlformats.org/drawingml/2006/picture">
            <wp:extent cx="3076575" cy="2686051"/>
            <wp:docPr id="1417" name="Picture 1417"/>
            <wp:cNvGraphicFramePr>
              <a:graphicFrameLocks noChangeAspect="1"/>
            </wp:cNvGraphicFramePr>
            <a:graphic>
              <a:graphicData uri="http://schemas.openxmlformats.org/drawingml/2006/picture">
                <pic:pic>
                  <pic:nvPicPr>
                    <pic:cNvPr id="0" name="b1265f26a86406220f4f52f5e9a1aa295c679974.png"/>
                    <pic:cNvPicPr/>
                  </pic:nvPicPr>
                  <pic:blipFill>
                    <a:blip r:embed="rId1163"/>
                    <a:stretch>
                      <a:fillRect/>
                    </a:stretch>
                  </pic:blipFill>
                  <pic:spPr>
                    <a:xfrm>
                      <a:off x="0" y="0"/>
                      <a:ext cx="3076575" cy="2686051"/>
                    </a:xfrm>
                    <a:prstGeom prst="rect"/>
                  </pic:spPr>
                </pic:pic>
              </a:graphicData>
            </a:graphic>
          </wp:inline>
        </w:drawing>
      </w:r>
    </w:p>
    <w:p>
      <w:r>
        <w:t>Nguồn ảnh: 16 Bài tập trắc nghiệm Toán lớp 6 Chương 4 Cánh diều có đáp án - https://vietjack.com/toan-6-canh-dieu/images/trac-nghiem-bai-on-tap-cuoi-chuong-4-113991.PNG</w:t>
      </w:r>
    </w:p>
    <w:p>
      <w:r>
        <w:t>A. Người ăn kem nhiều nhất</w:t>
      </w:r>
    </w:p>
    <w:p>
      <w:r>
        <w:t>B. Số loại kem của nhà Mai hiện có</w:t>
      </w:r>
    </w:p>
    <w:p>
      <w:r>
        <w:t>C. Loại kem nhà Mai được khách hàng yêu thích</w:t>
      </w:r>
    </w:p>
    <w:p>
      <w:r>
        <w:t>D. Loại kem bán được trong 30 ngày</w:t>
      </w:r>
    </w:p>
    <w:p>
      <w:r>
        <w:t>Đáp án: C</w:t>
      </w:r>
    </w:p>
    <w:p>
      <w:r>
        <w:t>Lời giải: Trả lời: Từ dòng “muốn tìm hiểu về các loại kem yêu thích của 30 khách hàng trong sáng chủ nhật” thì ta thấy Mai đang điều tra về vấn đề các loại kem được khách hàng yêu thích. ần chọn là: C</w:t>
      </w:r>
    </w:p>
    <w:p>
      <w:pPr>
        <w:pStyle w:val="ListNumber"/>
      </w:pPr>
      <w:r>
        <w:t>Câu 4.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t>Ảnh trong đề:</w:t>
      </w:r>
    </w:p>
    <w:p>
      <w:r>
        <w:drawing>
          <wp:inline xmlns:a="http://schemas.openxmlformats.org/drawingml/2006/main" xmlns:pic="http://schemas.openxmlformats.org/drawingml/2006/picture">
            <wp:extent cx="3105150" cy="2724150"/>
            <wp:docPr id="1418" name="Picture 1418"/>
            <wp:cNvGraphicFramePr>
              <a:graphicFrameLocks noChangeAspect="1"/>
            </wp:cNvGraphicFramePr>
            <a:graphic>
              <a:graphicData uri="http://schemas.openxmlformats.org/drawingml/2006/picture">
                <pic:pic>
                  <pic:nvPicPr>
                    <pic:cNvPr id="0" name="514c42118b5ea27e39adbe6628535de097b519f9.png"/>
                    <pic:cNvPicPr/>
                  </pic:nvPicPr>
                  <pic:blipFill>
                    <a:blip r:embed="rId1164"/>
                    <a:stretch>
                      <a:fillRect/>
                    </a:stretch>
                  </pic:blipFill>
                  <pic:spPr>
                    <a:xfrm>
                      <a:off x="0" y="0"/>
                      <a:ext cx="3105150" cy="2724150"/>
                    </a:xfrm>
                    <a:prstGeom prst="rect"/>
                  </pic:spPr>
                </pic:pic>
              </a:graphicData>
            </a:graphic>
          </wp:inline>
        </w:drawing>
      </w:r>
    </w:p>
    <w:p>
      <w:r>
        <w:t>Nguồn ảnh: 16 Bài tập trắc nghiệm Toán lớp 6 Chương 4 Cánh diều có đáp án - https://vietjack.com/toan-6-canh-dieu/images/trac-nghiem-bai-on-tap-cuoi-chuong-4-113992.PNG</w:t>
      </w:r>
    </w:p>
    <w:p>
      <w:r>
        <w:drawing>
          <wp:inline xmlns:a="http://schemas.openxmlformats.org/drawingml/2006/main" xmlns:pic="http://schemas.openxmlformats.org/drawingml/2006/picture">
            <wp:extent cx="4019549" cy="981075"/>
            <wp:docPr id="1419" name="Picture 1419"/>
            <wp:cNvGraphicFramePr>
              <a:graphicFrameLocks noChangeAspect="1"/>
            </wp:cNvGraphicFramePr>
            <a:graphic>
              <a:graphicData uri="http://schemas.openxmlformats.org/drawingml/2006/picture">
                <pic:pic>
                  <pic:nvPicPr>
                    <pic:cNvPr id="0" name="431856cbc4a4e7a01410e39d1bb06045d2d1bbce.png"/>
                    <pic:cNvPicPr/>
                  </pic:nvPicPr>
                  <pic:blipFill>
                    <a:blip r:embed="rId1165"/>
                    <a:stretch>
                      <a:fillRect/>
                    </a:stretch>
                  </pic:blipFill>
                  <pic:spPr>
                    <a:xfrm>
                      <a:off x="0" y="0"/>
                      <a:ext cx="4019549" cy="981075"/>
                    </a:xfrm>
                    <a:prstGeom prst="rect"/>
                  </pic:spPr>
                </pic:pic>
              </a:graphicData>
            </a:graphic>
          </wp:inline>
        </w:drawing>
      </w:r>
    </w:p>
    <w:p>
      <w:r>
        <w:t>Nguồn ảnh: 16 Bài tập trắc nghiệm Toán lớp 6 Chương 4 Cánh diều có đáp án - https://vietjack.com/toan-6-canh-dieu/images/trac-nghiem-bai-on-tap-cuoi-chuong-4-113993.PNG</w:t>
      </w:r>
    </w:p>
    <w:p>
      <w:r>
        <w:t>A. 7</w:t>
      </w:r>
    </w:p>
    <w:p>
      <w:r>
        <w:t>B. 8</w:t>
      </w:r>
    </w:p>
    <w:p>
      <w:r>
        <w:t>C. 11</w:t>
      </w:r>
    </w:p>
    <w:p>
      <w:r>
        <w:t>D. 5</w:t>
      </w:r>
    </w:p>
    <w:p>
      <w:r>
        <w:t>Đáp án: C</w:t>
      </w:r>
    </w:p>
    <w:p>
      <w:r>
        <w:t>Lời giải: Trả lời: Quan sát bảng ta thấy, kem sầu riêng được 8 khách hàng yêu thích. ần chọn là: B</w:t>
      </w:r>
    </w:p>
    <w:p>
      <w:pPr>
        <w:pStyle w:val="ListNumber"/>
      </w:pPr>
      <w:r>
        <w:t>Câu 5. . Hãy đọc bảng thống kê xếp loại hạnh kiểm lớp 6A sau: Em hãy cho biết số học sinh có hạnh kiểm từ khá trở lên là bao nhiêu?</w:t>
      </w:r>
    </w:p>
    <w:p>
      <w:r>
        <w:t>Ảnh trong đề:</w:t>
      </w:r>
    </w:p>
    <w:p>
      <w:r>
        <w:drawing>
          <wp:inline xmlns:a="http://schemas.openxmlformats.org/drawingml/2006/main" xmlns:pic="http://schemas.openxmlformats.org/drawingml/2006/picture">
            <wp:extent cx="4114800" cy="723577"/>
            <wp:docPr id="1420" name="Picture 1420"/>
            <wp:cNvGraphicFramePr>
              <a:graphicFrameLocks noChangeAspect="1"/>
            </wp:cNvGraphicFramePr>
            <a:graphic>
              <a:graphicData uri="http://schemas.openxmlformats.org/drawingml/2006/picture">
                <pic:pic>
                  <pic:nvPicPr>
                    <pic:cNvPr id="0" name="a41ec432f8e69f4a0d73778e48fb21ff9b360845.png"/>
                    <pic:cNvPicPr/>
                  </pic:nvPicPr>
                  <pic:blipFill>
                    <a:blip r:embed="rId1166"/>
                    <a:stretch>
                      <a:fillRect/>
                    </a:stretch>
                  </pic:blipFill>
                  <pic:spPr>
                    <a:xfrm>
                      <a:off x="0" y="0"/>
                      <a:ext cx="4114800" cy="723577"/>
                    </a:xfrm>
                    <a:prstGeom prst="rect"/>
                  </pic:spPr>
                </pic:pic>
              </a:graphicData>
            </a:graphic>
          </wp:inline>
        </w:drawing>
      </w:r>
    </w:p>
    <w:p>
      <w:r>
        <w:t>Nguồn ảnh: 16 Bài tập trắc nghiệm Toán lớp 6 Chương 4 Cánh diều có đáp án - https://vietjack.com/toan-6-canh-dieu/images/trac-nghiem-bai-on-tap-cuoi-chuong-4-113994.PNG</w:t>
      </w:r>
    </w:p>
    <w:p>
      <w:r>
        <w:t>A. 5</w:t>
      </w:r>
    </w:p>
    <w:p>
      <w:r>
        <w:t>B. 28</w:t>
      </w:r>
    </w:p>
    <w:p>
      <w:r>
        <w:t>C. 27</w:t>
      </w:r>
    </w:p>
    <w:p>
      <w:r>
        <w:t>D. 30</w:t>
      </w:r>
    </w:p>
    <w:p>
      <w:r>
        <w:t>Đáp án: C</w:t>
      </w:r>
    </w:p>
    <w:p>
      <w:r>
        <w:t>Lời giải: Trả lời: Số học sinh có hạnh kiểm từ khá trở lên là 25 + 3 = 28 (học sinh) ần chọn là: B</w:t>
      </w:r>
    </w:p>
    <w:p>
      <w:pPr>
        <w:pStyle w:val="ListNumber"/>
      </w:pPr>
      <w:r>
        <w:t>Câu 6.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t>Ảnh trong đề:</w:t>
      </w:r>
    </w:p>
    <w:p>
      <w:r>
        <w:drawing>
          <wp:inline xmlns:a="http://schemas.openxmlformats.org/drawingml/2006/main" xmlns:pic="http://schemas.openxmlformats.org/drawingml/2006/picture">
            <wp:extent cx="4010025" cy="810359"/>
            <wp:docPr id="1421" name="Picture 1421"/>
            <wp:cNvGraphicFramePr>
              <a:graphicFrameLocks noChangeAspect="1"/>
            </wp:cNvGraphicFramePr>
            <a:graphic>
              <a:graphicData uri="http://schemas.openxmlformats.org/drawingml/2006/picture">
                <pic:pic>
                  <pic:nvPicPr>
                    <pic:cNvPr id="0" name="df2aa6ce0cab86e4a6cdb62d756f06d3392101a2.png"/>
                    <pic:cNvPicPr/>
                  </pic:nvPicPr>
                  <pic:blipFill>
                    <a:blip r:embed="rId1167"/>
                    <a:stretch>
                      <a:fillRect/>
                    </a:stretch>
                  </pic:blipFill>
                  <pic:spPr>
                    <a:xfrm>
                      <a:off x="0" y="0"/>
                      <a:ext cx="4010025" cy="810359"/>
                    </a:xfrm>
                    <a:prstGeom prst="rect"/>
                  </pic:spPr>
                </pic:pic>
              </a:graphicData>
            </a:graphic>
          </wp:inline>
        </w:drawing>
      </w:r>
    </w:p>
    <w:p>
      <w:r>
        <w:t>Nguồn ảnh: 16 Bài tập trắc nghiệm Toán lớp 6 Chương 4 Cánh diều có đáp án - https://vietjack.com/toan-6-canh-dieu/images/trac-nghiem-bai-on-tap-cuoi-chuong-4-113995.PNG</w:t>
      </w:r>
    </w:p>
    <w:p>
      <w:r>
        <w:t>A. 5</w:t>
      </w:r>
    </w:p>
    <w:p>
      <w:r>
        <w:t>B. 6</w:t>
      </w:r>
    </w:p>
    <w:p>
      <w:r>
        <w:t>C. 7</w:t>
      </w:r>
    </w:p>
    <w:p>
      <w:r>
        <w:t>D. 8</w:t>
      </w:r>
    </w:p>
    <w:p>
      <w:r>
        <w:t>Đáp án: C</w:t>
      </w:r>
    </w:p>
    <w:p>
      <w:r>
        <w:t>Lời giải: Trả lời: Quan sát bảng ta thấy có tất cả 6 chữ L nên có đúng 6 bạn thích môn Lịch sử. ần chọn là: B</w:t>
      </w:r>
    </w:p>
    <w:p>
      <w:pPr>
        <w:pStyle w:val="ListNumber"/>
      </w:pPr>
      <w:r>
        <w:t>Câu 7. Dân số Việt Nam từ năm 1999 đến năm 2009 tăng</w:t>
      </w:r>
    </w:p>
    <w:p>
      <w:r>
        <w:t>Ảnh trong đề:</w:t>
      </w:r>
    </w:p>
    <w:p>
      <w:r>
        <w:drawing>
          <wp:inline xmlns:a="http://schemas.openxmlformats.org/drawingml/2006/main" xmlns:pic="http://schemas.openxmlformats.org/drawingml/2006/picture">
            <wp:extent cx="3152775" cy="2094343"/>
            <wp:docPr id="1422" name="Picture 1422"/>
            <wp:cNvGraphicFramePr>
              <a:graphicFrameLocks noChangeAspect="1"/>
            </wp:cNvGraphicFramePr>
            <a:graphic>
              <a:graphicData uri="http://schemas.openxmlformats.org/drawingml/2006/picture">
                <pic:pic>
                  <pic:nvPicPr>
                    <pic:cNvPr id="0" name="27be23b34b9f09095b503935155d7f4c1a39d3a4.png"/>
                    <pic:cNvPicPr/>
                  </pic:nvPicPr>
                  <pic:blipFill>
                    <a:blip r:embed="rId1168"/>
                    <a:stretch>
                      <a:fillRect/>
                    </a:stretch>
                  </pic:blipFill>
                  <pic:spPr>
                    <a:xfrm>
                      <a:off x="0" y="0"/>
                      <a:ext cx="3152775" cy="2094343"/>
                    </a:xfrm>
                    <a:prstGeom prst="rect"/>
                  </pic:spPr>
                </pic:pic>
              </a:graphicData>
            </a:graphic>
          </wp:inline>
        </w:drawing>
      </w:r>
    </w:p>
    <w:p>
      <w:r>
        <w:t>Nguồn ảnh: 16 Bài tập trắc nghiệm Toán lớp 6 Chương 4 Cánh diều có đáp án - https://vietjack.com/toan-6-canh-dieu/images/trac-nghiem-bai-on-tap-cuoi-chuong-4-113996.PNG</w:t>
      </w:r>
    </w:p>
    <w:p>
      <w:r>
        <w:t>A. 87 triệu dân</w:t>
      </w:r>
    </w:p>
    <w:p>
      <w:r>
        <w:t>B. 8 triệu dân</w:t>
      </w:r>
    </w:p>
    <w:p>
      <w:r>
        <w:t>C. 79 triệu dân</w:t>
      </w:r>
    </w:p>
    <w:p>
      <w:r>
        <w:t>D. 10 triệu dân</w:t>
      </w:r>
    </w:p>
    <w:p>
      <w:r>
        <w:t>Đáp án: C</w:t>
      </w:r>
    </w:p>
    <w:p>
      <w:r>
        <w:t>Lời giải: Trả lời: Dân số Việt Nam năm 1999 là 79 triệu người và năm 2009 là 87 triệu người. Dân số từ 1999 đến 2009 tăng 87 – 79 = 8 triệu người. ần chọn là: B</w:t>
      </w:r>
    </w:p>
    <w:p>
      <w:pPr>
        <w:pStyle w:val="ListNumber"/>
      </w:pPr>
      <w:r>
        <w:t>Câu 8. Số loại quả được ưa thích của các bạn trong lớp 6A8 là Có bao nhiêu bạn thích quả cam?</w:t>
      </w:r>
    </w:p>
    <w:p>
      <w:r>
        <w:t>Ảnh trong đề:</w:t>
      </w:r>
    </w:p>
    <w:p>
      <w:r>
        <w:drawing>
          <wp:inline xmlns:a="http://schemas.openxmlformats.org/drawingml/2006/main" xmlns:pic="http://schemas.openxmlformats.org/drawingml/2006/picture">
            <wp:extent cx="2628900" cy="2701741"/>
            <wp:docPr id="1423" name="Picture 1423"/>
            <wp:cNvGraphicFramePr>
              <a:graphicFrameLocks noChangeAspect="1"/>
            </wp:cNvGraphicFramePr>
            <a:graphic>
              <a:graphicData uri="http://schemas.openxmlformats.org/drawingml/2006/picture">
                <pic:pic>
                  <pic:nvPicPr>
                    <pic:cNvPr id="0" name="5f599158c7d4b366743cae58b0cb8c9d8a0f4b34.png"/>
                    <pic:cNvPicPr/>
                  </pic:nvPicPr>
                  <pic:blipFill>
                    <a:blip r:embed="rId1169"/>
                    <a:stretch>
                      <a:fillRect/>
                    </a:stretch>
                  </pic:blipFill>
                  <pic:spPr>
                    <a:xfrm>
                      <a:off x="0" y="0"/>
                      <a:ext cx="2628900" cy="2701741"/>
                    </a:xfrm>
                    <a:prstGeom prst="rect"/>
                  </pic:spPr>
                </pic:pic>
              </a:graphicData>
            </a:graphic>
          </wp:inline>
        </w:drawing>
      </w:r>
    </w:p>
    <w:p>
      <w:r>
        <w:t>Nguồn ảnh: 16 Bài tập trắc nghiệm Toán lớp 6 Chương 4 Cánh diều có đáp án - https://vietjack.com/toan-6-canh-dieu/images/trac-nghiem-bai-on-tap-cuoi-chuong-4-113997.PNG</w:t>
      </w:r>
    </w:p>
    <w:p>
      <w:r>
        <w:t>A. 8</w:t>
      </w:r>
    </w:p>
    <w:p>
      <w:r>
        <w:t>B. 9</w:t>
      </w:r>
    </w:p>
    <w:p>
      <w:r>
        <w:t>C. 6</w:t>
      </w:r>
    </w:p>
    <w:p>
      <w:r>
        <w:t>D. 4</w:t>
      </w:r>
    </w:p>
    <w:p>
      <w:r>
        <w:t>Đáp án: C</w:t>
      </w:r>
    </w:p>
    <w:p>
      <w:r>
        <w:t>Lời giải: Trả lời: Cột “Cam” có chiều cao là 8 nên có 8 bạn thích quả cam. ần chọn là: A</w:t>
      </w:r>
    </w:p>
    <w:p>
      <w:pPr>
        <w:pStyle w:val="ListNumber"/>
      </w:pPr>
      <w:r>
        <w:t>Câu 9. Số loại quả được ưa thích của các bạn trong lớp 6A8 là Loại quả có nhiều bạn thích nhất là</w:t>
      </w:r>
    </w:p>
    <w:p>
      <w:r>
        <w:t>Ảnh trong đề:</w:t>
      </w:r>
    </w:p>
    <w:p>
      <w:r>
        <w:drawing>
          <wp:inline xmlns:a="http://schemas.openxmlformats.org/drawingml/2006/main" xmlns:pic="http://schemas.openxmlformats.org/drawingml/2006/picture">
            <wp:extent cx="2952750" cy="3064880"/>
            <wp:docPr id="1424" name="Picture 1424"/>
            <wp:cNvGraphicFramePr>
              <a:graphicFrameLocks noChangeAspect="1"/>
            </wp:cNvGraphicFramePr>
            <a:graphic>
              <a:graphicData uri="http://schemas.openxmlformats.org/drawingml/2006/picture">
                <pic:pic>
                  <pic:nvPicPr>
                    <pic:cNvPr id="0" name="469de83e977ec142e9ffc6031eed419fbb98d14f.png"/>
                    <pic:cNvPicPr/>
                  </pic:nvPicPr>
                  <pic:blipFill>
                    <a:blip r:embed="rId1170"/>
                    <a:stretch>
                      <a:fillRect/>
                    </a:stretch>
                  </pic:blipFill>
                  <pic:spPr>
                    <a:xfrm>
                      <a:off x="0" y="0"/>
                      <a:ext cx="2952750" cy="3064880"/>
                    </a:xfrm>
                    <a:prstGeom prst="rect"/>
                  </pic:spPr>
                </pic:pic>
              </a:graphicData>
            </a:graphic>
          </wp:inline>
        </w:drawing>
      </w:r>
    </w:p>
    <w:p>
      <w:r>
        <w:t>Nguồn ảnh: 16 Bài tập trắc nghiệm Toán lớp 6 Chương 4 Cánh diều có đáp án - https://vietjack.com/toan-6-canh-dieu/images/trac-nghiem-bai-on-tap-cuoi-chuong-4-113998.PNG</w:t>
      </w:r>
    </w:p>
    <w:p>
      <w:r>
        <w:t>A. Cam</w:t>
      </w:r>
    </w:p>
    <w:p>
      <w:r>
        <w:t>B. Xoài</w:t>
      </w:r>
    </w:p>
    <w:p>
      <w:r>
        <w:t>C. Chuối</w:t>
      </w:r>
    </w:p>
    <w:p>
      <w:r>
        <w:t>D. Ổi</w:t>
      </w:r>
    </w:p>
    <w:p>
      <w:r>
        <w:t>Đáp án: C</w:t>
      </w:r>
    </w:p>
    <w:p>
      <w:r>
        <w:t>Lời giải: Trả lời: Cột “Cam” có chiều cao là 8 nên có 8 bạn thích quả cam. Có 9 bạn thích xoài, 6 bạn thích chuối, 4 bạn thích khế và 3 bạn thích ổi. Vậy xoài được nhiều bạn thích nhất. ần chọn là: B</w:t>
      </w:r>
    </w:p>
    <w:p>
      <w:pPr>
        <w:pStyle w:val="ListNumber"/>
      </w:pPr>
      <w:r>
        <w:t>Câu 10. . Cho bảng số liệu về các loại quả ưa thích của các bạn trong lớp 6A2 như sau Các loại quả Cam Xoài Chuối Khế Ổi Số bạn thích 8 9 3 Điền số mấy ở trên cột Khế?</w:t>
      </w:r>
    </w:p>
    <w:p>
      <w:r>
        <w:t>Ảnh trong đề:</w:t>
      </w:r>
    </w:p>
    <w:p>
      <w:r>
        <w:drawing>
          <wp:inline xmlns:a="http://schemas.openxmlformats.org/drawingml/2006/main" xmlns:pic="http://schemas.openxmlformats.org/drawingml/2006/picture">
            <wp:extent cx="2171700" cy="2227962"/>
            <wp:docPr id="1425" name="Picture 1425"/>
            <wp:cNvGraphicFramePr>
              <a:graphicFrameLocks noChangeAspect="1"/>
            </wp:cNvGraphicFramePr>
            <a:graphic>
              <a:graphicData uri="http://schemas.openxmlformats.org/drawingml/2006/picture">
                <pic:pic>
                  <pic:nvPicPr>
                    <pic:cNvPr id="0" name="215a86e43636dee926862a838d2d6bc1c56a7dbd.png"/>
                    <pic:cNvPicPr/>
                  </pic:nvPicPr>
                  <pic:blipFill>
                    <a:blip r:embed="rId1171"/>
                    <a:stretch>
                      <a:fillRect/>
                    </a:stretch>
                  </pic:blipFill>
                  <pic:spPr>
                    <a:xfrm>
                      <a:off x="0" y="0"/>
                      <a:ext cx="2171700" cy="2227962"/>
                    </a:xfrm>
                    <a:prstGeom prst="rect"/>
                  </pic:spPr>
                </pic:pic>
              </a:graphicData>
            </a:graphic>
          </wp:inline>
        </w:drawing>
      </w:r>
    </w:p>
    <w:p>
      <w:r>
        <w:t>Nguồn ảnh: 16 Bài tập trắc nghiệm Toán lớp 6 Chương 4 Cánh diều có đáp án - https://vietjack.com/toan-6-canh-dieu/images/trac-nghiem-bai-on-tap-cuoi-chuong-4-113999.PNG</w:t>
      </w:r>
    </w:p>
    <w:p>
      <w:r>
        <w:t>A. 9</w:t>
      </w:r>
    </w:p>
    <w:p>
      <w:r>
        <w:t>B. 8</w:t>
      </w:r>
    </w:p>
    <w:p>
      <w:r>
        <w:t>C. 6</w:t>
      </w:r>
    </w:p>
    <w:p>
      <w:r>
        <w:t>D. 4</w:t>
      </w:r>
    </w:p>
    <w:p>
      <w:r>
        <w:t>Đáp án: C</w:t>
      </w:r>
    </w:p>
    <w:p>
      <w:r>
        <w:t>Lời giải: Trả lời: Số bạn thích khế là 4 nên ta điền 4 trên cột Khế. ần chọn là: D</w:t>
      </w:r>
    </w:p>
    <w:p>
      <w:pPr>
        <w:pStyle w:val="ListNumber"/>
      </w:pPr>
      <w:r>
        <w:t>Câu 13.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r>
        <w:t>A. M = {1; 2; 3; 4}</w:t>
      </w:r>
    </w:p>
    <w:p>
      <w:r>
        <w:t>B. M = {1, 2, 3, 4, 5}</w:t>
      </w:r>
    </w:p>
    <w:p>
      <w:r>
        <w:t>C. M = {1, 2, 3, 4}</w:t>
      </w:r>
    </w:p>
    <w:p>
      <w:r>
        <w:t>D. M = {1; 2; 3; 4; 5}</w:t>
      </w:r>
    </w:p>
    <w:p>
      <w:r>
        <w:t>Đáp án: C</w:t>
      </w:r>
    </w:p>
    <w:p>
      <w:r>
        <w:t>Lời giải: Trả lời: Số có thể xuất hiện trên thẻ là một trong năm số: 1;2;3;4;5. Tập hợp các kết quả có thể xảy ra đối với số xuất hiện trên thẻ là M={1;2;3;4;5}. ần chọn là: D</w:t>
      </w:r>
    </w:p>
    <w:p>
      <w:pPr>
        <w:pStyle w:val="ListNumber"/>
      </w:pPr>
      <w:r>
        <w:t>Câu 14. . Gieo một con xúc xắc 20 lần liên tiếp, có 6 lần xuất hiện mặt 3 chấm thì xác suất thực nghiệm xuất hiện mặt 3 chấm bằng</w:t>
      </w:r>
    </w:p>
    <w:p>
      <w:r>
        <w:t>A. 0,15</w:t>
      </w:r>
    </w:p>
    <w:p>
      <w:r>
        <w:t>B. 0,3</w:t>
      </w:r>
    </w:p>
    <w:p>
      <w:r>
        <w:t>C. 0,6</w:t>
      </w:r>
    </w:p>
    <w:p>
      <w:r>
        <w:t>D. 0,36</w:t>
      </w:r>
    </w:p>
    <w:p>
      <w:r>
        <w:t>Đáp án: C</w:t>
      </w:r>
    </w:p>
    <w:p>
      <w:r>
        <w:t>Lời giải: Trả lời: Tổng số lần gieo là 20, số lần xuất hiện mặt 3 chấm là 6 lần. Xác suất thực nghiệm xuất hiện mặt 3 chấm bằng 6 20 = 0,3 ần chọn là: B</w:t>
      </w:r>
    </w:p>
    <w:p>
      <w:pPr>
        <w:pStyle w:val="ListNumber"/>
      </w:pPr>
      <w:r>
        <w:t>Câu 15. Tung đồng xu 15 lần liên tiếp và kết quả thu được ghi lại trong bảng sau: Lần tung Kết quả S 6 N 11 2 7 12 3 8 13 4 9 14 10 N: Ngửa S: Sấp Số lần xuất hiện mặt ngửa (N) là</w:t>
      </w:r>
    </w:p>
    <w:p>
      <w:r>
        <w:t>A. 6</w:t>
      </w:r>
    </w:p>
    <w:p>
      <w:r>
        <w:t>B. 7</w:t>
      </w:r>
    </w:p>
    <w:p>
      <w:r>
        <w:t>C. 8</w:t>
      </w:r>
    </w:p>
    <w:p>
      <w:r>
        <w:t>D. 9</w:t>
      </w:r>
    </w:p>
    <w:p>
      <w:r>
        <w:t>Đáp án: C</w:t>
      </w:r>
    </w:p>
    <w:p>
      <w:r>
        <w:t>Lời giải: Trả lời: Số lần xuất hiện mặt ngửa là 9 lần. ần chọn là: D</w:t>
      </w:r>
    </w:p>
    <w:p>
      <w:pPr>
        <w:pStyle w:val="ListNumber"/>
      </w:pPr>
      <w:r>
        <w:t>Câu 16. . Xác suất thực nghiệm xuất hiện mặt ngửa là</w:t>
      </w:r>
    </w:p>
    <w:p>
      <w:r>
        <w:t>A. 0,9</w:t>
      </w:r>
    </w:p>
    <w:p>
      <w:r>
        <w:t>B. 0,6</w:t>
      </w:r>
    </w:p>
    <w:p>
      <w:r>
        <w:t>C. 0,4</w:t>
      </w:r>
    </w:p>
    <w:p>
      <w:r>
        <w:t>D. 0,7</w:t>
      </w:r>
    </w:p>
    <w:p>
      <w:r>
        <w:t>Đáp án: C</w:t>
      </w:r>
    </w:p>
    <w:p>
      <w:r>
        <w:t>Lời giải: Trả lời: Tổng số lần tung là 15 lần Số lần xuất hiện mặt N là 9 lần. Xác suất thực nghiệm xuất hiện mặt ngửa là 9 15 = 3 5 = 0,6 ần chọn là: B</w:t>
      </w:r>
    </w:p>
    <w:p>
      <w:pPr>
        <w:pStyle w:val="ListNumber"/>
      </w:pPr>
      <w:r>
        <w:t>Câu 17. . Xác suất thực nghiệm xuất hiện mặt S là</w:t>
      </w:r>
    </w:p>
    <w:p>
      <w:r>
        <w:t>Ảnh trong đề:</w:t>
      </w:r>
    </w:p>
    <w:p>
      <w:r>
        <w:drawing>
          <wp:inline xmlns:a="http://schemas.openxmlformats.org/drawingml/2006/main" xmlns:pic="http://schemas.openxmlformats.org/drawingml/2006/picture">
            <wp:extent cx="4389120" cy="4389120"/>
            <wp:docPr id="1426" name="Picture 142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427" name="Picture 142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428" name="Picture 142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429" name="Picture 142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430" name="Picture 143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431" name="Picture 143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0,9</w:t>
      </w:r>
    </w:p>
    <w:p>
      <w:r>
        <w:t>B. 0,6</w:t>
      </w:r>
    </w:p>
    <w:p>
      <w:r>
        <w:t>C. 0,4</w:t>
      </w:r>
    </w:p>
    <w:p>
      <w:r>
        <w:t>D. 0,7</w:t>
      </w:r>
    </w:p>
    <w:p>
      <w:r>
        <w:t>Đáp án: C</w:t>
      </w:r>
    </w:p>
    <w:p>
      <w:r>
        <w:t>Lời giải: Trả lời: Tổng số lần tung là 15 lần Số lần xuất hiện mặt S là 15 – 9 = 6 lần. Xác suất thực nghiệm xuất hiện mặt ngửa là 6 15 = 2 5 = 0,4 ần chọn là: C</w:t>
      </w:r>
    </w:p>
    <w:p>
      <w:pPr>
        <w:pStyle w:val="Heading2"/>
      </w:pPr>
      <w:r>
        <w:t>Chương 5: Phân số và số thập phân</w:t>
      </w:r>
    </w:p>
    <w:p>
      <w:pPr>
        <w:pStyle w:val="Heading3"/>
      </w:pPr>
      <w:r>
        <w:t>Chương 5: Phân số và số thập phân</w:t>
      </w:r>
    </w:p>
    <w:p>
      <w:r>
        <w:t>Nguồn: https://vietjack.com/toan-6-canh-dieu/trac-nghiem-chuong-5-phan-so-va-so-thap-phan.jsp</w:t>
      </w:r>
    </w:p>
    <w:p>
      <w:r>
        <w:t>Số câu trích xuất: 27</w:t>
      </w:r>
    </w:p>
    <w:p>
      <w:pPr>
        <w:pStyle w:val="ListNumber"/>
      </w:pPr>
      <w:r>
        <w:t>Câu 1. . Viết phân số năm phần tám</w:t>
      </w:r>
    </w:p>
    <w:p>
      <w:r>
        <w:t>A. 5 8</w:t>
      </w:r>
    </w:p>
    <w:p>
      <w:r>
        <w:t>B. 8 − 5</w:t>
      </w:r>
    </w:p>
    <w:p>
      <w:r>
        <w:t>C. − 5 8</w:t>
      </w:r>
    </w:p>
    <w:p>
      <w:r>
        <w:t>D. – 5,8</w:t>
      </w:r>
    </w:p>
    <w:p>
      <w:r>
        <w:t>Đáp án: C</w:t>
      </w:r>
    </w:p>
    <w:p>
      <w:r>
        <w:t>Lời giải: Trả lời: Phân số âm năm phần tám được viết là − 5 8 ần chọn là: C</w:t>
      </w:r>
    </w:p>
    <w:p>
      <w:pPr>
        <w:pStyle w:val="ListNumber"/>
      </w:pPr>
      <w:r>
        <w:t>Câu 2. . Phần tô màu trong hình sau biểu diễn phân số nào?</w:t>
      </w:r>
    </w:p>
    <w:p>
      <w:r>
        <w:t>Ảnh trong đề:</w:t>
      </w:r>
    </w:p>
    <w:p>
      <w:r>
        <w:drawing>
          <wp:inline xmlns:a="http://schemas.openxmlformats.org/drawingml/2006/main" xmlns:pic="http://schemas.openxmlformats.org/drawingml/2006/picture">
            <wp:extent cx="1343025" cy="1261405"/>
            <wp:docPr id="1432" name="Picture 1432"/>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72"/>
                    <a:stretch>
                      <a:fillRect/>
                    </a:stretch>
                  </pic:blipFill>
                  <pic:spPr>
                    <a:xfrm>
                      <a:off x="0" y="0"/>
                      <a:ext cx="1343025" cy="1261405"/>
                    </a:xfrm>
                    <a:prstGeom prst="rect"/>
                  </pic:spPr>
                </pic:pic>
              </a:graphicData>
            </a:graphic>
          </wp:inline>
        </w:drawing>
      </w:r>
    </w:p>
    <w:p>
      <w:r>
        <w:t>Nguồn ảnh: Bài tập trắc nghiệm Bài 1: Phân số với tử và mẫu là số nguyên (có đáp án) | Toán lớp 6 Cánh diều (ảnh 1) - https://vietjack.com/toan-6-canh-dieu/images/trac-nghiem-bai-1-phan-so-voi-tu-va-mau-la-so-nguyen-114006.PNG</w:t>
      </w:r>
    </w:p>
    <w:p>
      <w:r>
        <w:t>A. 1 2</w:t>
      </w:r>
    </w:p>
    <w:p>
      <w:r>
        <w:t>B. 1 4</w:t>
      </w:r>
    </w:p>
    <w:p>
      <w:r>
        <w:t>C. 3 4</w:t>
      </w:r>
    </w:p>
    <w:p>
      <w:r>
        <w:t>D. 5 8</w:t>
      </w:r>
    </w:p>
    <w:p>
      <w:r>
        <w:t>Đáp án: C</w:t>
      </w:r>
    </w:p>
    <w:p>
      <w:r>
        <w:t>Lời giải: Trả lời: Quan sát hình vẽ ta thấy nếu chia hình tròn làm 4 phần thì phần tô màu chiếm 3 phần. Vậy phân số biểu diễn phần tô màu là 3 4 ần chọn là: C</w:t>
      </w:r>
    </w:p>
    <w:p>
      <w:pPr>
        <w:pStyle w:val="ListNumber"/>
      </w:pPr>
      <w:r>
        <w:t>Câu 3. . Hãy viết phép chia sau dưới dạng phân số: (-58) : 73</w:t>
      </w:r>
    </w:p>
    <w:p>
      <w:r>
        <w:t>A. − 58 73</w:t>
      </w:r>
    </w:p>
    <w:p>
      <w:r>
        <w:t>B. 58 73</w:t>
      </w:r>
    </w:p>
    <w:p>
      <w:r>
        <w:t>C. 73 − 58</w:t>
      </w:r>
    </w:p>
    <w:p>
      <w:r>
        <w:t>D. − 73 58</w:t>
      </w:r>
    </w:p>
    <w:p>
      <w:r>
        <w:t>Đáp án: C</w:t>
      </w:r>
    </w:p>
    <w:p>
      <w:r>
        <w:t>Lời giải: Trả lời: Phép chia (-58) : 73 được viết dưới dạng phân số là − 58 73 ần chọn là: A</w:t>
      </w:r>
    </w:p>
    <w:p>
      <w:pPr>
        <w:pStyle w:val="ListNumber"/>
      </w:pPr>
      <w:r>
        <w:t>Câu 4. . Phân số nào dưới đây bằng với phân số − 2 5</w:t>
      </w:r>
    </w:p>
    <w:p>
      <w:r>
        <w:t>A. 4 10</w:t>
      </w:r>
    </w:p>
    <w:p>
      <w:r>
        <w:t>B. − 6 15</w:t>
      </w:r>
    </w:p>
    <w:p>
      <w:r>
        <w:t>C. 6 15</w:t>
      </w:r>
    </w:p>
    <w:p>
      <w:r>
        <w:t>D. − 4 10</w:t>
      </w:r>
    </w:p>
    <w:p>
      <w:r>
        <w:t>Đáp án: A</w:t>
      </w:r>
    </w:p>
    <w:p>
      <w:r>
        <w:t>Lời giải: Trả lời: : Vì −2.10 ≠ 4.5 n ên − 2 5 ≠ 4 10 ⇒ A sai. : Vì (−2).15 = (−6).5=−30 nên −25 = −615 ⇒ B đúng. : (−2).15 ≠ 6.5 nên −25 ≠ 615 ⇒ C sai. : Vì (−2).(−10) ≠ (−4).5 nên −25 ≠ −4 − 10 ⇒ D sai. ần chọn là: B</w:t>
      </w:r>
    </w:p>
    <w:p>
      <w:pPr>
        <w:pStyle w:val="ListNumber"/>
      </w:pPr>
      <w:r>
        <w:t>Câu 5. . Tìm số nguyên x biết 35 15 = x 3</w:t>
      </w:r>
    </w:p>
    <w:p>
      <w:r>
        <w:t>A. x = 7</w:t>
      </w:r>
    </w:p>
    <w:p>
      <w:r>
        <w:t>B. x = 5</w:t>
      </w:r>
    </w:p>
    <w:p>
      <w:r>
        <w:t>C. x = 15</w:t>
      </w:r>
    </w:p>
    <w:p>
      <w:r>
        <w:t>D. x = 6</w:t>
      </w:r>
    </w:p>
    <w:p>
      <w:r>
        <w:t>Đáp án: C</w:t>
      </w:r>
    </w:p>
    <w:p>
      <w:r>
        <w:t>Lời giải: Trả lời: 35 15 = x 3 35.3 = 15.x x = 35.3 15 x = 7 Vậy x = 7 ần chọn là: A</w:t>
      </w:r>
    </w:p>
    <w:p>
      <w:pPr>
        <w:pStyle w:val="ListNumber"/>
      </w:pPr>
      <w:r>
        <w:t>Câu 6. . Cho tập A={1; −2; 3; 4} . Có bao nhiêu phân số có tử số và mẫu số thuộc A mà có tử số khác mẫu số và tử số trái dấu với mẫu số?</w:t>
      </w:r>
    </w:p>
    <w:p>
      <w:r>
        <w:t>A. 9</w:t>
      </w:r>
    </w:p>
    <w:p>
      <w:r>
        <w:t>B. 6</w:t>
      </w:r>
    </w:p>
    <w:p>
      <w:r>
        <w:t>C. 3</w:t>
      </w:r>
    </w:p>
    <w:p>
      <w:r>
        <w:t>D. 12</w:t>
      </w:r>
    </w:p>
    <w:p>
      <w:r>
        <w:t>Đáp án: C</w:t>
      </w:r>
    </w:p>
    <w:p>
      <w:r>
        <w:t>Lời giải: Trả lời: Các phân số thỏa mãn bài toán là: 1 − 2 ; 3 − 2 ; 4 − 2 ; − 2 1 ; − 2 3 ; − 2 4 Vậy có tất cả 6 phân số. ần chọn là: B</w:t>
      </w:r>
    </w:p>
    <w:p>
      <w:pPr>
        <w:pStyle w:val="ListNumber"/>
      </w:pPr>
      <w:r>
        <w:t>Câu 7. . Viết 20 dm 2 dưới dạng phân số với đơn vị là mét vuông</w:t>
      </w:r>
    </w:p>
    <w:p>
      <w:r>
        <w:t>A. 100 20 m 2</w:t>
      </w:r>
    </w:p>
    <w:p>
      <w:r>
        <w:t>B. 20 100 m 2</w:t>
      </w:r>
    </w:p>
    <w:p>
      <w:r>
        <w:t>C. 20 10 m 2</w:t>
      </w:r>
    </w:p>
    <w:p>
      <w:r>
        <w:t>D. 20 1000 m 2</w:t>
      </w:r>
    </w:p>
    <w:p>
      <w:r>
        <w:t>Đáp án: C</w:t>
      </w:r>
    </w:p>
    <w:p>
      <w:r>
        <w:t>Lời giải: Trả lời: Ta có: 20 d m 2 = 20 100 m 2 ần chọn là: B</w:t>
      </w:r>
    </w:p>
    <w:p>
      <w:pPr>
        <w:pStyle w:val="ListNumber"/>
      </w:pPr>
      <w:r>
        <w:t>Câu 8. . Nhận xét nào sau đây là đúng khi nói về phân số?</w:t>
      </w:r>
    </w:p>
    <w:p>
      <w:r>
        <w:t>A. Phân số nhỏ hơn số 0 gọi là phân số âm.</w:t>
      </w:r>
    </w:p>
    <w:p>
      <w:r>
        <w:t>B. Phân số lớn hơn số 0 gọi là phân số dương.</w:t>
      </w:r>
    </w:p>
    <w:p>
      <w:r>
        <w:t>C. Phân số âm nhỏ hơn phân số dương.</w:t>
      </w:r>
    </w:p>
    <w:p>
      <w:r>
        <w:t>D. Cả A, B và C đều đúng.</w:t>
      </w:r>
    </w:p>
    <w:p>
      <w:r>
        <w:t>Đáp án: C</w:t>
      </w:r>
    </w:p>
    <w:p>
      <w:r>
        <w:t>Lời giải: Trả lời: Những nhận xét đúng là: - Phân số nhỏ hơn số 0 gọi là phân số âm. - Phân số lớn hơn số 0 gọi là phân số dương. - Phân số âm nhỏ hơn phân số dương. ần chọn là: D</w:t>
      </w:r>
    </w:p>
    <w:p>
      <w:pPr>
        <w:pStyle w:val="ListNumber"/>
      </w:pPr>
      <w:r>
        <w:t>Câu 9. Tìm số nguyên x biết rằng x 3 = 27 x và x &lt; 0.</w:t>
      </w:r>
    </w:p>
    <w:p>
      <w:r>
        <w:t>A. x = 81</w:t>
      </w:r>
    </w:p>
    <w:p>
      <w:r>
        <w:t>B. x = −81</w:t>
      </w:r>
    </w:p>
    <w:p>
      <w:r>
        <w:t>C. x = −9</w:t>
      </w:r>
    </w:p>
    <w:p>
      <w:r>
        <w:t>D. x = 9</w:t>
      </w:r>
    </w:p>
    <w:p>
      <w:r>
        <w:t>Đáp án: C</w:t>
      </w:r>
    </w:p>
    <w:p>
      <w:r>
        <w:t>Lời giải: Trả lời: x 3 = 27 x x.x = 81 x 2 = 81 Ta có: x = 9 hoặc x = −9 Kết hợp điều kiện x &lt; 0 nên có một giá trị x thỏa mãn là: x = −9 ần chọn là: C</w:t>
      </w:r>
    </w:p>
    <w:p>
      <w:pPr>
        <w:pStyle w:val="ListNumber"/>
      </w:pPr>
      <w:r>
        <w:t>Câu 10. . Viết số nguyên a dướu dạng phân số ta được:</w:t>
      </w:r>
    </w:p>
    <w:p>
      <w:r>
        <w:t>A. a 0</w:t>
      </w:r>
    </w:p>
    <w:p>
      <w:r>
        <w:t>B. 0 a</w:t>
      </w:r>
    </w:p>
    <w:p>
      <w:r>
        <w:t>C. a 1</w:t>
      </w:r>
    </w:p>
    <w:p>
      <w:r>
        <w:t>D. 1 a</w:t>
      </w:r>
    </w:p>
    <w:p>
      <w:r>
        <w:t>Đáp án: C</w:t>
      </w:r>
    </w:p>
    <w:p>
      <w:r>
        <w:t>Lời giải: Trả lời: Viết số nguyên aa dưới dạng phân số ta được: a 1 ần chọn là: C</w:t>
      </w:r>
    </w:p>
    <w:p>
      <w:pPr>
        <w:pStyle w:val="ListNumber"/>
      </w:pPr>
      <w:r>
        <w:t>Câu 11. Phân số − 9 7 được đọc là:</w:t>
      </w:r>
    </w:p>
    <w:p>
      <w:r>
        <w:t>A. Chín phần bảy</w:t>
      </w:r>
    </w:p>
    <w:p>
      <w:r>
        <w:t>B. Âm bảy phần chín</w:t>
      </w:r>
    </w:p>
    <w:p>
      <w:r>
        <w:t>C. Bảy phần chín</w:t>
      </w:r>
    </w:p>
    <w:p>
      <w:r>
        <w:t>D. Âm chín phần bảy</w:t>
      </w:r>
    </w:p>
    <w:p>
      <w:r>
        <w:t>Đáp án: C</w:t>
      </w:r>
    </w:p>
    <w:p>
      <w:r>
        <w:t>Lời giải: Trả lời: Phân số − 9 7 được đọc là: Âm chín phần bảy ần chọn là: D</w:t>
      </w:r>
    </w:p>
    <w:p>
      <w:pPr>
        <w:pStyle w:val="ListNumber"/>
      </w:pPr>
      <w:r>
        <w:t>Câu 12. Phân số có tử bằng – 4; mẫu bằng 5 được viết là:</w:t>
      </w:r>
    </w:p>
    <w:p>
      <w:r>
        <w:t>A. − 5 4</w:t>
      </w:r>
    </w:p>
    <w:p>
      <w:r>
        <w:t>B. 4 5</w:t>
      </w:r>
    </w:p>
    <w:p>
      <w:r>
        <w:t>C. − 4 5</w:t>
      </w:r>
    </w:p>
    <w:p>
      <w:r>
        <w:t>D. 5 4</w:t>
      </w:r>
    </w:p>
    <w:p>
      <w:r>
        <w:t>Đáp án: C</w:t>
      </w:r>
    </w:p>
    <w:p>
      <w:r>
        <w:t>Lời giải: Trả lời: Phân số có tử bằng −4 , mẫu bằng 5 được viết là: − 4 5 ần chọn là: C</w:t>
      </w:r>
    </w:p>
    <w:p>
      <w:pPr>
        <w:pStyle w:val="ListNumber"/>
      </w:pPr>
      <w:r>
        <w:t>Câu 1. . Điền dấu thích hợp vào chỗ chấm: − 5 13 .... − 7 13</w:t>
      </w:r>
    </w:p>
    <w:p>
      <w:r>
        <w:t>A. &gt;</w:t>
      </w:r>
    </w:p>
    <w:p>
      <w:r>
        <w:t>B. &lt;</w:t>
      </w:r>
    </w:p>
    <w:p>
      <w:r>
        <w:t>C. =</w:t>
      </w:r>
    </w:p>
    <w:p>
      <w:r>
        <w:t>D. Tất cả các đáp án trên đều sai</w:t>
      </w:r>
    </w:p>
    <w:p>
      <w:r>
        <w:t>Đáp án: C</w:t>
      </w:r>
    </w:p>
    <w:p>
      <w:r>
        <w:t>Lời giải: Trả lời: Vì – 5 &gt; - 7 nên − 5 13 &gt; − 7 13 ần chọn là: A</w:t>
      </w:r>
    </w:p>
    <w:p>
      <w:pPr>
        <w:pStyle w:val="ListNumber"/>
      </w:pPr>
      <w:r>
        <w:t>Câu 2. . Điền dấu thích hợp vào chỗ chấm: − 12 25 .... 17 − 25</w:t>
      </w:r>
    </w:p>
    <w:p>
      <w:r>
        <w:t>A. &gt;</w:t>
      </w:r>
    </w:p>
    <w:p>
      <w:r>
        <w:t>B. &lt;</w:t>
      </w:r>
    </w:p>
    <w:p>
      <w:r>
        <w:t>C. =</w:t>
      </w:r>
    </w:p>
    <w:p>
      <w:r>
        <w:t>D. Tất cả các đáp án trên đều sai</w:t>
      </w:r>
    </w:p>
    <w:p>
      <w:r>
        <w:t>Đáp án: C</w:t>
      </w:r>
    </w:p>
    <w:p>
      <w:r>
        <w:t>Lời giải: Trả lời: 17 − 25 = − 17 25 Vì – 12 &gt; - 17 nên − 12 25 &gt; − 17 25 hay − 12 25 &gt; 17 − 25 ần chọn là: A</w:t>
      </w:r>
    </w:p>
    <w:p>
      <w:pPr>
        <w:pStyle w:val="ListNumber"/>
      </w:pPr>
      <w:r>
        <w:t>Câu 3. . Chọn câu đúng</w:t>
      </w:r>
    </w:p>
    <w:p>
      <w:r>
        <w:t>A. 1123 1125 &gt; 1</w:t>
      </w:r>
    </w:p>
    <w:p>
      <w:r>
        <w:t>B. − 154 − 156 &lt; 1</w:t>
      </w:r>
    </w:p>
    <w:p>
      <w:r>
        <w:t>C. − 123 345 &gt; 0</w:t>
      </w:r>
    </w:p>
    <w:p>
      <w:r>
        <w:t>D. − 657 − 324 &lt; 0</w:t>
      </w:r>
    </w:p>
    <w:p>
      <w:r>
        <w:t>Đáp án: A</w:t>
      </w:r>
    </w:p>
    <w:p>
      <w:r>
        <w:t>Lời giải: Trả lời: : Vì 1123 &lt; 1125 nên 1123 1125 &lt; 1 ⇒A sai. : − 154 − 156 = 154 156 Vì 154 &lt; 156 nên 154 156 &lt; 1 hay − 154 − 156 &lt; 1 ⇒B đúng. : − 123 345 &lt; 0 vì nó là phân số âm. ⇒C sai. : − 657 − 324 &gt; 0 vì nó là phân số dương. ⇒D sai. ần chọn là: B</w:t>
      </w:r>
    </w:p>
    <w:p>
      <w:pPr>
        <w:pStyle w:val="ListNumber"/>
      </w:pPr>
      <w:r>
        <w:t>Câu 4. . Chọn câu sai:</w:t>
      </w:r>
    </w:p>
    <w:p>
      <w:r>
        <w:t>A. 2 − 3 &gt; − 7 8</w:t>
      </w:r>
    </w:p>
    <w:p>
      <w:r>
        <w:t>B. − 22 33 = 200 − 300</w:t>
      </w:r>
    </w:p>
    <w:p>
      <w:r>
        <w:t>C. − 2 5 &lt; 196 294</w:t>
      </w:r>
    </w:p>
    <w:p>
      <w:r>
        <w:t>D. − 3 5 &lt; 39 − 65</w:t>
      </w:r>
    </w:p>
    <w:p>
      <w:r>
        <w:t>Đáp án: A</w:t>
      </w:r>
    </w:p>
    <w:p>
      <w:r>
        <w:t>Lời giải: Trả lời: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pPr>
        <w:pStyle w:val="ListNumber"/>
      </w:pPr>
      <w:r>
        <w:t>Câu 5. Sắp xếp các phân số 29 40 ; 28 41 ; 29 41 theo thứ tự tăng dần ta được</w:t>
      </w:r>
    </w:p>
    <w:p>
      <w:r>
        <w:t>A. 29 41 ; 28 41 ; 29 40</w:t>
      </w:r>
    </w:p>
    <w:p>
      <w:r>
        <w:t>B. 29 40 ; 29 41 ; 28 41</w:t>
      </w:r>
    </w:p>
    <w:p>
      <w:r>
        <w:t>C. 28 41 ; 29 41 ; 29 40</w:t>
      </w:r>
    </w:p>
    <w:p>
      <w:r>
        <w:t>D. 28 41 ; 29 41 ; 29 40</w:t>
      </w:r>
    </w:p>
    <w:p>
      <w:r>
        <w:t>Đáp án: C</w:t>
      </w:r>
    </w:p>
    <w:p>
      <w:r>
        <w:t>Lời giải: Trả lời: Ta có: +) 28 &lt; 29 nên 28 41 &lt; 29 41 +) 41 &gt; 40 nên 29 41 &lt; 29 40 Do đó 28 41 &lt; 29 41 &lt; 29 40 ần chọn là: C</w:t>
      </w:r>
    </w:p>
    <w:p>
      <w:pPr>
        <w:pStyle w:val="ListNumber"/>
      </w:pPr>
      <w:r>
        <w:t>Câu 6. Sắp xếp các phân số − 3 4 ; 1 12 ; − 156 149 theo thứ tự giảm dần ta được:</w:t>
      </w:r>
    </w:p>
    <w:p>
      <w:r>
        <w:t>A. − 156 149 ; − 3 4 ; 1 12</w:t>
      </w:r>
    </w:p>
    <w:p>
      <w:r>
        <w:t>B. 1 12 ; − 156 149 ; − 3 4</w:t>
      </w:r>
    </w:p>
    <w:p>
      <w:r>
        <w:t>C. − 3 4 ; − 156 149 ; 1 12</w:t>
      </w:r>
    </w:p>
    <w:p>
      <w:r>
        <w:t>D. 1 12 ; − 3 4 ; − 156 149</w:t>
      </w:r>
    </w:p>
    <w:p>
      <w:r>
        <w:t>Đáp án: C</w:t>
      </w:r>
    </w:p>
    <w:p>
      <w:r>
        <w:t>Lời giải: Trả lời: Dễ thấy: − 3 4 &lt; 1 12 ; − 156 149 &lt; 1 12 So sánh: − 3 4 ; − 156 149 Ta có: − 3 4 = 3 − 4 = 3.52 − 4.52 = 156 − 208 ; − 156 149 = 156 − 149 Vì – 208 &lt; - 149 nên 156 − 208 &gt; 156 − 149 Hay − 3 4 &gt; − 156 149 Vậy 1 12 ; − 3 4 ; − 156 149 ần chọn là: D</w:t>
      </w:r>
    </w:p>
    <w:p>
      <w:pPr>
        <w:pStyle w:val="ListNumber"/>
      </w:pPr>
      <w:r>
        <w:t>Câu 7. . Cho A = 25.9 − 25.17 − 8.80 − 8.10 và B = 48.12 − 48.15 − 3.270 − 3.30 . Chọn câu đúng</w:t>
      </w:r>
    </w:p>
    <w:p>
      <w:r>
        <w:t>A. A &lt; B</w:t>
      </w:r>
    </w:p>
    <w:p>
      <w:r>
        <w:t>B. A = B</w:t>
      </w:r>
    </w:p>
    <w:p>
      <w:r>
        <w:t>C. A &gt; 1; B &lt; 0</w:t>
      </w:r>
    </w:p>
    <w:p>
      <w:r>
        <w:t>D. A &gt; B</w:t>
      </w:r>
    </w:p>
    <w:p>
      <w:r>
        <w:t>Đáp án: C</w:t>
      </w:r>
    </w:p>
    <w:p>
      <w:r>
        <w:t>Lời giải: Trả lời: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pPr>
        <w:pStyle w:val="ListNumber"/>
      </w:pPr>
      <w:r>
        <w:t>Câu 8. Số các cặp số nguyên (x; y) thỏa mãn 1 18 &lt; x 12 &lt; y 9 &lt; 1 4 là:</w:t>
      </w:r>
    </w:p>
    <w:p>
      <w:r>
        <w:t>A. 2</w:t>
      </w:r>
    </w:p>
    <w:p>
      <w:r>
        <w:t>B. 3</w:t>
      </w:r>
    </w:p>
    <w:p>
      <w:r>
        <w:t>C. 1</w:t>
      </w:r>
    </w:p>
    <w:p>
      <w:r>
        <w:t>D. 4</w:t>
      </w:r>
    </w:p>
    <w:p>
      <w:r>
        <w:t>Đáp án: C</w:t>
      </w:r>
    </w:p>
    <w:p>
      <w:r>
        <w:t>Lời giải: Trả lời: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pPr>
        <w:pStyle w:val="ListNumber"/>
      </w:pPr>
      <w:r>
        <w:t>Câu 9. Có bao nhiêu phân số lớn hơn 1 6 nhưng nhỏ hơn 1 4 mà có tử số là 5.</w:t>
      </w:r>
    </w:p>
    <w:p>
      <w:r>
        <w:t>A. 9</w:t>
      </w:r>
    </w:p>
    <w:p>
      <w:r>
        <w:t>B. 10</w:t>
      </w:r>
    </w:p>
    <w:p>
      <w:r>
        <w:t>C. 11</w:t>
      </w:r>
    </w:p>
    <w:p>
      <w:r>
        <w:t>D. 12</w:t>
      </w:r>
    </w:p>
    <w:p>
      <w:r>
        <w:t>Đáp án: C</w:t>
      </w:r>
    </w:p>
    <w:p>
      <w:r>
        <w:t>Lời giải: Trả lời: Gọi phân số cần tìm là 5 x x ∈ N Ta có: 1 6 &lt; 5 x &lt; 1 4 5 30 &lt; 5 x &lt; 5 20 ⇒ 30 &gt; x &gt; 20 hay x∈{21; 22; ...; 29} Số giá trị của x là: (29 − 21):1 + 1 = 9 Vậy có tất cả 9 phân số thỏa mãn bài toán. ần chọn là: A</w:t>
      </w:r>
    </w:p>
    <w:p>
      <w:pPr>
        <w:pStyle w:val="ListNumber"/>
      </w:pPr>
      <w:r>
        <w:t>Câu 10. . So sánh các phân số A = 3535.232323 353535.2323 ; B = 3535 3534 ; C = 2323 2322</w:t>
      </w:r>
    </w:p>
    <w:p>
      <w:r>
        <w:t>A. A &lt; B &lt; C</w:t>
      </w:r>
    </w:p>
    <w:p>
      <w:r>
        <w:t>B. A = B &lt; C</w:t>
      </w:r>
    </w:p>
    <w:p>
      <w:r>
        <w:t>C. A &gt; B &gt; C</w:t>
      </w:r>
    </w:p>
    <w:p>
      <w:r>
        <w:t>D. A = B = C</w:t>
      </w:r>
    </w:p>
    <w:p>
      <w:r>
        <w:t>Đáp án: C</w:t>
      </w:r>
    </w:p>
    <w:p>
      <w:r>
        <w:t>Lời giải: Trả lời: A = 3535.232323 353535.2323 = 35.101 . 23.10101 35.10101 23.101 = 1 B = 3535 3534 = 3534 + 1 3534 = 3534 3534 + 1 3534 = 1 + 1 3534 C = 2323 2322 = 2322 + 1 2322 = 2322 2322 + 1 2322 = 1 + 1 2322 Vì 1 3534 &lt; 1 2322 nên B &lt; C Mà B &gt; 1 nên B &gt; A Vậy A &lt; B &lt; C ần chọn là: A</w:t>
      </w:r>
    </w:p>
    <w:p>
      <w:pPr>
        <w:pStyle w:val="ListNumber"/>
      </w:pPr>
      <w:r>
        <w:t>Câu 11. . So sánh A = 2018 2018 + 1 2018 2019 + 1 và B = 2018 2017 + 1 2018 2018 + 1</w:t>
      </w:r>
    </w:p>
    <w:p>
      <w:r>
        <w:t>A. A &lt; B</w:t>
      </w:r>
    </w:p>
    <w:p>
      <w:r>
        <w:t>B. A = B</w:t>
      </w:r>
    </w:p>
    <w:p>
      <w:r>
        <w:t>C. A &gt; B</w:t>
      </w:r>
    </w:p>
    <w:p>
      <w:r>
        <w:t>D. Không kết luận được</w:t>
      </w:r>
    </w:p>
    <w:p>
      <w: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pPr>
        <w:pStyle w:val="ListNumber"/>
      </w:pPr>
      <w:r>
        <w:t>Câu 12. . Chọn câu đúng:</w:t>
      </w:r>
    </w:p>
    <w:p>
      <w:r>
        <w:t>A. 11 12 &lt; − 22 12</w:t>
      </w:r>
    </w:p>
    <w:p>
      <w:r>
        <w:t>B. 8 3 &lt; − 9 3</w:t>
      </w:r>
    </w:p>
    <w:p>
      <w:r>
        <w:t>C. 7 8 &lt; 9 8</w:t>
      </w:r>
    </w:p>
    <w:p>
      <w:r>
        <w:t>D. 6 5 &lt; 4 5</w:t>
      </w:r>
    </w:p>
    <w:p>
      <w:r>
        <w:t>Đáp án: C</w:t>
      </w:r>
    </w:p>
    <w:p>
      <w:r>
        <w:t>Lời giải: Trả lời: 11 &gt; (-22) nên 11 12 &gt; − 22 12 8 &gt; (-9) nên 8 3 &gt; − 9 3 7 &lt; 9 nên 7 8 &lt; 9 8 6 &gt; 4 nên 6 5 &gt; 4 5 ần chọn là: C</w:t>
      </w:r>
    </w:p>
    <w:p>
      <w:pPr>
        <w:pStyle w:val="ListNumber"/>
      </w:pPr>
      <w:r>
        <w:t>Câu 13. . Chọn câu đúng:</w:t>
      </w:r>
    </w:p>
    <w:p>
      <w:r>
        <w:t>A. 6 7 &lt; 8 7 &lt; 7 7</w:t>
      </w:r>
    </w:p>
    <w:p>
      <w:r>
        <w:t>B. 9 22 &lt; 13 22 &lt; 18 22</w:t>
      </w:r>
    </w:p>
    <w:p>
      <w:r>
        <w:t>C. 7 15 &lt; 8 15 &lt; 4 15</w:t>
      </w:r>
    </w:p>
    <w:p>
      <w:r>
        <w:t>D. 5 11 &gt; 7 11 &gt; 4 11</w:t>
      </w:r>
    </w:p>
    <w:p>
      <w:r>
        <w:t>Đáp án: C</w:t>
      </w:r>
    </w:p>
    <w:p>
      <w:r>
        <w:t>Lời giải: Trả lời: 6 &lt; 7 &lt; 8 nên 6 7 &lt; 7 7 &lt; 8 7 9 &lt; 13 &lt; 18 nên 9 22 &lt; 13 22 &lt; 18 22 4 &lt; 7 &lt; 8 nên 4 15 &lt; 7 15 &lt; 8 15 4 &lt; 5 &lt; 7 nên 4 11 &lt; 5 11 &lt; 7 11 ần chọn là: C</w:t>
      </w:r>
    </w:p>
    <w:p>
      <w:pPr>
        <w:pStyle w:val="ListNumber"/>
      </w:pPr>
      <w:r>
        <w:t>Câu 14. . Chọn số thích hợp điền vào chỗ trống sau: 7 23 &lt; ... 23</w:t>
      </w:r>
    </w:p>
    <w:p>
      <w:r>
        <w:t>A. 9</w:t>
      </w:r>
    </w:p>
    <w:p>
      <w:r>
        <w:t>B. 7</w:t>
      </w:r>
    </w:p>
    <w:p>
      <w:r>
        <w:t>C. 5</w:t>
      </w:r>
    </w:p>
    <w:p>
      <w:r>
        <w:t>D. 4</w:t>
      </w:r>
    </w:p>
    <w:p>
      <w:r>
        <w:t>Đáp án: C</w:t>
      </w:r>
    </w:p>
    <w:p>
      <w:r>
        <w:t>Lời giải: Trả lời: 7 &lt; 9 nên 7 23 &lt; 9 23 ần chọn là: A</w:t>
      </w:r>
    </w:p>
    <w:p>
      <w:pPr>
        <w:pStyle w:val="ListNumber"/>
      </w:pPr>
      <w:r>
        <w:t>Câu 15. . Chọn số thích hợp điền vào chỗ trống sau: 17 19 &lt; ... 19 &lt; 1</w:t>
      </w:r>
    </w:p>
    <w:p>
      <w:r>
        <w:t>Ảnh trong đề:</w:t>
      </w:r>
    </w:p>
    <w:p>
      <w:r>
        <w:drawing>
          <wp:inline xmlns:a="http://schemas.openxmlformats.org/drawingml/2006/main" xmlns:pic="http://schemas.openxmlformats.org/drawingml/2006/picture">
            <wp:extent cx="4389120" cy="4389120"/>
            <wp:docPr id="1433" name="Picture 143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434" name="Picture 143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435" name="Picture 143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436" name="Picture 143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437" name="Picture 143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438" name="Picture 143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16</w:t>
      </w:r>
    </w:p>
    <w:p>
      <w:r>
        <w:t>B. 17</w:t>
      </w:r>
    </w:p>
    <w:p>
      <w:r>
        <w:t>C. 18</w:t>
      </w:r>
    </w:p>
    <w:p>
      <w:r>
        <w:t>D. 19</w:t>
      </w:r>
    </w:p>
    <w:p>
      <w:r>
        <w:t>Đáp án: C</w:t>
      </w:r>
    </w:p>
    <w:p>
      <w:r>
        <w:t>Lời giải: Trả lời: Ta có: 1 = 19 19 17 &lt; 18 &lt; 19 nên 17 19 &lt; 18 19 &lt; 19 19 hay 17 19 &lt; 18 19 &lt; 1 ần chọn là: C</w:t>
      </w:r>
    </w:p>
    <w:p>
      <w:pPr>
        <w:pStyle w:val="Heading3"/>
      </w:pPr>
      <w:r>
        <w:t>Trắc nghiệm Bài 1: Phân số với tử và mẫu là số nguyên</w:t>
      </w:r>
    </w:p>
    <w:p>
      <w:r>
        <w:t>Nguồn: https://vietjack.com/toan-6-canh-dieu/trac-nghiem-bai-1-phan-so-voi-tu-va-mau-la-so-nguyen.jsp</w:t>
      </w:r>
    </w:p>
    <w:p>
      <w:r>
        <w:t>Số câu trích xuất: 46</w:t>
      </w:r>
    </w:p>
    <w:p>
      <w:pPr>
        <w:pStyle w:val="ListNumber"/>
      </w:pPr>
      <w:r>
        <w:t>Câu 1. . Viết phân số năm phần tám</w:t>
      </w:r>
    </w:p>
    <w:p>
      <w:r>
        <w:t>A. 5 8</w:t>
      </w:r>
    </w:p>
    <w:p>
      <w:r>
        <w:t>B. 8 − 5</w:t>
      </w:r>
    </w:p>
    <w:p>
      <w:r>
        <w:t>C. − 5 8</w:t>
      </w:r>
    </w:p>
    <w:p>
      <w:r>
        <w:t>D. – 5,8</w:t>
      </w:r>
    </w:p>
    <w:p>
      <w:r>
        <w:t>Đáp án: C</w:t>
      </w:r>
    </w:p>
    <w:p>
      <w:r>
        <w:t>Lời giải: Phân số âm năm phần tám được viết là − 5 8 ần chọn là: C</w:t>
      </w:r>
    </w:p>
    <w:p>
      <w:pPr>
        <w:pStyle w:val="ListNumber"/>
      </w:pPr>
      <w:r>
        <w:t>Câu 2. . Phần tô màu trong hình sau biểu diễn phân số nào?</w:t>
      </w:r>
    </w:p>
    <w:p>
      <w:r>
        <w:t>Ảnh trong đề:</w:t>
      </w:r>
    </w:p>
    <w:p>
      <w:r>
        <w:drawing>
          <wp:inline xmlns:a="http://schemas.openxmlformats.org/drawingml/2006/main" xmlns:pic="http://schemas.openxmlformats.org/drawingml/2006/picture">
            <wp:extent cx="1343025" cy="1261405"/>
            <wp:docPr id="1439" name="Picture 1439"/>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72"/>
                    <a:stretch>
                      <a:fillRect/>
                    </a:stretch>
                  </pic:blipFill>
                  <pic:spPr>
                    <a:xfrm>
                      <a:off x="0" y="0"/>
                      <a:ext cx="1343025" cy="1261405"/>
                    </a:xfrm>
                    <a:prstGeom prst="rect"/>
                  </pic:spPr>
                </pic:pic>
              </a:graphicData>
            </a:graphic>
          </wp:inline>
        </w:drawing>
      </w:r>
    </w:p>
    <w:p>
      <w:r>
        <w:t>Nguồn ảnh: 10+ Bài tập trắc nghiệm Phân số với tử và mẫu là số nguyên (có đáp án) | Toán lớp 6 Cánh diều (ảnh 1) - https://vietjack.com/toan-6-canh-dieu/images/trac-nghiem-bai-1-phan-so-voi-tu-va-mau-la-so-nguyen-114006.PNG</w:t>
      </w:r>
    </w:p>
    <w:p>
      <w:r>
        <w:t>A. 1 2</w:t>
      </w:r>
    </w:p>
    <w:p>
      <w:r>
        <w:t>B. 1 4</w:t>
      </w:r>
    </w:p>
    <w:p>
      <w:r>
        <w:t>C. 3 4</w:t>
      </w:r>
    </w:p>
    <w:p>
      <w:r>
        <w:t>D. 5 8</w:t>
      </w:r>
    </w:p>
    <w:p>
      <w:r>
        <w:t>Đáp án: C</w:t>
      </w:r>
    </w:p>
    <w:p>
      <w:r>
        <w:t>Lời giải: Quan sát hình vẽ ta thấy nếu chia hình tròn làm 4 phần thì phần tô màu chiếm 3 phần. Vậy phân số biểu diễn phần tô màu là 3 4 ần chọn là: C</w:t>
      </w:r>
    </w:p>
    <w:p>
      <w:pPr>
        <w:pStyle w:val="ListNumber"/>
      </w:pPr>
      <w:r>
        <w:t>Câu 3. . Hãy viết phép chia sau dưới dạng phân số: (-58) : 73</w:t>
      </w:r>
    </w:p>
    <w:p>
      <w:r>
        <w:t>A. − 58 73</w:t>
      </w:r>
    </w:p>
    <w:p>
      <w:r>
        <w:t>B. 58 73</w:t>
      </w:r>
    </w:p>
    <w:p>
      <w:r>
        <w:t>C. 73 − 58</w:t>
      </w:r>
    </w:p>
    <w:p>
      <w:r>
        <w:t>D. − 73 58</w:t>
      </w:r>
    </w:p>
    <w:p>
      <w:r>
        <w:t>Đáp án: C</w:t>
      </w:r>
    </w:p>
    <w:p>
      <w:r>
        <w:t>Lời giải: Phép chia (-58) : 73 được viết dưới dạng phân số là − 58 73 ần chọn là: A</w:t>
      </w:r>
    </w:p>
    <w:p>
      <w:pPr>
        <w:pStyle w:val="ListNumber"/>
      </w:pPr>
      <w:r>
        <w:t>Câu 4. . Phân số nào dưới đây bằng với phân số − 2 5</w:t>
      </w:r>
    </w:p>
    <w:p>
      <w:r>
        <w:t>A. 4 10</w:t>
      </w:r>
    </w:p>
    <w:p>
      <w:r>
        <w:t>B. − 6 15</w:t>
      </w:r>
    </w:p>
    <w:p>
      <w:r>
        <w:t>C. 6 15</w:t>
      </w:r>
    </w:p>
    <w:p>
      <w:r>
        <w:t>D. − 4 10</w:t>
      </w:r>
    </w:p>
    <w:p>
      <w:r>
        <w:t>Đáp án: A</w:t>
      </w:r>
    </w:p>
    <w:p>
      <w:r>
        <w:t>Lời giải: : Vì −2.10 ≠ 4.5 nên − 2 5 ≠ 4 10 ⇒ A sai. : Vì (−2).15 = (−6).5=−30 nên −25 = −615 ⇒ B đúng. : (−2).15 ≠ 6.5 nên −25 ≠ 615 ⇒ C sai. : Vì (−2).(−10) ≠ (−4).5 nên −25 ≠ −4 − 10 ⇒ D sai. ần chọn là: B</w:t>
      </w:r>
    </w:p>
    <w:p>
      <w:pPr>
        <w:pStyle w:val="ListNumber"/>
      </w:pPr>
      <w:r>
        <w:t>Câu 5. . Tìm số nguyên x biết 35 15 = x 3</w:t>
      </w:r>
    </w:p>
    <w:p>
      <w:r>
        <w:t>A. x = 7</w:t>
      </w:r>
    </w:p>
    <w:p>
      <w:r>
        <w:t>B. x = 5</w:t>
      </w:r>
    </w:p>
    <w:p>
      <w:r>
        <w:t>C. x = 15</w:t>
      </w:r>
    </w:p>
    <w:p>
      <w:r>
        <w:t>D. x = 6</w:t>
      </w:r>
    </w:p>
    <w:p>
      <w:r>
        <w:t>Đáp án: C</w:t>
      </w:r>
    </w:p>
    <w:p>
      <w:r>
        <w:t>Lời giải: 35 15 = x 3 35.3 = 15.x x = 35.3 15 x = 7 Vậy x = 7 ần chọn là: A</w:t>
      </w:r>
    </w:p>
    <w:p>
      <w:pPr>
        <w:pStyle w:val="ListNumber"/>
      </w:pPr>
      <w:r>
        <w:t>Câu 6. . Cho tập A={1; −2; 3; 4}. Có bao nhiêu phân số có tử số và mẫu số thuộc A mà có tử số khác mẫu số và tử số trái dấu với mẫu số?</w:t>
      </w:r>
    </w:p>
    <w:p>
      <w:r>
        <w:t>A. 9</w:t>
      </w:r>
    </w:p>
    <w:p>
      <w:r>
        <w:t>B. 6</w:t>
      </w:r>
    </w:p>
    <w:p>
      <w:r>
        <w:t>C. 3</w:t>
      </w:r>
    </w:p>
    <w:p>
      <w:r>
        <w:t>D. 12</w:t>
      </w:r>
    </w:p>
    <w:p>
      <w:r>
        <w:t>Đáp án: C</w:t>
      </w:r>
    </w:p>
    <w:p>
      <w:r>
        <w:t>Lời giải: Các phân số thỏa mãn bài toán là: 1 − 2 ; 3 − 2 ; 4 − 2 ; − 2 1 ; − 2 3 ; − 2 4 Vậy có tất cả 6 phân số. ần chọn là: B</w:t>
      </w:r>
    </w:p>
    <w:p>
      <w:pPr>
        <w:pStyle w:val="ListNumber"/>
      </w:pPr>
      <w:r>
        <w:t>Câu 7. . Viết 20 dm 2 dưới dạng phân số với đơn vị là mét vuông</w:t>
      </w:r>
    </w:p>
    <w:p>
      <w:r>
        <w:t>A. 100 20 m 2</w:t>
      </w:r>
    </w:p>
    <w:p>
      <w:r>
        <w:t>B. 20 100 m 2</w:t>
      </w:r>
    </w:p>
    <w:p>
      <w:r>
        <w:t>C. 20 10 m 2</w:t>
      </w:r>
    </w:p>
    <w:p>
      <w:r>
        <w:t>D. 20 1000 m 2</w:t>
      </w:r>
    </w:p>
    <w:p>
      <w:r>
        <w:t>Đáp án: C</w:t>
      </w:r>
    </w:p>
    <w:p>
      <w:r>
        <w:t>Lời giải: Ta có: 20 d m 2 = 20 100 m 2 ần chọn là: B</w:t>
      </w:r>
    </w:p>
    <w:p>
      <w:pPr>
        <w:pStyle w:val="ListNumber"/>
      </w:pPr>
      <w:r>
        <w:t>Câu 8. . Nhận xét nào sau đây là đúng khi nói về phân số?</w:t>
      </w:r>
    </w:p>
    <w:p>
      <w:r>
        <w:t>A. Phân số nhỏ hơn số 0 gọi là phân số âm.</w:t>
      </w:r>
    </w:p>
    <w:p>
      <w:r>
        <w:t>B. Phân số lớn hơn số 0 gọi là phân số dương.</w:t>
      </w:r>
    </w:p>
    <w:p>
      <w:r>
        <w:t>C. Phân số âm nhỏ hơn phân số dương.</w:t>
      </w:r>
    </w:p>
    <w:p>
      <w:r>
        <w:t>D. Cả A, B và C đều đúng.</w:t>
      </w:r>
    </w:p>
    <w:p>
      <w:r>
        <w:t>Đáp án: C</w:t>
      </w:r>
    </w:p>
    <w:p>
      <w:r>
        <w:t>Lời giải: Những nhận xét đúng là: - Phân số nhỏ hơn số 0 gọi là phân số âm. - Phân số lớn hơn số 0 gọi là phân số dương. - Phân số âm nhỏ hơn phân số dương. ần chọn là: D</w:t>
      </w:r>
    </w:p>
    <w:p>
      <w:pPr>
        <w:pStyle w:val="ListNumber"/>
      </w:pPr>
      <w:r>
        <w:t>Câu 9. Tìm số nguyên x biết rằng x 3 = 27 x và x &lt; 0.</w:t>
      </w:r>
    </w:p>
    <w:p>
      <w:r>
        <w:t>A. x = 81</w:t>
      </w:r>
    </w:p>
    <w:p>
      <w:r>
        <w:t>B. x = −81</w:t>
      </w:r>
    </w:p>
    <w:p>
      <w:r>
        <w:t>C. x = −9</w:t>
      </w:r>
    </w:p>
    <w:p>
      <w:r>
        <w:t>D. x = 9</w:t>
      </w:r>
    </w:p>
    <w:p>
      <w:r>
        <w:t>Đáp án: C</w:t>
      </w:r>
    </w:p>
    <w:p>
      <w:r>
        <w:t>Lời giải: x 3 = 27 x x.x = 81 x 2 = 81 Ta có: x = 9 hoặc x = −9 Kết hợp điều kiện x &lt; 0 nên có một giá trị x thỏa mãn là: x = −9 ần chọn là: C</w:t>
      </w:r>
    </w:p>
    <w:p>
      <w:pPr>
        <w:pStyle w:val="ListNumber"/>
      </w:pPr>
      <w:r>
        <w:t>Câu 10. . Viết số nguyên a dướu dạng phân số ta được:</w:t>
      </w:r>
    </w:p>
    <w:p>
      <w:r>
        <w:t>A. a 0</w:t>
      </w:r>
    </w:p>
    <w:p>
      <w:r>
        <w:t>B. 0 a</w:t>
      </w:r>
    </w:p>
    <w:p>
      <w:r>
        <w:t>C. a 1</w:t>
      </w:r>
    </w:p>
    <w:p>
      <w:r>
        <w:t>D. 1 a</w:t>
      </w:r>
    </w:p>
    <w:p>
      <w:r>
        <w:t>Đáp án: C</w:t>
      </w:r>
    </w:p>
    <w:p>
      <w:r>
        <w:t>Lời giải: Viết số nguyên aa dưới dạng phân số ta được: a 1 ần chọn là: C</w:t>
      </w:r>
    </w:p>
    <w:p>
      <w:pPr>
        <w:pStyle w:val="ListNumber"/>
      </w:pPr>
      <w:r>
        <w:t>Câu 11. Phân số − 9 7 được đọc là:</w:t>
      </w:r>
    </w:p>
    <w:p>
      <w:r>
        <w:t>A. Chín phần bảy</w:t>
      </w:r>
    </w:p>
    <w:p>
      <w:r>
        <w:t>B. Âm bảy phần chín</w:t>
      </w:r>
    </w:p>
    <w:p>
      <w:r>
        <w:t>C. Bảy phần chín</w:t>
      </w:r>
    </w:p>
    <w:p>
      <w:r>
        <w:t>D. Âm chín phần bảy</w:t>
      </w:r>
    </w:p>
    <w:p>
      <w:r>
        <w:t>Đáp án: C</w:t>
      </w:r>
    </w:p>
    <w:p>
      <w:r>
        <w:t>Lời giải: Trả lời: Phân số − 9 7 được đọc là: Âm chín phần bảy ần chọn là: D</w:t>
      </w:r>
    </w:p>
    <w:p>
      <w:pPr>
        <w:pStyle w:val="ListNumber"/>
      </w:pPr>
      <w:r>
        <w:t>Câu 12. Phân số có tử bằng – 4; mẫu bằng 5 được viết là:</w:t>
      </w:r>
    </w:p>
    <w:p>
      <w:r>
        <w:t>A. − 5 4</w:t>
      </w:r>
    </w:p>
    <w:p>
      <w:r>
        <w:t>B. 4 5</w:t>
      </w:r>
    </w:p>
    <w:p>
      <w:r>
        <w:t>C. − 4 5</w:t>
      </w:r>
    </w:p>
    <w:p>
      <w:r>
        <w:t>D. 5 4</w:t>
      </w:r>
    </w:p>
    <w:p>
      <w:r>
        <w:t>Đáp án: C</w:t>
      </w:r>
    </w:p>
    <w:p>
      <w:r>
        <w:t>Lời giải: Trả lời: Phân số có tử bằng −4 , mẫu bằng 5 được viết là: − 4 5 ần chọn là: C</w:t>
      </w:r>
    </w:p>
    <w:p>
      <w:pPr>
        <w:pStyle w:val="ListNumber"/>
      </w:pPr>
      <w:r>
        <w:t>Câu 1. Trong các cách viết sau đây, cách viết nào cho ta phân số:</w:t>
      </w:r>
    </w:p>
    <w:p>
      <w:r>
        <w:t>A. 12 0</w:t>
      </w:r>
    </w:p>
    <w:p>
      <w:r>
        <w:t>B. − 4 5</w:t>
      </w:r>
    </w:p>
    <w:p>
      <w:r>
        <w:t>C. 3 0,25</w:t>
      </w:r>
    </w:p>
    <w:p>
      <w:r>
        <w:t>D. 4,4 11,5</w:t>
      </w:r>
    </w:p>
    <w:p>
      <w:r>
        <w:t>Đáp án: C</w:t>
      </w:r>
    </w:p>
    <w:p>
      <w:r>
        <w:t>Lời giải: Trả lời: +) 12 0 không là phân số vì mẫu số bằng 0. +) 3 0,25 không là phân số vì mẫu số là số thập phân. +) 4,4 11,5 không là phân số vì tử số và mẫu số là số thập phân. +) − 4 5 là phân số vì −4;5∈Z và mẫu số là 5 khác 0. ần chọn là: B</w:t>
      </w:r>
    </w:p>
    <w:p>
      <w:pPr>
        <w:pStyle w:val="ListNumber"/>
      </w:pPr>
      <w:r>
        <w:t>Câu 2. . Phần tô màu trong hình sau biểu diễn phân số nào?</w:t>
      </w:r>
    </w:p>
    <w:p>
      <w:r>
        <w:t>Ảnh trong đề:</w:t>
      </w:r>
    </w:p>
    <w:p>
      <w:r>
        <w:drawing>
          <wp:inline xmlns:a="http://schemas.openxmlformats.org/drawingml/2006/main" xmlns:pic="http://schemas.openxmlformats.org/drawingml/2006/picture">
            <wp:extent cx="2686050" cy="1304925"/>
            <wp:docPr id="1440" name="Picture 1440"/>
            <wp:cNvGraphicFramePr>
              <a:graphicFrameLocks noChangeAspect="1"/>
            </wp:cNvGraphicFramePr>
            <a:graphic>
              <a:graphicData uri="http://schemas.openxmlformats.org/drawingml/2006/picture">
                <pic:pic>
                  <pic:nvPicPr>
                    <pic:cNvPr id="0" name="6070ca19adfedcaea1f2445e98370f28cc1e6c07.png"/>
                    <pic:cNvPicPr/>
                  </pic:nvPicPr>
                  <pic:blipFill>
                    <a:blip r:embed="rId1173"/>
                    <a:stretch>
                      <a:fillRect/>
                    </a:stretch>
                  </pic:blipFill>
                  <pic:spPr>
                    <a:xfrm>
                      <a:off x="0" y="0"/>
                      <a:ext cx="2686050" cy="1304925"/>
                    </a:xfrm>
                    <a:prstGeom prst="rect"/>
                  </pic:spPr>
                </pic:pic>
              </a:graphicData>
            </a:graphic>
          </wp:inline>
        </w:drawing>
      </w:r>
    </w:p>
    <w:p>
      <w:r>
        <w:t>Nguồn ảnh: 10+ Bài tập trắc nghiệm Phân số với tử và mẫu là số nguyên (có đáp án) | Toán lớp 6 Cánh diều (ảnh 1) - https://vietjack.com/toan-6-canh-dieu/images/trac-nghiem-bai-1-phan-so-voi-tu-va-mau-la-so-nguyen-114011.PNG</w:t>
      </w:r>
    </w:p>
    <w:p>
      <w:r>
        <w:t>A. 1 2</w:t>
      </w:r>
    </w:p>
    <w:p>
      <w:r>
        <w:t>B. 1 4</w:t>
      </w:r>
    </w:p>
    <w:p>
      <w:r>
        <w:t>C. 3 4</w:t>
      </w:r>
    </w:p>
    <w:p>
      <w:r>
        <w:t>Đáp án: C</w:t>
      </w:r>
    </w:p>
    <w:p>
      <w:r>
        <w:t>Lời giải: Trả lời: Trong hình có 2 ô vuông tô màu và tổng tất cả 8 ô vuông nên phân số biểu thị là 2 8 = 1 4 ần chọn là: B</w:t>
      </w:r>
    </w:p>
    <w:p>
      <w:pPr>
        <w:pStyle w:val="ListNumber"/>
      </w:pPr>
      <w:r>
        <w:t>Câu 3. . Chọn câu sai?</w:t>
      </w:r>
    </w:p>
    <w:p>
      <w:r>
        <w:t>A. 1 3 = 45 135</w:t>
      </w:r>
    </w:p>
    <w:p>
      <w:r>
        <w:t>B. − 13 20 = 26 − 40</w:t>
      </w:r>
    </w:p>
    <w:p>
      <w:r>
        <w:t>C. − 4 15 = − 16 − 60</w:t>
      </w:r>
    </w:p>
    <w:p>
      <w:r>
        <w:t>D. 6 7 = − 42 − 49</w:t>
      </w:r>
    </w:p>
    <w:p>
      <w:r>
        <w:t>Đáp án: A</w:t>
      </w:r>
    </w:p>
    <w:p>
      <w:r>
        <w:t>Lời giải: Trả lời: : Vì 1.135 = 3.45 nên 1 3 = 45 135 ⇒A đúng. : Vì (−13).(−40) = 20.26 nên − 13 20 = 26 − 40 ⇒B đúng. : Vì (−4).(−60) ≠ 15.(−16) nên − 4 15 ≠ − 16 − 60 ⇒C sai. : Vì 6.(−49) = 7.(−42) nên 6 7 = − 42 − 49 ⇒D đúng. ần chọn là: C</w:t>
      </w:r>
    </w:p>
    <w:p>
      <w:pPr>
        <w:pStyle w:val="ListNumber"/>
      </w:pPr>
      <w:r>
        <w:t>Câu 4. Điền số thích hợp vào chỗ chấm 15 90 = 5 ....</w:t>
      </w:r>
    </w:p>
    <w:p>
      <w:r>
        <w:t>A. 20</w:t>
      </w:r>
    </w:p>
    <w:p>
      <w:r>
        <w:t>B. – 60</w:t>
      </w:r>
    </w:p>
    <w:p>
      <w:r>
        <w:t>C. 60</w:t>
      </w:r>
    </w:p>
    <w:p>
      <w:r>
        <w:t>D. 30</w:t>
      </w:r>
    </w:p>
    <w:p>
      <w:r>
        <w:t>Đáp án: C</w:t>
      </w:r>
    </w:p>
    <w:p>
      <w:r>
        <w:t>Lời giải: Trả lời: 15 90 = 5 x 15.x = 90.5 x = 90.5 15 x = 30 Vậy số cầ C ∈ N ⇒ C ∈ Z n điền là: 30 ần chọn là: D</w:t>
      </w:r>
    </w:p>
    <w:p>
      <w:pPr>
        <w:pStyle w:val="ListNumber"/>
      </w:pPr>
      <w:r>
        <w:t>Câu 5. . Cho biểu thức C = 11 2 n + 1 . Tìm tất cả các giá trị của n nguyên để giá trị của C là một số tự nhiên.</w:t>
      </w:r>
    </w:p>
    <w:p>
      <w:r>
        <w:t>Ảnh trong đề:</w:t>
      </w:r>
    </w:p>
    <w:p>
      <w:r>
        <w:drawing>
          <wp:inline xmlns:a="http://schemas.openxmlformats.org/drawingml/2006/main" xmlns:pic="http://schemas.openxmlformats.org/drawingml/2006/picture">
            <wp:extent cx="4419600" cy="1238378"/>
            <wp:docPr id="1441" name="Picture 1441"/>
            <wp:cNvGraphicFramePr>
              <a:graphicFrameLocks noChangeAspect="1"/>
            </wp:cNvGraphicFramePr>
            <a:graphic>
              <a:graphicData uri="http://schemas.openxmlformats.org/drawingml/2006/picture">
                <pic:pic>
                  <pic:nvPicPr>
                    <pic:cNvPr id="0" name="a5e7f320afd624191f99caeefc56a9a3afa33229.png"/>
                    <pic:cNvPicPr/>
                  </pic:nvPicPr>
                  <pic:blipFill>
                    <a:blip r:embed="rId1174"/>
                    <a:stretch>
                      <a:fillRect/>
                    </a:stretch>
                  </pic:blipFill>
                  <pic:spPr>
                    <a:xfrm>
                      <a:off x="0" y="0"/>
                      <a:ext cx="4419600" cy="1238378"/>
                    </a:xfrm>
                    <a:prstGeom prst="rect"/>
                  </pic:spPr>
                </pic:pic>
              </a:graphicData>
            </a:graphic>
          </wp:inline>
        </w:drawing>
      </w:r>
    </w:p>
    <w:p>
      <w:r>
        <w:t>Nguồn ảnh: 10+ Bài tập trắc nghiệm Phân số với tử và mẫu là số nguyên (có đáp án) | Toán lớp 6 Cánh diều (ảnh 1) - https://vietjack.com/toan-6-canh-dieu/images/trac-nghiem-bai-1-phan-so-voi-tu-va-mau-la-so-nguyen-114012.PNG</w:t>
      </w:r>
    </w:p>
    <w:p>
      <w:r>
        <w:t>A. n ∈ − 6 ; − 1 ; 0 ; 5</w:t>
      </w:r>
    </w:p>
    <w:p>
      <w:r>
        <w:t>B. n ∈ − 1 ; 5</w:t>
      </w:r>
    </w:p>
    <w:p>
      <w:r>
        <w:t>C. n ∈ 0 ; 5</w:t>
      </w:r>
    </w:p>
    <w:p>
      <w:r>
        <w:t>D. n ∈ 1 ; 11</w:t>
      </w:r>
    </w:p>
    <w:p>
      <w:r>
        <w:t>Đáp án: C</w:t>
      </w:r>
    </w:p>
    <w:p>
      <w:r>
        <w:t>Lời giải: Trả lời: Vì C ∈ N ⇒ C ∈ Z . Do đó ta tìm n ∈ Z để C ∈ Z Vì n ∈ Z nên C ∈ Z thì 2 n + 1 ∈ U 11 = ± 1 ; ± 11 Ta có bảng: Vì C ∈ Z nên ta chỉ nhận các giá trị n = 0; n = 5 ần chọn là: C</w:t>
      </w:r>
    </w:p>
    <w:p>
      <w:pPr>
        <w:pStyle w:val="ListNumber"/>
      </w:pPr>
      <w:r>
        <w:t>Câu 6. Có bao nhiêu giá trị nguyên dương của n để 9 4 n + 1 đạt giá trị nguyên.</w:t>
      </w:r>
    </w:p>
    <w:p>
      <w:r>
        <w:t>Ảnh trong đề:</w:t>
      </w:r>
    </w:p>
    <w:p>
      <w:r>
        <w:drawing>
          <wp:inline xmlns:a="http://schemas.openxmlformats.org/drawingml/2006/main" xmlns:pic="http://schemas.openxmlformats.org/drawingml/2006/picture">
            <wp:extent cx="5212080" cy="629647"/>
            <wp:docPr id="1442" name="Picture 1442"/>
            <wp:cNvGraphicFramePr>
              <a:graphicFrameLocks noChangeAspect="1"/>
            </wp:cNvGraphicFramePr>
            <a:graphic>
              <a:graphicData uri="http://schemas.openxmlformats.org/drawingml/2006/picture">
                <pic:pic>
                  <pic:nvPicPr>
                    <pic:cNvPr id="0" name="9b05ade9f5d5fe7bb1f2240f6a1c860f2c2aaaeb.png"/>
                    <pic:cNvPicPr/>
                  </pic:nvPicPr>
                  <pic:blipFill>
                    <a:blip r:embed="rId1175"/>
                    <a:stretch>
                      <a:fillRect/>
                    </a:stretch>
                  </pic:blipFill>
                  <pic:spPr>
                    <a:xfrm>
                      <a:off x="0" y="0"/>
                      <a:ext cx="5212080" cy="629647"/>
                    </a:xfrm>
                    <a:prstGeom prst="rect"/>
                  </pic:spPr>
                </pic:pic>
              </a:graphicData>
            </a:graphic>
          </wp:inline>
        </w:drawing>
      </w:r>
    </w:p>
    <w:p>
      <w:r>
        <w:t>Nguồn ảnh: 10+ Bài tập trắc nghiệm Phân số với tử và mẫu là số nguyên (có đáp án) | Toán lớp 6 Cánh diều (ảnh 1) - https://vietjack.com/toan-6-canh-dieu/images/trac-nghiem-bai-1-phan-so-voi-tu-va-mau-la-so-nguyen-114013.PNG</w:t>
      </w:r>
    </w:p>
    <w:p>
      <w:r>
        <w:t>A. 1</w:t>
      </w:r>
    </w:p>
    <w:p>
      <w:r>
        <w:t>B. 0</w:t>
      </w:r>
    </w:p>
    <w:p>
      <w:r>
        <w:t>C. 2</w:t>
      </w:r>
    </w:p>
    <w:p>
      <w:r>
        <w:t>D. 3</w:t>
      </w:r>
    </w:p>
    <w:p>
      <w:r>
        <w:t>Đáp án: C</w:t>
      </w:r>
    </w:p>
    <w:p>
      <w:r>
        <w:t>Lời giải: Trả lời: Vì n nguyên dương nên để 9 4 n + 1 nguyên thì 4n + 1 ∈ U(9) = {±1; ±3; ±9} Ta có bảng: Vậy có duy nhất một giá trị của nn thỏa mãn là n = 2 ần chọn là: A</w:t>
      </w:r>
    </w:p>
    <w:p>
      <w:pPr>
        <w:pStyle w:val="ListNumber"/>
      </w:pPr>
      <w:r>
        <w:t>Câu 7. Tổng các số a, b, c thỏa mãn 6 9 = 12 a = b − 54 = − 738 c là:</w:t>
      </w:r>
    </w:p>
    <w:p>
      <w:r>
        <w:t>A. 1161</w:t>
      </w:r>
    </w:p>
    <w:p>
      <w:r>
        <w:t>B. – 1125</w:t>
      </w:r>
    </w:p>
    <w:p>
      <w:r>
        <w:t>C. – 1053</w:t>
      </w:r>
    </w:p>
    <w:p>
      <w:r>
        <w:t>D. 1089</w:t>
      </w:r>
    </w:p>
    <w:p>
      <w:r>
        <w:t>Đáp án: C</w:t>
      </w:r>
    </w:p>
    <w:p>
      <w:r>
        <w:t>Lời giải: Trả lời: Ta có: 6 9 = 12 a ⇒ 6. a = 9.12 ⇒ a = 9.12 6 = 18 6 9 = b − 54 ⇒ 6. − 54 = 9. b ⇒ b = 6. − 54 9 = − 36 6 9 = − 738 c ⇒ 6. c = 9. − 738 ⇒ c = 9. − 738 6 = − 1107 Vậy a + b + c = 18 + (−36) + (−1107) = −1125 ần chọn là: B</w:t>
      </w:r>
    </w:p>
    <w:p>
      <w:pPr>
        <w:pStyle w:val="ListNumber"/>
      </w:pPr>
      <w:r>
        <w:t>Câu 8. Cho các phân số: 15 60 ; − 7 5 ; 6 15 ; 28 − 20 ; 3 12 Số cặp phân số bằng nhau trong những phân số trên là:</w:t>
      </w:r>
    </w:p>
    <w:p>
      <w:r>
        <w:t>A. 4</w:t>
      </w:r>
    </w:p>
    <w:p>
      <w:r>
        <w:t>B. 1</w:t>
      </w:r>
    </w:p>
    <w:p>
      <w:r>
        <w:t>C. 3</w:t>
      </w:r>
    </w:p>
    <w:p>
      <w:r>
        <w:t>D. 2</w:t>
      </w:r>
    </w:p>
    <w:p>
      <w:r>
        <w:t>Đáp án: C</w:t>
      </w:r>
    </w:p>
    <w:p>
      <w:r>
        <w:t>Lời giải: Trả lời: - Các phân số dương: 15 60 ; 6 15 ; 3 12 + Vì 15.15 ≠ 60.6 nên 15 60 ≠ 6 15 + Vì 6.12 ≠ 15.3 nên 6 15 ≠ 3 12 + Vì 15.12 = 60.3 nên 15 60 ≠ 3 12 - Các phân số âm: − 7 5 ; 28 − 20 Vì (−7).(−20) = 5.28 nên − 7 5 = 28 − 20 Vậy có hai cặp phân số bằng nhau trong các phân số đã cho. ần chọn là: D</w:t>
      </w:r>
    </w:p>
    <w:p>
      <w:pPr>
        <w:pStyle w:val="ListNumber"/>
      </w:pPr>
      <w:r>
        <w:t>Câu 9. Tính tổng các giá trị x∈Z biết rằng − 111 37 &lt; x &lt; 91 13</w:t>
      </w:r>
    </w:p>
    <w:p>
      <w:r>
        <w:t>A. 2</w:t>
      </w:r>
    </w:p>
    <w:p>
      <w:r>
        <w:t>B. 20</w:t>
      </w:r>
    </w:p>
    <w:p>
      <w:r>
        <w:t>C. 18</w:t>
      </w:r>
    </w:p>
    <w:p>
      <w:r>
        <w:t>D. 15</w:t>
      </w:r>
    </w:p>
    <w:p>
      <w:r>
        <w:t>Đáp án: C</w:t>
      </w:r>
    </w:p>
    <w:p>
      <w:r>
        <w:t>Lời giải: Trả lời: Ta có: − 111 37 &lt; x &lt; 91 13 ⇒ −3&lt;x&lt;7 ⇒ x ∈ {−2; −1; 0; 1; 2; 3; 4; 5; 6} Vậy tổng các giá trị của x thỏa mãn là: (−2) + (−1) +...+ 5 + 6 = 18 ần chọn là: C</w:t>
      </w:r>
    </w:p>
    <w:p>
      <w:pPr>
        <w:pStyle w:val="ListNumber"/>
      </w:pPr>
      <w:r>
        <w:t>Câu 10. . Tìm tập hợp các số nguyên n để A = 3 n − 5 n + 4 có giá trị là số nguyên.</w:t>
      </w:r>
    </w:p>
    <w:p>
      <w:r>
        <w:t>Ảnh trong đề:</w:t>
      </w:r>
    </w:p>
    <w:p>
      <w:r>
        <w:drawing>
          <wp:inline xmlns:a="http://schemas.openxmlformats.org/drawingml/2006/main" xmlns:pic="http://schemas.openxmlformats.org/drawingml/2006/picture">
            <wp:extent cx="4752975" cy="810248"/>
            <wp:docPr id="1443" name="Picture 1443"/>
            <wp:cNvGraphicFramePr>
              <a:graphicFrameLocks noChangeAspect="1"/>
            </wp:cNvGraphicFramePr>
            <a:graphic>
              <a:graphicData uri="http://schemas.openxmlformats.org/drawingml/2006/picture">
                <pic:pic>
                  <pic:nvPicPr>
                    <pic:cNvPr id="0" name="1bb8dbd53ed0800d4c58598d8e872c88680f5b22.png"/>
                    <pic:cNvPicPr/>
                  </pic:nvPicPr>
                  <pic:blipFill>
                    <a:blip r:embed="rId1176"/>
                    <a:stretch>
                      <a:fillRect/>
                    </a:stretch>
                  </pic:blipFill>
                  <pic:spPr>
                    <a:xfrm>
                      <a:off x="0" y="0"/>
                      <a:ext cx="4752975" cy="810248"/>
                    </a:xfrm>
                    <a:prstGeom prst="rect"/>
                  </pic:spPr>
                </pic:pic>
              </a:graphicData>
            </a:graphic>
          </wp:inline>
        </w:drawing>
      </w:r>
    </w:p>
    <w:p>
      <w:r>
        <w:t>Nguồn ảnh: 10+ Bài tập trắc nghiệm Phân số với tử và mẫu là số nguyên (có đáp án) | Toán lớp 6 Cánh diều (ảnh 1) - https://vietjack.com/toan-6-canh-dieu/images/trac-nghiem-bai-1-phan-so-voi-tu-va-mau-la-so-nguyen-114014.PNG</w:t>
      </w:r>
    </w:p>
    <w:p>
      <w:r>
        <w:t>A. n ∈ {13}</w:t>
      </w:r>
    </w:p>
    <w:p>
      <w:r>
        <w:t>B. n ∈ {−21; −5; −3; 13}</w:t>
      </w:r>
    </w:p>
    <w:p>
      <w:r>
        <w:t>C. n ∈ {−17; −1; 1; 17}</w:t>
      </w:r>
    </w:p>
    <w:p>
      <w:r>
        <w:t>D. n ∈ {−13; −3; 3; 13}</w:t>
      </w:r>
    </w:p>
    <w:p>
      <w:r>
        <w:t>Đáp án: C</w:t>
      </w:r>
    </w:p>
    <w:p>
      <w:r>
        <w:t>Lời giải: Trả lời: Ta có: A = 3 n − 5 n + 4 = 3 n + 12 − 12 − 5 n + 4 = 3 n + 4 + − 17 n + 4 = 3 n + 4 n + 4 + − 17 n + 4 = 3 + − 17 n + 4 Vì n ∈ Z nên để A ∈ Z thì n + 4 ∈ U − 17 = ± 1 ; ± 17 Ta có bảng: Vậy n ∈ − 21 ; − 5 ; − 3 ; 13 ần chọn là: B</w:t>
      </w:r>
    </w:p>
    <w:p>
      <w:pPr>
        <w:pStyle w:val="ListNumber"/>
      </w:pPr>
      <w:r>
        <w:t>Câu 11. Có bao nhiêu cặp số nguyên (x; y) thỏa mãn x 5 = 3 y và x &gt; y?</w:t>
      </w:r>
    </w:p>
    <w:p>
      <w:r>
        <w:t>A. 4</w:t>
      </w:r>
    </w:p>
    <w:p>
      <w:r>
        <w:t>B. 3</w:t>
      </w:r>
    </w:p>
    <w:p>
      <w:r>
        <w:t>C. 2</w:t>
      </w:r>
    </w:p>
    <w:p>
      <w:r>
        <w:t>D. 1</w:t>
      </w:r>
    </w:p>
    <w:p>
      <w:r>
        <w:t>Đáp án: C</w:t>
      </w:r>
    </w:p>
    <w:p>
      <w:r>
        <w:t>Lời giải: Trả lời: Ta có: x 5 = 3 y ⇒ x.y = 5.3 = 15 Mà 15 = 5.3 = 15.1 = (−3).(−5) = (−1).(−15) và x,y∈Z, x &gt; y nên (x;y)∈{(5; 3), (15; 1), (−3; −5), (−1; −15)} ần chọn là: A</w:t>
      </w:r>
    </w:p>
    <w:p>
      <w:pPr>
        <w:pStyle w:val="ListNumber"/>
      </w:pPr>
      <w:r>
        <w:t>Câu 12. . Tìm x; y biết x − 4 y − 3 = 4 3 và x – y = 5.</w:t>
      </w:r>
    </w:p>
    <w:p>
      <w:r>
        <w:t>A. x = 15; y = 5</w:t>
      </w:r>
    </w:p>
    <w:p>
      <w:r>
        <w:t>B. x = 5; y = 15</w:t>
      </w:r>
    </w:p>
    <w:p>
      <w:r>
        <w:t>C. x = 20; y = 15</w:t>
      </w:r>
    </w:p>
    <w:p>
      <w:r>
        <w:t>D. x = 25; y = 10</w:t>
      </w:r>
    </w:p>
    <w:p>
      <w:r>
        <w:t>Đáp án: C</w:t>
      </w:r>
    </w:p>
    <w:p>
      <w:r>
        <w:t>Lời giải: Trả lời: Ta có: Xx – y = 5 ⇒ x = y + 5 thay vào x − 4 y − 3 = 4 3 ta được: y + 5 − 4 y − 3 = 4 3 y + 1 y − 3 = 4 3 3(y + 1) = 4(y − 3) 3y + 3 = 4y − 12 3y − 4y = −12 − 3 −y = −15 y = 15 ⇒ x = 15 + 5 = 20 Vậy x = 20; y = 15 ần chọn là: C</w:t>
      </w:r>
    </w:p>
    <w:p>
      <w:pPr>
        <w:pStyle w:val="ListNumber"/>
      </w:pPr>
      <w:r>
        <w:t>Câu 13. . Viết số nguyên −16 dưới dạng phân số ta được:</w:t>
      </w:r>
    </w:p>
    <w:p>
      <w:r>
        <w:t>A. − 16 0</w:t>
      </w:r>
    </w:p>
    <w:p>
      <w:r>
        <w:t>B. 16 1</w:t>
      </w:r>
    </w:p>
    <w:p>
      <w:r>
        <w:t>C. − 16 1</w:t>
      </w:r>
    </w:p>
    <w:p>
      <w:r>
        <w:t>D. 16 0</w:t>
      </w:r>
    </w:p>
    <w:p>
      <w:r>
        <w:t>Đáp án: C</w:t>
      </w:r>
    </w:p>
    <w:p>
      <w:r>
        <w:t>Lời giải: Trả lời: Viết số nguyên −16 dưới dạng phân số ta được: − 16 1 ần chọn là: C</w:t>
      </w:r>
    </w:p>
    <w:p>
      <w:pPr>
        <w:pStyle w:val="ListNumber"/>
      </w:pPr>
      <w:r>
        <w:t>Câu 14. Cách viết nào sau đây cho ta một phân số:</w:t>
      </w:r>
    </w:p>
    <w:p>
      <w:r>
        <w:t>A. 4 0</w:t>
      </w:r>
    </w:p>
    <w:p>
      <w:r>
        <w:t>B. 1,5 3</w:t>
      </w:r>
    </w:p>
    <w:p>
      <w:r>
        <w:t>C. 0 7</w:t>
      </w:r>
    </w:p>
    <w:p>
      <w:r>
        <w:t>D. − 5 3,5</w:t>
      </w:r>
    </w:p>
    <w:p>
      <w:r>
        <w:t>Đáp án: C</w:t>
      </w:r>
    </w:p>
    <w:p>
      <w:r>
        <w:t>Lời giải: Trả lời: + 4 0 có mẫu bằng 0 nên không là phân số + 1,5 3 có 1,5∉Z nên không là phân số + 0 7 là phân số + − 5 3,5 có 3,5∉Z nên không là phân số ần chọn là: C</w:t>
      </w:r>
    </w:p>
    <w:p>
      <w:pPr>
        <w:pStyle w:val="ListNumber"/>
      </w:pPr>
      <w:r>
        <w:t>Câu 1. . Chọn câu sai. Với thì:</w:t>
      </w:r>
    </w:p>
    <w:p>
      <w:r>
        <w:t>A. a b = a . m b . m</w:t>
      </w:r>
    </w:p>
    <w:p>
      <w:r>
        <w:t>B. a b = a + m b + m</w:t>
      </w:r>
    </w:p>
    <w:p>
      <w:r>
        <w:t>C. a b = − a − b</w:t>
      </w:r>
    </w:p>
    <w:p>
      <w:r>
        <w:t>D. a b = a : n b : n với n là ước chung của a, b.</w:t>
      </w:r>
    </w:p>
    <w:p>
      <w:r>
        <w:t>Đáp án: A</w:t>
      </w:r>
    </w:p>
    <w:p>
      <w:r>
        <w:t>Lời giải: Trả lời: Dựa vào các tính chất cơ bản của phân số: a b = a . m b . m với m ∈ Z và m ≠ 0 ; a b = a : n b : n với n ∈ U C a ; b và a b = − a − b thì các , C, D đều đúng. sai. ần chọn là: B</w:t>
      </w:r>
    </w:p>
    <w:p>
      <w:pPr>
        <w:pStyle w:val="ListNumber"/>
      </w:pPr>
      <w:r>
        <w:t>Câu 2. Phân số a b là phân số tối giản khi ƯC (a; b) bằng</w:t>
      </w:r>
    </w:p>
    <w:p>
      <w:r>
        <w:t>A. {1; −1}</w:t>
      </w:r>
    </w:p>
    <w:p>
      <w:r>
        <w:t>B. {2}</w:t>
      </w:r>
    </w:p>
    <w:p>
      <w:r>
        <w:t>C. {1; 2}</w:t>
      </w:r>
    </w:p>
    <w:p>
      <w:r>
        <w:t>D. {1; 2; 3}</w:t>
      </w:r>
    </w:p>
    <w:p>
      <w:r>
        <w:t>Đáp án: C</w:t>
      </w:r>
    </w:p>
    <w:p>
      <w:r>
        <w:t>Lời giải: Trả lời: Phân số tối giản (hay phân số không rút gọn được nữa) là phân số mà cả tử và mẫu chỉ có ước chung là 1 và −1. ần chọn là: A</w:t>
      </w:r>
    </w:p>
    <w:p>
      <w:pPr>
        <w:pStyle w:val="ListNumber"/>
      </w:pPr>
      <w:r>
        <w:t>Câu 3. Tìm số a; b biết 24 56 = a 7 = − 111 b</w:t>
      </w:r>
    </w:p>
    <w:p>
      <w:r>
        <w:t>A. a = 3, b = −259</w:t>
      </w:r>
    </w:p>
    <w:p>
      <w:r>
        <w:t>B. a = −3, b = −259</w:t>
      </w:r>
    </w:p>
    <w:p>
      <w:r>
        <w:t>C. a = 3, b = 259</w:t>
      </w:r>
    </w:p>
    <w:p>
      <w:r>
        <w:t>D. a = −3, b = 259</w:t>
      </w:r>
    </w:p>
    <w:p>
      <w:r>
        <w:t>Đáp án: C</w:t>
      </w:r>
    </w:p>
    <w:p>
      <w:r>
        <w:t>Lời giải: Trả lời: Ta có: 24 56 = 24 : 8 56 : 8 = 3 7 = a 7 ⇒ a = 3 3 7 = 3. − 37 7. − 37 = − 111 − 259 = − 111 b ⇒ b = − 259 Vậy a = 3, b = −259 ần chọn là: A.</w:t>
      </w:r>
    </w:p>
    <w:p>
      <w:pPr>
        <w:pStyle w:val="ListNumber"/>
      </w:pPr>
      <w:r>
        <w:t>Câu 4. Phân số nào dưới đây là phân số tối giản?</w:t>
      </w:r>
    </w:p>
    <w:p>
      <w:r>
        <w:t>A. − 2 4</w:t>
      </w:r>
    </w:p>
    <w:p>
      <w:r>
        <w:t>B. − 15 − 96</w:t>
      </w:r>
    </w:p>
    <w:p>
      <w:r>
        <w:t>C. 13 27</w:t>
      </w:r>
    </w:p>
    <w:p>
      <w:r>
        <w:t>D. − 29 58</w:t>
      </w:r>
    </w:p>
    <w:p>
      <w:r>
        <w:t>Đáp án: A</w:t>
      </w:r>
    </w:p>
    <w:p>
      <w:r>
        <w:t>Lời giải: Trả lời: : ƯCLN(2; 4) = 2 ≠ 1 nên loại. : ƯCLN(15; 96) = 3 ≠ 1 nên loại. : ƯCLN(13; 27) = 1 nên C đúng. : ƯCLN(29; 58) = 29 ≠ 1 nên D sai. ần chọn là: C</w:t>
      </w:r>
    </w:p>
    <w:p>
      <w:pPr>
        <w:pStyle w:val="ListNumber"/>
      </w:pPr>
      <w:r>
        <w:t>Câu 5. Rút gọn phân số 600 800 về dạng phân số tối giản ta được:</w:t>
      </w:r>
    </w:p>
    <w:p>
      <w:r>
        <w:t>A. 1 2</w:t>
      </w:r>
    </w:p>
    <w:p>
      <w:r>
        <w:t>B. 6 8</w:t>
      </w:r>
    </w:p>
    <w:p>
      <w:r>
        <w:t>C. 3 4</w:t>
      </w:r>
    </w:p>
    <w:p>
      <w:r>
        <w:t>D. − 3 4</w:t>
      </w:r>
    </w:p>
    <w:p>
      <w:r>
        <w:t>Đáp án: C</w:t>
      </w:r>
    </w:p>
    <w:p>
      <w:r>
        <w:t>Lời giải: Trả lời: Ta có: ƯCLN (600, 800) = 200 600 800 = 600 : 200 800 : 200 = 3 4 ần chọn là: C</w:t>
      </w:r>
    </w:p>
    <w:p>
      <w:pPr>
        <w:pStyle w:val="ListNumber"/>
      </w:pPr>
      <w:r>
        <w:t>Câu 6. . Rút gọn phân số − 2 .3 + 6.5 9.6 về dạng phân số tối giản ta được phân số có tử số là:</w:t>
      </w:r>
    </w:p>
    <w:p>
      <w:r>
        <w:t>A. 4 9</w:t>
      </w:r>
    </w:p>
    <w:p>
      <w:r>
        <w:t>B. 31</w:t>
      </w:r>
    </w:p>
    <w:p>
      <w:r>
        <w:t>C. – 1</w:t>
      </w:r>
    </w:p>
    <w:p>
      <w:r>
        <w:t>D. 4</w:t>
      </w:r>
    </w:p>
    <w:p>
      <w:r>
        <w:t>Đáp án: C</w:t>
      </w:r>
    </w:p>
    <w:p>
      <w:r>
        <w:t>Lời giải: Trả lời: Ta có: − 2 .3 + 6.5 9.6 = − 6 + 30 54 = 24 54 = 24 : 6 54 : 6 = 4 9 Vậy tử số của phân số cần tìm là 4 ần chọn là: D</w:t>
      </w:r>
    </w:p>
    <w:p>
      <w:pPr>
        <w:pStyle w:val="ListNumber"/>
      </w:pPr>
      <w:r>
        <w:t>Câu 7. . Tìm x biết 2323 3232 = x 32</w:t>
      </w:r>
    </w:p>
    <w:p>
      <w:r>
        <w:t>A. 101</w:t>
      </w:r>
    </w:p>
    <w:p>
      <w:r>
        <w:t>B. 32</w:t>
      </w:r>
    </w:p>
    <w:p>
      <w:r>
        <w:t>C. – 32</w:t>
      </w:r>
    </w:p>
    <w:p>
      <w:r>
        <w:t>D. 23</w:t>
      </w:r>
    </w:p>
    <w:p>
      <w:r>
        <w:t>Đáp án: C</w:t>
      </w:r>
    </w:p>
    <w:p>
      <w:r>
        <w:t>Lời giải: Trả lời: Ta có: 2323 3232 = 2323 : 101 3232 : 101 = 23 32 = x 32 ⇒ x = 23 ần chọn là: D</w:t>
      </w:r>
    </w:p>
    <w:p>
      <w:pPr>
        <w:pStyle w:val="ListNumber"/>
      </w:pPr>
      <w:r>
        <w:t>Câu 8. . Rút gọn phân số 4.8 64. − 7 ta được phân số tối giản là:</w:t>
      </w:r>
    </w:p>
    <w:p>
      <w:r>
        <w:t>A. − 1 7</w:t>
      </w:r>
    </w:p>
    <w:p>
      <w:r>
        <w:t>B. − 1 14</w:t>
      </w:r>
    </w:p>
    <w:p>
      <w:r>
        <w:t>C. 4 − 56</w:t>
      </w:r>
    </w:p>
    <w:p>
      <w:r>
        <w:t>D. − 1 70</w:t>
      </w:r>
    </w:p>
    <w:p>
      <w:r>
        <w:t>Đáp án: C</w:t>
      </w:r>
    </w:p>
    <w:p>
      <w:r>
        <w:t>Lời giải: Trả lời: Ta có: 4.8 64. − 7 = 4.8 2.4.8. ( − 7 ) = 1 2. − 7 = − 1 14 ần chọn là: B</w:t>
      </w:r>
    </w:p>
    <w:p>
      <w:pPr>
        <w:pStyle w:val="ListNumber"/>
      </w:pPr>
      <w:r>
        <w:t>Câu 9. . Rút gọn biểu thức A = 3. − 4 .60 − 60 50.20 ta được:</w:t>
      </w:r>
    </w:p>
    <w:p>
      <w:r>
        <w:t>A. − 13 25</w:t>
      </w:r>
    </w:p>
    <w:p>
      <w:r>
        <w:t>B. − 18 25</w:t>
      </w:r>
    </w:p>
    <w:p>
      <w:r>
        <w:t>C. − 6 25</w:t>
      </w:r>
    </w:p>
    <w:p>
      <w:r>
        <w:t>D. − 39 50</w:t>
      </w:r>
    </w:p>
    <w:p>
      <w:r>
        <w:t>Đáp án: C</w:t>
      </w:r>
    </w:p>
    <w:p>
      <w:r>
        <w:t>Lời giải: Trả lời: Ta có: A = 3. − 4 .60 − 60 50.20 = 3. − 4 − 1 .60 50.20 = − 13.60 50.20 = − 13.3 50 = − 39 50 ẩn chọn là: D</w:t>
      </w:r>
    </w:p>
    <w:p>
      <w:pPr>
        <w:pStyle w:val="ListNumber"/>
      </w:pPr>
      <w:r>
        <w:t>Câu 10. . Phân số nào sau đây là kết quả của biểu thức 2.9.52 22. − 72 sau khi rút gọn đến tối giản?</w:t>
      </w:r>
    </w:p>
    <w:p>
      <w:r>
        <w:t>A. − 13 22</w:t>
      </w:r>
    </w:p>
    <w:p>
      <w:r>
        <w:t>B. 13 22</w:t>
      </w:r>
    </w:p>
    <w:p>
      <w:r>
        <w:t>C. − 13 18</w:t>
      </w:r>
    </w:p>
    <w:p>
      <w:r>
        <w:t>D. − 117 198</w:t>
      </w:r>
    </w:p>
    <w:p>
      <w:r>
        <w:t>Đáp án: C</w:t>
      </w:r>
    </w:p>
    <w:p>
      <w:r>
        <w:t>Lời giải: Trả lời: 2.9.52 22. − 72 = 2.3 2 .2 2 .13 2.11. − 2 3 .3 2 = 2 3 .3 2 .13 − 2 4 .3 2 .11 = 13 − 2.11 = − 13 22 ần chọn là: A</w:t>
      </w:r>
    </w:p>
    <w:p>
      <w:pPr>
        <w:pStyle w:val="ListNumber"/>
      </w:pPr>
      <w:r>
        <w:t>Câu 11. . Rút gọn phân số − 12 a 24 , a ∈ Z ta được:</w:t>
      </w:r>
    </w:p>
    <w:p>
      <w:r>
        <w:t>A. a 2</w:t>
      </w:r>
    </w:p>
    <w:p>
      <w:r>
        <w:t>B. 1 2</w:t>
      </w:r>
    </w:p>
    <w:p>
      <w:r>
        <w:t>C. − 1 2</w:t>
      </w:r>
    </w:p>
    <w:p>
      <w:r>
        <w:t>D. − a 2</w:t>
      </w:r>
    </w:p>
    <w:p>
      <w:r>
        <w:t>Đáp án: C</w:t>
      </w:r>
    </w:p>
    <w:p>
      <w:r>
        <w:t>Lời giải: Trả lời: Ta có: − 12 a 24 = − 1 .12. a 12.2 = − 1 . a 2 = − a 2 ần chọn là: D</w:t>
      </w:r>
    </w:p>
    <w:p>
      <w:pPr>
        <w:pStyle w:val="ListNumber"/>
      </w:pPr>
      <w:r>
        <w:t>Câu 12. . Phân số − m − n ; n , m ∈ Z ; n ≠ 0 bằng phân số nào sau đây?</w:t>
      </w:r>
    </w:p>
    <w:p>
      <w:r>
        <w:t>A. m n</w:t>
      </w:r>
    </w:p>
    <w:p>
      <w:r>
        <w:t>B. n m</w:t>
      </w:r>
    </w:p>
    <w:p>
      <w:r>
        <w:t>C. − n m</w:t>
      </w:r>
    </w:p>
    <w:p>
      <w:r>
        <w:t>D. m − n</w:t>
      </w:r>
    </w:p>
    <w:p>
      <w:r>
        <w:t>Đáp án: C</w:t>
      </w:r>
    </w:p>
    <w:p>
      <w:r>
        <w:t>Lời giải: Trả lời: Ta có: − m − n = m n ần chọn là: A</w:t>
      </w:r>
    </w:p>
    <w:p>
      <w:pPr>
        <w:pStyle w:val="ListNumber"/>
      </w:pPr>
      <w:r>
        <w:t>Câu 13. . Quy đồng mẫu số hai phân số 2 7 ; 5 − 8 được hai phân số lần lượt là:</w:t>
      </w:r>
    </w:p>
    <w:p>
      <w:r>
        <w:t>A. 16 56 ; − 35 56</w:t>
      </w:r>
    </w:p>
    <w:p>
      <w:r>
        <w:t>B. 16 56 ; 35 56</w:t>
      </w:r>
    </w:p>
    <w:p>
      <w:r>
        <w:t>C. 16 56 ; 35 − 56</w:t>
      </w:r>
    </w:p>
    <w:p>
      <w:r>
        <w:t>D. − 16 56 ; − 35 56</w:t>
      </w:r>
    </w:p>
    <w:p>
      <w:r>
        <w:t>Đáp án: C</w:t>
      </w:r>
    </w:p>
    <w:p>
      <w:r>
        <w:t>Lời giải: Trả lời: Ta quy đồng 2 7 và − 5 8 (MSC: 56) 2 7 = 2.8 7.8 = 16 56 ; − 5 8 = − 5.7 8.7 = − 35 56 ần chọn là: A</w:t>
      </w:r>
    </w:p>
    <w:p>
      <w:pPr>
        <w:pStyle w:val="ListNumber"/>
      </w:pPr>
      <w:r>
        <w:t>Câu 14. . Mẫu số chung của các phân số 2 5 ; 23 18 ; 5 75 là:</w:t>
      </w:r>
    </w:p>
    <w:p>
      <w:r>
        <w:t>A. 180</w:t>
      </w:r>
    </w:p>
    <w:p>
      <w:r>
        <w:t>B. 500</w:t>
      </w:r>
    </w:p>
    <w:p>
      <w:r>
        <w:t>C. 750</w:t>
      </w:r>
    </w:p>
    <w:p>
      <w:r>
        <w:t>D. 450</w:t>
      </w:r>
    </w:p>
    <w:p>
      <w:r>
        <w:t>Đáp án: C</w:t>
      </w:r>
    </w:p>
    <w:p>
      <w:r>
        <w:t>Lời giải: Trả lời: Ta có: 5 = 5.1 18 = 2.3 2 75 = 3.5 2 ⇒BCNN(5; 18; 75) = 2.3 2 .5 2 = 450 Vậy ta có thể chọn một mẫu chung là 450 ần chọn là: D</w:t>
      </w:r>
    </w:p>
    <w:p>
      <w:pPr>
        <w:pStyle w:val="ListNumber"/>
      </w:pPr>
      <w:r>
        <w:t>Câu 15. Mẫu chung nguyên dương nhỏ nhất của các phân số 19 3 2 .7.11 ; 23 3 2 .7 2 .19 là:</w:t>
      </w:r>
    </w:p>
    <w:p>
      <w:r>
        <w:t>A. 3 2 .7 2</w:t>
      </w:r>
    </w:p>
    <w:p>
      <w:r>
        <w:t>B. 3 3 .7 3 .11.19</w:t>
      </w:r>
    </w:p>
    <w:p>
      <w:r>
        <w:t>C. 3 2 .7 2 .11.19</w:t>
      </w:r>
    </w:p>
    <w:p>
      <w:r>
        <w:t>D. 3 3 .7 2 .11.19</w:t>
      </w:r>
    </w:p>
    <w:p>
      <w:r>
        <w:t>Đáp án: C</w:t>
      </w:r>
    </w:p>
    <w:p>
      <w:r>
        <w:t>Lời giải: Trả lời: BCNNBCNN hay mẫu chung nguyên dương nhỏ nhất của hai mẫu đã cho là 3 3 .7 2 .11.19 ần chọn là: D</w:t>
      </w:r>
    </w:p>
    <w:p>
      <w:pPr>
        <w:pStyle w:val="ListNumber"/>
      </w:pPr>
      <w:r>
        <w:t>Câu 1. Nhân cả tử số và mẫu số của phân số 14 23 với số nào để được phân số 168 276 ?</w:t>
      </w:r>
    </w:p>
    <w:p>
      <w:r>
        <w:t>A. 14</w:t>
      </w:r>
    </w:p>
    <w:p>
      <w:r>
        <w:t>B. 23</w:t>
      </w:r>
    </w:p>
    <w:p>
      <w:r>
        <w:t>C. 12</w:t>
      </w:r>
    </w:p>
    <w:p>
      <w:r>
        <w:t>D. 22</w:t>
      </w:r>
    </w:p>
    <w:p>
      <w:r>
        <w:t>Đáp án: C</w:t>
      </w:r>
    </w:p>
    <w:p>
      <w:r>
        <w:t>Lời giải: Trả lời: Ta có: 168:14 = 12 và 276:23 = 12 nên số cần tìm là 12 ần chọn là: C</w:t>
      </w:r>
    </w:p>
    <w:p>
      <w:pPr>
        <w:pStyle w:val="ListNumber"/>
      </w:pPr>
      <w:r>
        <w:t>Câu 2. Phân số bằng phân số 301 403 mà có tử số và mẫu số đều là số dương, có ba chữ số là phân số nào?</w:t>
      </w:r>
    </w:p>
    <w:p>
      <w:r>
        <w:t>A. 151 201</w:t>
      </w:r>
    </w:p>
    <w:p>
      <w:r>
        <w:t>B. 602 806</w:t>
      </w:r>
    </w:p>
    <w:p>
      <w:r>
        <w:t>C. 301 403</w:t>
      </w:r>
    </w:p>
    <w:p>
      <w:r>
        <w:t>D. 903 1209</w:t>
      </w:r>
    </w:p>
    <w:p>
      <w:r>
        <w:t>Đáp án: C</w:t>
      </w:r>
    </w:p>
    <w:p>
      <w:r>
        <w:t>Lời giải: Trả lời: Ta có: +) 301 403 = 301.2 403.2 = 602 806 ( T M ) +) 301 403 = 301.3 403.3 = 903 1209 ( L ) Do đó ở các trường hợp nhân cả tử và mẫu với một số tự nhiên lớn hơn 33 ta cũng đều loại được. Ngoài ra phân số 301 403 tối giản nên không thể rút gọn được. Vậy phân số cần tìm là 602 806 ần chọn là: B</w:t>
      </w:r>
    </w:p>
    <w:p>
      <w:pPr>
        <w:pStyle w:val="ListNumber"/>
      </w:pPr>
      <w:r>
        <w:t>Câu 3. Tìm x biết − 5 − 14 = 20 6 − 5 x</w:t>
      </w:r>
    </w:p>
    <w:p>
      <w:r>
        <w:t>A. x = 10</w:t>
      </w:r>
    </w:p>
    <w:p>
      <w:r>
        <w:t>B. x = −10</w:t>
      </w:r>
    </w:p>
    <w:p>
      <w:r>
        <w:t>C. x = 5</w:t>
      </w:r>
    </w:p>
    <w:p>
      <w:r>
        <w:t>D. x = 6</w:t>
      </w:r>
    </w:p>
    <w:p>
      <w:r>
        <w:t>Đáp án: C</w:t>
      </w:r>
    </w:p>
    <w:p>
      <w:r>
        <w:t>Lời giải: Trả lời: Ta có: − 5 − 14 = − 5 . − 4 − 14 . − 4 = 20 56 = 20 6 − 5 x ⇒56=6−5x56−6=−5x50=−5xx=50:(−5)x=−10⇒56=6−5x56−6=−5x50=−5xx=50:(−5)x=−10 ần chọn là: B</w:t>
      </w:r>
    </w:p>
    <w:p>
      <w:pPr>
        <w:pStyle w:val="ListNumber"/>
      </w:pPr>
      <w:r>
        <w:t>Câu 4. Biểu thức 5 12 .3 9 − 5 10 .3 11 5 10 .3 10 sau khi đã rút gọn đến tối giản có mẫu số dương là:</w:t>
      </w:r>
    </w:p>
    <w:p>
      <w:r>
        <w:t>A. 16</w:t>
      </w:r>
    </w:p>
    <w:p>
      <w:r>
        <w:t>B. 3</w:t>
      </w:r>
    </w:p>
    <w:p>
      <w:r>
        <w:t>Đáp án: C</w:t>
      </w:r>
    </w:p>
    <w:p>
      <w:r>
        <w:t>Lời giải: Trả lời: 5 12 .3 9 − 5 10 .3 11 5 10 .3 10 = 5 10 .3 9 5 2 − 3 2 5 10 .3 10 = 5 10 .3 9 .16 5 10 .3 10 = 16 3 Vậy mẫu số của phân số đó là 3 ần chọn là: B</w:t>
      </w:r>
    </w:p>
    <w:p>
      <w:pPr>
        <w:pStyle w:val="ListNumber"/>
      </w:pPr>
      <w:r>
        <w:t>Câu 5. Sau khi rút gọn biểu thức 5 11 .7 12 + 5 11 .7 11 5 12 .7 12 + 9.5 11 .7 11 ta được phân số a b . Tính tổng a + b</w:t>
      </w:r>
    </w:p>
    <w:p>
      <w:r>
        <w:t>A. 26</w:t>
      </w:r>
    </w:p>
    <w:p>
      <w:r>
        <w:t>B. 13</w:t>
      </w:r>
    </w:p>
    <w:p>
      <w:r>
        <w:t>C. 52</w:t>
      </w:r>
    </w:p>
    <w:p>
      <w:r>
        <w:t>D. 8</w:t>
      </w:r>
    </w:p>
    <w:p>
      <w:r>
        <w:t>Đáp án: A</w:t>
      </w:r>
    </w:p>
    <w:p>
      <w:r>
        <w:t>Lời giải: a) Sai. Vì ƯCLN ( - 8 , 6 ) = 2 nên 6 - 8 không là phân số tối giản. b) Đúng. Vì ƯCLN ( - 9 , 12 ) = 3 nên − 9 12 = − 9 : 3 12 : 3 = − 3 4 . Vậy rút gọn phân số - 9 12 ta được phân số - 3 4 c) Sai. Ta có: 6 − 8 = 6 : 2 − 8 : 2 = 3 − 4 = − 3 4 . Vậy phân số - 3 4 bằng cả hai phân số - 9 12 và 6 - 8 d) Đúng. Ta có: − 3 4 = − 3 ⋅ 16 4 ⋅ 16 = − 48 64 . Vậy hai phân số 6 - 8 và - 9 12 đều bằng phân số - 48 64</w:t>
      </w:r>
    </w:p>
    <w:p>
      <w:pPr>
        <w:pStyle w:val="Heading3"/>
      </w:pPr>
      <w:r>
        <w:t>Trắc nghiệm Bài 2: So sánh các phân số. Hỗn số dương</w:t>
      </w:r>
    </w:p>
    <w:p>
      <w:r>
        <w:t>Nguồn: https://vietjack.com/toan-6-canh-dieu/trac-nghiem-bai-2-so-sanh-cac-phan-so-hon-so-duong.jsp</w:t>
      </w:r>
    </w:p>
    <w:p>
      <w:r>
        <w:t>Số câu trích xuất: 19</w:t>
      </w:r>
    </w:p>
    <w:p>
      <w:pPr>
        <w:pStyle w:val="ListNumber"/>
      </w:pPr>
      <w:r>
        <w:t>Câu 1. . Điền dấu thích hợp vào chỗ chấm: − 5 13 .... − 7 13</w:t>
      </w:r>
    </w:p>
    <w:p>
      <w:r>
        <w:t>A. &gt;</w:t>
      </w:r>
    </w:p>
    <w:p>
      <w:r>
        <w:t>B. &lt;</w:t>
      </w:r>
    </w:p>
    <w:p>
      <w:r>
        <w:t>C. =</w:t>
      </w:r>
    </w:p>
    <w:p>
      <w:r>
        <w:t>D. Tất cả các đáp án trên đều sai</w:t>
      </w:r>
    </w:p>
    <w:p>
      <w:r>
        <w:t>Đáp án: C</w:t>
      </w:r>
    </w:p>
    <w:p>
      <w:r>
        <w:t>Lời giải: Vì – 5 &gt; - 7 nên − 5 13 &gt; − 7 13 ần chọn là: A</w:t>
      </w:r>
    </w:p>
    <w:p>
      <w:pPr>
        <w:pStyle w:val="ListNumber"/>
      </w:pPr>
      <w:r>
        <w:t>Câu 2. . Điền dấu thích hợp vào chỗ chấm: − 12 25 .... 17 − 25</w:t>
      </w:r>
    </w:p>
    <w:p>
      <w:r>
        <w:t>A. &gt;</w:t>
      </w:r>
    </w:p>
    <w:p>
      <w:r>
        <w:t>B. &lt;</w:t>
      </w:r>
    </w:p>
    <w:p>
      <w:r>
        <w:t>C. =</w:t>
      </w:r>
    </w:p>
    <w:p>
      <w:r>
        <w:t>D. Tất cả các đáp án trên đều sai</w:t>
      </w:r>
    </w:p>
    <w:p>
      <w:r>
        <w:t>Đáp án: C</w:t>
      </w:r>
    </w:p>
    <w:p>
      <w:r>
        <w:t>Lời giải: 17 − 25 = − 17 25 Vì – 12 &gt; - 17 nên − 12 25 &gt; − 17 25 hay − 12 25 &gt; 17 − 25 ần chọn là: A</w:t>
      </w:r>
    </w:p>
    <w:p>
      <w:pPr>
        <w:pStyle w:val="ListNumber"/>
      </w:pPr>
      <w:r>
        <w:t>Câu 3. . Chọn câu đúng</w:t>
      </w:r>
    </w:p>
    <w:p>
      <w:r>
        <w:t>A. 1123 1125 &gt; 1</w:t>
      </w:r>
    </w:p>
    <w:p>
      <w:r>
        <w:t>B. − 154 − 156 &lt; 1</w:t>
      </w:r>
    </w:p>
    <w:p>
      <w:r>
        <w:t>C. − 123 345 &gt; 0</w:t>
      </w:r>
    </w:p>
    <w:p>
      <w:r>
        <w:t>D. − 657 − 324 &lt; 0</w:t>
      </w:r>
    </w:p>
    <w:p>
      <w:r>
        <w:t>Đáp án: A</w:t>
      </w:r>
    </w:p>
    <w:p>
      <w:r>
        <w:t>Lời giải: : Vì 1123 &lt; 1125 nên 1123 1125 &lt; 1 ⇒A sai. : − 154 − 156 = 154 156 Vì 154 &lt; 156 nên 154 156 &lt; 1 hay − 154 − 156 &lt; 1 ⇒B đúng. : − 123 345 &lt; 0 vì nó là phân số âm. ⇒C sai. : − 657 − 324 &gt; 0 vì nó là phân số dương. ⇒D sai. ần chọn là: B</w:t>
      </w:r>
    </w:p>
    <w:p>
      <w:pPr>
        <w:pStyle w:val="ListNumber"/>
      </w:pPr>
      <w:r>
        <w:t>Câu 4. . Chọn câu sai:</w:t>
      </w:r>
    </w:p>
    <w:p>
      <w:r>
        <w:t>A. 2 − 3 &gt; − 7 8</w:t>
      </w:r>
    </w:p>
    <w:p>
      <w:r>
        <w:t>B. − 22 33 = 200 − 300</w:t>
      </w:r>
    </w:p>
    <w:p>
      <w:r>
        <w:t>C. − 2 5 &lt; 196 294</w:t>
      </w:r>
    </w:p>
    <w:p>
      <w:r>
        <w:t>D. − 3 5 &lt; 39 − 65</w:t>
      </w:r>
    </w:p>
    <w:p>
      <w:r>
        <w:t>Đáp án: A</w:t>
      </w:r>
    </w:p>
    <w:p>
      <w:r>
        <w:t>Lời giải: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pPr>
        <w:pStyle w:val="ListNumber"/>
      </w:pPr>
      <w:r>
        <w:t>Câu 5. Sắp xếp các phân số 29 40 ; 28 41 ; 29 41 theo thứ tự tăng dần ta được</w:t>
      </w:r>
    </w:p>
    <w:p>
      <w:r>
        <w:t>A. 29 41 ; 28 41 ; 29 40</w:t>
      </w:r>
    </w:p>
    <w:p>
      <w:r>
        <w:t>B. 29 40 ; 29 41 ; 28 41</w:t>
      </w:r>
    </w:p>
    <w:p>
      <w:r>
        <w:t>C. 28 41 ; 29 41 ; 29 40</w:t>
      </w:r>
    </w:p>
    <w:p>
      <w:r>
        <w:t>D. 28 41 ; 29 41 ; 29 40</w:t>
      </w:r>
    </w:p>
    <w:p>
      <w:r>
        <w:t>Đáp án: C</w:t>
      </w:r>
    </w:p>
    <w:p>
      <w:r>
        <w:t>Lời giải: Ta có: +) 28 &lt; 29 nên 28 41 &lt; 29 41 +) 41 &gt; 40 nên 29 41 &lt; 29 40 Do đó 28 41 &lt; 29 41 &lt; 29 40 ần chọn là: C</w:t>
      </w:r>
    </w:p>
    <w:p>
      <w:pPr>
        <w:pStyle w:val="ListNumber"/>
      </w:pPr>
      <w:r>
        <w:t>Câu 6. Sắp xếp các phân số − 3 4 ; 1 12 ; − 156 149 theo thứ tự giảm dần ta được:</w:t>
      </w:r>
    </w:p>
    <w:p>
      <w:r>
        <w:t>A. − 156 149 ; − 3 4 ; 1 12</w:t>
      </w:r>
    </w:p>
    <w:p>
      <w:r>
        <w:t>B. 1 12 ; − 156 149 ; − 3 4</w:t>
      </w:r>
    </w:p>
    <w:p>
      <w:r>
        <w:t>C. − 3 4 ; − 156 149 ; 1 12</w:t>
      </w:r>
    </w:p>
    <w:p>
      <w:r>
        <w:t>D. 1 12 ; − 3 4 ; − 156 149</w:t>
      </w:r>
    </w:p>
    <w:p>
      <w:r>
        <w:t>Đáp án: C</w:t>
      </w:r>
    </w:p>
    <w:p>
      <w:r>
        <w:t>Lời giải: Dễ thấy: − 3 4 &lt; 1 12 ; − 156 149 &lt; 1 12 So sánh: − 3 4 ; − 156 149 Ta có: − 3 4 = 3 − 4 = 3.52 − 4.52 = 156 − 208 ; − 156 149 = 156 − 149 Vì – 208 &lt; - 149 nên 156 − 208 &gt; 156 − 149 Hay − 3 4 &gt; − 156 149 Vậy 1 12 ; − 3 4 ; − 156 149 ần chọn là: D</w:t>
      </w:r>
    </w:p>
    <w:p>
      <w:pPr>
        <w:pStyle w:val="ListNumber"/>
      </w:pPr>
      <w:r>
        <w:t>Câu 7. . Cho A = 25.9 − 25.17 − 8.80 − 8.10 và B = 48.12 − 48.15 − 3.270 − 3.30 . Chọn câu đúng</w:t>
      </w:r>
    </w:p>
    <w:p>
      <w:r>
        <w:t>A. A &lt; B</w:t>
      </w:r>
    </w:p>
    <w:p>
      <w:r>
        <w:t>B. A = B</w:t>
      </w:r>
    </w:p>
    <w:p>
      <w:r>
        <w:t>C. A &gt; 1; B &lt; 0</w:t>
      </w:r>
    </w:p>
    <w:p>
      <w:r>
        <w:t>D. A &gt; B</w:t>
      </w:r>
    </w:p>
    <w:p>
      <w:r>
        <w:t>Đáp án: C</w:t>
      </w:r>
    </w:p>
    <w:p>
      <w:r>
        <w:t>Lời giải: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pPr>
        <w:pStyle w:val="ListNumber"/>
      </w:pPr>
      <w:r>
        <w:t>Câu 8. Số các cặp số nguyên (x; y) thỏa mãn 1 18 &lt; x 12 &lt; y 9 &lt; 1 4 là:</w:t>
      </w:r>
    </w:p>
    <w:p>
      <w:r>
        <w:t>A. 2</w:t>
      </w:r>
    </w:p>
    <w:p>
      <w:r>
        <w:t>B. 3</w:t>
      </w:r>
    </w:p>
    <w:p>
      <w:r>
        <w:t>C. 1</w:t>
      </w:r>
    </w:p>
    <w:p>
      <w:r>
        <w:t>D. 4</w:t>
      </w:r>
    </w:p>
    <w:p>
      <w:r>
        <w:t>Đáp án: C</w:t>
      </w:r>
    </w:p>
    <w:p>
      <w:r>
        <w:t>Lời giải: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pPr>
        <w:pStyle w:val="ListNumber"/>
      </w:pPr>
      <w:r>
        <w:t>Câu 9. Có bao nhiêu phân số lớn hơn 1 6 nhưng nhỏ hơn 1 4 mà có tử số là 5.</w:t>
      </w:r>
    </w:p>
    <w:p>
      <w:r>
        <w:t>A. 9</w:t>
      </w:r>
    </w:p>
    <w:p>
      <w:r>
        <w:t>B. 10</w:t>
      </w:r>
    </w:p>
    <w:p>
      <w:r>
        <w:t>C. 11</w:t>
      </w:r>
    </w:p>
    <w:p>
      <w:r>
        <w:t>D. 12</w:t>
      </w:r>
    </w:p>
    <w:p>
      <w:r>
        <w:t>Đáp án: C</w:t>
      </w:r>
    </w:p>
    <w:p>
      <w:r>
        <w:t>Lời giải: Gọi phân số cần tìm là 5 x x ∈ N Ta có: 1 6 &lt; 5 x &lt; 1 4 5 30 &lt; 5 x &lt; 5 20 ⇒ 30 &gt; x &gt; 20 hay x∈{21; 22; ...; 29} Số giá trị của x là: (29 − 21):1 + 1 = 9 Vậy có tất cả 9 phân số thỏa mãn bài toán. ần chọn là: A</w:t>
      </w:r>
    </w:p>
    <w:p>
      <w:pPr>
        <w:pStyle w:val="ListNumber"/>
      </w:pPr>
      <w:r>
        <w:t>Câu 10. . So sánh các phân số A = 3535.232323 353535.2323 ; B = 3535 3534 ; C = 2323 2322</w:t>
      </w:r>
    </w:p>
    <w:p>
      <w:r>
        <w:t>A. A &lt; B &lt; C</w:t>
      </w:r>
    </w:p>
    <w:p>
      <w:r>
        <w:t>B. A = B &lt; C</w:t>
      </w:r>
    </w:p>
    <w:p>
      <w:r>
        <w:t>C. A &gt; B &gt; C</w:t>
      </w:r>
    </w:p>
    <w:p>
      <w:r>
        <w:t>D. A = B = C</w:t>
      </w:r>
    </w:p>
    <w:p>
      <w:r>
        <w:t>Đáp án: C</w:t>
      </w:r>
    </w:p>
    <w:p>
      <w:r>
        <w:t>Lời giải: A = 3535.232323 353535.2323 = 35.101 . 23.10101 35.10101 23.101 = 1 B = 3535 3534 = 3534 + 1 3534 = 3534 3534 + 1 3534 = 1 + 1 3534 C = 2323 2322 = 2322 + 1 2322 = 2322 2322 + 1 2322 = 1 + 1 2322 Vì 1 3534 &lt; 1 2322 nên B &lt; C Mà B &gt; 1 nên B &gt; A Vậy A &lt; B &lt; C ần chọn là: A</w:t>
      </w:r>
    </w:p>
    <w:p>
      <w:pPr>
        <w:pStyle w:val="ListNumber"/>
      </w:pPr>
      <w:r>
        <w:t>Câu 11. . So sánh A = 2018 2018 + 1 2018 2019 + 1 và B = 2018 2017 + 1 2018 2018 + 1</w:t>
      </w:r>
    </w:p>
    <w:p>
      <w:r>
        <w:t>A. A &lt; B</w:t>
      </w:r>
    </w:p>
    <w:p>
      <w:r>
        <w:t>B. A = B</w:t>
      </w:r>
    </w:p>
    <w:p>
      <w:r>
        <w:t>C. A &gt; B</w:t>
      </w:r>
    </w:p>
    <w:p>
      <w:r>
        <w:t>D. Không kết luận được</w:t>
      </w:r>
    </w:p>
    <w:p>
      <w: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pPr>
        <w:pStyle w:val="ListNumber"/>
      </w:pPr>
      <w:r>
        <w:t>Câu 12. . Chọn câu đúng:</w:t>
      </w:r>
    </w:p>
    <w:p>
      <w:r>
        <w:t>A. 11 12 &lt; − 22 12</w:t>
      </w:r>
    </w:p>
    <w:p>
      <w:r>
        <w:t>B. 8 3 &lt; − 9 3</w:t>
      </w:r>
    </w:p>
    <w:p>
      <w:r>
        <w:t>C. 7 8 &lt; 9 8</w:t>
      </w:r>
    </w:p>
    <w:p>
      <w:r>
        <w:t>D. 6 5 &lt; 4 5</w:t>
      </w:r>
    </w:p>
    <w:p>
      <w:r>
        <w:t>Đáp án: C</w:t>
      </w:r>
    </w:p>
    <w:p>
      <w:r>
        <w:t>Lời giải: Trả lời: 11 &gt; (-22) nên 11 12 &gt; − 22 12 8 &gt; (-9) nên 8 3 &gt; − 9 3 7 &lt; 9 nên 7 8 &lt; 9 8 6 &gt; 4 nên 6 5 &gt; 4 5 ần chọn là: C</w:t>
      </w:r>
    </w:p>
    <w:p>
      <w:pPr>
        <w:pStyle w:val="ListNumber"/>
      </w:pPr>
      <w:r>
        <w:t>Câu 13. . Chọn câu đúng:</w:t>
      </w:r>
    </w:p>
    <w:p>
      <w:r>
        <w:t>A. 6 7 &lt; 8 7 &lt; 7 7</w:t>
      </w:r>
    </w:p>
    <w:p>
      <w:r>
        <w:t>B. 9 22 &lt; 13 22 &lt; 18 22</w:t>
      </w:r>
    </w:p>
    <w:p>
      <w:r>
        <w:t>C. 7 15 &lt; 8 15 &lt; 4 15</w:t>
      </w:r>
    </w:p>
    <w:p>
      <w:r>
        <w:t>D. 5 11 &gt; 7 11 &gt; 4 11</w:t>
      </w:r>
    </w:p>
    <w:p>
      <w:r>
        <w:t>Đáp án: C</w:t>
      </w:r>
    </w:p>
    <w:p>
      <w:r>
        <w:t>Lời giải: Trả lời: 6 &lt; 7 &lt; 8 nên 6 7 &lt; 7 7 &lt; 8 7 9 &lt; 13 &lt; 18 nên 9 22 &lt; 13 22 &lt; 18 22 4 &lt; 7 &lt; 8 nên 4 15 &lt; 7 15 &lt; 8 15 4 &lt; 5 &lt; 7 nên 4 11 &lt; 5 11 &lt; 7 11 ần chọn là: C</w:t>
      </w:r>
    </w:p>
    <w:p>
      <w:pPr>
        <w:pStyle w:val="ListNumber"/>
      </w:pPr>
      <w:r>
        <w:t>Câu 14. . Chọn số thích hợp điền vào chỗ trống sau: 7 23 &lt; ... 23</w:t>
      </w:r>
    </w:p>
    <w:p>
      <w:r>
        <w:t>A. 9</w:t>
      </w:r>
    </w:p>
    <w:p>
      <w:r>
        <w:t>B. 7</w:t>
      </w:r>
    </w:p>
    <w:p>
      <w:r>
        <w:t>C. 5</w:t>
      </w:r>
    </w:p>
    <w:p>
      <w:r>
        <w:t>D. 4</w:t>
      </w:r>
    </w:p>
    <w:p>
      <w:r>
        <w:t>Đáp án: C</w:t>
      </w:r>
    </w:p>
    <w:p>
      <w:r>
        <w:t>Lời giải: Trả lời: 7 &lt; 9 nên 7 23 &lt; 9 23 ần chọn là: A</w:t>
      </w:r>
    </w:p>
    <w:p>
      <w:pPr>
        <w:pStyle w:val="ListNumber"/>
      </w:pPr>
      <w:r>
        <w:t>Câu 15. . Chọn số thích hợp điền vào chỗ trống sau: 17 19 &lt; ... 19 &lt; 1</w:t>
      </w:r>
    </w:p>
    <w:p>
      <w:r>
        <w:t>A. 16</w:t>
      </w:r>
    </w:p>
    <w:p>
      <w:r>
        <w:t>B. 17</w:t>
      </w:r>
    </w:p>
    <w:p>
      <w:r>
        <w:t>C. 18</w:t>
      </w:r>
    </w:p>
    <w:p>
      <w:r>
        <w:t>D. 19</w:t>
      </w:r>
    </w:p>
    <w:p>
      <w:r>
        <w:t>Đáp án: C</w:t>
      </w:r>
    </w:p>
    <w:p>
      <w:r>
        <w:t>Lời giải: Trả lời: Ta có: 1 = 19 19 17 &lt; 18 &lt; 19 nên 17 19 &lt; 18 19 &lt; 19 19 hay 17 19 &lt; 18 19 &lt; 1 ần chọn là: C</w:t>
      </w:r>
    </w:p>
    <w:p>
      <w:pPr>
        <w:pStyle w:val="ListNumber"/>
      </w:pPr>
      <w:r>
        <w:t>Câu 16. . Không quy đồng mẫu số, em hãy so sánh 34 111 và 198 54</w:t>
      </w:r>
    </w:p>
    <w:p>
      <w:r>
        <w:t>A. 34 111 &lt; 198 54</w:t>
      </w:r>
    </w:p>
    <w:p>
      <w:r>
        <w:t>B. 34 111 &gt; 198 54</w:t>
      </w:r>
    </w:p>
    <w:p>
      <w:r>
        <w:t>C. 34 111 ≥ 198 54</w:t>
      </w:r>
    </w:p>
    <w:p>
      <w:r>
        <w:t>D. 34 111 = 198 54</w:t>
      </w:r>
    </w:p>
    <w:p>
      <w:r>
        <w:t>Đáp án: C</w:t>
      </w:r>
    </w:p>
    <w:p>
      <w:r>
        <w:t>Lời giải: Trả lời: Ta có: 34 111 &lt; 1 ; 198 54 &gt; 1 Do vậy 34 111 &lt; 198 54 ần chọn là: A</w:t>
      </w:r>
    </w:p>
    <w:p>
      <w:pPr>
        <w:pStyle w:val="ListNumber"/>
      </w:pPr>
      <w:r>
        <w:t>Câu 17. Lớp 6B gồm 35 học sinh có tổng chiều cao là 525 dm. Lớp 6B gồm 30 học sinh có tổng chiều cao là 456 dm. Nhận xét nào sau đây là đúng khi nói về chiều cao trung bình của các học sinh ở 2 lớp?</w:t>
      </w:r>
    </w:p>
    <w:p>
      <w:r>
        <w:t>A. Chiều cao trung bình của các học sinh ở lớp 6A lớn hơn lớp 6B.</w:t>
      </w:r>
    </w:p>
    <w:p>
      <w:r>
        <w:t>B. Chiều cao trung bình của các học sinh lớp 6B lớn hơn lớp 6A.</w:t>
      </w:r>
    </w:p>
    <w:p>
      <w:r>
        <w:t>C. Chiều cao trung bình của các học sinh ở hai lớp bằng nhau.</w:t>
      </w:r>
    </w:p>
    <w:p>
      <w:r>
        <w:t>D. Chưa đủ dữ liệu để so sánh chiều cao trung bình của học sinh ở hai lớp.</w:t>
      </w:r>
    </w:p>
    <w:p>
      <w:r>
        <w:t>Đáp án: C</w:t>
      </w:r>
    </w:p>
    <w:p>
      <w:r>
        <w:t>Lời giải: Trả lời: Chiều cao trung bình của các học sinh ở lớp 6A là: 525 35 Chiều cao trung bình của các học sinh ở lớp 6B là: 456 30 Ta có: 525 35 = 15 = 75 5 v à 456 30 = 76 5 Vì 75 5 &lt; 76 5 nên 525 35 &lt; 456 30 Vậy chiều cao trung bình của các học sinh lớp 6B lớn hơn lớp 6A. ần chọn là: B</w:t>
      </w:r>
    </w:p>
    <w:p>
      <w:pPr>
        <w:pStyle w:val="ListNumber"/>
      </w:pPr>
      <w:r>
        <w:t>Câu 18. . Em hãy sắp xếp các phân số sau theo thứ tự giảm dần: 1 4 ; 2 3 ; 1 2 ; 4 3 ; 5 2</w:t>
      </w:r>
    </w:p>
    <w:p>
      <w:r>
        <w:t>A. 4 3 &gt; 5 2 &gt; 2 3 &gt; 1 2 &gt; 1 4</w:t>
      </w:r>
    </w:p>
    <w:p>
      <w:r>
        <w:t>B. 5 2 &gt; 4 3 &gt; 2 3 &gt; 1 2 &gt; 1 4</w:t>
      </w:r>
    </w:p>
    <w:p>
      <w:r>
        <w:t>C. 5 2 &gt; 4 3 &gt; 2 3 &gt; 1 4 &gt; 1 2</w:t>
      </w:r>
    </w:p>
    <w:p>
      <w:r>
        <w:t>D. 4 3 &gt; 5 2 &gt; 2 3 &gt; 1 4 &gt; 1 2</w:t>
      </w:r>
    </w:p>
    <w:p>
      <w:r>
        <w:t>Đáp án: C</w:t>
      </w:r>
    </w:p>
    <w:p>
      <w:r>
        <w:t>Lời giải: Trả lời: Ta có: các phân số có tử số nhỏ hơn mẫu số là các phân số nhỏ hơn 1 là: 1 4 ; 2 3 ; 1 2 Quy đồng chung mẫu số các phân số này, ta được: 1 4 = 3 12 ; 2 3 = 8 12 ; 1 2 = 6 12 Nhận thấy: 3 12 &lt; 6 12 &lt; 8 12 suy ra 1 4 &lt; 1 2 &lt; 2 3 Các phân số lớn hơn , nhỏ hơn là Phân số lớn hơn 1 nhỏ hơn 2 là: 4 3 Phân số lớn hơn 2 là: 5 2 Như vậy, sắp xếp các phân số theo thứ tự giảm dần là: 5 2 &gt; 4 3 &gt; 2 3 &gt; 1 2 &gt; 1 4 ần chọn là: B</w:t>
      </w:r>
    </w:p>
    <w:p>
      <w:pPr>
        <w:pStyle w:val="ListNumber"/>
      </w:pPr>
      <w:r>
        <w:t>Câu 19. . Lớp 6A có 9 35 số học sinh thích bóng bàn, 3 4 số học sinh thích bóng chuyền, 4 7 số học sinh thích bóng đá. Môn bóng nào được các bạn học sinh lớp 6A yêu thích nhất?</w:t>
      </w:r>
    </w:p>
    <w:p>
      <w:r>
        <w:t>A. Môn bóng bàn.</w:t>
      </w:r>
    </w:p>
    <w:p>
      <w:r>
        <w:t>B. Môn bóng chuyền.</w:t>
      </w:r>
    </w:p>
    <w:p>
      <w:r>
        <w:t>C. Môn bóng đá.</w:t>
      </w:r>
    </w:p>
    <w:p>
      <w:r>
        <w:t>D. Cả 3 môn bóng được các bạn yêu thích như nhau.</w:t>
      </w:r>
    </w:p>
    <w:p>
      <w:r>
        <w:t>Đáp án: A</w:t>
      </w:r>
    </w:p>
    <w:p>
      <w:r>
        <w:t>Lời giải: a) Đúng. Trong các phân số trên, có một phân số lớn hơn 0 là 99 97 . b) Đúng. Vì 10 chia hết cho cả 2 và -5 nên 10 là một mẫu chung của − 1 2 ; 4 − 5 . c) Đúng. Ta có: − 1 2 = − 1 ⋅ 5 2 ⋅ 5 = − 5 10 ; 4 − 5 = − 4 5 = − 4 ⋅ 2 5 ⋅ 2 = − 8 10 . Vậy quy đồng mẫu số hai phân số − 1 2 ; 4 − 5 ta được hai phân số lần lượt − 5 10 và − 8 10 . d) Sai. Vì − 5 10 &gt; − 8 10 nên − 1 2 &gt; 4 − 5 . Lại có: − 1 2 &lt; 0 &lt; 99 97 nên 4 − 5 &lt; − 1 2 &lt; 99 97 . Do đó, các phân số đã cho sắp xếp theo thứ tự giảm dần là: 99 97 ; − 1 2 ; 4 − 5 .</w:t>
      </w:r>
    </w:p>
    <w:p>
      <w:pPr>
        <w:pStyle w:val="Heading3"/>
      </w:pPr>
      <w:r>
        <w:t>Trắc nghiệm Bài 3: Phép cộng. Phép trừ phân số</w:t>
      </w:r>
    </w:p>
    <w:p>
      <w:r>
        <w:t>Nguồn: https://vietjack.com/toan-6-canh-dieu/trac-nghiem-bai-3-phep-cong-phep-tru-phan-so.jsp</w:t>
      </w:r>
    </w:p>
    <w:p>
      <w:r>
        <w:t>Số câu trích xuất: 38</w:t>
      </w:r>
    </w:p>
    <w:p>
      <w:pPr>
        <w:pStyle w:val="ListNumber"/>
      </w:pPr>
      <w:r>
        <w:t>Câu 1. . Chọn câu đúng. Với , ta có:</w:t>
      </w:r>
    </w:p>
    <w:p>
      <w:r>
        <w:t>A. a m + b m = a − b m</w:t>
      </w:r>
    </w:p>
    <w:p>
      <w:r>
        <w:t>B. a m + b m = a . b m</w:t>
      </w:r>
    </w:p>
    <w:p>
      <w:r>
        <w:t>C. a m + b m = a + b m</w:t>
      </w:r>
    </w:p>
    <w:p>
      <w:r>
        <w:t>D. a m + b m = a + b m + m</w:t>
      </w:r>
    </w:p>
    <w:p>
      <w:r>
        <w:t>Đáp án: C</w:t>
      </w:r>
    </w:p>
    <w:p>
      <w:r>
        <w:t>Lời giải: Muốn cộng hai phân số cùng mẫu, ta cộng các tử và giữ nguyên mẫu. a m + b m = a + b m ần chọn là: C</w:t>
      </w:r>
    </w:p>
    <w:p>
      <w:pPr>
        <w:pStyle w:val="ListNumber"/>
      </w:pPr>
      <w:r>
        <w:t>Câu 2. . Nhận biết Phép cộng phân số có tính chất nào dưới đây?</w:t>
      </w:r>
    </w:p>
    <w:p>
      <w:r>
        <w:t>A. Tính chất giao hoán</w:t>
      </w:r>
    </w:p>
    <w:p>
      <w:r>
        <w:t>B. Tính chất kết hợp</w:t>
      </w:r>
    </w:p>
    <w:p>
      <w:r>
        <w:t>C. Tính chất cộng với 0</w:t>
      </w:r>
    </w:p>
    <w:p>
      <w:r>
        <w:t>D. Cả A, B, C đều đúng</w:t>
      </w:r>
    </w:p>
    <w:p>
      <w:r>
        <w:t>Đáp án: C</w:t>
      </w:r>
    </w:p>
    <w:p>
      <w:r>
        <w:t>Lời giải: Phép cộng phân số có các tính chất: +) Tính chất giao hoán: khi đổi chỗ các phân số trong một tổng thì tổng không đổi. +) Tính chất kết hợp: Muốn cộng một tổng hai phân số với phân số thứ ba, ta có thể cộng phân số thứ nhất với tổng hai phân số còn lại. +) Tính chất cộng với 0: tổng của một phân số với 0 bằng chính phân số đó. ần chọn là: D</w:t>
      </w:r>
    </w:p>
    <w:p>
      <w:pPr>
        <w:pStyle w:val="ListNumber"/>
      </w:pPr>
      <w:r>
        <w:t>Câu 3. . Tổng 4 6 + 27 81 có kết quả là:</w:t>
      </w:r>
    </w:p>
    <w:p>
      <w:r>
        <w:t>A. 1 3</w:t>
      </w:r>
    </w:p>
    <w:p>
      <w:r>
        <w:t>B. 4 3</w:t>
      </w:r>
    </w:p>
    <w:p>
      <w:r>
        <w:t>C. 3 4</w:t>
      </w:r>
    </w:p>
    <w:p>
      <w:r>
        <w:t>D. 1</w:t>
      </w:r>
    </w:p>
    <w:p>
      <w:r>
        <w:t>Đáp án: C</w:t>
      </w:r>
    </w:p>
    <w:p>
      <w:r>
        <w:t>Lời giải: 4 6 + 27 81 = 2 3 + 1 3 = 3 3 = 1 ần chọn là: D</w:t>
      </w:r>
    </w:p>
    <w:p>
      <w:pPr>
        <w:pStyle w:val="ListNumber"/>
      </w:pPr>
      <w:r>
        <w:t>Câu 4. . Tính tổng hai phân số 35 36 và − 125 36</w:t>
      </w:r>
    </w:p>
    <w:p>
      <w:r>
        <w:t>A. − 5 2</w:t>
      </w:r>
    </w:p>
    <w:p>
      <w:r>
        <w:t>B. − 29 5</w:t>
      </w:r>
    </w:p>
    <w:p>
      <w:r>
        <w:t>C. − 40 9</w:t>
      </w:r>
    </w:p>
    <w:p>
      <w:r>
        <w:t>D. 40 9</w:t>
      </w:r>
    </w:p>
    <w:p>
      <w:r>
        <w:t>Đáp án: C</w:t>
      </w:r>
    </w:p>
    <w:p>
      <w:r>
        <w:t>Lời giải: 35 36 + − 125 36 = 35 + − 125 36 = − 90 36 = − 5 2 ần chọn là: A</w:t>
      </w:r>
    </w:p>
    <w:p>
      <w:pPr>
        <w:pStyle w:val="ListNumber"/>
      </w:pPr>
      <w:r>
        <w:t>Câu 5. . Chọn câu đúng:</w:t>
      </w:r>
    </w:p>
    <w:p>
      <w:r>
        <w:t>A. − 4 11 + 7 − 11 &gt; 1</w:t>
      </w:r>
    </w:p>
    <w:p>
      <w:r>
        <w:t>B. − 4 11 + 7 − 11 &lt; 0</w:t>
      </w:r>
    </w:p>
    <w:p>
      <w:r>
        <w:t>C. 8 11 + 7 − 11 &gt; 1</w:t>
      </w:r>
    </w:p>
    <w:p>
      <w:r>
        <w:t>D. − 4 11 + − 7 11 &gt; − 1</w:t>
      </w:r>
    </w:p>
    <w:p>
      <w:r>
        <w:t>Đáp án: A</w:t>
      </w:r>
    </w:p>
    <w:p>
      <w:r>
        <w:t>Lời giải: : − 4 11 + 7 − 11 = − 4 11 + − 7 11 = − 11 11 = − 1 &lt; 1 nên A sai : − 4 11 + 7 − 11 = − 4 11 + − 7 11 = − 11 11 = − 1 &lt; 0 nên B đúng. : 8 11 + 7 − 11 = 8 11 + − 7 11 = 1 11 &lt; 1 nên C sai. : − 4 11 + − 7 11 = − 11 11 = − 1 nên D sai. ần chọn là: B</w:t>
      </w:r>
    </w:p>
    <w:p>
      <w:pPr>
        <w:pStyle w:val="ListNumber"/>
      </w:pPr>
      <w:r>
        <w:t>Câu 6. . Tìm x biết x − 1 5 = 2 + − 3 4</w:t>
      </w:r>
    </w:p>
    <w:p>
      <w:r>
        <w:t>A. x = 21 20</w:t>
      </w:r>
    </w:p>
    <w:p>
      <w:r>
        <w:t>B. x = 29 20</w:t>
      </w:r>
    </w:p>
    <w:p>
      <w:r>
        <w:t>C. x = − 3 10</w:t>
      </w:r>
    </w:p>
    <w:p>
      <w:r>
        <w:t>D. x = − 9 10</w:t>
      </w:r>
    </w:p>
    <w:p>
      <w:r>
        <w:t>Đáp án: C</w:t>
      </w:r>
    </w:p>
    <w:p>
      <w:r>
        <w:t>Lời giải: ần chọn là: B</w:t>
      </w:r>
    </w:p>
    <w:p>
      <w:pPr>
        <w:pStyle w:val="ListNumber"/>
      </w:pPr>
      <w:r>
        <w:t>Câu 7. . Tính hợp lý biểu thức − 9 7 + 13 4 + − 1 5 + − 5 7 + 3 4 ta được kết quả là:</w:t>
      </w:r>
    </w:p>
    <w:p>
      <w:r>
        <w:t>A. 9 5</w:t>
      </w:r>
    </w:p>
    <w:p>
      <w:r>
        <w:t>B. 11 5</w:t>
      </w:r>
    </w:p>
    <w:p>
      <w:r>
        <w:t>C. − 11 5</w:t>
      </w:r>
    </w:p>
    <w:p>
      <w:r>
        <w:t>D. − 1 5</w:t>
      </w:r>
    </w:p>
    <w:p>
      <w:r>
        <w:t>Đáp án: C</w:t>
      </w:r>
    </w:p>
    <w:p>
      <w:r>
        <w:t>Lời giải: − 9 7 + 13 4 + − 1 5 + − 5 7 + 3 4 = − 9 7 + − 5 7 + 13 4 + 3 4 + − 1 5 = − 2 + 4 + − 1 5 = 2 + − 1 5 = 10 5 + − 1 5 = 9 5 ần chọn là: A</w:t>
      </w:r>
    </w:p>
    <w:p>
      <w:pPr>
        <w:pStyle w:val="ListNumber"/>
      </w:pPr>
      <w:r>
        <w:t>Câu 8. . Cho A = 1 4 + − 5 13 + 2 11 + − 8 13 + 3 4 . Chọn câu đúng:</w:t>
      </w:r>
    </w:p>
    <w:p>
      <w:r>
        <w:t>A. A &gt; 1</w:t>
      </w:r>
    </w:p>
    <w:p>
      <w:r>
        <w:t>B. A = 2 11</w:t>
      </w:r>
    </w:p>
    <w:p>
      <w:r>
        <w:t>C. A = 1</w:t>
      </w:r>
    </w:p>
    <w:p>
      <w:r>
        <w:t>D. A = 0</w:t>
      </w:r>
    </w:p>
    <w:p>
      <w:r>
        <w:t>Đáp án: C</w:t>
      </w:r>
    </w:p>
    <w:p>
      <w:r>
        <w:t>Lời giải: A = 1 4 + − 5 13 + 2 11 + − 8 13 + 3 4 A = 1 4 + − 5 13 + 2 11 + − 8 13 + 3 4 A = 1 4 + 3 4 + − 5 13 + − 8 13 + 2 11 A = 1 + − 1 + 2 11 A = 2 11 ần chọn là: B</w:t>
      </w:r>
    </w:p>
    <w:p>
      <w:pPr>
        <w:pStyle w:val="ListNumber"/>
      </w:pPr>
      <w:r>
        <w:t>Câu 9. . Có bao nhiêu số nguyên x thỏa mãn 15 41 + − 138 41 ≤ x &lt; 1 2 + 1 3 + 1 6 ?</w:t>
      </w:r>
    </w:p>
    <w:p>
      <w:r>
        <w:t>A. 6</w:t>
      </w:r>
    </w:p>
    <w:p>
      <w:r>
        <w:t>B. 3</w:t>
      </w:r>
    </w:p>
    <w:p>
      <w:r>
        <w:t>C. 5</w:t>
      </w:r>
    </w:p>
    <w:p>
      <w:r>
        <w:t>D. 4</w:t>
      </w:r>
    </w:p>
    <w:p>
      <w:r>
        <w:t>Đáp án: C</w:t>
      </w:r>
    </w:p>
    <w:p>
      <w:r>
        <w:t>Lời giải: 15 41 + − 138 41 ≤ x &lt; 1 2 + 1 3 + 1 6 − 3 ≤ x &lt; 1 x ∈ − 3 ; − 2 ; − 1 ; 0 Vậy có tất cả 4 giá trị của x ần chọn là: D</w:t>
      </w:r>
    </w:p>
    <w:p>
      <w:pPr>
        <w:pStyle w:val="ListNumber"/>
      </w:pPr>
      <w:r>
        <w:t>Câu 10. . Số đối của phân số 13 7 là:</w:t>
      </w:r>
    </w:p>
    <w:p>
      <w:r>
        <w:t>A. − 13 7</w:t>
      </w:r>
    </w:p>
    <w:p>
      <w:r>
        <w:t>B. 13 − 7</w:t>
      </w:r>
    </w:p>
    <w:p>
      <w:r>
        <w:t>C. − 13 7</w:t>
      </w:r>
    </w:p>
    <w:p>
      <w:r>
        <w:t>D. Tất cả các đáp án trên đều đúng</w:t>
      </w:r>
    </w:p>
    <w:p>
      <w:r>
        <w:t>Đáp án: C</w:t>
      </w:r>
    </w:p>
    <w:p>
      <w:r>
        <w:t>Lời giải: Số đối của phân số 13 7 là − 13 7 hoặc 13 − 7 hoặc − 13 7 ần chọn là: D</w:t>
      </w:r>
    </w:p>
    <w:p>
      <w:pPr>
        <w:pStyle w:val="ListNumber"/>
      </w:pPr>
      <w:r>
        <w:t>Câu 11. . Kết quả của phép tính 3 4 − 7 20 là:</w:t>
      </w:r>
    </w:p>
    <w:p>
      <w:r>
        <w:t>A. 1 10</w:t>
      </w:r>
    </w:p>
    <w:p>
      <w:r>
        <w:t>B. 4 5</w:t>
      </w:r>
    </w:p>
    <w:p>
      <w:r>
        <w:t>C. 2 5</w:t>
      </w:r>
    </w:p>
    <w:p>
      <w:r>
        <w:t>D. − 1 10</w:t>
      </w:r>
    </w:p>
    <w:p>
      <w:r>
        <w:t>Đáp án: C</w:t>
      </w:r>
    </w:p>
    <w:p>
      <w:r>
        <w:t>Lời giải: Trả lời: Ta có: 3 4 − 7 20 = 15 20 − 7 20 = 8 20 = 2 5 ần chọn là: C</w:t>
      </w:r>
    </w:p>
    <w:p>
      <w:pPr>
        <w:pStyle w:val="ListNumber"/>
      </w:pPr>
      <w:r>
        <w:t>Câu 12. . Số đối của − − 2 27 là:</w:t>
      </w:r>
    </w:p>
    <w:p>
      <w:r>
        <w:t>A. 27 2</w:t>
      </w:r>
    </w:p>
    <w:p>
      <w:r>
        <w:t>B. − − 2 27</w:t>
      </w:r>
    </w:p>
    <w:p>
      <w:r>
        <w:t>C. 2 27</w:t>
      </w:r>
    </w:p>
    <w:p>
      <w:r>
        <w:t>D. − 2 27</w:t>
      </w:r>
    </w:p>
    <w:p>
      <w:r>
        <w:t>Đáp án: C</w:t>
      </w:r>
    </w:p>
    <w:p>
      <w:r>
        <w:t>Lời giải: Trả lời: Ta có: − − 2 27 = 2 27 nên số đối của 2 27 là − 2 27 ần chọn là: D</w:t>
      </w:r>
    </w:p>
    <w:p>
      <w:pPr>
        <w:pStyle w:val="ListNumber"/>
      </w:pPr>
      <w:r>
        <w:t>Câu 13. . Tính − 1 6 − − 4 9</w:t>
      </w:r>
    </w:p>
    <w:p>
      <w:r>
        <w:t>A. 5 18</w:t>
      </w:r>
    </w:p>
    <w:p>
      <w:r>
        <w:t>B. 5 36</w:t>
      </w:r>
    </w:p>
    <w:p>
      <w:r>
        <w:t>C. − 11 18</w:t>
      </w:r>
    </w:p>
    <w:p>
      <w:r>
        <w:t>D. − 13 36</w:t>
      </w:r>
    </w:p>
    <w:p>
      <w:r>
        <w:t>Đáp án: C</w:t>
      </w:r>
    </w:p>
    <w:p>
      <w:r>
        <w:t>Lời giải: Trả lời: − 1 6 − − 4 9 = − 1 6 + 4 9 = − 3 18 + 8 18 = 5 18 ần chọn là: A</w:t>
      </w:r>
    </w:p>
    <w:p>
      <w:pPr>
        <w:pStyle w:val="ListNumber"/>
      </w:pPr>
      <w:r>
        <w:t>Câu 14. . Giá trị của x thỏa mãn 15 20 − x = 7 16</w:t>
      </w:r>
    </w:p>
    <w:p>
      <w:r>
        <w:t>A. − 15 16</w:t>
      </w:r>
    </w:p>
    <w:p>
      <w:r>
        <w:t>B. 5 16</w:t>
      </w:r>
    </w:p>
    <w:p>
      <w:r>
        <w:t>C. 19 16 − x = − 15 16</w:t>
      </w:r>
    </w:p>
    <w:p>
      <w:r>
        <w:t>D. − 19 16</w:t>
      </w:r>
    </w:p>
    <w:p>
      <w:r>
        <w:t>Đáp án: C</w:t>
      </w:r>
    </w:p>
    <w:p>
      <w:r>
        <w:t>Lời giải: Trả lời: 15 20 − x = 7 16 − x = 7 16 − 15 20 − x = − 15 16 x = 5 16 ần chọn là: B</w:t>
      </w:r>
    </w:p>
    <w:p>
      <w:pPr>
        <w:pStyle w:val="ListNumber"/>
      </w:pPr>
      <w:r>
        <w:t>Câu 15. . Điền số thích hợp vào chỗ chấm 1 3 + ... 24 = 3 8</w:t>
      </w:r>
    </w:p>
    <w:p>
      <w:r>
        <w:t>A. 2</w:t>
      </w:r>
    </w:p>
    <w:p>
      <w:r>
        <w:t>B. 1</w:t>
      </w:r>
    </w:p>
    <w:p>
      <w:r>
        <w:t>C. – 1</w:t>
      </w:r>
    </w:p>
    <w:p>
      <w:r>
        <w:t>D. 5</w:t>
      </w:r>
    </w:p>
    <w:p>
      <w:r>
        <w:t>Đáp án: C</w:t>
      </w:r>
    </w:p>
    <w:p>
      <w:r>
        <w:t>Lời giải: Trả lời: Đặt số cần điền vào chỗ chấm là x ta có: 1 3 + x 24 = 3 8 x 24 = 3 8 − 1 3 x 24 = 1 24 x = 1 Vậy số cần điền vào chỗ trống là 1 ần chọn là: B</w:t>
      </w:r>
    </w:p>
    <w:p>
      <w:pPr>
        <w:pStyle w:val="ListNumber"/>
      </w:pPr>
      <w:r>
        <w:t>Câu 16. . Giá trị nào của x dưới đây thỏa mãn 29 30 − 13 23 + x = 7 69 ?</w:t>
      </w:r>
    </w:p>
    <w:p>
      <w:r>
        <w:t>A. 3 10</w:t>
      </w:r>
    </w:p>
    <w:p>
      <w:r>
        <w:t>B. 13 23</w:t>
      </w:r>
    </w:p>
    <w:p>
      <w:r>
        <w:t>C. 2 5</w:t>
      </w:r>
    </w:p>
    <w:p>
      <w:r>
        <w:t>D. − 3 10</w:t>
      </w:r>
    </w:p>
    <w:p>
      <w:r>
        <w:t>Đáp án: C</w:t>
      </w:r>
    </w:p>
    <w:p>
      <w:r>
        <w:t>Lời giải: Trả lời: Ta có: 29 30 − 13 23 + x = 7 69 13 23 + x = 29 30 − 7 69 13 23 + x = 199 230 x = 199 230 − 13 23 x = 3 10 ần chọn là: A</w:t>
      </w:r>
    </w:p>
    <w:p>
      <w:pPr>
        <w:pStyle w:val="ListNumber"/>
      </w:pPr>
      <w:r>
        <w:t>Câu 17. . Phép tính 9 7 − 5 12 là:</w:t>
      </w:r>
    </w:p>
    <w:p>
      <w:r>
        <w:t>A. 73 84</w:t>
      </w:r>
    </w:p>
    <w:p>
      <w:r>
        <w:t>B. − 13 84</w:t>
      </w:r>
    </w:p>
    <w:p>
      <w:r>
        <w:t>C. 83 84</w:t>
      </w:r>
    </w:p>
    <w:p>
      <w:r>
        <w:t>D. 143 84</w:t>
      </w:r>
    </w:p>
    <w:p>
      <w:r>
        <w:t>Đáp án: C</w:t>
      </w:r>
    </w:p>
    <w:p>
      <w:r>
        <w:t>Lời giải: Trả lời: Ta có: 9 7 − 5 12 = 9 7 + − 5 12 = 108 84 + − 35 84 = 108 + − 35 84 = 73 84 ần chọn là: A</w:t>
      </w:r>
    </w:p>
    <w:p>
      <w:pPr>
        <w:pStyle w:val="ListNumber"/>
      </w:pPr>
      <w:r>
        <w:t>Câu 1. . Thực hiện phép tính 65 91 + − 44 55 ta được kết quả là:</w:t>
      </w:r>
    </w:p>
    <w:p>
      <w:r>
        <w:t>A. − 53 35</w:t>
      </w:r>
    </w:p>
    <w:p>
      <w:r>
        <w:t>B. 51 35</w:t>
      </w:r>
    </w:p>
    <w:p>
      <w:r>
        <w:t>C. − 3 35</w:t>
      </w:r>
    </w:p>
    <w:p>
      <w:r>
        <w:t>D. 3 35</w:t>
      </w:r>
    </w:p>
    <w:p>
      <w:r>
        <w:t>Đáp án: C</w:t>
      </w:r>
    </w:p>
    <w:p>
      <w:r>
        <w:t>Lời giải: Trả lời: 65 91 + − 44 55 = 5 7 + − 4 5 = 25 35 + − 28 35 = − 3 35 ần chọn là: C</w:t>
      </w:r>
    </w:p>
    <w:p>
      <w:pPr>
        <w:pStyle w:val="ListNumber"/>
      </w:pPr>
      <w:r>
        <w:t>Câu 2. Chọn câu sai</w:t>
      </w:r>
    </w:p>
    <w:p>
      <w:r>
        <w:t>A. 3 2 + 2 3 &gt; 1</w:t>
      </w:r>
    </w:p>
    <w:p>
      <w:r>
        <w:t>B. 3 2 + 2 3 = 13 6</w:t>
      </w:r>
    </w:p>
    <w:p>
      <w:r>
        <w:t>C. 3 4 + − 4 17 = 35 68</w:t>
      </w:r>
    </w:p>
    <w:p>
      <w:r>
        <w:t>D. 4 12 + 21 36 = 1</w:t>
      </w:r>
    </w:p>
    <w:p>
      <w:r>
        <w:t>Đáp án: A</w:t>
      </w:r>
    </w:p>
    <w:p>
      <w:r>
        <w:t>Lời giải: Trả lời: : 3 2 + 2 3 = 9 6 + 4 6 = 13 6 &gt; 1 nên A đúng : 3 2 + 2 3 = 9 6 + 4 6 = 13 6 nên B đúng. : 3 4 + − 4 17 = 51 68 + − 16 68 = 35 68 nên C đúng. : 4 12 + 21 36 = 4 12 + 7 12 = 11 12 &lt; 1 nên D sai. ần chọn là: D</w:t>
      </w:r>
    </w:p>
    <w:p>
      <w:pPr>
        <w:pStyle w:val="ListNumber"/>
      </w:pPr>
      <w:r>
        <w:t>Câu 3. . Tìm x biết x = 3 13 + 9 20</w:t>
      </w:r>
    </w:p>
    <w:p>
      <w:r>
        <w:t>A. 12 33</w:t>
      </w:r>
    </w:p>
    <w:p>
      <w:r>
        <w:t>B. 177 260</w:t>
      </w:r>
    </w:p>
    <w:p>
      <w:r>
        <w:t>C. 187 260</w:t>
      </w:r>
    </w:p>
    <w:p>
      <w:r>
        <w:t>D. 177 26</w:t>
      </w:r>
    </w:p>
    <w:p>
      <w:r>
        <w:t>Đáp án: C</w:t>
      </w:r>
    </w:p>
    <w:p>
      <w:r>
        <w:t>Lời giải: Trả lời: 3 13 + 9 20 = 60 260 + 117 260 = 177 260 Vậy x = 177 260 ần chọn là: B</w:t>
      </w:r>
    </w:p>
    <w:p>
      <w:pPr>
        <w:pStyle w:val="ListNumber"/>
      </w:pPr>
      <w:r>
        <w:t>Câu 4. . Cho M = 21 31 + − 16 7 + 44 53 + 10 31 + 9 53 và N = 1 2 + − 1 5 + − 5 7 + 1 6 + − 3 35 + 1 3 + 1 41 Chọn câu đúng</w:t>
      </w:r>
    </w:p>
    <w:p>
      <w:r>
        <w:t>A. M = 2 7 ; N = 1 41</w:t>
      </w:r>
    </w:p>
    <w:p>
      <w:r>
        <w:t>B. M = 0 ; N = 1 41</w:t>
      </w:r>
    </w:p>
    <w:p>
      <w:r>
        <w:t>C. M = − 16 7 ; N = 83 41</w:t>
      </w:r>
    </w:p>
    <w:p>
      <w:r>
        <w:t>D. M = − 2 7 ; N = 1 41</w:t>
      </w:r>
    </w:p>
    <w:p>
      <w:r>
        <w:t>Đáp án: C</w:t>
      </w:r>
    </w:p>
    <w:p>
      <w:r>
        <w:t>Lời giải: Trả lời: M = 21 31 + − 16 7 + 44 53 + 10 31 + 9 53 M = 21 31 + − 16 7 + 44 53 + 10 31 + 9 53 M = 21 31 + 10 31 + 44 53 + 9 53 + − 16 7 M = 1 + 1 + − 16 7 M = 2 + − 16 7 = − 2 7 N = 1 2 + − 1 5 + − 5 7 + 1 6 + − 3 35 + 1 3 + 1 41 N = 1 2 + 1 6 + 1 3 + − 1 5 + − 5 7 + − 3 35 + 1 41 N = 3 + 1 + 2 6 + − 7 + − 25 + − 3 35 + 1 41 N = 1 + − 1 + 1 41 = 1 41 ần chọn là: D</w:t>
      </w:r>
    </w:p>
    <w:p>
      <w:pPr>
        <w:pStyle w:val="ListNumber"/>
      </w:pPr>
      <w:r>
        <w:t>Câu 5. . Tìm 5 6 + − 7 8 ≤ x 24 ≤ − 5 12 + 5 8 biết</w:t>
      </w:r>
    </w:p>
    <w:p>
      <w:r>
        <w:t>A. x ∈ 0 ; 1 ; 2 ; 3 ; 4</w:t>
      </w:r>
    </w:p>
    <w:p>
      <w:r>
        <w:t>B. x ∈ − 1 ; 0 ; 1 ; 2 ; 3 ; 4 ; 5</w:t>
      </w:r>
    </w:p>
    <w:p>
      <w:r>
        <w:t>C. x ∈ − 1 ; 0 ; 1 ; 2 ; 3 ; 4</w:t>
      </w:r>
    </w:p>
    <w:p>
      <w:r>
        <w:t>D. x ∈ 0 ; 1 ; 2 ; 3 ; 4 ; 5</w:t>
      </w:r>
    </w:p>
    <w:p>
      <w:r>
        <w:t>Đáp án: C</w:t>
      </w:r>
    </w:p>
    <w:p>
      <w:r>
        <w:t>Lời giải: Trả lời: Ta có: 5 6 + − 7 8 ≤ x 24 ≤ − 5 12 + 5 8 − 1 24 ≤ x 24 ≤ 5 24 − 1 ≤ x ≤ 5 x ∈ − 1 ; 0 ; 1 ; 2 ; 3 ; 4 ; 5 ần chọn là: B</w:t>
      </w:r>
    </w:p>
    <w:p>
      <w:pPr>
        <w:pStyle w:val="ListNumber"/>
      </w:pPr>
      <w:r>
        <w:t>Câu 6. Tìm tập hợp các số nguyên n để n − 8 n + 1 + n + 3 n + 1 là một số nguyên</w:t>
      </w:r>
    </w:p>
    <w:p>
      <w:r>
        <w:t>A. n ∈ 1 ; − 1 ; 7 ; − 7</w:t>
      </w:r>
    </w:p>
    <w:p>
      <w:r>
        <w:t>B. n ∈ 0 ; 6</w:t>
      </w:r>
    </w:p>
    <w:p>
      <w:r>
        <w:t>C. n ∈ 0 ; − 2 ; 6 ; − 8</w:t>
      </w:r>
    </w:p>
    <w:p>
      <w:r>
        <w:t>D. n ∈ − 2 ; 6 ; − 8</w:t>
      </w:r>
    </w:p>
    <w:p>
      <w:r>
        <w:t>Đáp án: C</w:t>
      </w:r>
    </w:p>
    <w:p>
      <w:r>
        <w:t>Lời giải: Trả lời: Ta có: n − 8 n + 1 + n + 3 n + 1 = n − 8 + n + 3 n + 1 = 2 n − 5 n + 1 = 2 n + 2 − 7 n + 1 = 2 n + 1 − 7 n + 1 = 2 n + 1 n + 1 − 7 n + 1 = 2 − − 7 n + 1 Yêu cầu bài toán thỏa mãn nếu 7 n + 1 ∈ Z hay n + 1 ∈ U 7 = ± 1 ; ± 7 Ta có bảng: n+1 1 -1 7 -7 n 0 -2 6 -8 Vậy n ∈ 0 ; − 2 ; 6 ; − 8 ần chọn là: C</w:t>
      </w:r>
    </w:p>
    <w:p>
      <w:pPr>
        <w:pStyle w:val="ListNumber"/>
      </w:pPr>
      <w:r>
        <w:t>Câu 7.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r>
        <w:t>A. 4 giờ</w:t>
      </w:r>
    </w:p>
    <w:p>
      <w:r>
        <w:t>B. 3 giờ</w:t>
      </w:r>
    </w:p>
    <w:p>
      <w:r>
        <w:t>C. 1 giờ</w:t>
      </w:r>
    </w:p>
    <w:p>
      <w:r>
        <w:t>D. 2 giờ</w:t>
      </w:r>
    </w:p>
    <w:p>
      <w:r>
        <w:t>Đáp án: C</w:t>
      </w:r>
    </w:p>
    <w:p>
      <w:r>
        <w:t>Lời giải: Trả lời: Một giờ vòi A chảy được là: 1 : 6 = 1 6 (bể) Một giờ vòi B chảy được là: 1 : 3 = 1 3 (bể) Một giờ vòi C chảy được là: 1 : 2 = 1 2 (bể) Một giờ cả ba vòi chảy được là: 1 6 + 1 3 + 1 2 = 6 6 = 1 (bể) Vậy trong 1 giờ cả ba vòi chảy được đầy bể. ần chọn là: C</w:t>
      </w:r>
    </w:p>
    <w:p>
      <w:pPr>
        <w:pStyle w:val="ListNumber"/>
      </w:pPr>
      <w:r>
        <w:t>Câu 8. . Tính tổng A = 1 2 + 1 6 + 1 12 + ... + 1 99.100 ta được:</w:t>
      </w:r>
    </w:p>
    <w:p>
      <w:r>
        <w:t>A. S &gt; 3 5</w:t>
      </w:r>
    </w:p>
    <w:p>
      <w:r>
        <w:t>B. S &lt; 4 5</w:t>
      </w:r>
    </w:p>
    <w:p>
      <w:r>
        <w:t>C. S &gt; 4 5</w:t>
      </w:r>
    </w:p>
    <w:p>
      <w:r>
        <w:t>D. Cả A, C đều đúng</w:t>
      </w:r>
    </w:p>
    <w:p>
      <w:r>
        <w:t>Đáp án: C</w:t>
      </w:r>
    </w:p>
    <w:p>
      <w:r>
        <w:t>Lời giải: Trả lời: A = 1 2 + 1 6 + 1 12 + ... + 1 99.100 A = 1 1.2 + 1 2.3 + 1 3.4 + ... + 1 99.100 A = 1 − 1 2 + 1 2 − 1 3 + 1 3 − 1 4 + ... + 1 99 − 1 100 A = 1 − 1 100 = 99 100 So sánh A với 3 5 và 4 5 Ta có: 3 5 = 60 100 ; 4 5 = 80 100 ⇒ 60 100 &lt; 80 100 &lt; 99 100 ⇒ A &gt; 4 5 &gt; 3 5 ần chọn là: D</w:t>
      </w:r>
    </w:p>
    <w:p>
      <w:pPr>
        <w:pStyle w:val="ListNumber"/>
      </w:pPr>
      <w:r>
        <w:t>Câu 9. Cho S = 1 21 + 1 22 + 1 23 + ... + 1 35 . Chọn câu đúng</w:t>
      </w:r>
    </w:p>
    <w:p>
      <w:r>
        <w:t>A. S &gt; 1 2</w:t>
      </w:r>
    </w:p>
    <w:p>
      <w:r>
        <w:t>B. S &lt; 0</w:t>
      </w:r>
    </w:p>
    <w:p>
      <w:r>
        <w:t>C. S = 1 2</w:t>
      </w:r>
    </w:p>
    <w:p>
      <w:r>
        <w:t>D. S = 2</w:t>
      </w:r>
    </w:p>
    <w:p>
      <w:r>
        <w:t>Đáp án: C</w:t>
      </w:r>
    </w:p>
    <w:p>
      <w:r>
        <w:t>Lời giải: Trả lời: S = 1 21 + 1 22 + 1 23 + ... + 1 35 S = 1 21 + ... + 1 25 + 1 26 + ... + 1 30 + 1 31 + ... + 1 35 S &gt; 1 25 + ... + 1 25 + 1 30 + ... + 1 30 + 1 35 + ... + 1 35 S &gt; 1 5 + 1 6 + 1 7 = 107 210 &gt; 1 2 Vậy S &gt; 1 2 ần chọn là: A</w:t>
      </w:r>
    </w:p>
    <w:p>
      <w:pPr>
        <w:pStyle w:val="ListNumber"/>
      </w:pPr>
      <w:r>
        <w:t>Câu 10. . Có bao nhiêu cặp số a , b ∈ Z thỏa mãn a 5 + 1 10 = − 1 b ?</w:t>
      </w:r>
    </w:p>
    <w:p>
      <w:r>
        <w:t>Ảnh trong đề:</w:t>
      </w:r>
    </w:p>
    <w:p>
      <w:r>
        <w:drawing>
          <wp:inline xmlns:a="http://schemas.openxmlformats.org/drawingml/2006/main" xmlns:pic="http://schemas.openxmlformats.org/drawingml/2006/picture">
            <wp:extent cx="3609975" cy="1788785"/>
            <wp:docPr id="1444" name="Picture 1444"/>
            <wp:cNvGraphicFramePr>
              <a:graphicFrameLocks noChangeAspect="1"/>
            </wp:cNvGraphicFramePr>
            <a:graphic>
              <a:graphicData uri="http://schemas.openxmlformats.org/drawingml/2006/picture">
                <pic:pic>
                  <pic:nvPicPr>
                    <pic:cNvPr id="0" name="90d039e8c05d345914572a4b28b19291551e9507.png"/>
                    <pic:cNvPicPr/>
                  </pic:nvPicPr>
                  <pic:blipFill>
                    <a:blip r:embed="rId1177"/>
                    <a:stretch>
                      <a:fillRect/>
                    </a:stretch>
                  </pic:blipFill>
                  <pic:spPr>
                    <a:xfrm>
                      <a:off x="0" y="0"/>
                      <a:ext cx="3609975" cy="1788785"/>
                    </a:xfrm>
                    <a:prstGeom prst="rect"/>
                  </pic:spPr>
                </pic:pic>
              </a:graphicData>
            </a:graphic>
          </wp:inline>
        </w:drawing>
      </w:r>
    </w:p>
    <w:p>
      <w:r>
        <w:t>Nguồn ảnh: 10+ Bài tập trắc nghiệm Phép cộng. Phép trừ phân số (có đáp án) | Toán lớp 6 Cánh diều (ảnh 1) - https://vietjack.com/toan-6-canh-dieu/images/trac-nghiem-bai-3-phep-cong-phep-tru-phan-so-114398.PNG</w:t>
      </w:r>
    </w:p>
    <w:p>
      <w:r>
        <w:t>A. 0</w:t>
      </w:r>
    </w:p>
    <w:p>
      <w:r>
        <w:t>B. Không tồn tại (a; b)</w:t>
      </w:r>
    </w:p>
    <w:p>
      <w:r>
        <w:t>C. 4</w:t>
      </w:r>
    </w:p>
    <w:p>
      <w:r>
        <w:t>D. 10</w:t>
      </w:r>
    </w:p>
    <w:p>
      <w:r>
        <w:t>Đáp án: C</w:t>
      </w:r>
    </w:p>
    <w:p>
      <w:r>
        <w:t>Lời giải: Trả lời: a 5 + 1 10 = − 1 b 2 a 10 + 1 10 = − 1 b 2 a + 1 10 = − 1 b 2 a + 1 . b = − 10 2a + 1 là số lẻ; 2a + 1 là ước của −10 Vậy có 4 cặp số (a; b) thỏa mãn bài toán. ần chọn là: C</w:t>
      </w:r>
    </w:p>
    <w:p>
      <w:pPr>
        <w:pStyle w:val="ListNumber"/>
      </w:pPr>
      <w:r>
        <w:t>Câu 11. Cặp phân số nào sau đây là hai số đối nhau?</w:t>
      </w:r>
    </w:p>
    <w:p>
      <w:r>
        <w:t>A. − 2 3 ; 3 2</w:t>
      </w:r>
    </w:p>
    <w:p>
      <w:r>
        <w:t>B. − 12 13 ; 13 − 12</w:t>
      </w:r>
    </w:p>
    <w:p>
      <w:r>
        <w:t>C. 1 2 ; − 1 2</w:t>
      </w:r>
    </w:p>
    <w:p>
      <w:r>
        <w:t>D. 3 4 ; − 4 3</w:t>
      </w:r>
    </w:p>
    <w:p>
      <w:r>
        <w:t>Đáp án: A</w:t>
      </w:r>
    </w:p>
    <w:p>
      <w:r>
        <w:t>Lời giải: Trả lời: : Số đối của − 2 3 là 2 3 chứ không phải 3 2 nên A sai. : Số đối của − 12 13 là 12 13 chứ không phải 13 − 12 nên B sai. : Số đối của 1 2 là − 1 2 nên C đúng. : Số đối của 3 4 là − 3 4 hoặc 3 − 4 hoặc − 3 4 chứ không phải − 4 3 nên D sai. ần chọn là: C</w:t>
      </w:r>
    </w:p>
    <w:p>
      <w:pPr>
        <w:pStyle w:val="ListNumber"/>
      </w:pPr>
      <w:r>
        <w:t>Câu 12. Tìm x biết x + 1 14 = 5 7</w:t>
      </w:r>
    </w:p>
    <w:p>
      <w:r>
        <w:t>A. 9 14</w:t>
      </w:r>
    </w:p>
    <w:p>
      <w:r>
        <w:t>B. 1 14</w:t>
      </w:r>
    </w:p>
    <w:p>
      <w:r>
        <w:t>C. 11 14</w:t>
      </w:r>
    </w:p>
    <w:p>
      <w:r>
        <w:t>D. 1 2</w:t>
      </w:r>
    </w:p>
    <w:p>
      <w:r>
        <w:t>Đáp án: C</w:t>
      </w:r>
    </w:p>
    <w:p>
      <w:r>
        <w:t>Lời giải: Trả lời: x + 1 14 = 5 7 x = 5 7 − 1 14 = 9 14 ần chọn là: A</w:t>
      </w:r>
    </w:p>
    <w:p>
      <w:pPr>
        <w:pStyle w:val="ListNumber"/>
      </w:pPr>
      <w:r>
        <w:t>Câu 13. . Chọn câu đúng</w:t>
      </w:r>
    </w:p>
    <w:p>
      <w:r>
        <w:t>A. 4 13 − 1 2 = 5 26</w:t>
      </w:r>
    </w:p>
    <w:p>
      <w:r>
        <w:t>B. 1 2 − 1 3 = 5 6</w:t>
      </w:r>
    </w:p>
    <w:p>
      <w:r>
        <w:t>C. 17 20 − 1 5 = 13 20</w:t>
      </w:r>
    </w:p>
    <w:p>
      <w:r>
        <w:t>D. 5 15 − 1 3 = 1 5</w:t>
      </w:r>
    </w:p>
    <w:p>
      <w:r>
        <w:t>Đáp án: A</w:t>
      </w:r>
    </w:p>
    <w:p>
      <w:r>
        <w:t>Lời giải: Trả lời: : 4 13 − 1 2 = 8 26 − 13 26 = − 5 26 ≠ 5 26 nên A sai. : 1 2 − 1 3 = 3 6 − 2 6 = 1 6 ≠ 5 6 nên B sai. : 17 20 − 1 5 = 17 20 − 4 20 = 13 20 nên C đúng. : 5 15 − 1 3 = 1 3 − 1 3 = 0 ≠ 1 5 nên D sai. ần chọn là: C</w:t>
      </w:r>
    </w:p>
    <w:p>
      <w:pPr>
        <w:pStyle w:val="ListNumber"/>
      </w:pPr>
      <w:r>
        <w:t>Câu 14. . Tính 4 15 − 2 65 − 4 39</w:t>
      </w:r>
    </w:p>
    <w:p>
      <w:r>
        <w:t>A. 1 39</w:t>
      </w:r>
    </w:p>
    <w:p>
      <w:r>
        <w:t>B. 2 15</w:t>
      </w:r>
    </w:p>
    <w:p>
      <w:r>
        <w:t>C. − 2 65</w:t>
      </w:r>
    </w:p>
    <w:p>
      <w:r>
        <w:t>D. 1 15</w:t>
      </w:r>
    </w:p>
    <w:p>
      <w:r>
        <w:t>Đáp án: C</w:t>
      </w:r>
    </w:p>
    <w:p>
      <w:r>
        <w:t>Lời giải: Trả lời: 4 15 − 2 65 − 4 39 = 52 195 − 6 195 − 20 195 = 52 − 6 − 20 195 = 26 195 = 2 15 ần chọn là: B</w:t>
      </w:r>
    </w:p>
    <w:p>
      <w:pPr>
        <w:pStyle w:val="ListNumber"/>
      </w:pPr>
      <w:r>
        <w:t>Câu 15. Tính hợp lý B = 31 23 − 7 30 + 8 23 ta được:</w:t>
      </w:r>
    </w:p>
    <w:p>
      <w:r>
        <w:t>A. 23 30</w:t>
      </w:r>
    </w:p>
    <w:p>
      <w:r>
        <w:t>B. 7 30</w:t>
      </w:r>
    </w:p>
    <w:p>
      <w:r>
        <w:t>C. − 7 30</w:t>
      </w:r>
    </w:p>
    <w:p>
      <w:r>
        <w:t>D. − 23 30</w:t>
      </w:r>
    </w:p>
    <w:p>
      <w:r>
        <w:t>Đáp án: C</w:t>
      </w:r>
    </w:p>
    <w:p>
      <w:r>
        <w:t>Lời giải: Trả lời: B = 31 23 − 7 30 + 8 23 B = 31 23 − 7 30 − 8 23 B = 31 23 − 8 23 − 7 30 = 1 − 7 30 = 23 30 ần chọn là: A</w:t>
      </w:r>
    </w:p>
    <w:p>
      <w:pPr>
        <w:pStyle w:val="ListNumber"/>
      </w:pPr>
      <w:r>
        <w:t>Câu 16. . Cho M = 1 3 + 12 67 + 13 41 − 79 67 − 28 41 và N = 38 45 − 8 45 − 17 51 − 3 11 Chọn câu đúng</w:t>
      </w:r>
    </w:p>
    <w:p>
      <w:r>
        <w:t>A. M = N</w:t>
      </w:r>
    </w:p>
    <w:p>
      <w:r>
        <w:t>B. N &lt; 1 &lt; M</w:t>
      </w:r>
    </w:p>
    <w:p>
      <w:r>
        <w:t>C. 1 &lt; M &lt; N</w:t>
      </w:r>
    </w:p>
    <w:p>
      <w:r>
        <w:t>D. M &lt; 1 &lt; N</w:t>
      </w:r>
    </w:p>
    <w:p>
      <w:r>
        <w:t>Đáp án: C</w:t>
      </w:r>
    </w:p>
    <w:p>
      <w:r>
        <w:t>Lời giải: Trả lời: M = 1 3 + 12 67 + 13 41 − 79 67 − 28 41 = 1 3 + 12 67 + 13 41 − 79 67 + 28 41 = 1 3 + 12 67 − 79 67 + 13 41 + 28 41 = 1 3 + − 1 + 1 = 1 3 N = 38 45 − 8 45 − 17 51 − 3 11 = 38 45 − 8 45 + 17 51 + 3 11 = 38 45 − 8 45 + 17 51 + 3 11 = 2 3 + 1 3 + 3 11 = 1 + 3 11 = 14 11 Vì 1 3 &lt; 1 &lt; 14 11 nên M &lt; 1 &lt; N ần chọn là: D</w:t>
      </w:r>
    </w:p>
    <w:p>
      <w:pPr>
        <w:pStyle w:val="ListNumber"/>
      </w:pPr>
      <w:r>
        <w:t>Câu 17. Tìm x sao cho x − − 7 12 = 17 18 − 1 9</w:t>
      </w:r>
    </w:p>
    <w:p>
      <w:r>
        <w:t>A. − 1 4</w:t>
      </w:r>
    </w:p>
    <w:p>
      <w:r>
        <w:t>B. 17 12</w:t>
      </w:r>
    </w:p>
    <w:p>
      <w:r>
        <w:t>C. 1 4</w:t>
      </w:r>
    </w:p>
    <w:p>
      <w:r>
        <w:t>D. − 17 12</w:t>
      </w:r>
    </w:p>
    <w:p>
      <w:r>
        <w:t>Đáp án: C</w:t>
      </w:r>
    </w:p>
    <w:p>
      <w:r>
        <w:t>Lời giải: Trả lời: x − − 7 12 = 17 18 − 1 9 x − − 7 12 = 5 6 x = 5 6 + − 7 12 = 1 4 ần chọn là: C</w:t>
      </w:r>
    </w:p>
    <w:p>
      <w:pPr>
        <w:pStyle w:val="ListNumber"/>
      </w:pPr>
      <w:r>
        <w:t>Câu 18. . Có bao nhiêu số nguyên x thỏa mãn − 5 14 − 37 14 ≤ x ≤ 31 73 − 31313131 73737373 ?</w:t>
      </w:r>
    </w:p>
    <w:p>
      <w:r>
        <w:t>A. 3</w:t>
      </w:r>
    </w:p>
    <w:p>
      <w:r>
        <w:t>B. 5</w:t>
      </w:r>
    </w:p>
    <w:p>
      <w:r>
        <w:t>C. 4</w:t>
      </w:r>
    </w:p>
    <w:p>
      <w:r>
        <w:t>D. 1</w:t>
      </w:r>
    </w:p>
    <w:p>
      <w:r>
        <w:t>Đáp án: C</w:t>
      </w:r>
    </w:p>
    <w:p>
      <w:r>
        <w:t>Lời giải: Trả lời: − 5 14 − 37 14 ≤ x ≤ 31 73 − 31313131 73737373 − 5 14 − 37 14 ≤ x ≤ 31 73 − 313131 : 10101 737373 : 10101 − 42 14 ≤ x ≤ 31 73 − 31 73 − 3 ≤ x ≤ 0 x ∈ − 3 ; − 2 ; − 1 ; 0 Vậy có 4 giá trị của x thỏa mãn bài toán. ần chọn là: C</w:t>
      </w:r>
    </w:p>
    <w:p>
      <w:pPr>
        <w:pStyle w:val="ListNumber"/>
      </w:pPr>
      <w:r>
        <w:t>Câu 19.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r>
        <w:t>A. 17 40</w:t>
      </w:r>
    </w:p>
    <w:p>
      <w:r>
        <w:t>B. 1 40</w:t>
      </w:r>
    </w:p>
    <w:p>
      <w:r>
        <w:t>C. 1 13</w:t>
      </w:r>
    </w:p>
    <w:p>
      <w:r>
        <w:t>D. 1</w:t>
      </w:r>
    </w:p>
    <w:p>
      <w:r>
        <w:t>Đáp án: C</w:t>
      </w:r>
    </w:p>
    <w:p>
      <w:r>
        <w:t>Lời giải: Trả lời: Trong 1 giờ, vòi thứ nhất chảy được là: 1 : 10 = 1 10 (bể) Trong 1 giờ, vòi thứ hai chảy được là: 1 : 8 = 1 8 (bể) Trong 1 giờ, vòi thứ ba tháo được là: 1 : 5 = 1 5 (bể) Sau 1 giờ, lượng nước trong bể có là: 1 10 + 1 8 − 1 5 = 1 40 (bể) ần chọn là: B</w:t>
      </w:r>
    </w:p>
    <w:p>
      <w:pPr>
        <w:pStyle w:val="ListNumber"/>
      </w:pPr>
      <w:r>
        <w:t>Câu 20. . Cho x là số thỏa mãn x + 4 5.9 + 4 9.13 + 4 13.17 + ... + 4 41.45 = − 37 45 Chọn kết luận đúng:</w:t>
      </w:r>
    </w:p>
    <w:p>
      <w:r>
        <w:t>A. x nguyên âm</w:t>
      </w:r>
    </w:p>
    <w:p>
      <w:r>
        <w:t>B. x = 0</w:t>
      </w:r>
    </w:p>
    <w:p>
      <w:r>
        <w:t>C. x nguyên dương</w:t>
      </w:r>
    </w:p>
    <w:p>
      <w:r>
        <w:t>D. x là phân số dương</w:t>
      </w:r>
    </w:p>
    <w:p>
      <w:r>
        <w:t>Đáp án: A</w:t>
      </w:r>
    </w:p>
    <w:p>
      <w:r>
        <w:t>Lời giải: Trả lời: x + 4 5.9 + 4 9.13 + 4 13.17 + ... + 4 41.45 = − 37 45 x + 1 5 − 1 9 + 1 9 − 1 13 + ... + 1 41 − 1 45 = − 37 45 x + 1 5 − 1 45 = − 37 45 x + 8 45 = − 37 45 x = − 37 45 − 8 45 x = - 1 Vì −1 là số nguyên âm nên đúng. ần chọn là: A</w:t>
      </w:r>
    </w:p>
    <w:p>
      <w:pPr>
        <w:pStyle w:val="ListNumber"/>
      </w:pPr>
      <w:r>
        <w:t>Câu 21. . Cho P = 1 2 2 + 1 3 2 + ... + 1 2002 2 + 1 2003 2 . Chọn câu đúng</w:t>
      </w:r>
    </w:p>
    <w:p>
      <w:r>
        <w:t>A. P &gt; 1</w:t>
      </w:r>
    </w:p>
    <w:p>
      <w:r>
        <w:t>B. P &gt; 2</w:t>
      </w:r>
    </w:p>
    <w:p>
      <w:r>
        <w:t>C. P &lt; 1</w:t>
      </w:r>
    </w:p>
    <w:p>
      <w:r>
        <w:t>D. P &lt; 0</w:t>
      </w:r>
    </w:p>
    <w:p>
      <w:r>
        <w:t>Đáp án: A</w:t>
      </w:r>
    </w:p>
    <w:p>
      <w:r>
        <w:t>Lời giải: a) Đúng. Trong một giờ, máy bơm A bơm được 1 : 12 = 1 12 (dung tích bể bơi). Vậy trong một giờ, máy bơm A bơm được 1 12 dung tích bể bơi. b) Sai. Trong 2 giờ, máy B bơm được 2 : 9 = 2 9 (dung tích bể bơi). Vậy trong 2 giờ, máy B bơm được 2 9 dung tích bể bơi. c) Sai. Trong một giờ, máy bơm C bơm được 1 : 15 = 1 15 ( dung tích bể bơi). Vì 1 15 + 1 12 = 4 60 + 5 60 = 9 60 = 3 20 nên trong một giờ, hai máy bơm A và C cùng bơm thì được 3 20 dung tích bể bơi. d) Sai. Ta có: 2 9 − 9 60 = 40 180 − 27 180 = 13 180 nên bơm B bơm riêng trong 2 giờ hơn hai máy bơm A và C cùng bơm trong một giờ là 13 180 dung tích bể nước.</w:t>
      </w:r>
    </w:p>
    <w:p>
      <w:pPr>
        <w:pStyle w:val="Heading3"/>
      </w:pPr>
      <w:r>
        <w:t>Trắc nghiệm Bài 4: Phép nhân, phép chia phân số</w:t>
      </w:r>
    </w:p>
    <w:p>
      <w:r>
        <w:t>Nguồn: https://vietjack.com/toan-6-canh-dieu/trac-nghiem-bai-4-phep-nhan-phep-chia-phan-so.jsp</w:t>
      </w:r>
    </w:p>
    <w:p>
      <w:r>
        <w:t>Số câu trích xuất: 40</w:t>
      </w:r>
    </w:p>
    <w:p>
      <w:pPr>
        <w:pStyle w:val="ListNumber"/>
      </w:pPr>
      <w:r>
        <w:t>Câu 1. Chọn phát biểu đúng nhất trong các phát biểu sau:</w:t>
      </w:r>
    </w:p>
    <w:p>
      <w:r>
        <w:t>A. Muốn nhân hai phân số, ta lấy tử số nhân với tử số, mẫu số nhân với mẫu số.</w:t>
      </w:r>
    </w:p>
    <w:p>
      <w:r>
        <w:t>B. Phân số nào nhân với 1 cũng bằng chính nó.</w:t>
      </w:r>
    </w:p>
    <w:p>
      <w:r>
        <w:t>C. Phân số nào nhân với 0 cũng bằng 0</w:t>
      </w:r>
    </w:p>
    <w:p>
      <w:r>
        <w:t>D. Cả A, B, C đều đúng</w:t>
      </w:r>
    </w:p>
    <w:p>
      <w:r>
        <w:t>Đáp án: C</w:t>
      </w:r>
    </w:p>
    <w:p>
      <w:r>
        <w:t>Lời giải: Muốn nhânhai phân số, ta lấy tử số nhân với tử số, mẫu số nhân với mẫu số. Phân số nào nhân với 11 cũng bằng chính nó. Phân số nào nhân với 00 cũng bằng 00 Vậy cả A, B, C đều đúng. ần chọn là: D</w:t>
      </w:r>
    </w:p>
    <w:p>
      <w:pPr>
        <w:pStyle w:val="ListNumber"/>
      </w:pPr>
      <w:r>
        <w:t>Câu 2. Tính diện tích hình chữ nhật ABCD ở hình sau:</w:t>
      </w:r>
    </w:p>
    <w:p>
      <w:r>
        <w:t>Ảnh trong đề:</w:t>
      </w:r>
    </w:p>
    <w:p>
      <w:r>
        <w:drawing>
          <wp:inline xmlns:a="http://schemas.openxmlformats.org/drawingml/2006/main" xmlns:pic="http://schemas.openxmlformats.org/drawingml/2006/picture">
            <wp:extent cx="3333750" cy="1830161"/>
            <wp:docPr id="1445" name="Picture 1445"/>
            <wp:cNvGraphicFramePr>
              <a:graphicFrameLocks noChangeAspect="1"/>
            </wp:cNvGraphicFramePr>
            <a:graphic>
              <a:graphicData uri="http://schemas.openxmlformats.org/drawingml/2006/picture">
                <pic:pic>
                  <pic:nvPicPr>
                    <pic:cNvPr id="0" name="78b0bacc0eb3dd0e857742bb346a71c365ec1108.png"/>
                    <pic:cNvPicPr/>
                  </pic:nvPicPr>
                  <pic:blipFill>
                    <a:blip r:embed="rId1178"/>
                    <a:stretch>
                      <a:fillRect/>
                    </a:stretch>
                  </pic:blipFill>
                  <pic:spPr>
                    <a:xfrm>
                      <a:off x="0" y="0"/>
                      <a:ext cx="3333750" cy="1830161"/>
                    </a:xfrm>
                    <a:prstGeom prst="rect"/>
                  </pic:spPr>
                </pic:pic>
              </a:graphicData>
            </a:graphic>
          </wp:inline>
        </w:drawing>
      </w:r>
    </w:p>
    <w:p>
      <w:r>
        <w:t>Nguồn ảnh: 10+ Bài tập trắc nghiệm Phép nhân, phép chia phân số (có đáp án) | Toán lớp 6 Cánh diều (ảnh 1) - https://vietjack.com/toan-6-canh-dieu/images/trac-nghiem-bai-4-phep-nhan-phep-chia-phan-so-114404.PNG</w:t>
      </w:r>
    </w:p>
    <w:p>
      <w:r>
        <w:t>A. 15 14 m 2</w:t>
      </w:r>
    </w:p>
    <w:p>
      <w:r>
        <w:t>B. 14 15 m 2</w:t>
      </w:r>
    </w:p>
    <w:p>
      <w:r>
        <w:t>C. 15 8 m 2</w:t>
      </w:r>
    </w:p>
    <w:p>
      <w:r>
        <w:t>D. 4 7 m 2</w:t>
      </w:r>
    </w:p>
    <w:p>
      <w:r>
        <w:t>Đáp án: C</w:t>
      </w:r>
    </w:p>
    <w:p>
      <w:r>
        <w:t>Lời giải: Cách 1: Chiều dài hình chữ nhật ABCD là: 3 4 + 9 8 = 15 8 m Diện tích hình chữ nhật ABCD là: 4 7 . 15 8 = 15 8 m 2 Cách 2: Diện tích hình chữ nhật ADFE là: 3 4 . 4 7 = 3 7 m 2 Diện tích hình chữ nhật BCFE là: 4 7 . 9 8 = 9 14 m 2 Diện tích hình chữ nhật ABCD là: 3 7 + 9 14 = 15 14 m 2 ần chọn là: A</w:t>
      </w:r>
    </w:p>
    <w:p>
      <w:pPr>
        <w:pStyle w:val="ListNumber"/>
      </w:pPr>
      <w:r>
        <w:t>Câu 3. Phép nhân phân số có những tính chất nào?</w:t>
      </w:r>
    </w:p>
    <w:p>
      <w:r>
        <w:t>A. Tính chất giao hoán</w:t>
      </w:r>
    </w:p>
    <w:p>
      <w:r>
        <w:t>B. Tính c − 5 32 hất kết hợp</w:t>
      </w:r>
    </w:p>
    <w:p>
      <w:r>
        <w:t>C. Tính chất nhân phân phối</w:t>
      </w:r>
    </w:p>
    <w:p>
      <w:r>
        <w:t>D. Tất cả các tính chất trên</w:t>
      </w:r>
    </w:p>
    <w:p>
      <w:r>
        <w:t>Đáp án: C</w:t>
      </w:r>
    </w:p>
    <w:p>
      <w:r>
        <w:t>Lời giải: Phép nhân phân số cũng có các tính chất tương tự phép nhân số tự nhiên như tính chất giao hoán, tính chất kết hợp, tính chất nhân phân phối. ần chọn là: D</w:t>
      </w:r>
    </w:p>
    <w:p>
      <w:pPr>
        <w:pStyle w:val="ListNumber"/>
      </w:pPr>
      <w:r>
        <w:t>Câu 4. . Tính 5 8 . − 3 4</w:t>
      </w:r>
    </w:p>
    <w:p>
      <w:r>
        <w:t>A. − 1 16</w:t>
      </w:r>
    </w:p>
    <w:p>
      <w:r>
        <w:t>B. – 2</w:t>
      </w:r>
    </w:p>
    <w:p>
      <w:r>
        <w:t>C. − 15 32</w:t>
      </w:r>
    </w:p>
    <w:p>
      <w:r>
        <w:t>D. − 5 32</w:t>
      </w:r>
    </w:p>
    <w:p>
      <w:r>
        <w:t>Đáp án: C</w:t>
      </w:r>
    </w:p>
    <w:p>
      <w:r>
        <w:t>Lời giải: 5 8 . − 3 4 = 5. − 3 8.4 = − 15 32 ần chọn là: C</w:t>
      </w:r>
    </w:p>
    <w:p>
      <w:pPr>
        <w:pStyle w:val="ListNumber"/>
      </w:pPr>
      <w:r>
        <w:t>Câu 6. Kết quả của phép tính − 2 . 3 8 là:</w:t>
      </w:r>
    </w:p>
    <w:p>
      <w:r>
        <w:t>A. − 16 8</w:t>
      </w:r>
    </w:p>
    <w:p>
      <w:r>
        <w:t>B. − 13 8</w:t>
      </w:r>
    </w:p>
    <w:p>
      <w:r>
        <w:t>C. − 6 16</w:t>
      </w:r>
    </w:p>
    <w:p>
      <w:r>
        <w:t>D. − 3 4</w:t>
      </w:r>
    </w:p>
    <w:p>
      <w:r>
        <w:t>Đáp án: C</w:t>
      </w:r>
    </w:p>
    <w:p>
      <w:r>
        <w:t>Lời giải: − 2 . 3 8 = − 2 .3 8 = − 6 8 = − 3 4 ần chọn là: D</w:t>
      </w:r>
    </w:p>
    <w:p>
      <w:pPr>
        <w:pStyle w:val="ListNumber"/>
      </w:pPr>
      <w:r>
        <w:t>Câu 7. Chọn câu sai:</w:t>
      </w:r>
    </w:p>
    <w:p>
      <w:r>
        <w:t>A. 2 7 . 14 6 = 2 3</w:t>
      </w:r>
    </w:p>
    <w:p>
      <w:r>
        <w:t>B. 25. − 4 15 = − 20 3</w:t>
      </w:r>
    </w:p>
    <w:p>
      <w:r>
        <w:t>C. 2 − 3 2 . 9 4 = 1</w:t>
      </w:r>
    </w:p>
    <w:p>
      <w:r>
        <w:t>D. − 16 25 . 25 − 24 = − 2 3</w:t>
      </w:r>
    </w:p>
    <w:p>
      <w:r>
        <w:t>Đáp án: A</w:t>
      </w:r>
    </w:p>
    <w:p>
      <w:r>
        <w:t>Lời giải: : 2 7 . 14 6 = 2.14 7.6 = 28 42 = 2 3 nên A đúng. : 25. − 4 15 = 25. − 4 15 = − 100 15 = − 20 3 nên B đúng. : 2 − 3 2 . 9 4 = 2 2 − 3 2 . 9 4 = 4 9 . 9 4 = 1 nên C đúng. : − 16 25 . 25 − 24 = − 16 25 . 25 − 24 = − 2 − 3 = 2 3 ≠ − 2 3 nên D sai. ần chọn là: D</w:t>
      </w:r>
    </w:p>
    <w:p>
      <w:pPr>
        <w:pStyle w:val="ListNumber"/>
      </w:pPr>
      <w:r>
        <w:t>Câu 8. . Tìm số nguyên x biết − 5 6 . 120 25 &lt; x &lt; − 7 15 . 9 14</w:t>
      </w:r>
    </w:p>
    <w:p>
      <w:r>
        <w:t>A. x ∈ − 3 ; − 2 ; − 1</w:t>
      </w:r>
    </w:p>
    <w:p>
      <w:r>
        <w:t>B. x ∈ − 4 ; − 3 ; − 2 ; − 1</w:t>
      </w:r>
    </w:p>
    <w:p>
      <w:r>
        <w:t>C. x ∈ − 3 ; − 2</w:t>
      </w:r>
    </w:p>
    <w:p>
      <w:r>
        <w:t>D. x ∈ − 3 ; − 2 ; − 1 ; 0</w:t>
      </w:r>
    </w:p>
    <w:p>
      <w:r>
        <w:t>Đáp án: C</w:t>
      </w:r>
    </w:p>
    <w:p>
      <w:r>
        <w:t>Lời giải: − 5 6 . 120 25 &lt; x &lt; − 7 15 . 9 14 − 5 6 . 24 5 &lt; x &lt; − 1 5 . 3 2 − 4 &lt; x &lt; − 3 10 x ∈ − 3 ; − 2 ; − 1 ần chọn là: A</w:t>
      </w:r>
    </w:p>
    <w:p>
      <w:pPr>
        <w:pStyle w:val="ListNumber"/>
      </w:pPr>
      <w:r>
        <w:t>Câu 9. . Tính 9 14 . − 5 8 . 14 9</w:t>
      </w:r>
    </w:p>
    <w:p>
      <w:r>
        <w:t>A. − 15 28</w:t>
      </w:r>
    </w:p>
    <w:p>
      <w:r>
        <w:t>B. − 9 28</w:t>
      </w:r>
    </w:p>
    <w:p>
      <w:r>
        <w:t>C. − 5 8</w:t>
      </w:r>
    </w:p>
    <w:p>
      <w:r>
        <w:t>D. − 7 8</w:t>
      </w:r>
    </w:p>
    <w:p>
      <w:r>
        <w:t>Đáp án: C</w:t>
      </w:r>
    </w:p>
    <w:p>
      <w:r>
        <w:t>Lời giải: 9 14 . − 5 8 . 14 9 = 9 14 . 14 9 . − 5 8 = 1. − 5 8 = − 5 8 ần chọn là: C</w:t>
      </w:r>
    </w:p>
    <w:p>
      <w:pPr>
        <w:pStyle w:val="ListNumber"/>
      </w:pPr>
      <w:r>
        <w:t>Câu 11. . Tìm x biết: x : − 2 5 = 3 54</w:t>
      </w:r>
    </w:p>
    <w:p>
      <w:r>
        <w:t>A. x = − 1 27</w:t>
      </w:r>
    </w:p>
    <w:p>
      <w:r>
        <w:t>B. x = − 1 18</w:t>
      </w:r>
    </w:p>
    <w:p>
      <w:r>
        <w:t>C. x = − 1 9</w:t>
      </w:r>
    </w:p>
    <w:p>
      <w:r>
        <w:t>D. x = − 1 45</w:t>
      </w:r>
    </w:p>
    <w:p>
      <w:r>
        <w:t>Đáp án: C</w:t>
      </w:r>
    </w:p>
    <w:p>
      <w:r>
        <w:t>Lời giải: Trả lời: x : − 2 5 = 3 54 x = 3 54 . − 2 5 x = 1 18 . − 2 5 = − 1 45 ần chọn là: D</w:t>
      </w:r>
    </w:p>
    <w:p>
      <w:pPr>
        <w:pStyle w:val="ListNumber"/>
      </w:pPr>
      <w:r>
        <w:t>Câu 12. . Tính giá trị biểu thức A = 11 4 . − 5 9 − 4 9 . 11 4 . 8 33</w:t>
      </w:r>
    </w:p>
    <w:p>
      <w:r>
        <w:t>A. A = − 2 3</w:t>
      </w:r>
    </w:p>
    <w:p>
      <w:r>
        <w:t>B. A = 2 3</w:t>
      </w:r>
    </w:p>
    <w:p>
      <w:r>
        <w:t>C. A = − 3 2</w:t>
      </w:r>
    </w:p>
    <w:p>
      <w:r>
        <w:t>D. A = 3 2</w:t>
      </w:r>
    </w:p>
    <w:p>
      <w:r>
        <w:t>Đáp án: C</w:t>
      </w:r>
    </w:p>
    <w:p>
      <w:r>
        <w:t>Lời giải: Trả lời: Ta có: A = 11 4 . − 5 9 − 4 9 . 11 4 . 8 33 A = 11 4 . − 5 9 − 4 9 . 8 33 A = 11 4 . − 9 9 . 8 33 A = − 11 4 . 8 33 = − 2 3 ần chọn là: A</w:t>
      </w:r>
    </w:p>
    <w:p>
      <w:pPr>
        <w:pStyle w:val="ListNumber"/>
      </w:pPr>
      <w:r>
        <w:t>Câu 13. . Tính diện tích một hình tam giác biết hai cạnh góc vuông của tam giác đó lần lượt là 5 3 c m và 7 4 c m ?</w:t>
      </w:r>
    </w:p>
    <w:p>
      <w:r>
        <w:t>A. 33 24 c m 2</w:t>
      </w:r>
    </w:p>
    <w:p>
      <w:r>
        <w:t>B. 35 12 c m 2</w:t>
      </w:r>
    </w:p>
    <w:p>
      <w:r>
        <w:t>C. 35 24 c m 2</w:t>
      </w:r>
    </w:p>
    <w:p>
      <w:r>
        <w:t>D. 33 12 c m 2</w:t>
      </w:r>
    </w:p>
    <w:p>
      <w:r>
        <w:t>Đáp án: C</w:t>
      </w:r>
    </w:p>
    <w:p>
      <w:r>
        <w:t>Lời giải: Trả lời: Diện tích tam giác đó là: S = 1 2 . 5 3 . 7 4 = 1.5.7 2.3.4 = 35 24 c m 2 ần chọn là: C</w:t>
      </w:r>
    </w:p>
    <w:p>
      <w:pPr>
        <w:pStyle w:val="ListNumber"/>
      </w:pPr>
      <w:r>
        <w:t>Câu 14. . Phân số nghịch đảo của phân số 5 6 là:</w:t>
      </w:r>
    </w:p>
    <w:p>
      <w:r>
        <w:t>A. − 5 6</w:t>
      </w:r>
    </w:p>
    <w:p>
      <w:r>
        <w:t>B. 6 5</w:t>
      </w:r>
    </w:p>
    <w:p>
      <w:r>
        <w:t>C. − 6 5</w:t>
      </w:r>
    </w:p>
    <w:p>
      <w:r>
        <w:t>D. 1</w:t>
      </w:r>
    </w:p>
    <w:p>
      <w:r>
        <w:t>Đáp án: C</w:t>
      </w:r>
    </w:p>
    <w:p>
      <w:r>
        <w:t>Lời giải: Trả lời: Phân số nghịch đảo của phân số 5 6 là 6 5 ần chọn là: B</w:t>
      </w:r>
    </w:p>
    <w:p>
      <w:pPr>
        <w:pStyle w:val="ListNumber"/>
      </w:pPr>
      <w:r>
        <w:t>Câu 15. . Tính 2 3 : 1 2 bằng</w:t>
      </w:r>
    </w:p>
    <w:p>
      <w:r>
        <w:t>A. 3</w:t>
      </w:r>
    </w:p>
    <w:p>
      <w:r>
        <w:t>B. 1</w:t>
      </w:r>
    </w:p>
    <w:p>
      <w:r>
        <w:t>C. 1 3</w:t>
      </w:r>
    </w:p>
    <w:p>
      <w:r>
        <w:t>D. 4 3</w:t>
      </w:r>
    </w:p>
    <w:p>
      <w:r>
        <w:t>Đáp án: C</w:t>
      </w:r>
    </w:p>
    <w:p>
      <w:r>
        <w:t>Lời giải: Trả lời: 2 3 : 1 2 = 2 3 . 2 1 = 4 3 ần chọn là: D</w:t>
      </w:r>
    </w:p>
    <w:p>
      <w:pPr>
        <w:pStyle w:val="ListNumber"/>
      </w:pPr>
      <w:r>
        <w:t>Câu 16. . Tìm x biết 13 25 : x = 5 26</w:t>
      </w:r>
    </w:p>
    <w:p>
      <w:r>
        <w:t>A. 2 5</w:t>
      </w:r>
    </w:p>
    <w:p>
      <w:r>
        <w:t>B. 338 125</w:t>
      </w:r>
    </w:p>
    <w:p>
      <w:r>
        <w:t>C. 5 2</w:t>
      </w:r>
    </w:p>
    <w:p>
      <w:r>
        <w:t>D. 125 338</w:t>
      </w:r>
    </w:p>
    <w:p>
      <w:r>
        <w:t>Đáp án: C</w:t>
      </w:r>
    </w:p>
    <w:p>
      <w:r>
        <w:t>Lời giải: Trả lời: 13 25 : x = 5 26 x = 13 25 : 5 26 x = 13 25 . 26 5 x = 338 125 ần chọn là: B</w:t>
      </w:r>
    </w:p>
    <w:p>
      <w:pPr>
        <w:pStyle w:val="ListNumber"/>
      </w:pPr>
      <w:r>
        <w:t>Câu 18. . Tính giá trị của biểu thức: − 2 − 5 : 3 − 4 . 4 5</w:t>
      </w:r>
    </w:p>
    <w:p>
      <w:r>
        <w:t>A. 75 32</w:t>
      </w:r>
    </w:p>
    <w:p>
      <w:r>
        <w:t>B. 32 75</w:t>
      </w:r>
    </w:p>
    <w:p>
      <w:r>
        <w:t>C. − 32 75</w:t>
      </w:r>
    </w:p>
    <w:p>
      <w:r>
        <w:t>D. − 75 32</w:t>
      </w:r>
    </w:p>
    <w:p>
      <w:r>
        <w:t>Đáp án: C</w:t>
      </w:r>
    </w:p>
    <w:p>
      <w:r>
        <w:t>Lời giải: Trả lời: − 2 − 5 : 3 − 4 . 4 5 = 2 5 . − 4 3 . 4 5 = − 8 15 . 4 5 = − 32 75 ần chọn là: C</w:t>
      </w:r>
    </w:p>
    <w:p>
      <w:pPr>
        <w:pStyle w:val="ListNumber"/>
      </w:pPr>
      <w:r>
        <w:t>Câu 1. . Tính 1 12 . 8 − 9</w:t>
      </w:r>
    </w:p>
    <w:p>
      <w:r>
        <w:t>A. − 2 27</w:t>
      </w:r>
    </w:p>
    <w:p>
      <w:r>
        <w:t>B. − 4 9</w:t>
      </w:r>
    </w:p>
    <w:p>
      <w:r>
        <w:t>C. − 1 18</w:t>
      </w:r>
    </w:p>
    <w:p>
      <w:r>
        <w:t>D. − 3 2</w:t>
      </w:r>
    </w:p>
    <w:p>
      <w:r>
        <w:t>Đáp án: C</w:t>
      </w:r>
    </w:p>
    <w:p>
      <w:r>
        <w:t>Lời giải: Trả lời: 1 12 . 8 − 9 = 1.8 12. − 9 = 1.2.4 4.3 − 9 = 2 − 27 = − 2 27 ần chọn là: A</w:t>
      </w:r>
    </w:p>
    <w:p>
      <w:pPr>
        <w:pStyle w:val="ListNumber"/>
      </w:pPr>
      <w:r>
        <w:t>Câu 2. . Chọn câu đúng:</w:t>
      </w:r>
    </w:p>
    <w:p>
      <w:r>
        <w:t>A. − 7 6 2 = − 49 36</w:t>
      </w:r>
    </w:p>
    <w:p>
      <w:r>
        <w:t>B. 2 3 3 = 8 9</w:t>
      </w:r>
    </w:p>
    <w:p>
      <w:r>
        <w:t>C. 2 − 3 3 = 8 − 27</w:t>
      </w:r>
    </w:p>
    <w:p>
      <w:r>
        <w:t>D. − 2 3 4 = − 16 81</w:t>
      </w:r>
    </w:p>
    <w:p>
      <w:r>
        <w:t>Đáp án: A</w:t>
      </w:r>
    </w:p>
    <w:p>
      <w:r>
        <w:t>Lời giải: Trả lời: : − 7 6 2 = − 7 2 6 2 = 49 36 ≠ − 49 36 nên A sai. : 2 3 3 = 2 3 3 3 = 8 27 ≠ 8 9 nên B sai. : 2 − 3 3 = 2 3 − 3 3 = 8 − 27 nên C đúng. : − 2 3 4 = − 2 4 3 4 = 16 81 ≠ − 16 81 nên D sai. ần chọn là: C</w:t>
      </w:r>
    </w:p>
    <w:p>
      <w:pPr>
        <w:pStyle w:val="ListNumber"/>
      </w:pPr>
      <w:r>
        <w:t>Câu 3. Có bao nhiêu giá trị nguyên dương của x thỏa mãn − 5 3 3 &lt; x &lt; − 24 35 . − 5 6</w:t>
      </w:r>
    </w:p>
    <w:p>
      <w:r>
        <w:t>A. 1</w:t>
      </w:r>
    </w:p>
    <w:p>
      <w:r>
        <w:t>B. 0</w:t>
      </w:r>
    </w:p>
    <w:p>
      <w:r>
        <w:t>C. 2</w:t>
      </w:r>
    </w:p>
    <w:p>
      <w:r>
        <w:t>D. 3</w:t>
      </w:r>
    </w:p>
    <w:p>
      <w:r>
        <w:t>Đáp án: C</w:t>
      </w:r>
    </w:p>
    <w:p>
      <w:r>
        <w:t>Lời giải: Trả lời: Vì x nguyên dương nên x &gt; 0 Mà − 5 3 3 = − 125 27 &lt; 0 nên − 5 3 3 &lt; 0 &lt; − 24 35 . − 5 6 Khi đó: 0 &lt; x &lt; − 24 35 . − 5 6 0 &lt; x &lt; 4 7 Vì 4 7 &lt; 1 nên 0 &lt; x &lt; 1 nên không có số nguyên dương nào thỏa mãn. ần chọn là: B</w:t>
      </w:r>
    </w:p>
    <w:p>
      <w:pPr>
        <w:pStyle w:val="ListNumber"/>
      </w:pPr>
      <w:r>
        <w:t>Câu 4. Giá trị nào dưới đây của x thỏa mãn: x : 5 8 = − 14 35 . 15 − 42</w:t>
      </w:r>
    </w:p>
    <w:p>
      <w:r>
        <w:t>A. 5 56</w:t>
      </w:r>
    </w:p>
    <w:p>
      <w:r>
        <w:t>B. − 5 56</w:t>
      </w:r>
    </w:p>
    <w:p>
      <w:r>
        <w:t>C. 5 28</w:t>
      </w:r>
    </w:p>
    <w:p>
      <w:r>
        <w:t>D. − 5 28</w:t>
      </w:r>
    </w:p>
    <w:p>
      <w:r>
        <w:t>Đáp án: C</w:t>
      </w:r>
    </w:p>
    <w:p>
      <w:r>
        <w:t>Lời giải: Trả lời: x : 5 8 = − 14 35 . 15 − 42 x : 5 8 = − 2 5 . 5 − 14 x : 5 8 = 1 7 x = 1 7 . 5 8 x = 5 56 ần chọn là: A</w:t>
      </w:r>
    </w:p>
    <w:p>
      <w:pPr>
        <w:pStyle w:val="ListNumber"/>
      </w:pPr>
      <w:r>
        <w:t>Câu 5. . Có bao nhiêu giá trị của x thỏa mãn 7 6 + x : 16 25 = − 5 4</w:t>
      </w:r>
    </w:p>
    <w:p>
      <w:r>
        <w:t>A. 17 30</w:t>
      </w:r>
    </w:p>
    <w:p>
      <w:r>
        <w:t>B. − 11 30</w:t>
      </w:r>
    </w:p>
    <w:p>
      <w:r>
        <w:t>C. − 59 30</w:t>
      </w:r>
    </w:p>
    <w:p>
      <w:r>
        <w:t>D. 59 30</w:t>
      </w:r>
    </w:p>
    <w:p>
      <w:r>
        <w:t>Đáp án: C</w:t>
      </w:r>
    </w:p>
    <w:p>
      <w:r>
        <w:t>Lời giải: Trả lời: 7 6 + x : 16 25 = − 5 4 7 6 + x = − 5 4 . 16 25 7 6 + x = − 1 1 . 4 5 7 6 + x = − 4 5 x = − 4 5 − 7 6 = − 59 30 ần chọn là: C</w:t>
      </w:r>
    </w:p>
    <w:p>
      <w:pPr>
        <w:pStyle w:val="ListNumber"/>
      </w:pPr>
      <w:r>
        <w:t>Câu 6. . Cho M = 17 5 . − 31 125 . 1 2 . 10 17 . − 1 2 3 N = 17 28 + 28 29 − 19 30 − 20 31 . − 5 12 + 1 4 + 1 6 Khi đó tổng M + N bằng</w:t>
      </w:r>
    </w:p>
    <w:p>
      <w:r>
        <w:t>A. − 62 125</w:t>
      </w:r>
    </w:p>
    <w:p>
      <w:r>
        <w:t>B. 31 1000</w:t>
      </w:r>
    </w:p>
    <w:p>
      <w:r>
        <w:t>C. − 31 100</w:t>
      </w:r>
    </w:p>
    <w:p>
      <w:r>
        <w:t>D. 31 100</w:t>
      </w:r>
    </w:p>
    <w:p>
      <w:r>
        <w:t>Đáp án: C</w:t>
      </w:r>
    </w:p>
    <w:p>
      <w:r>
        <w:t>Lời giải: Trả lời: M = 17 5 . − 31 125 . 1 2 . 10 17 . − 1 2 3 M = 17. − 31 .1.10. − 1 3 5.125.2.17.2 3 M = − 31. − 1 125.2 3 = 31 1000 N = 17 28 + 28 29 − 19 30 − 20 31 . − 5 12 + 1 4 + 1 6 N = 17 28 + 28 29 − 19 30 − 20 31 . − 5 12 + 3 12 + 2 12 N = 17 28 + 28 29 − 19 30 − 20 31 .0 N = 0 Vậy M + N = 31 1000 + 0 = 31 1000 ần chọn là: B</w:t>
      </w:r>
    </w:p>
    <w:p>
      <w:pPr>
        <w:pStyle w:val="ListNumber"/>
      </w:pPr>
      <w:r>
        <w:t>Câu 7. . Tính B = 2 2 3 . 3 2 8 . 4 2 15 . 5 2 24 . 6 2 35 . 7 2 48 . 8 2 63 . 9 2 80 ta được</w:t>
      </w:r>
    </w:p>
    <w:p>
      <w:r>
        <w:t>A. 9 5</w:t>
      </w:r>
    </w:p>
    <w:p>
      <w:r>
        <w:t>B. 3 5</w:t>
      </w:r>
    </w:p>
    <w:p>
      <w:r>
        <w:t>C. 3</w:t>
      </w:r>
    </w:p>
    <w:p>
      <w:r>
        <w:t>D. 6 5</w:t>
      </w:r>
    </w:p>
    <w:p>
      <w:r>
        <w:t>Đáp án: C</w:t>
      </w:r>
    </w:p>
    <w:p>
      <w:r>
        <w:t>Lời giải: Trả lời: B = 2 2 3 . 3 2 8 . 4 2 15 . 5 2 24 . 6 2 35 . 7 2 48 . 8 2 63 . 9 2 80 = 2.2 1.3 . 3.3 2.4 . 4.4 3.5 . 5.5 4.6 . 6.6 5.7 . 7.7 6.8 . 8.8 7.9 . 9.9 8.10 = 2.3.4.5.6.7.8.9 1.2.3.4.5.6.7.8 . 2.3.4.5.6.7.8.9 3.4.5.6.7.8.9.10 = 9 1 . 2 10 = 9.2 1.10 = 9 5 ần chọn là: A</w:t>
      </w:r>
    </w:p>
    <w:p>
      <w:pPr>
        <w:pStyle w:val="ListNumber"/>
      </w:pPr>
      <w:r>
        <w:t>Câu 8. Tìm số tự nhiên x biết 1 3 + 1 6 + 1 10 + ... + 1 x x + 1 : 2 = 2019 2021</w:t>
      </w:r>
    </w:p>
    <w:p>
      <w:r>
        <w:t>A. 2019 2021</w:t>
      </w:r>
    </w:p>
    <w:p>
      <w:r>
        <w:t>B. 2021</w:t>
      </w:r>
    </w:p>
    <w:p>
      <w:r>
        <w:t>C. 2020</w:t>
      </w:r>
    </w:p>
    <w:p>
      <w:r>
        <w:t>D. 2019</w:t>
      </w:r>
    </w:p>
    <w:p>
      <w:r>
        <w:t>Đáp án: C</w:t>
      </w:r>
    </w:p>
    <w:p>
      <w:r>
        <w:t>Lời giải: Trả lời: 1 3 + 1 6 + 1 10 + ... + 1 x x + 1 : 2 = 2019 2021 2. 1 2.3 + 1 3.4 + ... + 1 x x + 1 = 2019 2021 2. 1 2 − 1 3 + 1 3 − 1 4 + ... + 1 x − 1 x + 1 = 2019 2021 2. 1 2 − 1 x + 1 = 2019 2021 1 − 2 x + 1 = 2019 2021 2 x + 1 = 1 − 2019 2021 2 x + 1 = 2 2021 x + 1 = 2021 x = 2020 ần chọn là: C</w:t>
      </w:r>
    </w:p>
    <w:p>
      <w:pPr>
        <w:pStyle w:val="ListNumber"/>
      </w:pPr>
      <w:r>
        <w:t>Câu 9. Tính M = 1 + 1 2 + 1 2 2 + 1 2 3 + ... + 1 2 99 + 1 2 100</w:t>
      </w:r>
    </w:p>
    <w:p>
      <w:r>
        <w:t>A. 1 2 99</w:t>
      </w:r>
    </w:p>
    <w:p>
      <w:r>
        <w:t>B. 2 101 − 2 2 100</w:t>
      </w:r>
    </w:p>
    <w:p>
      <w:r>
        <w:t>C. 2 101 + 1 2 100</w:t>
      </w:r>
    </w:p>
    <w:p>
      <w:r>
        <w:t>D. 2 101 − 1 2 100</w:t>
      </w:r>
    </w:p>
    <w:p>
      <w:r>
        <w:t>Đáp án: C</w:t>
      </w:r>
    </w:p>
    <w:p>
      <w:r>
        <w:t>Lời giải: Trả lời: M = 1 + 1 2 + 1 2 2 + 1 2 3 + ... + 1 2 99 + 1 2 100 2 M = 2. 1 + 1 2 + 1 2 2 + 1 2 3 + ... + 1 2 99 + 1 2 100 = 2 + 1 + 1 2 + 1 2 2 + 1 2 3 + ... + 1 2 99 Ta có: M = 2M – M = 2 + 1 + 1 2 + 1 2 2 + 1 2 3 + ... + 1 2 99 − 1 + 1 2 + 1 2 2 + 1 2 3 + ... + 1 2 99 + 1 2 100 = 2 − 1 2 100 = 2 101 − 1 2 100 ần chọn là: D</w:t>
      </w:r>
    </w:p>
    <w:p>
      <w:pPr>
        <w:pStyle w:val="ListNumber"/>
      </w:pPr>
      <w:r>
        <w:t>Câu 10. Để làm bánh caramen, Linh cần 4 5 cốc đường để làm được 10 cái bánh. Vậy muốn làm 15 cái bánh thì Linh cần bao nhiêu cốc đường?</w:t>
      </w:r>
    </w:p>
    <w:p>
      <w:r>
        <w:t>A. 4 5 cốc đường</w:t>
      </w:r>
    </w:p>
    <w:p>
      <w:r>
        <w:t>B. 1 cốc đường</w:t>
      </w:r>
    </w:p>
    <w:p>
      <w:r>
        <w:t>C. 7 5 cốc đường</w:t>
      </w:r>
    </w:p>
    <w:p>
      <w:r>
        <w:t>D. 6 5 cốc đường</w:t>
      </w:r>
    </w:p>
    <w:p>
      <w:r>
        <w:t>Đáp án: C</w:t>
      </w:r>
    </w:p>
    <w:p>
      <w:r>
        <w:t>Lời giải: Trả lời: Để làm một cái bánh thì cần lượng đường là: 4 5 . 1 10 = 4 50 (cốc đường) Để làm 15 cái bánh thì cần số cốc đường là: 4 50 .15 = 60 50 = 6 5 (cốc đường) ần chọn là: D</w:t>
      </w:r>
    </w:p>
    <w:p>
      <w:pPr>
        <w:pStyle w:val="ListNumber"/>
      </w:pPr>
      <w:r>
        <w:t>Câu 11. Tính giá trị biểu thức sau theo cách hợp lí 20 7 . − 4 − 5 + 20 7 . 3 − 5</w:t>
      </w:r>
    </w:p>
    <w:p>
      <w:r>
        <w:t>A. 4 7</w:t>
      </w:r>
    </w:p>
    <w:p>
      <w:r>
        <w:t>B. − 4 7</w:t>
      </w:r>
    </w:p>
    <w:p>
      <w:r>
        <w:t>C. – 4</w:t>
      </w:r>
    </w:p>
    <w:p>
      <w:r>
        <w:t>D. 11 7</w:t>
      </w:r>
    </w:p>
    <w:p>
      <w:r>
        <w:t>Đáp án: C</w:t>
      </w:r>
    </w:p>
    <w:p>
      <w:r>
        <w:t>Lời giải: Trả lời: 20 7 . − 4 − 5 + 20 7 . 3 − 5 = 20 7 . − 4 − 5 + 3 − 5 = 20 7 . − 1 − 5 = 20 7 . 1 5 = 20 35 = 4 7 ần chọn là: A</w:t>
      </w:r>
    </w:p>
    <w:p>
      <w:pPr>
        <w:pStyle w:val="ListNumber"/>
      </w:pPr>
      <w:r>
        <w:t>Câu 12. . Một hình chữ nhật có diện tích 48 35 m 2 và có chiều dài là 6 5 m . Tính chiều rộng của hình chữ nhật đó.</w:t>
      </w:r>
    </w:p>
    <w:p>
      <w:r>
        <w:t>A. 8 7 m</w:t>
      </w:r>
    </w:p>
    <w:p>
      <w:r>
        <w:t>B. 7 8 m</w:t>
      </w:r>
    </w:p>
    <w:p>
      <w:r>
        <w:t>C. 36 7 m</w:t>
      </w:r>
    </w:p>
    <w:p>
      <w:r>
        <w:t>D. 18 7 m</w:t>
      </w:r>
    </w:p>
    <w:p>
      <w:r>
        <w:t>Đáp án: C</w:t>
      </w:r>
    </w:p>
    <w:p>
      <w:r>
        <w:t>Lời giải: Trả lời: Chiều rộng của hình chữ nhật là: 48 35 : 6 5 = 48 35 . 5 6 = 6.8 7.5 . 5 6 = 8 7 m ần chọn là: A</w:t>
      </w:r>
    </w:p>
    <w:p>
      <w:pPr>
        <w:pStyle w:val="ListNumber"/>
      </w:pPr>
      <w:r>
        <w:t>Câu 13. . Tính: 28 15 . 1 4 2 .3 + 8 15 − 69 60 . 5 23 : 51 54</w:t>
      </w:r>
    </w:p>
    <w:p>
      <w:r>
        <w:t>A. 1 3</w:t>
      </w:r>
    </w:p>
    <w:p>
      <w:r>
        <w:t>B. 20 13</w:t>
      </w:r>
    </w:p>
    <w:p>
      <w:r>
        <w:t>C. 3</w:t>
      </w:r>
    </w:p>
    <w:p>
      <w:r>
        <w:t>D. 13 20</w:t>
      </w:r>
    </w:p>
    <w:p>
      <w:r>
        <w:t>Đáp án: C</w:t>
      </w:r>
    </w:p>
    <w:p>
      <w:r>
        <w:t>Lời giải: Trả lời: 28 15 . 1 4 2 .3 + 8 15 − 69 60 . 5 23 : 51 54 = 28.1.3 15.4 2 + 8 15 − 23.3 4.3.5 . 5 23 . 54 51 = 7.4.1.3 3.5.4.4 + 8 15 − 1 4 . 54 51 = 7 20 + 32 60 − 15 60 . 54 51 = 7 20 + 17 60 . 54 51 = 7 20 + 17 6.10 . 6.3.3 17.3 = 7 20 + 3 10 = 7 20 + 6 20 = 13 20 ần chọn là: D</w:t>
      </w:r>
    </w:p>
    <w:p>
      <w:pPr>
        <w:pStyle w:val="ListNumber"/>
      </w:pPr>
      <w:r>
        <w:t>Câu 14. Phân số nghịch đảo của số −3 là</w:t>
      </w:r>
    </w:p>
    <w:p>
      <w:r>
        <w:t>A. 1</w:t>
      </w:r>
    </w:p>
    <w:p>
      <w:r>
        <w:t>B. 3</w:t>
      </w:r>
    </w:p>
    <w:p>
      <w:r>
        <w:t>C. 1 − 3</w:t>
      </w:r>
    </w:p>
    <w:p>
      <w:r>
        <w:t>D. 1 3</w:t>
      </w:r>
    </w:p>
    <w:p>
      <w:r>
        <w:t>Đáp án: C</w:t>
      </w:r>
    </w:p>
    <w:p>
      <w:r>
        <w:t>Lời giải: Trả lời: Phân số nghịch đảo của số −3 là 1 − 3 ần chọn là: C</w:t>
      </w:r>
    </w:p>
    <w:p>
      <w:pPr>
        <w:pStyle w:val="ListNumber"/>
      </w:pPr>
      <w:r>
        <w:t>Câu 15. Kết quả của phép tính − 7 6 : − 14 3 là phân số có tử sốlà</w:t>
      </w:r>
    </w:p>
    <w:p>
      <w:r>
        <w:t>A. 1 4</w:t>
      </w:r>
    </w:p>
    <w:p>
      <w:r>
        <w:t>B. 1 2</w:t>
      </w:r>
    </w:p>
    <w:p>
      <w:r>
        <w:t>C. − 1 2</w:t>
      </w:r>
    </w:p>
    <w:p>
      <w:r>
        <w:t>D. 1</w:t>
      </w:r>
    </w:p>
    <w:p>
      <w:r>
        <w:t>Đáp án: C</w:t>
      </w:r>
    </w:p>
    <w:p>
      <w:r>
        <w:t>Lời giải: Trả lời: − 7 6 : − 14 3 = − 7 6 . − 3 14 = 1.1 2.2 = 1 4 ần chọn là: D</w:t>
      </w:r>
    </w:p>
    <w:p>
      <w:pPr>
        <w:pStyle w:val="ListNumber"/>
      </w:pPr>
      <w:r>
        <w:t>Câu 16. Giá trị nào dưới đây của x thỏa mãn − 3 5 . x = 4 15</w:t>
      </w:r>
    </w:p>
    <w:p>
      <w:r>
        <w:t>A. − 1 10</w:t>
      </w:r>
    </w:p>
    <w:p>
      <w:r>
        <w:t>B. − 4 9</w:t>
      </w:r>
    </w:p>
    <w:p>
      <w:r>
        <w:t>C. − 4 3</w:t>
      </w:r>
    </w:p>
    <w:p>
      <w:r>
        <w:t>D. - 4</w:t>
      </w:r>
    </w:p>
    <w:p>
      <w:r>
        <w:t>Đáp án: C</w:t>
      </w:r>
    </w:p>
    <w:p>
      <w:r>
        <w:t>Lời giải: Trả lời: − 3 5 . x = 4 15 x = 4 15 : − 3 5 x = 4 15 . 5 − 3 x = − 4 9 ần chọn là: B</w:t>
      </w:r>
    </w:p>
    <w:p>
      <w:pPr>
        <w:pStyle w:val="ListNumber"/>
      </w:pPr>
      <w:r>
        <w:t>Câu 17. . Tính 2 3 : 7 12 : 4 18</w:t>
      </w:r>
    </w:p>
    <w:p>
      <w:r>
        <w:t>A. 7 18</w:t>
      </w:r>
    </w:p>
    <w:p>
      <w:r>
        <w:t>B. 9 14</w:t>
      </w:r>
    </w:p>
    <w:p>
      <w:r>
        <w:t>C. 36 7</w:t>
      </w:r>
    </w:p>
    <w:p>
      <w:r>
        <w:t>D. 18 7</w:t>
      </w:r>
    </w:p>
    <w:p>
      <w:r>
        <w:t>Đáp án: C</w:t>
      </w:r>
    </w:p>
    <w:p>
      <w:r>
        <w:t>Lời giải: Trả lời: 2 3 : 7 12 : 4 18 = 2 3 : 7 12 : 4 18 = 2 3 . 12 7 : 4 18 = 8 7 : 4 18 = 8 7 . 18 4 = 36 7 ần chọn là: C</w:t>
      </w:r>
    </w:p>
    <w:p>
      <w:pPr>
        <w:pStyle w:val="ListNumber"/>
      </w:pPr>
      <w:r>
        <w:t>Câu 18. Giá trị biểu thức M = 5 6 : 5 2 2 + 7 15 là phân số tối giản có dạng a b với a &gt; 0. Tính b + a.</w:t>
      </w:r>
    </w:p>
    <w:p>
      <w:r>
        <w:t>A. 8</w:t>
      </w:r>
    </w:p>
    <w:p>
      <w:r>
        <w:t>B. 9 5</w:t>
      </w:r>
    </w:p>
    <w:p>
      <w:r>
        <w:t>C. 3 5</w:t>
      </w:r>
    </w:p>
    <w:p>
      <w:r>
        <w:t>D. 8</w:t>
      </w:r>
    </w:p>
    <w:p>
      <w:r>
        <w:t>Đáp án: C</w:t>
      </w:r>
    </w:p>
    <w:p>
      <w:r>
        <w:t>Lời giải: Trả lời: M = 5 6 : 5 2 2 + 7 15 M = 5 6 : 25 4 + 7 15 M = 5 6 . 4 25 + 7 15 M = 1.2 3.5 + 7 15 M = 2 15 + 7 15 M = 9 15 = 3 5 Khi đó a = 3, b = 5 nên a + b = 8 ần chọn là: A</w:t>
      </w:r>
    </w:p>
    <w:p>
      <w:pPr>
        <w:pStyle w:val="ListNumber"/>
      </w:pPr>
      <w:r>
        <w:t>Câu 19. Rút gọn N = 4 17 − 4 49 − 4 131 3 17 − 3 49 − 3 131 ta được</w:t>
      </w:r>
    </w:p>
    <w:p>
      <w:r>
        <w:t>B. 1</w:t>
      </w:r>
    </w:p>
    <w:p>
      <w:r>
        <w:t>C. 0</w:t>
      </w:r>
    </w:p>
    <w:p>
      <w:r>
        <w:t>D. − 4 3</w:t>
      </w:r>
    </w:p>
    <w:p>
      <w:r>
        <w:t>Đáp án: C</w:t>
      </w:r>
    </w:p>
    <w:p>
      <w:r>
        <w:t>Lời giải: Trả lời: N = 4 17 − 4 49 − 4 131 3 17 − 3 49 − 3 131 = 4. 1 17 − 4. 1 49 − 4. 1 131 3. 1 17 − 3. 1 49 − 3. 1 131 = 4. 1 17 − 1 49 − 1 131 3. 1 17 − 1 49 − 1 131 = 4 3 ần chọn là: A</w:t>
      </w:r>
    </w:p>
    <w:p>
      <w:pPr>
        <w:pStyle w:val="ListNumber"/>
      </w:pPr>
      <w:r>
        <w:t>Câu 20. . Cho P = 7 20 + 11 15 − 15 12 : 11 20 − 26 45 Q = 5 − 5 3 + 5 9 − 5 27 8 − 8 3 + 8 9 − 8 27 : 15 − 15 11 + 15 121 16 − 16 11 + 16 121 . Chọn kết luận đúng:</w:t>
      </w:r>
    </w:p>
    <w:p>
      <w:r>
        <w:t>A. P &gt; Q</w:t>
      </w:r>
    </w:p>
    <w:p>
      <w:r>
        <w:t>B. P &lt; Q</w:t>
      </w:r>
    </w:p>
    <w:p>
      <w:r>
        <w:t>C. P &lt; - Q</w:t>
      </w:r>
    </w:p>
    <w:p>
      <w:r>
        <w:t>D. P = Q</w:t>
      </w:r>
    </w:p>
    <w:p>
      <w:r>
        <w:t>Đáp án: C</w:t>
      </w:r>
    </w:p>
    <w:p>
      <w:r>
        <w:t>Lời giải: Trả lời: P = 7 20 + 11 15 − 15 12 : 11 20 − 26 45 P = 21 60 + 44 60 − 75 60 : 99 180 − 104 180 P = − 10 60 : − 5 180 = − 10 60 . 180 − 5 = 6 Q = 5 − 5 3 + 5 9 − 5 27 8 − 8 3 + 8 9 − 8 27 : 15 − 15 11 + 15 121 16 − 16 11 + 16 121 Q = 5 8 : 15 16 = 5 8 . 16 15 = 2 3 6 &gt; 2 3 ⇒ P &gt; Q ần chọn là: A</w:t>
      </w:r>
    </w:p>
    <w:p>
      <w:pPr>
        <w:pStyle w:val="ListNumber"/>
      </w:pPr>
      <w:r>
        <w:t>Câu 21. Tìm x biết x + 1 4 − 1 3 : 2 + 1 6 − 1 4 = 7 46</w:t>
      </w:r>
    </w:p>
    <w:p>
      <w:r>
        <w:t>A. 9 64</w:t>
      </w:r>
    </w:p>
    <w:p>
      <w:r>
        <w:t>B. 9 16</w:t>
      </w:r>
    </w:p>
    <w:p>
      <w:r>
        <w:t>C. 5 24</w:t>
      </w:r>
    </w:p>
    <w:p>
      <w:r>
        <w:t>D. 3 8</w:t>
      </w:r>
    </w:p>
    <w:p>
      <w:r>
        <w:t>Đáp án: C</w:t>
      </w:r>
    </w:p>
    <w:p>
      <w:r>
        <w:t>Lời giải: Trả lời: x + 1 4 − 1 3 : 2 + 1 6 − 1 4 = 7 46 x + 1 4 − 1 3 : 23 12 = 7 46 x + 1 4 − 1 3 = 7 46 . 23 12 x + 1 4 − 1 3 = 7 24 x = 7 24 − 1 4 + 1 3 = 3 8 ần chọn là: D</w:t>
      </w:r>
    </w:p>
    <w:p>
      <w:pPr>
        <w:pStyle w:val="ListNumber"/>
      </w:pPr>
      <w:r>
        <w:t>Câu 22. Giá trị của x thỏa mãn 13 15 − 13 21 + x . 7 12 = 7 10 ?</w:t>
      </w:r>
    </w:p>
    <w:p>
      <w:r>
        <w:t>A. − 1 3</w:t>
      </w:r>
    </w:p>
    <w:p>
      <w:r>
        <w:t>B. 6 5</w:t>
      </w:r>
    </w:p>
    <w:p>
      <w:r>
        <w:t>C. − 3 7</w:t>
      </w:r>
    </w:p>
    <w:p>
      <w:r>
        <w:t>D. 3 7</w:t>
      </w:r>
    </w:p>
    <w:p>
      <w:r>
        <w:t>Đáp án: C</w:t>
      </w:r>
    </w:p>
    <w:p>
      <w:r>
        <w:t>Lời giải: Trả lời: 13 15 − 13 21 + x . 7 12 = 7 10 13 21 + x . 7 12 = 13 15 − 7 10 13 21 + x . 7 12 = 1 6 13 21 + x = 1 6 : 7 12 13 21 + x = 2 7 x = 2 7 − 13 21 = − 1 3 ần chọn là: A</w:t>
      </w:r>
    </w:p>
    <w:p>
      <w:pPr>
        <w:pStyle w:val="ListNumber"/>
      </w:pPr>
      <w:r>
        <w:t>Câu 23. Số các số nguyên x để 5 x 3 : 10 x 2 + 5 x 21 có giá trị là số nguyên là</w:t>
      </w:r>
    </w:p>
    <w:p>
      <w:r>
        <w:t>A. 1</w:t>
      </w:r>
    </w:p>
    <w:p>
      <w:r>
        <w:t>B. 4</w:t>
      </w:r>
    </w:p>
    <w:p>
      <w:r>
        <w:t>C. 2</w:t>
      </w:r>
    </w:p>
    <w:p>
      <w:r>
        <w:t>D. 3</w:t>
      </w:r>
    </w:p>
    <w:p>
      <w:r>
        <w:t>Đáp án: C</w:t>
      </w:r>
    </w:p>
    <w:p>
      <w:r>
        <w:t>Lời giải: Trả lời: 5 x 3 : 10 x 2 + 5 x 21 = 5 x 3 . 21 10 x 2 + 5 x = 5 x .21 3.5 x . 2 x + 1 = 7 2 x + 1 Để biểu thức đã cho có giá trị là số nguyên thì 7 2 x + 1 nguyên Do đó 2x + 1 ∈ Ư(7) = {±1; ±7} Ta có bảng: 2x + 1 1 -1 7 -7 x 40. 5 4 = 50 0 -1 3 -4 Vậy x ∈ {0; −1; 3; −4} suy ra có 4 giá trị thỏa mãn. ần chọn là: B</w:t>
      </w:r>
    </w:p>
    <w:p>
      <w:pPr>
        <w:pStyle w:val="ListNumber"/>
      </w:pPr>
      <w:r>
        <w:t>Câu 24. Một người đi xe máy, đi đoạn đường AB với vận tốc 40km/h hết 5 4 giờ. Lúc về, người đó đi với vận tốc 45km/h. Tính thời gian người đó đi từ B về A?</w:t>
      </w:r>
    </w:p>
    <w:p>
      <w:r>
        <w:t>A. 10 9</w:t>
      </w:r>
    </w:p>
    <w:p>
      <w:r>
        <w:t>B. 9 10</w:t>
      </w:r>
    </w:p>
    <w:p>
      <w:r>
        <w:t>C. 11 9</w:t>
      </w:r>
    </w:p>
    <w:p>
      <w:r>
        <w:t>D. 2</w:t>
      </w:r>
    </w:p>
    <w:p>
      <w:r>
        <w:t>Đáp án: C</w:t>
      </w:r>
    </w:p>
    <w:p>
      <w:r>
        <w:t>Lời giải: Trả lời: Quãng đường AB là: 40. 5 4 = 50 (km) Thời gian người đó đi từ B về A là: 50 45 = 10 9 (giờ) ần chọn là: A</w:t>
      </w:r>
    </w:p>
    <w:p>
      <w:pPr>
        <w:pStyle w:val="ListNumber"/>
      </w:pPr>
      <w:r>
        <w:t>Câu 25. Phân số là phân số lớn nhất mà khi chia mỗi phân số 12 35 ; 18 49 cho a b ta được kết quả là một số nguyên. Tính a + b.</w:t>
      </w:r>
    </w:p>
    <w:p>
      <w:r>
        <w:t>A. 245</w:t>
      </w:r>
    </w:p>
    <w:p>
      <w:r>
        <w:t>B. 251</w:t>
      </w:r>
    </w:p>
    <w:p>
      <w:r>
        <w:t>C. 158</w:t>
      </w:r>
    </w:p>
    <w:p>
      <w:r>
        <w:t>D. 496</w:t>
      </w:r>
    </w:p>
    <w:p>
      <w:r>
        <w:t>Đáp án: A</w:t>
      </w:r>
    </w:p>
    <w:p>
      <w:r>
        <w:t>Lời giải: a) Đúng. Số tiền của Lan bằng 3 5 : 2 5 = 3 2 (số tiền của My). Vậy số tiền của Lan bằng 3 2 số tiền của My. b) Đúng. Tổng số tiền của hai bạn bằng: 3 + 2 2 = 5 2 (số tiền của My). Vậy tổng số tiền của hai bạn bằng 5 2 số tiền của My. c) Đúng. Số tiền của My là: 250 : 5 2 = 100 (nghìn đồng). Vậy số tiền của My bằng 100 nghìn đồng. d) Sai. Số tiền của Lan là: 250 - 100 = 150 (nghìn đồng). Lan nhiều hơn My số tiền là: 150 - 100 = 50 (nghìn đồng). Vậy Lan có nhiều hơn My 50 nghìn đồng.</w:t>
      </w:r>
    </w:p>
    <w:p>
      <w:pPr>
        <w:pStyle w:val="Heading3"/>
      </w:pPr>
      <w:r>
        <w:t>Trắc nghiệm Bài 5: Số thập phân</w:t>
      </w:r>
    </w:p>
    <w:p>
      <w:r>
        <w:t>Nguồn: https://vietjack.com/toan-6-canh-dieu/trac-nghiem-bai-5-so-thap-phan.jsp</w:t>
      </w:r>
    </w:p>
    <w:p>
      <w:r>
        <w:t>Số câu trích xuất: 16</w:t>
      </w:r>
    </w:p>
    <w:p>
      <w:pPr>
        <w:pStyle w:val="ListNumber"/>
      </w:pPr>
      <w:r>
        <w:t>Câu 1. . Viết phân số 131 1000 dưới dạngsố thập phân ta được</w:t>
      </w:r>
    </w:p>
    <w:p>
      <w:r>
        <w:t>A. 0,131</w:t>
      </w:r>
    </w:p>
    <w:p>
      <w:r>
        <w:t>B. 0,1331</w:t>
      </w:r>
    </w:p>
    <w:p>
      <w:r>
        <w:t>C. 1,31</w:t>
      </w:r>
    </w:p>
    <w:p>
      <w:r>
        <w:t>D. 0,0131</w:t>
      </w:r>
    </w:p>
    <w:p>
      <w:r>
        <w:t>Đáp án: C</w:t>
      </w:r>
    </w:p>
    <w:p>
      <w:r>
        <w:t>Lời giải: 131 1000 = 0,131 ần chọn là: A</w:t>
      </w:r>
    </w:p>
    <w:p>
      <w:pPr>
        <w:pStyle w:val="ListNumber"/>
      </w:pPr>
      <w:r>
        <w:t>Câu 2. . Viết số thập phân 0,25 về dạng phân số ta được:</w:t>
      </w:r>
    </w:p>
    <w:p>
      <w:r>
        <w:t>A. 1 4</w:t>
      </w:r>
    </w:p>
    <w:p>
      <w:r>
        <w:t>B. 5 2</w:t>
      </w:r>
    </w:p>
    <w:p>
      <w:r>
        <w:t>C. 2 5</w:t>
      </w:r>
    </w:p>
    <w:p>
      <w:r>
        <w:t>D. 1 5</w:t>
      </w:r>
    </w:p>
    <w:p>
      <w:r>
        <w:t>Đáp án: C</w:t>
      </w:r>
    </w:p>
    <w:p>
      <w:r>
        <w:t>Lời giải: 0,25 = 25 100 = 1 4 ần chọn là: A</w:t>
      </w:r>
    </w:p>
    <w:p>
      <w:pPr>
        <w:pStyle w:val="ListNumber"/>
      </w:pPr>
      <w:r>
        <w:t>Câu 3. . Các phân số 69 1000 ; 8 77 100 ; 34567 10 4 được viết dưới dạng số thập phân theo lần lượt là</w:t>
      </w:r>
    </w:p>
    <w:p>
      <w:r>
        <w:t>A. 0,69; 0,877; 3,4567</w:t>
      </w:r>
    </w:p>
    <w:p>
      <w:r>
        <w:t>B. 0,69; 8,77; 3,4567</w:t>
      </w:r>
    </w:p>
    <w:p>
      <w:r>
        <w:t>C. 0,069; 0,877; 3,4567</w:t>
      </w:r>
    </w:p>
    <w:p>
      <w:r>
        <w:t>D. 0,069; 8,77; 3,4567</w:t>
      </w:r>
    </w:p>
    <w:p>
      <w:r>
        <w:t>Đáp án: C</w:t>
      </w:r>
    </w:p>
    <w:p>
      <w:r>
        <w:t>Lời giải: 69 1000 = 0,069 8 77 100 = 877 100 = 8,77 34567 10 4 = 3,4567 Vậy các số thập phân viết theo thứ tự là 0,069; 8,77; 3,4567 ần chọn là: D</w:t>
      </w:r>
    </w:p>
    <w:p>
      <w:pPr>
        <w:pStyle w:val="ListNumber"/>
      </w:pPr>
      <w:r>
        <w:t>Câu 4. . Viết các phân số và hỗn số sau dưới dạng số thập phân: − 9 1000 = ... ; − 5 8 = ... ; 3 2 25 = ...</w:t>
      </w:r>
    </w:p>
    <w:p>
      <w:r>
        <w:t>A. −0,09; −0,625; 3,08</w:t>
      </w:r>
    </w:p>
    <w:p>
      <w:r>
        <w:t>B. −0,009; −0,625; 3,08</w:t>
      </w:r>
    </w:p>
    <w:p>
      <w:r>
        <w:t>C. −0,9; −0,625; 3,08</w:t>
      </w:r>
    </w:p>
    <w:p>
      <w:r>
        <w:t>D. −0,009; −0,625; 3,008</w:t>
      </w:r>
    </w:p>
    <w:p>
      <w:r>
        <w:t>Đáp án: C</w:t>
      </w:r>
    </w:p>
    <w:p>
      <w:r>
        <w:t>Lời giải: − 9 1000 = − 0,009 ; − 5 8 = − 5.125 8.125 = − 625 1000 = − 0,625 ; 3 2 25 = 3 8 100 = 3,08 ần chọn là: B</w:t>
      </w:r>
    </w:p>
    <w:p>
      <w:pPr>
        <w:pStyle w:val="ListNumber"/>
      </w:pPr>
      <w:r>
        <w:t>Câu 5. . Viết các số thập phân sau dưới dạng phân số tối giản: −0,125=…; −0,012=...; −4,005=...</w:t>
      </w:r>
    </w:p>
    <w:p>
      <w:r>
        <w:t>A. − 1 8 ; − 3 250 ; − 4005 1000</w:t>
      </w:r>
    </w:p>
    <w:p>
      <w:r>
        <w:t>B. − 1 8 ; − 3 25 ; − 801 200</w:t>
      </w:r>
    </w:p>
    <w:p>
      <w:r>
        <w:t>C. − 1 4 ; − 3 250 ; − 801 200</w:t>
      </w:r>
    </w:p>
    <w:p>
      <w:r>
        <w:t>D. − 1 8 ; − 3 250 ; − 801 200</w:t>
      </w:r>
    </w:p>
    <w:p>
      <w:r>
        <w:t>Đáp án: C</w:t>
      </w:r>
    </w:p>
    <w:p>
      <w:r>
        <w:t>Lời giải: − 0,125 = − 125 1000 = − 125 : 125 1000 : 125 = − 1 8 − 0,012 = − 12 1000 = − 12 : 4 1000 : 4 = − 3 250 − 4,005 = − 4005 1000 = − 4005 : 5 1000 : 5 = − 801 200 ần chọn là: D</w:t>
      </w:r>
    </w:p>
    <w:p>
      <w:pPr>
        <w:pStyle w:val="ListNumber"/>
      </w:pPr>
      <w:r>
        <w:t>Câu 7. . Viết các số sau theo thứ tự giảm dần: −120,341; 36,095; 36,1; −120,34.</w:t>
      </w:r>
    </w:p>
    <w:p>
      <w:r>
        <w:t>A. 36,095 &gt; 36,100 &gt; −120,34 &gt; −120,341</w:t>
      </w:r>
    </w:p>
    <w:p>
      <w:r>
        <w:t>B. 36,095 &gt; 36,100 &gt; −120,341 &gt; −120,34</w:t>
      </w:r>
    </w:p>
    <w:p>
      <w:r>
        <w:t>C. 36,100 &gt; 36,095 &gt; −120,341 &gt; −120,34</w:t>
      </w:r>
    </w:p>
    <w:p>
      <w:r>
        <w:t>D. 36,100 &gt; 36,095 &gt; −120,34 &gt; −120,341</w:t>
      </w:r>
    </w:p>
    <w:p>
      <w:r>
        <w:t>Đáp án: C</w:t>
      </w:r>
    </w:p>
    <w:p>
      <w:r>
        <w:t>Lời giải: Ta có: 36,100 &gt; 36,095 nên 36,1 &gt; 36,095 −120,340 &gt; −120,341 nên −120,34 &gt; −120,341 ⇒ 36,100 &gt; 36,095 &gt; −120,34 &gt; −120,341. ần chọn là: D</w:t>
      </w:r>
    </w:p>
    <w:p>
      <w:pPr>
        <w:pStyle w:val="ListNumber"/>
      </w:pPr>
      <w:r>
        <w:t>Câu 8. Trong một cuộc thi chạy 200 m, có ba vận động viên đạt thành tích cao nhất là: Mai Anh: 31,42 giây; Ngọc Mai: 31,48 giây; Phương Hà: 31,09 giây. Các vận động viên đã về Nhất, về Nhì, về Ba lần lượt là:</w:t>
      </w:r>
    </w:p>
    <w:p>
      <w:r>
        <w:t>Ảnh trong đề:</w:t>
      </w:r>
    </w:p>
    <w:p>
      <w:r>
        <w:drawing>
          <wp:inline xmlns:a="http://schemas.openxmlformats.org/drawingml/2006/main" xmlns:pic="http://schemas.openxmlformats.org/drawingml/2006/picture">
            <wp:extent cx="2295525" cy="1816603"/>
            <wp:docPr id="1446" name="Picture 1446"/>
            <wp:cNvGraphicFramePr>
              <a:graphicFrameLocks noChangeAspect="1"/>
            </wp:cNvGraphicFramePr>
            <a:graphic>
              <a:graphicData uri="http://schemas.openxmlformats.org/drawingml/2006/picture">
                <pic:pic>
                  <pic:nvPicPr>
                    <pic:cNvPr id="0" name="947b09084c9e33a5e56d9e8c46d6198b3b8d0ba5.png"/>
                    <pic:cNvPicPr/>
                  </pic:nvPicPr>
                  <pic:blipFill>
                    <a:blip r:embed="rId1179"/>
                    <a:stretch>
                      <a:fillRect/>
                    </a:stretch>
                  </pic:blipFill>
                  <pic:spPr>
                    <a:xfrm>
                      <a:off x="0" y="0"/>
                      <a:ext cx="2295525" cy="1816603"/>
                    </a:xfrm>
                    <a:prstGeom prst="rect"/>
                  </pic:spPr>
                </pic:pic>
              </a:graphicData>
            </a:graphic>
          </wp:inline>
        </w:drawing>
      </w:r>
    </w:p>
    <w:p>
      <w:r>
        <w:t>Nguồn ảnh: 10+ Bài tập trắc nghiệm Số thập phân (có đáp án) | Toán lớp 6 Cánh diều - https://vietjack.com/toan-6-canh-dieu/images/trac-nghiem-bai-5-so-thap-phan-114016.PNG</w:t>
      </w:r>
    </w:p>
    <w:p>
      <w:r>
        <w:t>A. Ngọc Mai, Mai Anh, Phương Hà.</w:t>
      </w:r>
    </w:p>
    <w:p>
      <w:r>
        <w:t>B. Ngọc Mai, Phương Hà, Mai Anh.</w:t>
      </w:r>
    </w:p>
    <w:p>
      <w:r>
        <w:t>C. Phương Hà, Mai Anh, Ngọc Mai.</w:t>
      </w:r>
    </w:p>
    <w:p>
      <w:r>
        <w:t>D. Mai Anh, Ngọc Mai, Phương Hà.</w:t>
      </w:r>
    </w:p>
    <w:p>
      <w:r>
        <w:t>Đáp án: C</w:t>
      </w:r>
    </w:p>
    <w:p>
      <w:r>
        <w:t>Lời giải: Ta có: 31,48 &gt; 31,42 &gt; 31,09. Suy ra Ngọc Mai về nhất, Mai Anh về nhì, Phương Hà về ba. ần chọn là: A</w:t>
      </w:r>
    </w:p>
    <w:p>
      <w:pPr>
        <w:pStyle w:val="ListNumber"/>
      </w:pPr>
      <w:r>
        <w:t>Câu 9. . Số đối của các số thập phân sau lần lượt là: 9,32; −12,34; −0,7; 3,333</w:t>
      </w:r>
    </w:p>
    <w:p>
      <w:r>
        <w:t>A. 9,32; −12,34; −0,7; 3,333</w:t>
      </w:r>
    </w:p>
    <w:p>
      <w:r>
        <w:t>B. −9,32; 12,34; 0,7; 3,333</w:t>
      </w:r>
    </w:p>
    <w:p>
      <w:r>
        <w:t>C. −9,32; 12,34; 0,7; −3,333</w:t>
      </w:r>
    </w:p>
    <w:p>
      <w:r>
        <w:t>D. −9,32; −12,34; 0,7; −3,333</w:t>
      </w:r>
    </w:p>
    <w:p>
      <w:r>
        <w:t>Đáp án: C</w:t>
      </w:r>
    </w:p>
    <w:p>
      <w:r>
        <w:t>Lời giải: Số đối của 9,32 là −9,32 Số đối của −12,34 là 12,34 Số đối của −0,7 là 0,7 Số đối của 3,333 là −3,333 Vậy ta được: −9,32; 12,34; 0,7; −3,333 ần chọn là: C</w:t>
      </w:r>
    </w:p>
    <w:p>
      <w:pPr>
        <w:pStyle w:val="ListNumber"/>
      </w:pPr>
      <w:r>
        <w:t>Câu 10. Cho các câu sau: (1) Đọc dấu phẩy (2) Đọc phần nguyên (3) Đọc phần thập phân Thứ tự các bước để đọc một số thập phân là:</w:t>
      </w:r>
    </w:p>
    <w:p>
      <w:r>
        <w:t>A. (1)→(2)→(3)</w:t>
      </w:r>
    </w:p>
    <w:p>
      <w:r>
        <w:t>B. (3)→(1)→(2)</w:t>
      </w:r>
    </w:p>
    <w:p>
      <w:r>
        <w:t>C. (2)→(1)→(3)</w:t>
      </w:r>
    </w:p>
    <w:p>
      <w:r>
        <w:t>D. (3)→(2)→(1)</w:t>
      </w:r>
    </w:p>
    <w:p>
      <w:r>
        <w:t>Lời giải: Muốn đọc một số thập phân, ta đọc lần lượt từ hàng cao đến hàng thấp: trước hết đọc phần nguyên, đọc dấu “phẩy”, sau đó đọc phần thập phân. Vậy thứ tự các bước để đọc một số thập phân là(2)→(1)→(3)</w:t>
      </w:r>
    </w:p>
    <w:p>
      <w:pPr>
        <w:pStyle w:val="ListNumber"/>
      </w:pPr>
      <w:r>
        <w:t>Câu 11. Mỗi đơn vị của một hàng bằng bao nhiêu đơn vị của hàng thấp hơn liền sau?</w:t>
      </w:r>
    </w:p>
    <w:p>
      <w:r>
        <w:t>A. 0,01 đơn vị</w:t>
      </w:r>
    </w:p>
    <w:p>
      <w:r>
        <w:t>B. 0,1 đơn vị</w:t>
      </w:r>
    </w:p>
    <w:p>
      <w:r>
        <w:t>C. 10 đơn vị</w:t>
      </w:r>
    </w:p>
    <w:p>
      <w:r>
        <w:t>D. 100 đơn vị</w:t>
      </w:r>
    </w:p>
    <w:p>
      <w:r>
        <w:t>Lời giải: Trả lời: Mỗi đơn vị của một hàng bằng 1010 đơn vị của hàng thấp hơn liền sau.</w:t>
      </w:r>
    </w:p>
    <w:p>
      <w:pPr>
        <w:pStyle w:val="ListNumber"/>
      </w:pPr>
      <w:r>
        <w:t>Câu 12. Số thập phân 0,06 đọc là:</w:t>
      </w:r>
    </w:p>
    <w:p>
      <w:r>
        <w:t>A. Không phẩy sáu</w:t>
      </w:r>
    </w:p>
    <w:p>
      <w:r>
        <w:t>B. Không phẩy không sáu</w:t>
      </w:r>
    </w:p>
    <w:p>
      <w:r>
        <w:t>C. Không phẩy không không sáu</w:t>
      </w:r>
    </w:p>
    <w:p>
      <w:r>
        <w:t>D. Không phẩy không.</w:t>
      </w:r>
    </w:p>
    <w:p>
      <w:r>
        <w:t>Lời giải: Trả lời: Số thập phân 0,06 đọc là không phẩy không sáu.</w:t>
      </w:r>
    </w:p>
    <w:p>
      <w:pPr>
        <w:pStyle w:val="ListNumber"/>
      </w:pPr>
      <w:r>
        <w:t>Câu 13. Cho số thập phân 48,15. Chữ số 5 thuộc hàng nào?</w:t>
      </w:r>
    </w:p>
    <w:p>
      <w:r>
        <w:t>A. Hàng chục</w:t>
      </w:r>
    </w:p>
    <w:p>
      <w:r>
        <w:t>B. Hàng đơn vị</w:t>
      </w:r>
    </w:p>
    <w:p>
      <w:r>
        <w:t>C. Hàng phần mười</w:t>
      </w:r>
    </w:p>
    <w:p>
      <w:r>
        <w:t>D. Hàng phần trăm</w:t>
      </w:r>
    </w:p>
    <w:p>
      <w:r>
        <w:t>Lời giải: Trả lời: Trong số thập phân 48,15 chữ số 5 thuộc hàng phần trăm.</w:t>
      </w:r>
    </w:p>
    <w:p>
      <w:pPr>
        <w:pStyle w:val="ListNumber"/>
      </w:pPr>
      <w:r>
        <w:t>Câu 15. .</w:t>
      </w:r>
    </w:p>
    <w:p>
      <w:r>
        <w:t>A. Nếu viết thêm chữ số 0 vào bên phải phần thập phân của một số thập phân thì được một số thập phân bằng nó.</w:t>
      </w:r>
    </w:p>
    <w:p>
      <w:r>
        <w:t>B. Nếu một số thập phân có chữ số 0 ở tận cùng bên phải phần thập phân thì khi bỏ chữ số 0 đó đi, ta được một số thập phân bằng nó.</w:t>
      </w:r>
    </w:p>
    <w:p>
      <w:r>
        <w:t>C. Cả A và B đều đúng.</w:t>
      </w:r>
    </w:p>
    <w:p>
      <w:r>
        <w:t>D. Cả A và B đều sai.</w:t>
      </w:r>
    </w:p>
    <w:p>
      <w:r>
        <w:t>Lời giải: Trả lời: Nếu viết thêm chữ số 0 vào bên phải phần thập phân của một số thập phân thì được một số thập phân bằng nó. Nếu một số thập phân có chữ số 0 ở tận cùng bên phải phần thập phân thì khi bỏ chữ số 0 đó đi, ta được một số thập phân bằng nó. Vậy cả A vàB đều đúng.</w:t>
      </w:r>
    </w:p>
    <w:p>
      <w:pPr>
        <w:pStyle w:val="ListNumber"/>
      </w:pPr>
      <w:r>
        <w:t>Câu 18. Sắp xếp các số sau theo thứ tự từ bé đến lớn: 5,36; 13,107; 0,28; 28,105; 13,4</w:t>
      </w:r>
    </w:p>
    <w:p>
      <w:r>
        <w:t>A. 0,28; 5,36; 13,4; 13,107; 28,105</w:t>
      </w:r>
    </w:p>
    <w:p>
      <w:r>
        <w:t>B. 0,28; 5,36; 13,4; 28,105; 13,107</w:t>
      </w:r>
    </w:p>
    <w:p>
      <w:r>
        <w:t>C. 0,28; 5,36; 13,107; 13,4; 28,105</w:t>
      </w:r>
    </w:p>
    <w:p>
      <w:r>
        <w:t>D. 28,105; 13,4; 13,107; 5,36; 0,28</w:t>
      </w:r>
    </w:p>
    <w:p>
      <w:r>
        <w:t>Lời giải: Trả lời: Xét phần nguyên của các số đã cho ta có: 0 &lt; 5 &lt; 13 &lt; 28. Mà hai số 13,107; 13,4 có cùng phần nguyên là 13. Xét phần mười của hai số ta có 1 &lt; 4 nên 13,107 &lt; 13,4 Do đó 0,28 &lt; 5,36 &lt; 13,107 &lt; 13,4 &lt; 28,105 Vậy các số được viết theo thứ tự từ bé đến lớn là 0,28; 5,36; 13,107; 13,4; 28,105</w:t>
      </w:r>
    </w:p>
    <w:p>
      <w:pPr>
        <w:pStyle w:val="ListNumber"/>
      </w:pPr>
      <w:r>
        <w:t>Câu 19. Tìm chữ số a, biết 97,614 &lt; 97,a12(a &lt; 8)</w:t>
      </w:r>
    </w:p>
    <w:p>
      <w:r>
        <w:t>A. a = 3</w:t>
      </w:r>
    </w:p>
    <w:p>
      <w:r>
        <w:t>B. a = 4</w:t>
      </w:r>
    </w:p>
    <w:p>
      <w:r>
        <w:t>C. a = 6</w:t>
      </w:r>
    </w:p>
    <w:p>
      <w:r>
        <w:t>D. a = 7</w:t>
      </w:r>
    </w:p>
    <w:p>
      <w:r>
        <w:t>Lời giải: Trả lời: Để số thập phân 97,614 &lt; 97,a12(a &lt; 8) khi hai số có cùng phần nguyên (97 = 97), cùng hàng phần trăm (1 = 1) và có hàng phần nghìn khác nhau (4 &gt; 2) thì chữ số a đứng ở hàng phần mười phải lớn hơn 6 ( vì ở hàng phần mười của số 97,614 là chữ số 6). Theo bài ra ta có: 6 &lt; a &lt; 8. Vì 6 &lt; 7 &lt; 8 nên suy ra a = 7.</w:t>
      </w:r>
    </w:p>
    <w:p>
      <w:pPr>
        <w:pStyle w:val="ListNumber"/>
      </w:pPr>
      <w:r>
        <w:t>Câu 20.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r>
        <w:t>A. Chiều cao của bạn An bằng 15 , 56 d m</w:t>
      </w:r>
    </w:p>
    <w:p>
      <w:r>
        <w:t>B. Bạn Bình cao hơn 16 d m .</w:t>
      </w:r>
    </w:p>
    <w:p>
      <w:r>
        <w:t>C. Bạn Cường cao hơn bạn Bình.</w:t>
      </w:r>
    </w:p>
    <w:p>
      <w:r>
        <w:t>D. Trong ba bạn, bạn An cao nhất.</w:t>
      </w:r>
    </w:p>
    <w:p>
      <w:r>
        <w:t>Đáp án: A</w:t>
      </w:r>
    </w:p>
    <w:p>
      <w:r>
        <w:t>Lời giải: a) Sai. Ta có: 313 2 cm = 313 20 dm = 1 565 100 dm = 15 , 65 dm . Vậy chiều cao của bạn An bằng 15 , 65 d m b) Sai. Ta có: 155 1 4 cm = 621 4 cm = 621 40 dm = 15 525 1 000 = 15 , 525 dm . Vì 15 , 525 dm &lt; 16 dm nên bạn Bình thấp hơn 16 d m c) Sai. Vì 15 , 525 dm &gt; 15 , 2 dm nên Bình cao hơn Cường. d) Đúng. Vì 15 , 65 dm &gt; 15 , 525 dm &gt; 15 , 2 dm nên trong ba bạn, bạn An cao nhất.</w:t>
      </w:r>
    </w:p>
    <w:p>
      <w:pPr>
        <w:pStyle w:val="Heading3"/>
      </w:pPr>
      <w:r>
        <w:t>Trắc nghiệm Bài 6: Phép cộng, phép trừ số thập phân</w:t>
      </w:r>
    </w:p>
    <w:p>
      <w:r>
        <w:t>Nguồn: https://vietjack.com/toan-6-canh-dieu/trac-nghiem-bai-6-phep-cong-phep-tru-so-thap-phan.jsp</w:t>
      </w:r>
    </w:p>
    <w:p>
      <w:r>
        <w:t>Số câu trích xuất: 10</w:t>
      </w:r>
    </w:p>
    <w:p>
      <w:pPr>
        <w:pStyle w:val="ListNumber"/>
      </w:pPr>
      <w:r>
        <w:t>Câu 1. Kết quả của phép tính 1 , 2 + 2 , 4 bằng</w:t>
      </w:r>
    </w:p>
    <w:p>
      <w:r>
        <w:t>A. - 1 , 2 .</w:t>
      </w:r>
    </w:p>
    <w:p>
      <w:r>
        <w:t>B. 1 , 2 .</w:t>
      </w:r>
    </w:p>
    <w:p>
      <w:r>
        <w:t>C. 3 , 6 .</w:t>
      </w:r>
    </w:p>
    <w:p>
      <w:r>
        <w:t>D. - 3 , 6</w:t>
      </w:r>
    </w:p>
    <w:p>
      <w:r>
        <w:t>Đáp án: B</w:t>
      </w:r>
    </w:p>
    <w:p>
      <w:r>
        <w:t>Lời giải: Ta có: − 1 , 2 + 2 , 4 = 2 , 4 − 1 , 2 = 1 , 2.</w:t>
      </w:r>
    </w:p>
    <w:p>
      <w:pPr>
        <w:pStyle w:val="ListNumber"/>
      </w:pPr>
      <w:r>
        <w:t>Câu 2. Kết quả của phép tính 24 , 716 − 32 , 75 bằng</w:t>
      </w:r>
    </w:p>
    <w:p>
      <w:r>
        <w:t>A. 8 , 034.</w:t>
      </w:r>
    </w:p>
    <w:p>
      <w:r>
        <w:t>B. − 8 , 034.</w:t>
      </w:r>
    </w:p>
    <w:p>
      <w:r>
        <w:t>C. − 8 , 043.</w:t>
      </w:r>
    </w:p>
    <w:p>
      <w:r>
        <w:t>D. 8 , 043.</w:t>
      </w:r>
    </w:p>
    <w:p>
      <w:r>
        <w:t>Đáp án: B</w:t>
      </w:r>
    </w:p>
    <w:p>
      <w:r>
        <w:t>Lời giải: 24 , 716 − 32 , 75 = − 32 , 75 − 24 , 716 = − 8 , 034.</w:t>
      </w:r>
    </w:p>
    <w:p>
      <w:pPr>
        <w:pStyle w:val="ListNumber"/>
      </w:pPr>
      <w:r>
        <w:t>Câu 3. Kết quả của phép tính − 0 , 346 + − 12 , 78 bằng</w:t>
      </w:r>
    </w:p>
    <w:p>
      <w:r>
        <w:t>A. − 13 , 126.</w:t>
      </w:r>
    </w:p>
    <w:p>
      <w:r>
        <w:t>B. 13 , 126.</w:t>
      </w:r>
    </w:p>
    <w:p>
      <w:r>
        <w:t>C. 12 , 434.</w:t>
      </w:r>
    </w:p>
    <w:p>
      <w:r>
        <w:t>D. − 12 , 434.</w:t>
      </w:r>
    </w:p>
    <w:p>
      <w:r>
        <w:t>Đáp án: A</w:t>
      </w:r>
    </w:p>
    <w:p>
      <w:r>
        <w:t>Lời giải: − 0 , 346 + − 12 , 78 = − 0 , 346 + 12 , 78 = − 13 , 126</w:t>
      </w:r>
    </w:p>
    <w:p>
      <w:pPr>
        <w:pStyle w:val="ListNumber"/>
      </w:pPr>
      <w:r>
        <w:t>Câu 4. Tổng của số thập phân a và số đối của nó bằng</w:t>
      </w:r>
    </w:p>
    <w:p>
      <w:r>
        <w:t>A. - 2</w:t>
      </w:r>
    </w:p>
    <w:p>
      <w:r>
        <w:t>B. - 1</w:t>
      </w:r>
    </w:p>
    <w:p>
      <w:r>
        <w:t>C. 1.</w:t>
      </w:r>
    </w:p>
    <w:p>
      <w:r>
        <w:t>D. 0.</w:t>
      </w:r>
    </w:p>
    <w:p>
      <w:r>
        <w:t>Đáp án: D</w:t>
      </w:r>
    </w:p>
    <w:p>
      <w:r>
        <w:t>Lời giải: Số đối của số thập phân a là - a Ta có: a + − a = 0. Vậy tổng của số thập phân a và số đối của nó bằng 0.</w:t>
      </w:r>
    </w:p>
    <w:p>
      <w:pPr>
        <w:pStyle w:val="ListNumber"/>
      </w:pPr>
      <w:r>
        <w:t>Câu 5. Kết quả của phép tính − 1 , 7 − − 2 , 7 là</w:t>
      </w:r>
    </w:p>
    <w:p>
      <w:r>
        <w:t>A. Hợp số.</w:t>
      </w:r>
    </w:p>
    <w:p>
      <w:r>
        <w:t>B. Số nguyên tố.</w:t>
      </w:r>
    </w:p>
    <w:p>
      <w:r>
        <w:t>C. Số chính phương.</w:t>
      </w:r>
    </w:p>
    <w:p>
      <w:r>
        <w:t>D. Số chia hết cho 2.</w:t>
      </w:r>
    </w:p>
    <w:p>
      <w:r>
        <w:t>Đáp án: C</w:t>
      </w:r>
    </w:p>
    <w:p>
      <w:r>
        <w:t>Lời giải: Ta có: − 1 , 7 − − 2 , 7 = 2 , 7 − 1 , 7 = 1. Vậy kết quả của phép tính trên là số chính phương.</w:t>
      </w:r>
    </w:p>
    <w:p>
      <w:pPr>
        <w:pStyle w:val="ListNumber"/>
      </w:pPr>
      <w:r>
        <w:t>Câu 6. Bạn Nam cao 1 , 57 m, bạn Loan cao 1 , 49 m. Bạn Loan cao hơn bạn Nam là</w:t>
      </w:r>
    </w:p>
    <w:p>
      <w:r>
        <w:t>A. − 0 , 08 m.</w:t>
      </w:r>
    </w:p>
    <w:p>
      <w:r>
        <w:t>B. − 0 , 06 m.</w:t>
      </w:r>
    </w:p>
    <w:p>
      <w:r>
        <w:t>C. 0 , 08 m.</w:t>
      </w:r>
    </w:p>
    <w:p>
      <w:r>
        <w:t>D. 0 , 06 m.</w:t>
      </w:r>
    </w:p>
    <w:p>
      <w:r>
        <w:t>Đáp án: A</w:t>
      </w:r>
    </w:p>
    <w:p>
      <w:r>
        <w:t>Lời giải: Bạn Loan cao hơn bạn Nam 1 , 49 − 1 , 57 = − 0 , 08 m . m là:</w:t>
      </w:r>
    </w:p>
    <w:p>
      <w:pPr>
        <w:pStyle w:val="ListNumber"/>
      </w:pPr>
      <w:r>
        <w:t>Câu 7. Nhiệt độ trung bình năm ở thành phố A là 2 , 5 ° C. và ở thành phố B là − 1 , 5 ° C. Khi đó:</w:t>
      </w:r>
    </w:p>
    <w:p>
      <w:r>
        <w:t>A. Nhiệt độ trung bình năm ở thành phố A cao hơn thành phố B là 5 ° C.</w:t>
      </w:r>
    </w:p>
    <w:p>
      <w:r>
        <w:t>B. Nhiệt độ trung bình năm ở thành phố A thấp hơn thành phố B là 3 ° C.</w:t>
      </w:r>
    </w:p>
    <w:p>
      <w:r>
        <w:t>C. Nhiệt độ trung bình năm ở thành phố A cao hơn thành phố B là 4 ° C.</w:t>
      </w:r>
    </w:p>
    <w:p>
      <w:r>
        <w:t>D. Nhiệt độ trung bình năm ở thành phố A thấp hơn thành phố B là 5 ° C.</w:t>
      </w:r>
    </w:p>
    <w:p>
      <w:r>
        <w:t>Đáp án: C</w:t>
      </w:r>
    </w:p>
    <w:p>
      <w:r>
        <w:t>Lời giải: Vì 2 , 5 − − 1 , 5 = 2 , 5 + 1 , 5 = 4 nên nhiệt độ trung bình năm ở thành phố A cao hơn thành phố B 4 ° C.</w:t>
      </w:r>
    </w:p>
    <w:p>
      <w:pPr>
        <w:pStyle w:val="ListNumber"/>
      </w:pPr>
      <w:r>
        <w:t>Câu 8. Giá trị của x thỏa mãn x + 3 , 12 = 14 , 6 − 8 , 5 là</w:t>
      </w:r>
    </w:p>
    <w:p>
      <w:r>
        <w:t>Ảnh trong đề:</w:t>
      </w:r>
    </w:p>
    <w:p>
      <w:r>
        <w:drawing>
          <wp:inline xmlns:a="http://schemas.openxmlformats.org/drawingml/2006/main" xmlns:pic="http://schemas.openxmlformats.org/drawingml/2006/picture">
            <wp:extent cx="1495425" cy="1381560"/>
            <wp:docPr id="1447" name="Picture 1447"/>
            <wp:cNvGraphicFramePr>
              <a:graphicFrameLocks noChangeAspect="1"/>
            </wp:cNvGraphicFramePr>
            <a:graphic>
              <a:graphicData uri="http://schemas.openxmlformats.org/drawingml/2006/picture">
                <pic:pic>
                  <pic:nvPicPr>
                    <pic:cNvPr id="0" name="dd38f8bc136e39e473d7d3c67b37f64226dea3a5.png"/>
                    <pic:cNvPicPr/>
                  </pic:nvPicPr>
                  <pic:blipFill>
                    <a:blip r:embed="rId1180"/>
                    <a:stretch>
                      <a:fillRect/>
                    </a:stretch>
                  </pic:blipFill>
                  <pic:spPr>
                    <a:xfrm>
                      <a:off x="0" y="0"/>
                      <a:ext cx="1495425" cy="1381560"/>
                    </a:xfrm>
                    <a:prstGeom prst="rect"/>
                  </pic:spPr>
                </pic:pic>
              </a:graphicData>
            </a:graphic>
          </wp:inline>
        </w:drawing>
      </w:r>
    </w:p>
    <w:p>
      <w:r>
        <w:t>Nguồn ảnh: 10+ Bài tập trắc nghiệm Phép cộng, phép trừ số thập phân (có đáp án) | Toán lớp 6 Cánh diều - https://vietjack.com/toan-6-canh-dieu/images/trac-nghiem-bai-6-phep-cong-phep-tru-so-thap-phan-350310.PNG</w:t>
      </w:r>
    </w:p>
    <w:p>
      <w:r>
        <w:t>A. x = 1 , 98.</w:t>
      </w:r>
    </w:p>
    <w:p>
      <w:r>
        <w:t>B. x = − 1 , 98.</w:t>
      </w:r>
    </w:p>
    <w:p>
      <w:r>
        <w:t>C. x = 2 , 98.</w:t>
      </w:r>
    </w:p>
    <w:p>
      <w:r>
        <w:t>D. x = − 2 , 98.</w:t>
      </w:r>
    </w:p>
    <w:p>
      <w:r>
        <w:t>Đáp án: C</w:t>
      </w:r>
    </w:p>
    <w:p>
      <w:pPr>
        <w:pStyle w:val="ListNumber"/>
      </w:pPr>
      <w:r>
        <w:t>Câu 9. Giá trị của x thỏa mãn x − 5 , 14 = 31 , 4 + 4 , 6 là</w:t>
      </w:r>
    </w:p>
    <w:p>
      <w:r>
        <w:t>Ảnh trong đề:</w:t>
      </w:r>
    </w:p>
    <w:p>
      <w:r>
        <w:drawing>
          <wp:inline xmlns:a="http://schemas.openxmlformats.org/drawingml/2006/main" xmlns:pic="http://schemas.openxmlformats.org/drawingml/2006/picture">
            <wp:extent cx="1676400" cy="1268427"/>
            <wp:docPr id="1448" name="Picture 1448"/>
            <wp:cNvGraphicFramePr>
              <a:graphicFrameLocks noChangeAspect="1"/>
            </wp:cNvGraphicFramePr>
            <a:graphic>
              <a:graphicData uri="http://schemas.openxmlformats.org/drawingml/2006/picture">
                <pic:pic>
                  <pic:nvPicPr>
                    <pic:cNvPr id="0" name="60baf4e0907f560e34866cd67e57907020c575c6.png"/>
                    <pic:cNvPicPr/>
                  </pic:nvPicPr>
                  <pic:blipFill>
                    <a:blip r:embed="rId1181"/>
                    <a:stretch>
                      <a:fillRect/>
                    </a:stretch>
                  </pic:blipFill>
                  <pic:spPr>
                    <a:xfrm>
                      <a:off x="0" y="0"/>
                      <a:ext cx="1676400" cy="1268427"/>
                    </a:xfrm>
                    <a:prstGeom prst="rect"/>
                  </pic:spPr>
                </pic:pic>
              </a:graphicData>
            </a:graphic>
          </wp:inline>
        </w:drawing>
      </w:r>
    </w:p>
    <w:p>
      <w:r>
        <w:t>Nguồn ảnh: 10+ Bài tập trắc nghiệm Phép cộng, phép trừ số thập phân (có đáp án) | Toán lớp 6 Cánh diều - https://vietjack.com/toan-6-canh-dieu/images/trac-nghiem-bai-6-phep-cong-phep-tru-so-thap-phan-350311.PNG</w:t>
      </w:r>
    </w:p>
    <w:p>
      <w:r>
        <w:t>A. x = 36.</w:t>
      </w:r>
    </w:p>
    <w:p>
      <w:r>
        <w:t>B. x = 41 , 41.</w:t>
      </w:r>
    </w:p>
    <w:p>
      <w:r>
        <w:t>C. x = 41 , 4</w:t>
      </w:r>
    </w:p>
    <w:p>
      <w:r>
        <w:t>D. x = 41 , 14.</w:t>
      </w:r>
    </w:p>
    <w:p>
      <w:r>
        <w:t>Đáp án: D</w:t>
      </w:r>
    </w:p>
    <w:p>
      <w:pPr>
        <w:pStyle w:val="ListNumber"/>
      </w:pPr>
      <w:r>
        <w:t>Câu 10. Giá trị của biểu thức A = 41 , 54 − 3 , 18 + 23 , 17 + 8 , 46 − 5 , 82 − 3 , 17 là</w:t>
      </w:r>
    </w:p>
    <w:p>
      <w:r>
        <w:t>Ảnh trong đề:</w:t>
      </w:r>
    </w:p>
    <w:p>
      <w:r>
        <w:drawing>
          <wp:inline xmlns:a="http://schemas.openxmlformats.org/drawingml/2006/main" xmlns:pic="http://schemas.openxmlformats.org/drawingml/2006/picture">
            <wp:extent cx="3048000" cy="1361390"/>
            <wp:docPr id="1449" name="Picture 1449"/>
            <wp:cNvGraphicFramePr>
              <a:graphicFrameLocks noChangeAspect="1"/>
            </wp:cNvGraphicFramePr>
            <a:graphic>
              <a:graphicData uri="http://schemas.openxmlformats.org/drawingml/2006/picture">
                <pic:pic>
                  <pic:nvPicPr>
                    <pic:cNvPr id="0" name="3a21c436c58c495c9bcb77a07b8b9c4ea6ea9b09.png"/>
                    <pic:cNvPicPr/>
                  </pic:nvPicPr>
                  <pic:blipFill>
                    <a:blip r:embed="rId1182"/>
                    <a:stretch>
                      <a:fillRect/>
                    </a:stretch>
                  </pic:blipFill>
                  <pic:spPr>
                    <a:xfrm>
                      <a:off x="0" y="0"/>
                      <a:ext cx="3048000" cy="1361390"/>
                    </a:xfrm>
                    <a:prstGeom prst="rect"/>
                  </pic:spPr>
                </pic:pic>
              </a:graphicData>
            </a:graphic>
          </wp:inline>
        </w:drawing>
      </w:r>
    </w:p>
    <w:p>
      <w:r>
        <w:t>Nguồn ảnh: 10+ Bài tập trắc nghiệm Phép cộng, phép trừ số thập phân (có đáp án) | Toán lớp 6 Cánh diều - https://vietjack.com/toan-6-canh-dieu/images/trac-nghiem-bai-6-phep-cong-phep-tru-so-thap-phan-350312.PNG</w:t>
      </w:r>
    </w:p>
    <w:p>
      <w:r>
        <w:t>A. 61.</w:t>
      </w:r>
    </w:p>
    <w:p>
      <w:r>
        <w:t>B. 51.</w:t>
      </w:r>
    </w:p>
    <w:p>
      <w:r>
        <w:t>C. 79.</w:t>
      </w:r>
    </w:p>
    <w:p>
      <w:r>
        <w:t>D. 41.</w:t>
      </w:r>
    </w:p>
    <w:p>
      <w:r>
        <w:t>Đáp án: A</w:t>
      </w:r>
    </w:p>
    <w:p>
      <w:r>
        <w:t>Lời giải: a) Đúng. Ta có: 11 10 = 1 , 1 ; 1 1 5 = 6 5 = 12 10 = 1 , 2. Vậy 11 10 = 1 , 1 ; 1 1 5 = 1 , 2. b) Đúng. Vì 0 , 09 &lt; 0 , 9 &lt; 1 , 1 &lt; 1 , 2 &lt; 1 , 91 nên 0 , 09 &lt; 0 , 9 &lt; 11 10 &lt; 1 1 5 &lt; 1 , 91. Vậy các số xếp theo thứ tự tăng dần là 0 , 09 &lt; 0 , 9 &lt; 11 10 &lt; 1 1 5 &lt; 1 , 91. c) Sai. Hai số lớn nhất là 1 1 5 ; 1 , 91 nên tổng của hai số lớn nhất là: 1 1 5 + 1 , 91 = 1 , 2 + 1 , 91 = 3 , 11. Vậy tổng hai số lớn nhất trong các số trên bằng 3 , 11. d) Sai. Hai số nhỏ nhất là: 0 , 09 và 0 , 9 Tổng của hai số nhỏ nhất là: 0 , 09 + 0 , 9 = 0 , 99. Tổng của hai số lớn nhất lớn hơn tổng hai số nhỏ nhất là: 3 , 11 − 0 , 99 = 2 , 12. Vậy tổng của hai số lớn nhất lớn hơn tổng hai số nhỏ nhất là 2 , 12.</w:t>
      </w:r>
    </w:p>
    <w:p>
      <w:pPr>
        <w:pStyle w:val="Heading3"/>
      </w:pPr>
      <w:r>
        <w:t>Trắc nghiệm Bài 7: Phép nhân, phép chia số thập phân</w:t>
      </w:r>
    </w:p>
    <w:p>
      <w:r>
        <w:t>Nguồn: https://vietjack.com/toan-6-canh-dieu/trac-nghiem-bai-7-phep-nhan-phep-chia-so-thap-phan.jsp</w:t>
      </w:r>
    </w:p>
    <w:p>
      <w:r>
        <w:t>Số câu trích xuất: 10</w:t>
      </w:r>
    </w:p>
    <w:p>
      <w:pPr>
        <w:pStyle w:val="ListNumber"/>
      </w:pPr>
      <w:r>
        <w:t>Câu 1. Kết quả của phép tính − 0 , 5 ⋅ 4 là</w:t>
      </w:r>
    </w:p>
    <w:p>
      <w:r>
        <w:t>A. 20.</w:t>
      </w:r>
    </w:p>
    <w:p>
      <w:r>
        <w:t>B. 2.</w:t>
      </w:r>
    </w:p>
    <w:p>
      <w:r>
        <w:t>C. − 2.</w:t>
      </w:r>
    </w:p>
    <w:p>
      <w:r>
        <w:t>D. - 1 .</w:t>
      </w:r>
    </w:p>
    <w:p>
      <w:r>
        <w:t>Đáp án: C</w:t>
      </w:r>
    </w:p>
    <w:p>
      <w:r>
        <w:t>Lời giải: Ta có: − 0 , 5 ⋅ 4 = − 2 .</w:t>
      </w:r>
    </w:p>
    <w:p>
      <w:pPr>
        <w:pStyle w:val="ListNumber"/>
      </w:pPr>
      <w:r>
        <w:t>Câu 2. Tích của - 10 và − 1 , 7 là</w:t>
      </w:r>
    </w:p>
    <w:p>
      <w:r>
        <w:t>A. 17.</w:t>
      </w:r>
    </w:p>
    <w:p>
      <w:r>
        <w:t>B. − 17.</w:t>
      </w:r>
    </w:p>
    <w:p>
      <w:r>
        <w:t>C. 0 , 17.</w:t>
      </w:r>
    </w:p>
    <w:p>
      <w:r>
        <w:t>D. − 0 , 17.</w:t>
      </w:r>
    </w:p>
    <w:p>
      <w:r>
        <w:t>Đáp án: A</w:t>
      </w:r>
    </w:p>
    <w:p>
      <w:r>
        <w:t>Lời giải: Ta có: − 10 ⋅ − 1 , 7 = 10 ⋅ 1 , 7 = 17. Vậy tích − 10 và − 1 , 7 bằng 17.</w:t>
      </w:r>
    </w:p>
    <w:p>
      <w:pPr>
        <w:pStyle w:val="ListNumber"/>
      </w:pPr>
      <w:r>
        <w:t>Câu 3. Thương của phép chia − 3 , 15 : 1 , 5 bằng</w:t>
      </w:r>
    </w:p>
    <w:p>
      <w:r>
        <w:t>A. − 0 , 21.</w:t>
      </w:r>
    </w:p>
    <w:p>
      <w:r>
        <w:t>B. 0 , 21.</w:t>
      </w:r>
    </w:p>
    <w:p>
      <w:r>
        <w:t>C. − 2 , 1.</w:t>
      </w:r>
    </w:p>
    <w:p>
      <w:r>
        <w:t>D. 2 , 1.</w:t>
      </w:r>
    </w:p>
    <w:p>
      <w:r>
        <w:t>Đáp án: C</w:t>
      </w:r>
    </w:p>
    <w:p>
      <w:r>
        <w:t>Lời giải: Ta có: − 3 , 15 : 1 , 5 = − 3 , 15 : 1 , 5 = − 2 , 1. Vậy thương của phép chia − 3 , 15 : 1 , 5 bằng − 2 , 1.</w:t>
      </w:r>
    </w:p>
    <w:p>
      <w:pPr>
        <w:pStyle w:val="ListNumber"/>
      </w:pPr>
      <w:r>
        <w:t>Câu 4. Kết quả của phép tính 1 , 2 ⋅ 2 , 5 là</w:t>
      </w:r>
    </w:p>
    <w:p>
      <w:r>
        <w:t>A. 3.</w:t>
      </w:r>
    </w:p>
    <w:p>
      <w:r>
        <w:t>B. 0 , 48.</w:t>
      </w:r>
    </w:p>
    <w:p>
      <w:r>
        <w:t>C. − 3.</w:t>
      </w:r>
    </w:p>
    <w:p>
      <w:r>
        <w:t>D. − 0 , 48.</w:t>
      </w:r>
    </w:p>
    <w:p>
      <w:r>
        <w:t>Đáp án: A</w:t>
      </w:r>
    </w:p>
    <w:p>
      <w:r>
        <w:t>Lời giải: Ta có: 1 , 2 ⋅ 2 , 5 = 3 .</w:t>
      </w:r>
    </w:p>
    <w:p>
      <w:pPr>
        <w:pStyle w:val="ListNumber"/>
      </w:pPr>
      <w:r>
        <w:t>Câu 5. Giá trị của x thỏa mãn x ⋅ 2 , 6 = 14 , 2 + 11 , 8 là</w:t>
      </w:r>
    </w:p>
    <w:p>
      <w:r>
        <w:t>Ảnh trong đề:</w:t>
      </w:r>
    </w:p>
    <w:p>
      <w:r>
        <w:drawing>
          <wp:inline xmlns:a="http://schemas.openxmlformats.org/drawingml/2006/main" xmlns:pic="http://schemas.openxmlformats.org/drawingml/2006/picture">
            <wp:extent cx="1809750" cy="1093236"/>
            <wp:docPr id="1450" name="Picture 1450"/>
            <wp:cNvGraphicFramePr>
              <a:graphicFrameLocks noChangeAspect="1"/>
            </wp:cNvGraphicFramePr>
            <a:graphic>
              <a:graphicData uri="http://schemas.openxmlformats.org/drawingml/2006/picture">
                <pic:pic>
                  <pic:nvPicPr>
                    <pic:cNvPr id="0" name="dcf53ed1ef03424ae9aa5d2f219b674b5df6cb7d.png"/>
                    <pic:cNvPicPr/>
                  </pic:nvPicPr>
                  <pic:blipFill>
                    <a:blip r:embed="rId1183"/>
                    <a:stretch>
                      <a:fillRect/>
                    </a:stretch>
                  </pic:blipFill>
                  <pic:spPr>
                    <a:xfrm>
                      <a:off x="0" y="0"/>
                      <a:ext cx="1809750" cy="1093236"/>
                    </a:xfrm>
                    <a:prstGeom prst="rect"/>
                  </pic:spPr>
                </pic:pic>
              </a:graphicData>
            </a:graphic>
          </wp:inline>
        </w:drawing>
      </w:r>
    </w:p>
    <w:p>
      <w:r>
        <w:t>Nguồn ảnh: 10+ Bài tập trắc nghiệm Phép nhân, phép chia số thập phân (có đáp án) | Toán lớp 6 Cánh diều - https://vietjack.com/toan-6-canh-dieu/images/trac-nghiem-bai-7-phep-nhan-phep-chia-so-thap-phan-350319.PNG</w:t>
      </w:r>
    </w:p>
    <w:p>
      <w:r>
        <w:t>A. x = 1.</w:t>
      </w:r>
    </w:p>
    <w:p>
      <w:r>
        <w:t>B. x = 10.</w:t>
      </w:r>
    </w:p>
    <w:p>
      <w:r>
        <w:t>C. x = 0 , 1.</w:t>
      </w:r>
    </w:p>
    <w:p>
      <w:r>
        <w:t>D. x = − 1.</w:t>
      </w:r>
    </w:p>
    <w:p>
      <w:r>
        <w:t>Đáp án: B</w:t>
      </w:r>
    </w:p>
    <w:p>
      <w:pPr>
        <w:pStyle w:val="ListNumber"/>
      </w:pPr>
      <w:r>
        <w:t>Câu 6. Cho hai số thập phân a , b sao cho a &lt; 0 &lt; b . Khi đó:</w:t>
      </w:r>
    </w:p>
    <w:p>
      <w:r>
        <w:t>A. a : b &lt; 0.</w:t>
      </w:r>
    </w:p>
    <w:p>
      <w:r>
        <w:t>B. a ⋅ b &gt; 0.</w:t>
      </w:r>
    </w:p>
    <w:p>
      <w:r>
        <w:t>C. b − a &lt; 0.</w:t>
      </w:r>
    </w:p>
    <w:p>
      <w:r>
        <w:t>D. b + a &lt; 0.</w:t>
      </w:r>
    </w:p>
    <w:p>
      <w:r>
        <w:t>Đáp án: A</w:t>
      </w:r>
    </w:p>
    <w:p>
      <w:r>
        <w:t>Lời giải: Vì a &lt; 0 &lt; b nên a : b &lt; 0 ; a ⋅ b &lt; 0. Vì a &lt; 0 nên - a &gt; 0 . Do đó, b - a &gt; 0 . Với điều kiện a &lt; 0 &lt; b thì chưa thể xác định dấu của b + a .</w:t>
      </w:r>
    </w:p>
    <w:p>
      <w:pPr>
        <w:pStyle w:val="ListNumber"/>
      </w:pPr>
      <w:r>
        <w:t>Câu 7. Diện tích của một hình chữ nhật có chiều dài 31 , 21 cm và chiều rộng 22 , 52 cm là</w:t>
      </w:r>
    </w:p>
    <w:p>
      <w:r>
        <w:t>A. 702 , 45 cm 2 .</w:t>
      </w:r>
    </w:p>
    <w:p>
      <w:r>
        <w:t>B. 702 , 8952 cm 2 .</w:t>
      </w:r>
    </w:p>
    <w:p>
      <w:r>
        <w:t>C. 702 , 85 cm 2 .</w:t>
      </w:r>
    </w:p>
    <w:p>
      <w:r>
        <w:t>D. 702 , 8492 cm 2 .</w:t>
      </w:r>
    </w:p>
    <w:p>
      <w:r>
        <w:t>Đáp án: D</w:t>
      </w:r>
    </w:p>
    <w:p>
      <w:r>
        <w:t>Lời giải: Diện tích hình chữ nhật là: 31 , 21 ⋅ 22 , 52 = 702 , 8492 cm 2</w:t>
      </w:r>
    </w:p>
    <w:p>
      <w:pPr>
        <w:pStyle w:val="ListNumber"/>
      </w:pPr>
      <w:r>
        <w:t>Câu 8. Giá trị của biểu thức A = x − 2 , 5 + x : 2 , 5 tại x = 7 , 5 bằng</w:t>
      </w:r>
    </w:p>
    <w:p>
      <w:r>
        <w:t>A. 5.</w:t>
      </w:r>
    </w:p>
    <w:p>
      <w:r>
        <w:t>B. 8.</w:t>
      </w:r>
    </w:p>
    <w:p>
      <w:r>
        <w:t>C. 2.</w:t>
      </w:r>
    </w:p>
    <w:p>
      <w:r>
        <w:t>D. 4.</w:t>
      </w:r>
    </w:p>
    <w:p>
      <w:r>
        <w:t>Đáp án: B</w:t>
      </w:r>
    </w:p>
    <w:p>
      <w:r>
        <w:t>Lời giải: Với x = 7 , 5 ta có: A = 7 , 5 − 2 , 5 + 7 , 5 : 2 , 5 = 5 + 3 = 8. Vậy giá trị của biểu thức A tại x = 7 , 5 bằng 8.</w:t>
      </w:r>
    </w:p>
    <w:p>
      <w:pPr>
        <w:pStyle w:val="ListNumber"/>
      </w:pPr>
      <w:r>
        <w:t>Câu 9. Một hộ gia đình đem 160 kg đường đóng thành các túi, mỗi túi đựng được 0 , 8 kg đường. Hộ gia đình đó đóng được tất cả số túi đường là</w:t>
      </w:r>
    </w:p>
    <w:p>
      <w:r>
        <w:t>A. 128 túi.</w:t>
      </w:r>
    </w:p>
    <w:p>
      <w:r>
        <w:t>B. 114 túi.</w:t>
      </w:r>
    </w:p>
    <w:p>
      <w:r>
        <w:t>C. 200 túi.</w:t>
      </w:r>
    </w:p>
    <w:p>
      <w:r>
        <w:t>D. 178 túi.</w:t>
      </w:r>
    </w:p>
    <w:p>
      <w:r>
        <w:t>Đáp án: C</w:t>
      </w:r>
    </w:p>
    <w:p>
      <w:r>
        <w:t>Lời giải: Hộ gia đình đó đóng được tất cả số túi đường là: 160 : 0 , 8 = 200 (túi). Vậy hộ gia đình đó đóng được tất cả 200 túi đường</w:t>
      </w:r>
    </w:p>
    <w:p>
      <w:pPr>
        <w:pStyle w:val="ListNumber"/>
      </w:pPr>
      <w:r>
        <w:t>Câu 10. Giá trị của biểu thức A = 12 , 9 ⋅ 6 , 5 + 22 , 6 ⋅ 6 , 5 − 64 , 5 : − 2 13 bằng</w:t>
      </w:r>
    </w:p>
    <w:p>
      <w:r>
        <w:t>Ảnh trong đề:</w:t>
      </w:r>
    </w:p>
    <w:p>
      <w:r>
        <w:drawing>
          <wp:inline xmlns:a="http://schemas.openxmlformats.org/drawingml/2006/main" xmlns:pic="http://schemas.openxmlformats.org/drawingml/2006/picture">
            <wp:extent cx="2381250" cy="1596921"/>
            <wp:docPr id="1451" name="Picture 1451"/>
            <wp:cNvGraphicFramePr>
              <a:graphicFrameLocks noChangeAspect="1"/>
            </wp:cNvGraphicFramePr>
            <a:graphic>
              <a:graphicData uri="http://schemas.openxmlformats.org/drawingml/2006/picture">
                <pic:pic>
                  <pic:nvPicPr>
                    <pic:cNvPr id="0" name="3e8bb57d756f2c0fbcd4590ba12738ddc71708c2.png"/>
                    <pic:cNvPicPr/>
                  </pic:nvPicPr>
                  <pic:blipFill>
                    <a:blip r:embed="rId1184"/>
                    <a:stretch>
                      <a:fillRect/>
                    </a:stretch>
                  </pic:blipFill>
                  <pic:spPr>
                    <a:xfrm>
                      <a:off x="0" y="0"/>
                      <a:ext cx="2381250" cy="1596921"/>
                    </a:xfrm>
                    <a:prstGeom prst="rect"/>
                  </pic:spPr>
                </pic:pic>
              </a:graphicData>
            </a:graphic>
          </wp:inline>
        </w:drawing>
      </w:r>
    </w:p>
    <w:p>
      <w:r>
        <w:t>Nguồn ảnh: 10+ Bài tập trắc nghiệm Phép nhân, phép chia số thập phân (có đáp án) | Toán lớp 6 Cánh diều - https://vietjack.com/toan-6-canh-dieu/images/trac-nghiem-bai-7-phep-nhan-phep-chia-so-thap-phan-350320.PNG</w:t>
      </w:r>
    </w:p>
    <w:p>
      <w:r>
        <w:t>A. 650.</w:t>
      </w:r>
    </w:p>
    <w:p>
      <w:r>
        <w:t>B. 560.</w:t>
      </w:r>
    </w:p>
    <w:p>
      <w:r>
        <w:t>C. 600.</w:t>
      </w:r>
    </w:p>
    <w:p>
      <w:r>
        <w:t>D. 550.</w:t>
      </w:r>
    </w:p>
    <w:p>
      <w:r>
        <w:t>Đáp án: A</w:t>
      </w:r>
    </w:p>
    <w:p>
      <w:r>
        <w:t>Lời giải: a) Đúng. Số học sinh nam của lớp 5A là: 28 + 4 : 2 = 16 (học sinh). b) Đúng. Tổng số điểm của lớp 5A đạt được là: 8 , 02 ⋅ 28 = 224 , 56 (điểm). c) Sai. Tổng số điểm của học sinh nam lớp đó đạt được là: 224 , 56 − 8 , 07 ⋅ 28 − 16 = 127 , 72 (điểm). d) Đúng. Trung bình mỗi học sinh nam lớp 5A đạt số điểm là: 127 , 72 : 16 = 7 , 9825 (điểm)</w:t>
      </w:r>
    </w:p>
    <w:p>
      <w:pPr>
        <w:pStyle w:val="Heading3"/>
      </w:pPr>
      <w:r>
        <w:t>Trắc nghiệm Bài 8: Ước lượng và làm tròn số</w:t>
      </w:r>
    </w:p>
    <w:p>
      <w:r>
        <w:t>Nguồn: https://vietjack.com/toan-6-canh-dieu/trac-nghiem-bai-8-uoc-luong-va-lam-tron-so.jsp</w:t>
      </w:r>
    </w:p>
    <w:p>
      <w:r>
        <w:t>Số câu trích xuất: 10</w:t>
      </w:r>
    </w:p>
    <w:p>
      <w:pPr>
        <w:pStyle w:val="ListNumber"/>
      </w:pPr>
      <w:r>
        <w:t>Câu 1. . Làm tròn số 69,283 đến chữ số thập phân thứ hai ta được</w:t>
      </w:r>
    </w:p>
    <w:p>
      <w:r>
        <w:t>A. 69,28</w:t>
      </w:r>
    </w:p>
    <w:p>
      <w:r>
        <w:t>B. 69,29</w:t>
      </w:r>
    </w:p>
    <w:p>
      <w:r>
        <w:t>C. 69,30</w:t>
      </w:r>
    </w:p>
    <w:p>
      <w:r>
        <w:t>D. 69,284</w:t>
      </w:r>
    </w:p>
    <w:p>
      <w:r>
        <w:t>Đáp án: C</w:t>
      </w:r>
    </w:p>
    <w:p>
      <w:r>
        <w:t>Lời giải: Vì số 69,283 có chữ số thập phân thứ ba là 3 &lt; 5 nên làm tròn đến chữ số thập phân thứ hai ta được 69,283 ≈ 69,28 ần chọn là: A</w:t>
      </w:r>
    </w:p>
    <w:p>
      <w:pPr>
        <w:pStyle w:val="ListNumber"/>
      </w:pPr>
      <w:r>
        <w:t>Câu 2. . Làm tròn số 0,158 đến chữ số thập phân thứ nhất ta được</w:t>
      </w:r>
    </w:p>
    <w:p>
      <w:r>
        <w:t>A. 0,17</w:t>
      </w:r>
    </w:p>
    <w:p>
      <w:r>
        <w:t>B. 0,159</w:t>
      </w:r>
    </w:p>
    <w:p>
      <w:r>
        <w:t>C. 0,16</w:t>
      </w:r>
    </w:p>
    <w:p>
      <w:r>
        <w:t>D. 0,2</w:t>
      </w:r>
    </w:p>
    <w:p>
      <w:r>
        <w:t>Đáp án: C</w:t>
      </w:r>
    </w:p>
    <w:p>
      <w:r>
        <w:t>Lời giải: Vì số 0,158 có chữ số thập phân thứ hai là 5 ≥ 5 nên khi làm tròn đến chữ số thập phân thứ nhất ta được 0,158 ≈ 0,2 ần chọn là: D</w:t>
      </w:r>
    </w:p>
    <w:p>
      <w:pPr>
        <w:pStyle w:val="ListNumber"/>
      </w:pPr>
      <w:r>
        <w:t>Câu 3. . Số 60,996 được làm tròn đến hàng đơn vị là</w:t>
      </w:r>
    </w:p>
    <w:p>
      <w:r>
        <w:t>A. 60</w:t>
      </w:r>
    </w:p>
    <w:p>
      <w:r>
        <w:t>B. 61</w:t>
      </w:r>
    </w:p>
    <w:p>
      <w:r>
        <w:t>C. 60,9</w:t>
      </w:r>
    </w:p>
    <w:p>
      <w:r>
        <w:t>D. 61,9</w:t>
      </w:r>
    </w:p>
    <w:p>
      <w:r>
        <w:t>Đáp án: C</w:t>
      </w:r>
    </w:p>
    <w:p>
      <w:r>
        <w:t>Lời giải: Vì số 60,996 có chữ số thập phân thứ nhất là 9 &gt; 5 nên làm tròn đến hàng đơn vị ta được 60,996 ≈ 61 ần chọn là: B</w:t>
      </w:r>
    </w:p>
    <w:p>
      <w:pPr>
        <w:pStyle w:val="ListNumber"/>
      </w:pPr>
      <w:r>
        <w:t>Câu 4. . Cho số 982434. Làm tròn số này đến hàng nghìn ta được số</w:t>
      </w:r>
    </w:p>
    <w:p>
      <w:r>
        <w:t>A. 983000</w:t>
      </w:r>
    </w:p>
    <w:p>
      <w:r>
        <w:t>B. 982</w:t>
      </w:r>
    </w:p>
    <w:p>
      <w:r>
        <w:t>C. 982000</w:t>
      </w:r>
    </w:p>
    <w:p>
      <w:r>
        <w:t>D. 98200</w:t>
      </w:r>
    </w:p>
    <w:p>
      <w:r>
        <w:t>Đáp án: C</w:t>
      </w:r>
    </w:p>
    <w:p>
      <w:r>
        <w:t>Lời giải: Số 982434 có chữ số hàng trăm là 4 &lt; 5 nên làm tròn số này đến hàng nghìn ta được 982434 ≈ 982000 ần chọn là: C</w:t>
      </w:r>
    </w:p>
    <w:p>
      <w:pPr>
        <w:pStyle w:val="ListNumber"/>
      </w:pPr>
      <w:r>
        <w:t>Câu 5. . Cho số 1,3765. Làm tròn số này đến hàng phần nghìn ta được số</w:t>
      </w:r>
    </w:p>
    <w:p>
      <w:r>
        <w:t>A. 1,377</w:t>
      </w:r>
    </w:p>
    <w:p>
      <w:r>
        <w:t>B. 1,376</w:t>
      </w:r>
    </w:p>
    <w:p>
      <w:r>
        <w:t>C. 1,3776</w:t>
      </w:r>
    </w:p>
    <w:p>
      <w:r>
        <w:t>D. 1,38</w:t>
      </w:r>
    </w:p>
    <w:p>
      <w:r>
        <w:t>Đáp án: C</w:t>
      </w:r>
    </w:p>
    <w:p>
      <w:r>
        <w:t>Lời giải: Số 1,3765 có chữ số hàng phần chục nghìn là 5 ≥ 5 nên làm tròn số này đến hàng phần nghìn ta được 1,3765 ≈ 1,377 ần chọn là: A</w:t>
      </w:r>
    </w:p>
    <w:p>
      <w:pPr>
        <w:pStyle w:val="ListNumber"/>
      </w:pPr>
      <w:r>
        <w:t>Câu 6. . Có 21292 người ở lễ hội ẩm thực. Hỏi lễ hội có khoảng bao nhiêu nghìn người?</w:t>
      </w:r>
    </w:p>
    <w:p>
      <w:r>
        <w:t>A. 22000 người</w:t>
      </w:r>
    </w:p>
    <w:p>
      <w:r>
        <w:t>B. 21000 người</w:t>
      </w:r>
    </w:p>
    <w:p>
      <w:r>
        <w:t>C. 21900 người</w:t>
      </w:r>
    </w:p>
    <w:p>
      <w:r>
        <w:t>D. 21200 người</w:t>
      </w:r>
    </w:p>
    <w:p>
      <w:r>
        <w:t>Đáp án: C</w:t>
      </w:r>
    </w:p>
    <w:p>
      <w:r>
        <w:t>Lời giải: Từ yêu cầu đề bài ta sẽ làm tròn số 21292 đến hàng nghìn. Vì số 21292 có chữ số hàng trăm là 2 &lt; 5 nên làm tròn số này đến hàng nghìn ta được 21292 ≈ 21000 Vậy lễ hội có khoảng 21000 người. ần chọn là: B</w:t>
      </w:r>
    </w:p>
    <w:p>
      <w:pPr>
        <w:pStyle w:val="ListNumber"/>
      </w:pPr>
      <w:r>
        <w:t>Câu 7. . Thực hiện phép tính (4,375 + 5,2) − (6,452 − 3,55) rồi làm tròn kết quả đến chữ số thập phân thứ hai, ta được kết quả là</w:t>
      </w:r>
    </w:p>
    <w:p>
      <w:r>
        <w:t>A. 6,674</w:t>
      </w:r>
    </w:p>
    <w:p>
      <w:r>
        <w:t>B. 6,68</w:t>
      </w:r>
    </w:p>
    <w:p>
      <w:r>
        <w:t>C. 6,63</w:t>
      </w:r>
    </w:p>
    <w:p>
      <w:r>
        <w:t>D. 6,67</w:t>
      </w:r>
    </w:p>
    <w:p>
      <w:r>
        <w:t>Đáp án: C</w:t>
      </w:r>
    </w:p>
    <w:p>
      <w:r>
        <w:t>Lời giải: Ta có: (4,375 + 5,2) − (6,452 − 3,55) = 9,575 − 2,902 = 6,673 Kết quả được làm tròn đến chữ số thập phân thứ hai: 6,673 ≈ 6,67. ần chọn là: D</w:t>
      </w:r>
    </w:p>
    <w:p>
      <w:pPr>
        <w:pStyle w:val="ListNumber"/>
      </w:pPr>
      <w:r>
        <w:t>Câu 8. . Kết quả của phép tính 7,5432 + 1,37 + 5,163 + 0,16 sau khi làm tròn đến chữ số thập phân thứ nhất là:</w:t>
      </w:r>
    </w:p>
    <w:p>
      <w:r>
        <w:t>A. 14,4</w:t>
      </w:r>
    </w:p>
    <w:p>
      <w:r>
        <w:t>B. 14,24</w:t>
      </w:r>
    </w:p>
    <w:p>
      <w:r>
        <w:t>C. 14,3</w:t>
      </w:r>
    </w:p>
    <w:p>
      <w:r>
        <w:t>D. 14,2</w:t>
      </w:r>
    </w:p>
    <w:p>
      <w:r>
        <w:t>Đáp án: C</w:t>
      </w:r>
    </w:p>
    <w:p>
      <w:r>
        <w:t>Lời giải: Ta có: 7,5432 + 1,37 + 5,163 + 0,16 = 8,9132 + 5,163 + 0,16 = 14,0762 + 0,16 = 14,2362 Làm tròn kết quả 14,2362 đến chữ số thập phân thứ nhất: 14,2362 ≈ 14,2 ần chọn là: D</w:t>
      </w:r>
    </w:p>
    <w:p>
      <w:pPr>
        <w:pStyle w:val="ListNumber"/>
      </w:pPr>
      <w:r>
        <w:t>Câu 9. . Kết quả của phép tính 7,8.5,2 + 21,7.0,8 sau khi được ước lượng là</w:t>
      </w:r>
    </w:p>
    <w:p>
      <w:r>
        <w:t>A. 61</w:t>
      </w:r>
    </w:p>
    <w:p>
      <w:r>
        <w:t>B. 62</w:t>
      </w:r>
    </w:p>
    <w:p>
      <w:r>
        <w:t>C. 60</w:t>
      </w:r>
    </w:p>
    <w:p>
      <w:r>
        <w:t>D. 63</w:t>
      </w:r>
    </w:p>
    <w:p>
      <w:r>
        <w:t>Đáp án: C</w:t>
      </w:r>
    </w:p>
    <w:p>
      <w:r>
        <w:t>Lời giải: Ta có 7,8 ≈ 8; 5,2 ≈ 5; 21,7 ≈ 20; 0,8 ≈ 1 Nên 7,8.5,2 + 21,7.0,8 ≈ 8.5 + 20.1 = 60 ần chọn là: C</w:t>
      </w:r>
    </w:p>
    <w:p>
      <w:pPr>
        <w:pStyle w:val="ListNumber"/>
      </w:pPr>
      <w:r>
        <w:t>Câu 10. Số 152 làm tròn đến hàng chục ta được số</w:t>
      </w:r>
    </w:p>
    <w:p>
      <w:r>
        <w:t>A. 150.</w:t>
      </w:r>
    </w:p>
    <w:p>
      <w:r>
        <w:t>B. 155.</w:t>
      </w:r>
    </w:p>
    <w:p>
      <w:r>
        <w:t>C. 160.</w:t>
      </w:r>
    </w:p>
    <w:p>
      <w:r>
        <w:t>D. 100.</w:t>
      </w:r>
    </w:p>
    <w:p>
      <w:r>
        <w:t>Đáp án: A</w:t>
      </w:r>
    </w:p>
    <w:p>
      <w:r>
        <w:t>Lời giải: a) Đúng. Ta có: a = 23 , 4 ⋅ 3 = 70 , 2 ≈ 70. Vậy làm tròn a đến hàng đơn vị ta được a ≈ 70. b) Sai. Ta có: b = 156 : 8 = 19 , 5 ≈ 20. Vậy làm tròn b đến hàng hàng chục ta được b ≈ 20. c) Đúng. Ta có: a + b ≈ 70 + 20 = 90. Vậy tổng của hai số a và b lớn hơn 80. d) Sai. Vì 90 : 20 = 4 , 5. Do đó, tổng hai số a và b gấp khoảng 3 lần b là sai.</w:t>
      </w:r>
    </w:p>
    <w:p>
      <w:pPr>
        <w:pStyle w:val="Heading3"/>
      </w:pPr>
      <w:r>
        <w:t>Trắc nghiệm Bài 9: Tỉ số. Tỉ số phần trăm</w:t>
      </w:r>
    </w:p>
    <w:p>
      <w:r>
        <w:t>Nguồn: https://vietjack.com/toan-6-canh-dieu/trac-nghiem-bai-9-ti-so-ti-so-phan-tram.jsp</w:t>
      </w:r>
    </w:p>
    <w:p>
      <w:r>
        <w:t>Số câu trích xuất: 10</w:t>
      </w:r>
    </w:p>
    <w:p>
      <w:pPr>
        <w:pStyle w:val="ListNumber"/>
      </w:pPr>
      <w:r>
        <w:t>Câu 1. . Phân số 47 100 được viết dưới dạng phần trăm là:</w:t>
      </w:r>
    </w:p>
    <w:p>
      <w:r>
        <w:t>A. 4,7%</w:t>
      </w:r>
    </w:p>
    <w:p>
      <w:r>
        <w:t>B. 47%</w:t>
      </w:r>
    </w:p>
    <w:p>
      <w:r>
        <w:t>C. 0,47%</w:t>
      </w:r>
    </w:p>
    <w:p>
      <w:r>
        <w:t>D. 470%</w:t>
      </w:r>
    </w:p>
    <w:p>
      <w:r>
        <w:t>Đáp án: C</w:t>
      </w:r>
    </w:p>
    <w:p>
      <w:r>
        <w:t>Lời giải: Ta có: 47 100 = 47 % ần chọn là: B</w:t>
      </w:r>
    </w:p>
    <w:p>
      <w:pPr>
        <w:pStyle w:val="ListNumber"/>
      </w:pPr>
      <w:r>
        <w:t>Câu 2. Sắp xếp theo thứ tự tăng dần 23 % ; 12 100 ; − 1 1 12 ; − 31 24 ; 5 1 2 ta được</w:t>
      </w:r>
    </w:p>
    <w:p>
      <w:r>
        <w:t>A. − 31 24 &lt; − 1 1 12 &lt; 12 100 &lt; 5 1 2 &lt; 23 %</w:t>
      </w:r>
    </w:p>
    <w:p>
      <w:r>
        <w:t>B. − 31 24 &lt; − 1 1 12 &lt; 23 % &lt; 12 100 &lt; 5 1 2</w:t>
      </w:r>
    </w:p>
    <w:p>
      <w:r>
        <w:t>C. − 31 24 &lt; − 1 1 12 &lt; 12 100 &lt; 23 % &lt; 5 1 2</w:t>
      </w:r>
    </w:p>
    <w:p>
      <w:r>
        <w:t>D. − 1 1 12 &lt; − 31 24 &lt; 12 100 &lt; 23 % &lt; 5 1 2</w:t>
      </w:r>
    </w:p>
    <w:p>
      <w:r>
        <w:t>Đáp án: C</w:t>
      </w:r>
    </w:p>
    <w:p>
      <w:r>
        <w:t>Lời giải: Ta có: 23 % = 23 100 ; − 1 1 12 = − 13 12 ; 5 1 2 = 11 2 Ta chia thành hai nhóm phân số là: 23 100 ; 12 100 ; 11 2 và − 13 12 ; − 31 24 Nhóm 1: 12 100 &lt; 23 100 &lt; 1 &lt; 11 2 nên − 13 12 &gt; − 31 24 Nhóm 2: − 13 12 ; − 31 24 − 13 12 = − 26 24 &gt; − 31 24 nên − 13 12 &gt; − 31 24 Vậy − 31 24 &lt; − 13 12 &lt; 12 100 &lt; 23 100 &lt; 11 2 Hay ần chọn là: C</w:t>
      </w:r>
    </w:p>
    <w:p>
      <w:pPr>
        <w:pStyle w:val="ListNumber"/>
      </w:pPr>
      <w:r>
        <w:t>Câu 3. Tỉ số và tỉ số phần trăm của số 2700 m và 6 km lần lượt là:</w:t>
      </w:r>
    </w:p>
    <w:p>
      <w:r>
        <w:t>A. 9 20 ; 45 %</w:t>
      </w:r>
    </w:p>
    <w:p>
      <w:r>
        <w:t>B. 9 20 ; 4,5 %</w:t>
      </w:r>
    </w:p>
    <w:p>
      <w:r>
        <w:t>C. 450;45000%</w:t>
      </w:r>
    </w:p>
    <w:p>
      <w:r>
        <w:t>D. 9 200 ; 4,5 %</w:t>
      </w:r>
    </w:p>
    <w:p>
      <w:r>
        <w:t>Đáp án: C</w:t>
      </w:r>
    </w:p>
    <w:p>
      <w:r>
        <w:t>Lời giải: Đổi 6km = 6000m + Tỉ số của 2700m và 6000m là 2700:6000 = 920 + Tỉ số phần trăm của 2700m so với 6000m là 2700.1006000% = 45% ần chọn là: A</w:t>
      </w:r>
    </w:p>
    <w:p>
      <w:pPr>
        <w:pStyle w:val="ListNumber"/>
      </w:pPr>
      <w:r>
        <w:t>Câu 4. . Giá trị của N = − 1 7 9 1 2 − 8,75 : 2 7 + 0,625 : 1 2 3 là:</w:t>
      </w:r>
    </w:p>
    <w:p>
      <w:r>
        <w:t>A. − 5 6</w:t>
      </w:r>
    </w:p>
    <w:p>
      <w:r>
        <w:t>B. 0</w:t>
      </w:r>
    </w:p>
    <w:p>
      <w:r>
        <w:t>C. − 6 5</w:t>
      </w:r>
    </w:p>
    <w:p>
      <w:r>
        <w:t>D. 1</w:t>
      </w:r>
    </w:p>
    <w:p>
      <w:r>
        <w:t>Đáp án: C</w:t>
      </w:r>
    </w:p>
    <w:p>
      <w:r>
        <w:t>Lời giải: N = − 1 7 9 1 2 − 8,75 : 2 7 + 0,625 : 1 2 3 N = − 1 7 19 2 − 875 100 . 7 2 + 625 1000 : 5 3 N = − 1 7 19 2 − 35 4 . 7 2 + 5 8 . 3 5 N = − 1 7 . 3 4 . 7 2 + 3 8 N = − 3 8 + 3 8 = 0 ần chọn là: B</w:t>
      </w:r>
    </w:p>
    <w:p>
      <w:pPr>
        <w:pStyle w:val="ListNumber"/>
      </w:pPr>
      <w:r>
        <w:t>Câu 5. . Tìm x biết 1,16 − x .5,25 10 5 9 − 7 1 4 .2 2 17 = 75 %</w:t>
      </w:r>
    </w:p>
    <w:p>
      <w:r>
        <w:t>A. 0</w:t>
      </w:r>
    </w:p>
    <w:p>
      <w:r>
        <w:t>D. 1</w:t>
      </w:r>
    </w:p>
    <w:p>
      <w:r>
        <w:t>Đáp án: C</w:t>
      </w:r>
    </w:p>
    <w:p>
      <w:r>
        <w:t>Lời giải: 1,16 − x .5,25 10 5 9 − 7 1 4 .2 2 17 = 75 % 116 100 − x . 525 100 95 9 − 29 4 . 36 17 = 75 100 29 25 − x . 21 4 119 36 . 36 17 = 3 4 29 25 − x . 21 4 7 = 3 4 29 25 − x . 21 4 .4 = 7.3 29 25 − x .21 = 21 29 25 − x = 21 : 21 29 25 − x = 1 x = 29 25 − 1 = 4 25 ần chọn là: C</w:t>
      </w:r>
    </w:p>
    <w:p>
      <w:pPr>
        <w:pStyle w:val="ListNumber"/>
      </w:pPr>
      <w:r>
        <w:t>Câu 6. . Tìm y biết 2y + 30%y = −2,3</w:t>
      </w:r>
    </w:p>
    <w:p>
      <w:r>
        <w:t>A. 1</w:t>
      </w:r>
    </w:p>
    <w:p>
      <w:r>
        <w:t>B. 2</w:t>
      </w:r>
    </w:p>
    <w:p>
      <w:r>
        <w:t>C. −1</w:t>
      </w:r>
    </w:p>
    <w:p>
      <w:r>
        <w:t>D. −2</w:t>
      </w:r>
    </w:p>
    <w:p>
      <w:r>
        <w:t>Đáp án: C</w:t>
      </w:r>
    </w:p>
    <w:p>
      <w:r>
        <w:t>Lời giải: 2y + 30%y = - 2,3 2 y + 3 10 y = − 23 10 23 10 y = − 23 10 y = − 23 10 : 23 10 y = - 1 ần chọn là: C</w:t>
      </w:r>
    </w:p>
    <w:p>
      <w:pPr>
        <w:pStyle w:val="ListNumber"/>
      </w:pPr>
      <w:r>
        <w:t>Câu 7. 27 100 được viết dưới dạng tỉ số phần trăm là:</w:t>
      </w:r>
    </w:p>
    <w:p>
      <w:r>
        <w:t>A. 0,27%0,27%</w:t>
      </w:r>
    </w:p>
    <w:p>
      <w:r>
        <w:t>B. 2,7%2,7%</w:t>
      </w:r>
    </w:p>
    <w:p>
      <w:r>
        <w:t>C. 27%27%</w:t>
      </w:r>
    </w:p>
    <w:p>
      <w:r>
        <w:t>D. 270%270%</w:t>
      </w:r>
    </w:p>
    <w:p>
      <w:r>
        <w:t>Lời giải: Ta có: 27 100 = 27 % Vậy 27 100 được viết dưới dạng tỉ số phần trăm là 27%.</w:t>
      </w:r>
    </w:p>
    <w:p>
      <w:pPr>
        <w:pStyle w:val="ListNumber"/>
      </w:pPr>
      <w:r>
        <w:t>Câu 11.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r>
        <w:t>A. 33,5%</w:t>
      </w:r>
    </w:p>
    <w:p>
      <w:r>
        <w:t>B. 49,5%</w:t>
      </w:r>
    </w:p>
    <w:p>
      <w:r>
        <w:t>C. 50,5%</w:t>
      </w:r>
    </w:p>
    <w:p>
      <w:r>
        <w:t>D. 75,5%</w:t>
      </w:r>
    </w:p>
    <w:p>
      <w:r>
        <w:t>Lời giải: Trả lời: Số bạn đạt điểm 9 chiếm số phần trăm số học sinh cả lớp là: 42% − 8,5% = 33,5% Số bạn đạt điểm 9 và điểm 10 chiếm tất cả số phần trăm số học sinh cả lớp là: 42% + 33,5% = 75,5% Đáp số: 75,5%</w:t>
      </w:r>
    </w:p>
    <w:p>
      <w:pPr>
        <w:pStyle w:val="ListNumber"/>
      </w:pPr>
      <w:r>
        <w:t>Câu 12. Một trang trại nuôi 500 con gà và vịt, trong đó có 275 con gà. Tìm tỉ số phần trăm của số vịt và tổng số con của trang trại đó.</w:t>
      </w:r>
    </w:p>
    <w:p>
      <w:r>
        <w:t>A. 45%</w:t>
      </w:r>
    </w:p>
    <w:p>
      <w:r>
        <w:t>B. 40%</w:t>
      </w:r>
    </w:p>
    <w:p>
      <w:r>
        <w:t>C. 55%</w:t>
      </w:r>
    </w:p>
    <w:p>
      <w:r>
        <w:t>D. 50%</w:t>
      </w:r>
    </w:p>
    <w:p>
      <w:r>
        <w:t>Lời giải: Trả lời: Trang trại đó nuôi số con vịt là: 500 – 275 = 225 (con) Tỉ số phần trăm của số vịt và tổng số con của trang trại đó là: 225 : 500 = 225 500 = 45 100 = 45 % Đáp số: 45%.</w:t>
      </w:r>
    </w:p>
    <w:p>
      <w:pPr>
        <w:pStyle w:val="ListNumber"/>
      </w:pPr>
      <w:r>
        <w:t>Câu 13.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r>
        <w:t>A. a = 5 6 .</w:t>
      </w:r>
    </w:p>
    <w:p>
      <w:r>
        <w:t>B. b &gt; 2.</w:t>
      </w:r>
    </w:p>
    <w:p>
      <w:r>
        <w:t>C. a + b = 4 , 2 .</w:t>
      </w:r>
    </w:p>
    <w:p>
      <w:r>
        <w:t>D. b bằng khoảng 71 , 2 % tổng của hai số a và b</w:t>
      </w:r>
    </w:p>
    <w:p>
      <w:r>
        <w:t>Đáp án: A</w:t>
      </w:r>
    </w:p>
    <w:p>
      <w:r>
        <w:t>Lời giải: a) Sai. Tỉ số của 6 và 5 là: 6 5 . Vậy a = 6 5 . b) Đúng. Vì tỉ số phần trăm của a và b bằng 40 % . nên b = a ⋅ 100 % 40 % = 6 5 ⋅ 5 2 = 3. Vậy b &gt; 2. c) Đúng. Ta có: a + b = 6 5 + 3 = 21 5 = 4 , 2. Vậy a + b = 4 , 2. d) Sai. Ta có: 3 4 , 2 ⋅ 100 % = 71 , 4 % . Vậy b bằng khoảng 71 , 4 % tổng của hai số a và b</w:t>
      </w:r>
    </w:p>
    <w:p>
      <w:pPr>
        <w:pStyle w:val="Heading3"/>
      </w:pPr>
      <w:r>
        <w:t>Trắc nghiệm Bài 10: Hai bài toán về phân số</w:t>
      </w:r>
    </w:p>
    <w:p>
      <w:r>
        <w:t>Nguồn: https://vietjack.com/toan-6-canh-dieu/trac-nghiem-bai-10-hai-bai-toan-ve-phan-so.jsp</w:t>
      </w:r>
    </w:p>
    <w:p>
      <w:r>
        <w:t>Số câu trích xuất: 30</w:t>
      </w:r>
    </w:p>
    <w:p>
      <w:pPr>
        <w:pStyle w:val="ListNumber"/>
      </w:pPr>
      <w:r>
        <w:t>Câu 1. . Khánh có 45 cái kẹo. Khánh cho Linh 2 3 số kẹo đó. Hỏi Khánh cho Linh bao nhiêu cái kẹo?</w:t>
      </w:r>
    </w:p>
    <w:p>
      <w:r>
        <w:t>A. 30 cái kẹo</w:t>
      </w:r>
    </w:p>
    <w:p>
      <w:r>
        <w:t>B. 36 cái kẹo</w:t>
      </w:r>
    </w:p>
    <w:p>
      <w:r>
        <w:t>C. 40 cái kẹo</w:t>
      </w:r>
    </w:p>
    <w:p>
      <w:r>
        <w:t>D. 18 cái kẹo.</w:t>
      </w:r>
    </w:p>
    <w:p>
      <w:r>
        <w:t>Đáp án: C</w:t>
      </w:r>
    </w:p>
    <w:p>
      <w:r>
        <w:t>Lời giải: Khánh cho Linh số kẹo là: 45. 2 3 = 30 (cái kẹo) Vậy Khánh cho Linh 30 cái kẹo. ần chọn là: A</w:t>
      </w:r>
    </w:p>
    <w:p>
      <w:pPr>
        <w:pStyle w:val="ListNumber"/>
      </w:pPr>
      <w:r>
        <w:t>Câu 2. . Biết 3 5 số học sinh giỏi của lớp 6A là 12 học sinh. Hỏi lớp 6A có bao nhiêu học sinh giỏi?</w:t>
      </w:r>
    </w:p>
    <w:p>
      <w:r>
        <w:t>A. 12 học sinh giỏi</w:t>
      </w:r>
    </w:p>
    <w:p>
      <w:r>
        <w:t>B. 15 học sinh giỏi</w:t>
      </w:r>
    </w:p>
    <w:p>
      <w:r>
        <w:t>C. 14 học sinh giỏi</w:t>
      </w:r>
    </w:p>
    <w:p>
      <w:r>
        <w:t>D. 20 học sinh giỏi</w:t>
      </w:r>
    </w:p>
    <w:p>
      <w:r>
        <w:t>Đáp án: C</w:t>
      </w:r>
    </w:p>
    <w:p>
      <w:r>
        <w:t>Lời giải: Lớp 6A có số học sinh giỏi là: 12 : 3 5 = 20 (học sinh giỏi) Vậy lớp 6A có 20 học sinh giỏi. ần chọn là: D</w:t>
      </w:r>
    </w:p>
    <w:p>
      <w:pPr>
        <w:pStyle w:val="ListNumber"/>
      </w:pPr>
      <w:r>
        <w:t>Câu 3. . Một lớp học có 30 học sinh, trong đó có 6 em học giỏi toán. Hãy tính tỉ số phần trăm của số học sinh giỏi toán so với số học sinh cả lớp?</w:t>
      </w:r>
    </w:p>
    <w:p>
      <w:r>
        <w:t>A. 25%</w:t>
      </w:r>
    </w:p>
    <w:p>
      <w:r>
        <w:t>B. 35%</w:t>
      </w:r>
    </w:p>
    <w:p>
      <w:r>
        <w:t>C. 20%</w:t>
      </w:r>
    </w:p>
    <w:p>
      <w:r>
        <w:t>D. 40%</w:t>
      </w:r>
    </w:p>
    <w:p>
      <w:r>
        <w:t>Đáp án: C</w:t>
      </w:r>
    </w:p>
    <w:p>
      <w:r>
        <w:t>Lời giải: Tỉ số phần trăm của số học sinh giỏi toán so với số học sinh cả lớp là: 6.100 30 % = 20 % Vậy số học sinh giỏi Toán chiếm 20% số học sinh cả lớp. ần chọn là: C</w:t>
      </w:r>
    </w:p>
    <w:p>
      <w:pPr>
        <w:pStyle w:val="ListNumber"/>
      </w:pPr>
      <w:r>
        <w:t>Câu 4. . Tìm chiều dài của một đoạn đường, biết rằng 4 7 đoạn đường đó dài 40km.40km.</w:t>
      </w:r>
    </w:p>
    <w:p>
      <w:r>
        <w:t>A. 75km</w:t>
      </w:r>
    </w:p>
    <w:p>
      <w:r>
        <w:t>B. 48km</w:t>
      </w:r>
    </w:p>
    <w:p>
      <w:r>
        <w:t>C. 70km</w:t>
      </w:r>
    </w:p>
    <w:p>
      <w:r>
        <w:t>D. 80km</w:t>
      </w:r>
    </w:p>
    <w:p>
      <w:r>
        <w:t>Đáp án: C</w:t>
      </w:r>
    </w:p>
    <w:p>
      <w:r>
        <w:t>Lời giải: Chiều dài đoạn đường đó là: 40 : 4 7 = 70 k m Vậy chiều dài đoạn đường là 70km ần chọn là: C</w:t>
      </w:r>
    </w:p>
    <w:p>
      <w:pPr>
        <w:pStyle w:val="ListNumber"/>
      </w:pPr>
      <w:r>
        <w:t>Câu 5. . Tìm một số biết 3 5 % của nó bằng 0,3.</w:t>
      </w:r>
    </w:p>
    <w:p>
      <w:r>
        <w:t>A. 100</w:t>
      </w:r>
    </w:p>
    <w:p>
      <w:r>
        <w:t>B. 60</w:t>
      </w:r>
    </w:p>
    <w:p>
      <w:r>
        <w:t>C. 30</w:t>
      </w:r>
    </w:p>
    <w:p>
      <w:r>
        <w:t>D. 50</w:t>
      </w:r>
    </w:p>
    <w:p>
      <w:r>
        <w:t>Đáp án: C</w:t>
      </w:r>
    </w:p>
    <w:p>
      <w:r>
        <w:t>Lời giải: Đổi 3 5 % = 3 5 : 100 = 3 500 Số đó là: 0,3 : 3 500 = 3 10 . 500 3 = 50 Vậy số cần tìm là 50 ần chọn là: D</w:t>
      </w:r>
    </w:p>
    <w:p>
      <w:pPr>
        <w:pStyle w:val="ListNumber"/>
      </w:pPr>
      <w:r>
        <w:t>Câu 6. . Có tất cả 840kg gạo gồm ba loại: 1 6 số đó là gạo tám thơm, 3 8 số đó là gạo nếp, còn lại là gạo tẻ. Tính số gạo tẻ.</w:t>
      </w:r>
    </w:p>
    <w:p>
      <w:r>
        <w:t>A. 390kg</w:t>
      </w:r>
    </w:p>
    <w:p>
      <w:r>
        <w:t>B. 120kg</w:t>
      </w:r>
    </w:p>
    <w:p>
      <w:r>
        <w:t>C. 270kg</w:t>
      </w:r>
    </w:p>
    <w:p>
      <w:r>
        <w:t>D. 385kg</w:t>
      </w:r>
    </w:p>
    <w:p>
      <w:r>
        <w:t>Đáp án: C</w:t>
      </w:r>
    </w:p>
    <w:p>
      <w:r>
        <w:t>Lời giải: Có số gạo tám thơm là: 840. 1 6 = 140 k g Có số gạo nếp là: 840. 3 8 = 315 k g Có số gạo tẻ là: 840 – 140 – 315 = 385(kg) Vậy số gạo tẻ là 385kg ần chọn là: D</w:t>
      </w:r>
    </w:p>
    <w:p>
      <w:pPr>
        <w:pStyle w:val="ListNumber"/>
      </w:pPr>
      <w:r>
        <w:t>Câu 7. . Trên bản đồ vẽ một hình chữ nhật có chiều dài 5cm và chiều rộng 3cm. Tính chu vi thật của hình chữ nhật đó theo đơn vị mét. Biết rằng bản đồ được vẽ với tỉ lệ 1:1000</w:t>
      </w:r>
    </w:p>
    <w:p>
      <w:r>
        <w:t>A. 150m</w:t>
      </w:r>
    </w:p>
    <w:p>
      <w:r>
        <w:t>B. 140m</w:t>
      </w:r>
    </w:p>
    <w:p>
      <w:r>
        <w:t>C. 155m</w:t>
      </w:r>
    </w:p>
    <w:p>
      <w:r>
        <w:t>D. 160m.</w:t>
      </w:r>
    </w:p>
    <w:p>
      <w:r>
        <w:t>Đáp án: C</w:t>
      </w:r>
    </w:p>
    <w:p>
      <w:r>
        <w:t>Lời giải: Chiều dài thực tế của hình chữ nhật là: 5.1000 = 5000(cm) = 50(m) Chiều rộng thực tế của hình chữ nhật là: 3.1000 = 3000(cm) = 30(m) Chu vi của hình chữ nhật đó là: (50 + 30).2 = 160(m) ần chọn là: D</w:t>
      </w:r>
    </w:p>
    <w:p>
      <w:pPr>
        <w:pStyle w:val="ListNumber"/>
      </w:pPr>
      <w:r>
        <w:t>Câu 8. . Một hình chữ nhật có chiều dài là 20cm, chiều rộng bằng 2 5 chiều dài. Tính diện tích hình chữ nhật đó.</w:t>
      </w:r>
    </w:p>
    <w:p>
      <w:r>
        <w:t>A. 80cm 2</w:t>
      </w:r>
    </w:p>
    <w:p>
      <w:r>
        <w:t>B. 45cm 2</w:t>
      </w:r>
    </w:p>
    <w:p>
      <w:r>
        <w:t>C. 160cm 2</w:t>
      </w:r>
    </w:p>
    <w:p>
      <w:r>
        <w:t>D. 56cm 2</w:t>
      </w:r>
    </w:p>
    <w:p>
      <w:r>
        <w:t>Đáp án: C</w:t>
      </w:r>
    </w:p>
    <w:p>
      <w:r>
        <w:t>Lời giải: Chiều rộng hình chữ nhật là: 20. 2 5 = 8 c m Diện tích hình chữ nhật là: 20.8 = 160(cm 2 ) Vậy diện tích hình chữ nhật là 160cm 2 ần chọn là: C</w:t>
      </w:r>
    </w:p>
    <w:p>
      <w:pPr>
        <w:pStyle w:val="ListNumber"/>
      </w:pPr>
      <w:r>
        <w:t>Câu 9. . Một cửa hàng có hai thùng dầu. Biết 2 3 số dầu ở thùng thứ nhất là 2828 lít dầu, 4 5 số dầu ở thùng thứ hai là 4848 lít dầu. Hỏi cả hai thùng dầu có tất cả bao nhiêu lít dầu?</w:t>
      </w:r>
    </w:p>
    <w:p>
      <w:r>
        <w:t>A. 124(l)</w:t>
      </w:r>
    </w:p>
    <w:p>
      <w:r>
        <w:t>B. 102(l)</w:t>
      </w:r>
    </w:p>
    <w:p>
      <w:r>
        <w:t>C. 92(l)</w:t>
      </w:r>
    </w:p>
    <w:p>
      <w:r>
        <w:t>D. 100(l)</w:t>
      </w:r>
    </w:p>
    <w:p>
      <w:r>
        <w:t>Đáp án: C</w:t>
      </w:r>
    </w:p>
    <w:p>
      <w:r>
        <w:t>Lời giải: Số dầu ở thùng thứ nhất là: 28 : 2 3 = 42 l Số dầu ở thùng thứ hai là: 48 : 4 5 = 60 l Cả hai thùng có số lít dầu là: 42 + 60 = 102(l) ần chọn là: B</w:t>
      </w:r>
    </w:p>
    <w:p>
      <w:pPr>
        <w:pStyle w:val="ListNumber"/>
      </w:pPr>
      <w:r>
        <w:t>Câu 10. . Trong rổ có 50 quả cam. Số táo bằng 9 10 số cam và số cam bằng 10 11 số xoài. Hỏi có tất cả bao nhiêu quả cam, táo và xoài?</w:t>
      </w:r>
    </w:p>
    <w:p>
      <w:r>
        <w:t>A. 150 quả</w:t>
      </w:r>
    </w:p>
    <w:p>
      <w:r>
        <w:t>B. 100 quả</w:t>
      </w:r>
    </w:p>
    <w:p>
      <w:r>
        <w:t>C. 145 quả</w:t>
      </w:r>
    </w:p>
    <w:p>
      <w:r>
        <w:t>D. 140 quả</w:t>
      </w:r>
    </w:p>
    <w:p>
      <w:r>
        <w:t>Đáp án: C</w:t>
      </w:r>
    </w:p>
    <w:p>
      <w:r>
        <w:t>Lời giải: Trong rổ có số quả táo là: 50. 9 10 = 45 (quả) Trong rổ có số quả xoài là: 50 : 10 11 = 55 (quả) Trong rổ có tất cả số quả táo, cam và xoài là: 50 + 45 + 55 = 150 (quả) ần chọn là: A</w:t>
      </w:r>
    </w:p>
    <w:p>
      <w:pPr>
        <w:pStyle w:val="ListNumber"/>
      </w:pPr>
      <w:r>
        <w:t>Câu 11. . Một cửa hàng nhập về 42kg bột mì. Cửa hàng đã bán hết 5 7 số bột mì đó. Hỏi cửa hàng còn lại bao nhiêu ki-lô-gam bột mì?</w:t>
      </w:r>
    </w:p>
    <w:p>
      <w:r>
        <w:t>A. 12kg</w:t>
      </w:r>
    </w:p>
    <w:p>
      <w:r>
        <w:t>B. 18kg</w:t>
      </w:r>
    </w:p>
    <w:p>
      <w:r>
        <w:t>C. 25kg</w:t>
      </w:r>
    </w:p>
    <w:p>
      <w:r>
        <w:t>D. 30kg</w:t>
      </w:r>
    </w:p>
    <w:p>
      <w:r>
        <w:t>Đáp án: C</w:t>
      </w:r>
    </w:p>
    <w:p>
      <w:r>
        <w:t>Lời giải: Trả lời: Số kg bột mì đã bán là: 42. 5 7 = 30 k g Số kg bột mì còn lại là: 42 – 30 = 12(kg) ần chọn là: A</w:t>
      </w:r>
    </w:p>
    <w:p>
      <w:pPr>
        <w:pStyle w:val="ListNumber"/>
      </w:pPr>
      <w:r>
        <w:t>Câu 12. . Hùng có một số tiền, Hùng đã tiêu hết 57000 đồng. Như vậy, số tiền đã tiêu bằng 3 4 số tiền còn lại. Hỏi lúc đầu Hùng có bao nhiêu tiền?</w:t>
      </w:r>
    </w:p>
    <w:p>
      <w:r>
        <w:t>A. 311000 đồng</w:t>
      </w:r>
    </w:p>
    <w:p>
      <w:r>
        <w:t>B. 113000 đồng</w:t>
      </w:r>
    </w:p>
    <w:p>
      <w:r>
        <w:t>C. 133000 đồng</w:t>
      </w:r>
    </w:p>
    <w:p>
      <w:r>
        <w:t>D. 131000 đồng</w:t>
      </w:r>
    </w:p>
    <w:p>
      <w:r>
        <w:t>Đáp án: C</w:t>
      </w:r>
    </w:p>
    <w:p>
      <w:r>
        <w:t>Lời giải: Trả lời: Số tiền còn lại sau khi Hùng đã tiêu là: 57000 : 3 4 = 76000 k g Số tiền lúc đầu Hùng có là: 57000 + 76000 = 133000 (đồng) ần chọn là: C</w:t>
      </w:r>
    </w:p>
    <w:p>
      <w:pPr>
        <w:pStyle w:val="ListNumber"/>
      </w:pPr>
      <w:r>
        <w:t>Câu 13. . Lớp 6A có 24 học sinh nam. Số học sinh nam bằng 4 5 số học sinh cả lớp. Hỏi lớp 6A có bao nhiêu học sinh nữ?</w:t>
      </w:r>
    </w:p>
    <w:p>
      <w:r>
        <w:t>A. 30 học sinh</w:t>
      </w:r>
    </w:p>
    <w:p>
      <w:r>
        <w:t>B. 8 học sinh</w:t>
      </w:r>
    </w:p>
    <w:p>
      <w:r>
        <w:t>C. 6 học sinh</w:t>
      </w:r>
    </w:p>
    <w:p>
      <w:r>
        <w:t>D. 16 học sinh.</w:t>
      </w:r>
    </w:p>
    <w:p>
      <w:r>
        <w:t>Đáp án: C</w:t>
      </w:r>
    </w:p>
    <w:p>
      <w:r>
        <w:t>Lời giải: Trả lời: Lớp 6A có số học sinh là: 24 : 4 5 = 30 (học sinh) Lớp 6A có số học sinh nữ là: 30 – 24 = 6 (học sinh) ần chọn là: C</w:t>
      </w:r>
    </w:p>
    <w:p>
      <w:pPr>
        <w:pStyle w:val="ListNumber"/>
      </w:pPr>
      <w:r>
        <w:t>Câu 14. . Tìm diện tích của một hình chữ nhật, biết rằng 3 8 chiều dài là 12cm, 2 3 chiều rộng là 12cm.</w:t>
      </w:r>
    </w:p>
    <w:p>
      <w:r>
        <w:t>A. 515cm 2</w:t>
      </w:r>
    </w:p>
    <w:p>
      <w:r>
        <w:t>B. 520cm 2</w:t>
      </w:r>
    </w:p>
    <w:p>
      <w:r>
        <w:t>C. 576cm 2</w:t>
      </w:r>
    </w:p>
    <w:p>
      <w:r>
        <w:t>D. 535cm 2</w:t>
      </w:r>
    </w:p>
    <w:p>
      <w:r>
        <w:t>Đáp án: C</w:t>
      </w:r>
    </w:p>
    <w:p>
      <w:r>
        <w:t>Lời giải: Trả lời: Chiều dài của hình chữ nhật đó là: 12: 3 8 = 32(cm) Chiều rộng của hình chữ nhật đó là: 12: 2 3 =18(cm) Diện tích của hình chữ nhật đó là: 32.18 = 576(cm 2 ) ần chọn là: C</w:t>
      </w:r>
    </w:p>
    <w:p>
      <w:pPr>
        <w:pStyle w:val="ListNumber"/>
      </w:pPr>
      <w:r>
        <w:t>Câu 15. . Tỉ số giữa học sinh nam và học sinh nữ là 80%. Tìm số học sinh nam, biết lớp 6A có 36 học sinh?</w:t>
      </w:r>
    </w:p>
    <w:p>
      <w:r>
        <w:t>A. 20 học sinh.</w:t>
      </w:r>
    </w:p>
    <w:p>
      <w:r>
        <w:t>B. 17 học sinh.</w:t>
      </w:r>
    </w:p>
    <w:p>
      <w:r>
        <w:t>C. 19 học sinh.</w:t>
      </w:r>
    </w:p>
    <w:p>
      <w:r>
        <w:t>D. 16 học sinh.</w:t>
      </w:r>
    </w:p>
    <w:p>
      <w:r>
        <w:t>Đáp án: C</w:t>
      </w:r>
    </w:p>
    <w:p>
      <w:r>
        <w:t>Lời giải: Trả lời: Đổi 80 % = 4 5 , tức là số học sinh nam bằng 4 5 số học sinh nữ. Tổng số phần là: 4 + 5 = 9 (phần) Lớp 6A có số học sinh nam là: 36:9.4 = 16 (học sinh) Vậy lớp có 16 học sinh nam. ần chọn là: D</w:t>
      </w:r>
    </w:p>
    <w:p>
      <w:pPr>
        <w:pStyle w:val="ListNumber"/>
      </w:pPr>
      <w:r>
        <w:t>Câu 16.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r>
        <w:t>A. 375 trang</w:t>
      </w:r>
    </w:p>
    <w:p>
      <w:r>
        <w:t>B. 625 trang</w:t>
      </w:r>
    </w:p>
    <w:p>
      <w:r>
        <w:t>C. 500 trang</w:t>
      </w:r>
    </w:p>
    <w:p>
      <w:r>
        <w:t>D. 650 trang</w:t>
      </w:r>
    </w:p>
    <w:p>
      <w:r>
        <w:t>Đáp án: C</w:t>
      </w:r>
    </w:p>
    <w:p>
      <w:r>
        <w:t>Lời giải: Trả lời: Số phần trang sách còn lại sau ngày thứ nhất là: 1 − 2 5 = 3 5 (quyển sách) Số phần trang sách đọc được của ngày thứ hai là: 3 5 . 3 5 = 9 25 (quyển sách) Số phần trang sách còn lại sau ngày thứ hai là: 1 − 2 5 − 9 25 = 6 25 (quyển sách) Số phần trang sách đọc được ngày thứ ba là: 6 25 .80 % = 24 125 (quyển sách) Số phần trang sách ứng với 30 trang cuối của ngày thứ tư là: 1 − 2 5 − 9 25 − 24 125 = 6 125 (quyển sách) Số trang sách của quyển sách là: 30 : 6 125 = 625 (trang sách) Vậy quyển sách có 625 trang ần chọn là: B</w:t>
      </w:r>
    </w:p>
    <w:p>
      <w:pPr>
        <w:pStyle w:val="ListNumber"/>
      </w:pPr>
      <w:r>
        <w:t>Câu 17. . Hiện nay tuổi anh bằng 2 5 tuổi bố và bằng 4 3 tuổi em. Tính tổng số tuổi của hai anh em, biết rằng hiện nay bố 40tuổi.</w:t>
      </w:r>
    </w:p>
    <w:p>
      <w:r>
        <w:t>A. 30</w:t>
      </w:r>
    </w:p>
    <w:p>
      <w:r>
        <w:t>B. 26</w:t>
      </w:r>
    </w:p>
    <w:p>
      <w:r>
        <w:t>C. 32</w:t>
      </w:r>
    </w:p>
    <w:p>
      <w:r>
        <w:t>D. 28</w:t>
      </w:r>
    </w:p>
    <w:p>
      <w:r>
        <w:t>Đáp án: C</w:t>
      </w:r>
    </w:p>
    <w:p>
      <w:r>
        <w:t>Lời giải: Trả lời: Hiện nay anh có số tuổi là: 2 5 .40 = 16 (tuổi) Hiện nay em có số tuổi là: 16 : 4 3 = 12 (tuổi) Tổng số tuổi của hai anh em là: 16 + 12 = 28 (tuổi) Vậy tổng số tuổi của hai anh em là 28 tuổi ần chọn là: D</w:t>
      </w:r>
    </w:p>
    <w:p>
      <w:pPr>
        <w:pStyle w:val="ListNumber"/>
      </w:pPr>
      <w:r>
        <w:t>Câu 18. . Hiệu của hai số là 21. Biết 37,5% số lớn bằng 0,6 số nhỏ. Hai số đó là</w:t>
      </w:r>
    </w:p>
    <w:p>
      <w:r>
        <w:t>A. 56; 35</w:t>
      </w:r>
    </w:p>
    <w:p>
      <w:r>
        <w:t>B. 45; 56</w:t>
      </w:r>
    </w:p>
    <w:p>
      <w:r>
        <w:t>C. 60; 39</w:t>
      </w:r>
    </w:p>
    <w:p>
      <w:r>
        <w:t>D. 56; 45</w:t>
      </w:r>
    </w:p>
    <w:p>
      <w:r>
        <w:t>Đáp án: C</w:t>
      </w:r>
    </w:p>
    <w:p>
      <w:r>
        <w:t>Lời giải: Trả lời: Đổi 37,5 % = 3 8 ; 0,6 = 3 5 Tỉ số giữa số lớn và số nhỏ là: 3 5 : 3 8 = 8 5 Hiệu số phần bằng nhau là: 8 – 5 = 3 (phần) Số lớn là: 21:3×8 = 56 Số nhỏ là: 56 – 21 = 35 Vậy hai số đó là 56; 35 ần chọn là: A</w:t>
      </w:r>
    </w:p>
    <w:p>
      <w:pPr>
        <w:pStyle w:val="ListNumber"/>
      </w:pPr>
      <w:r>
        <w:t>Câu 19. . Một lớp có chưa đến 50 học sinh. Cuối năm có 30% số học sinh xếp loại giỏi; 3 8 số học sinh xếp loại khá, còn lại là trung bình. Tính số học sinh trung bình.</w:t>
      </w:r>
    </w:p>
    <w:p>
      <w:r>
        <w:t>A. 15 học sinh</w:t>
      </w:r>
    </w:p>
    <w:p>
      <w:r>
        <w:t>B. 13 học sinh</w:t>
      </w:r>
    </w:p>
    <w:p>
      <w:r>
        <w:t>C. 20 học sinh</w:t>
      </w:r>
    </w:p>
    <w:p>
      <w:r>
        <w:t>D. 9 học sinh</w:t>
      </w:r>
    </w:p>
    <w:p>
      <w:r>
        <w:t>Đáp án: C</w:t>
      </w:r>
    </w:p>
    <w:p>
      <w:r>
        <w:t>Lời giải: Trả lời: Đổi 30 % = 3 10 Vì số học sinh phải là số tự nhiên nên phải chia hết cho 10 và 8 BCNN(10, 8) = 40 nên số học sinh của lớp là 40 Phân số chỉ số học sinh trung bình là: 1 − 3 10 − 3 8 = 13 40 (số học sinh) Số học sinh trung bình là: 40. 13 40 = 13 (học sinh) Vậy lớp có 13 học sinh trung bình. ần chọn là: B</w:t>
      </w:r>
    </w:p>
    <w:p>
      <w:pPr>
        <w:pStyle w:val="ListNumber"/>
      </w:pPr>
      <w:r>
        <w:t>Câu 20. . Hai đám ruộng thu hoạch tất cả 990kg thóc. Biết rằng 2 3 số thóc thu hoạch ở ruộng thứ nhất bằng 4 5 số thóc thu hoạch ở ruộng thứ hai. Hỏi đám ruộng thứ hai thu hoạch bao nhiêu thóc?</w:t>
      </w:r>
    </w:p>
    <w:p>
      <w:r>
        <w:t>A. 450kg</w:t>
      </w:r>
    </w:p>
    <w:p>
      <w:r>
        <w:t>B. 540kg</w:t>
      </w:r>
    </w:p>
    <w:p>
      <w:r>
        <w:t>C. 600kg</w:t>
      </w:r>
    </w:p>
    <w:p>
      <w:r>
        <w:t>D. 300kg</w:t>
      </w:r>
    </w:p>
    <w:p>
      <w:r>
        <w:t>Đáp án: C</w:t>
      </w:r>
    </w:p>
    <w:p>
      <w:r>
        <w:t>Lời giải: Trả lời: Tỉ số số thóc thu được của đám thứ nhất với đám thứ hai là: 4 5 : 2 3 = 6 5 Tổng số phần bằng nhau là: 6 + 5 = 11 (phần) Số thóc thu được của đám thứ hai là: 990:11.5 = 450(kg) Vậy đám thứ hai thu được 450kg ần chọn là: A</w:t>
      </w:r>
    </w:p>
    <w:p>
      <w:pPr>
        <w:pStyle w:val="ListNumber"/>
      </w:pPr>
      <w:r>
        <w:t>Câu 21. . Tổng số đo chiều dài của ba tấm vải là 224m. Nếu cắt 3 7 tấm vải thứ nhất, 1 5 tấm vải thứ hai và 2 5 tấm vải thứ ba thì phần còn lại của ba tấm vải bằng nhau. Tính chiều dài tấm vải thứ nhất.</w:t>
      </w:r>
    </w:p>
    <w:p>
      <w:r>
        <w:t>A. 90m</w:t>
      </w:r>
    </w:p>
    <w:p>
      <w:r>
        <w:t>B. 224m</w:t>
      </w:r>
    </w:p>
    <w:p>
      <w:r>
        <w:t>C. 84m</w:t>
      </w:r>
    </w:p>
    <w:p>
      <w:r>
        <w:t>D. 112m</w:t>
      </w:r>
    </w:p>
    <w:p>
      <w:r>
        <w:t>Đáp án: C</w:t>
      </w:r>
    </w:p>
    <w:p>
      <w:r>
        <w:t>Lời giải: Trả lời: Phân số chỉ số vải còn lại của tấm thứ 1 là: 1 − 3 7 = 4 7 (tấm thứ nhất) Phân số chỉ số vải còn lại của tấm thứ 2 là: 1 − 1 5 = 4 5 (tấm thứ hai) Phân số chỉ số vải còn lại của tấm thứ 3 là: 1 − 2 5 = 3 5 (tấm thứ ba) Tỉ số giữa số mét vải tấm thứ hai và thứ nhất là: 4 7 : 4 5 = 5 7 Tỉ số giữa số mét vải tấm thứ ba và thứ nhất là: 4 7 : 3 5 = 20 21 224m vải ứng với số phần tấm thứ nhất là: 1 + 5 7 + 20 21 = 8 3 Tấm thứ nhất dài là: 224 : 8 3 = 84 m Vậy tấm thứ nhất dài 84m. ần chọn là: C</w:t>
      </w:r>
    </w:p>
    <w:p>
      <w:pPr>
        <w:pStyle w:val="ListNumber"/>
      </w:pPr>
      <w:r>
        <w:t>Câu 22. . Tỉ số của hai số aa và bb là 120%. Hiệu của hai số đó là 16. Tìm tổng hai số đó.</w:t>
      </w:r>
    </w:p>
    <w:p>
      <w:r>
        <w:t>A. 96</w:t>
      </w:r>
    </w:p>
    <w:p>
      <w:r>
        <w:t>B. 167</w:t>
      </w:r>
    </w:p>
    <w:p>
      <w:r>
        <w:t>C. 150</w:t>
      </w:r>
    </w:p>
    <w:p>
      <w:r>
        <w:t>D. 176</w:t>
      </w:r>
    </w:p>
    <w:p>
      <w:r>
        <w:t>Đáp án: C</w:t>
      </w:r>
    </w:p>
    <w:p>
      <w:r>
        <w:t>Lời giải: Trả lời: Đổi 120 % = 120 100 = 6 5 Hiệu số phần bằng nhau là: 6 – 5 = 1 (phần) Số lớn là: 16:1.6 = 96 Số bé là: 16:1.5 = 80 Tổng hai số là: 96 + 80 = 176 ần chọn là: D</w:t>
      </w:r>
    </w:p>
    <w:p>
      <w:pPr>
        <w:pStyle w:val="ListNumber"/>
      </w:pPr>
      <w:r>
        <w:t>Câu 23. . Trong một khu vườn có trồng ba loại cây mít, hồng và táo. Số cây táo chiếm 30% tổng số cây, số cây hồng chiếm 50% tổng số cây, số cây mít là 40 cây. Hỏi tổng số cây trong vườn là bao nhiêu?</w:t>
      </w:r>
    </w:p>
    <w:p>
      <w:r>
        <w:t>A. 20 cây</w:t>
      </w:r>
    </w:p>
    <w:p>
      <w:r>
        <w:t>B. 200 cây</w:t>
      </w:r>
    </w:p>
    <w:p>
      <w:r>
        <w:t>C. 100 cây</w:t>
      </w:r>
    </w:p>
    <w:p>
      <w:r>
        <w:t>D. 240 cây</w:t>
      </w:r>
    </w:p>
    <w:p>
      <w:r>
        <w:t>Đáp án: C</w:t>
      </w:r>
    </w:p>
    <w:p>
      <w:r>
        <w:t>Lời giải: Trả lời: 40 cây mít ứng với: 100% − 30% − 50% = 20% (tổng số cây) Tổng số cây trong vườn là: 40 : 20 % = 40 : 20 100 = 200 (cây) Vậy có 200 cây trong vườn. ần chọn là: B</w:t>
      </w:r>
    </w:p>
    <w:p>
      <w:pPr>
        <w:pStyle w:val="ListNumber"/>
      </w:pPr>
      <w:r>
        <w:t>Câu 24.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r>
        <w:t>A. 140 trang</w:t>
      </w:r>
    </w:p>
    <w:p>
      <w:r>
        <w:t>B. 270 trang</w:t>
      </w:r>
    </w:p>
    <w:p>
      <w:r>
        <w:t>C. 350 trang</w:t>
      </w:r>
    </w:p>
    <w:p>
      <w:r>
        <w:t>D. 280 trang</w:t>
      </w:r>
    </w:p>
    <w:p>
      <w:r>
        <w:t>Đáp án: C</w:t>
      </w:r>
    </w:p>
    <w:p>
      <w:r>
        <w:t>Lời giải: Trả lời: 10 trang là: 1 − 8 9 = 1 9 số trang đọc trong ngày thứ tư. Vậy số trang sách còn lại sau ngày thứ ba là: (trang). (90 +10) = 100 trang là: 1 − 2 7 = 5 7 số trang sách còn lại sau ngày thứ hai. Vậy số trang sách còn lại sau ngày thứ hai là: 100 : 5 7 = 140 (trang). (140 + 10) = 150 trang là: 1 − 4 9 = 5 9 số trang sách còn lại sau ngày thứ nhất. Vậy số trang sách còn lại sau ngày thứ nhất là: 150 : 5 9 = 270 (trang). (270 + 10) = 280 trang là 1 − 1 5 = 4 5 số trang của cả cuốn sách. Số trang của cả cuốn sách Thu đọc là: 280 : 4 5 = 350 (trang). Vậy cuốn sách Thu đọc có 350 trang. ần chọn là: C</w:t>
      </w:r>
    </w:p>
    <w:p>
      <w:pPr>
        <w:pStyle w:val="ListNumber"/>
      </w:pPr>
      <w:r>
        <w:t>Câu 25. Một bể nuôi cá cảnh dạng khối hộp chữ nhật, có kích thước 30 cm x 40 cm và chiều cao 20cm. Lượng nước trong bể cao bằng 3 4 chiều cao của bể. Tính số lít nước ở bể đó.</w:t>
      </w:r>
    </w:p>
    <w:p>
      <w:r>
        <w:t>Ảnh trong đề:</w:t>
      </w:r>
    </w:p>
    <w:p>
      <w:r>
        <w:drawing>
          <wp:inline xmlns:a="http://schemas.openxmlformats.org/drawingml/2006/main" xmlns:pic="http://schemas.openxmlformats.org/drawingml/2006/picture">
            <wp:extent cx="2171700" cy="1737360"/>
            <wp:docPr id="1452" name="Picture 1452"/>
            <wp:cNvGraphicFramePr>
              <a:graphicFrameLocks noChangeAspect="1"/>
            </wp:cNvGraphicFramePr>
            <a:graphic>
              <a:graphicData uri="http://schemas.openxmlformats.org/drawingml/2006/picture">
                <pic:pic>
                  <pic:nvPicPr>
                    <pic:cNvPr id="0" name="03505c0a9a6d0b7d64254fecfc39f2cf57848f60.png"/>
                    <pic:cNvPicPr/>
                  </pic:nvPicPr>
                  <pic:blipFill>
                    <a:blip r:embed="rId1185"/>
                    <a:stretch>
                      <a:fillRect/>
                    </a:stretch>
                  </pic:blipFill>
                  <pic:spPr>
                    <a:xfrm>
                      <a:off x="0" y="0"/>
                      <a:ext cx="2171700" cy="1737360"/>
                    </a:xfrm>
                    <a:prstGeom prst="rect"/>
                  </pic:spPr>
                </pic:pic>
              </a:graphicData>
            </a:graphic>
          </wp:inline>
        </w:drawing>
      </w:r>
    </w:p>
    <w:p>
      <w:r>
        <w:t>Nguồn ảnh: 10+ Bài tập trắc nghiệm Hai bài toán về phân số (có đáp án) | Toán lớp 6 Cánh diều (ảnh 1) - https://vietjack.com/toan-6-canh-dieu/images/trac-nghiem-bai-10-hai-bai-toan-ve-phan-so-114035.PNG</w:t>
      </w:r>
    </w:p>
    <w:p>
      <w:r>
        <w:t>A. 18000cm 3</w:t>
      </w:r>
    </w:p>
    <w:p>
      <w:r>
        <w:t>B. 18000cm 2</w:t>
      </w:r>
    </w:p>
    <w:p>
      <w:r>
        <w:t>C. 24000cm 2</w:t>
      </w:r>
    </w:p>
    <w:p>
      <w:r>
        <w:t>D. 24000cm 2</w:t>
      </w:r>
    </w:p>
    <w:p>
      <w:r>
        <w:t>Đáp án: C</w:t>
      </w:r>
    </w:p>
    <w:p>
      <w:r>
        <w:t>Lời giải: Trả lời: Thể tích của bể là: 30.40.20 = 24000cm 2 Số lít nước ở bể là: 24000. 3 4 = 18000 c m 3 Đáp số: 18000cm 3 ần chọn là: A</w:t>
      </w:r>
    </w:p>
    <w:p>
      <w:pPr>
        <w:pStyle w:val="ListNumber"/>
      </w:pPr>
      <w:r>
        <w:t>Câu 26. . Một bác nông dân vừa thu hoạch 30 kg cà chua và 12 kg đậu đũa.n dụng Bác đem 4 5 ở số cà chua đó đi bán, giá mỗi ki-lô-gam cà chua là 12 500 đồng. Hỏi bác nông dân nhận được bao nhiêu tiền?</w:t>
      </w:r>
    </w:p>
    <w:p>
      <w:r>
        <w:t>A. 468 750 đồng</w:t>
      </w:r>
    </w:p>
    <w:p>
      <w:r>
        <w:t>B. 300 000 đồng</w:t>
      </w:r>
    </w:p>
    <w:p>
      <w:r>
        <w:t>C. 250 000 đồng</w:t>
      </w:r>
    </w:p>
    <w:p>
      <w:r>
        <w:t>D. 125 000 đồng</w:t>
      </w:r>
    </w:p>
    <w:p>
      <w:r>
        <w:t>Đáp án: C</w:t>
      </w:r>
    </w:p>
    <w:p>
      <w:r>
        <w:t>Lời giải: Trả lời: Bác nông dân nhận được số tiền bán cà chua là: 30. 4 5 .12500 = 300000 k g ần chọn là: B</w:t>
      </w:r>
    </w:p>
    <w:p>
      <w:pPr>
        <w:pStyle w:val="ListNumber"/>
      </w:pPr>
      <w:r>
        <w:t>Câu 27. . Một bác nông dân vừa thu hoạch 30 kg cà chua và 12 kg đậu đũa. Số đậu đũa bác vừa thu hoạch chi bằng 3 4 số đậu đũa hiện có trong vườn. Nếu bác thu hoạch hết tất cả thì được bao nhiêu ki-lô-gam đậu đũa?</w:t>
      </w:r>
    </w:p>
    <w:p>
      <w:r>
        <w:t>A. 16 kg</w:t>
      </w:r>
    </w:p>
    <w:p>
      <w:r>
        <w:t>B. 8 kg</w:t>
      </w:r>
    </w:p>
    <w:p>
      <w:r>
        <w:t>C. 32 kg</w:t>
      </w:r>
    </w:p>
    <w:p>
      <w:r>
        <w:t>D. 9 kg</w:t>
      </w:r>
    </w:p>
    <w:p>
      <w:r>
        <w:t>Đáp án: C</w:t>
      </w:r>
    </w:p>
    <w:p>
      <w:r>
        <w:t>Lời giải: Trả lời: Nếu bác thu hoạch hết tất cả thì được số ki-lô-gam đậu đũa là: 12 : 3 4 = 16 k g ần chọn là: A</w:t>
      </w:r>
    </w:p>
    <w:p>
      <w:pPr>
        <w:pStyle w:val="ListNumber"/>
      </w:pPr>
      <w:r>
        <w:t>Câu 28.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r>
        <w:t>A. 3 cây</w:t>
      </w:r>
    </w:p>
    <w:p>
      <w:r>
        <w:t>B. 6 cây</w:t>
      </w:r>
    </w:p>
    <w:p>
      <w:r>
        <w:t>C. 8 cây</w:t>
      </w:r>
    </w:p>
    <w:p>
      <w:r>
        <w:t>D. 9 cây</w:t>
      </w:r>
    </w:p>
    <w:p>
      <w:r>
        <w:t>Đáp án: C</w:t>
      </w:r>
    </w:p>
    <w:p>
      <w:r>
        <w:t>Lời giải: Trả lời: Số cây sen đá của An là: 12. 3 4 = 9 (cây) Theo bài ra cứ 3 kg rác dễ phân huỷ đối được một cây sen đá Vậy An đổi được 9 : 3 = 3 (cây) ần chọn là: A</w:t>
      </w:r>
    </w:p>
    <w:p>
      <w:pPr>
        <w:pStyle w:val="ListNumber"/>
      </w:pPr>
      <w:r>
        <w:t>Câu 29.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r>
        <w:t>A. 3 kg</w:t>
      </w:r>
    </w:p>
    <w:p>
      <w:r>
        <w:t>B. 4 kg</w:t>
      </w:r>
    </w:p>
    <w:p>
      <w:r>
        <w:t>C. 30 kg</w:t>
      </w:r>
    </w:p>
    <w:p>
      <w:r>
        <w:t>D. 80 kg</w:t>
      </w:r>
    </w:p>
    <w:p>
      <w:r>
        <w:t>Đáp án: C</w:t>
      </w:r>
    </w:p>
    <w:p>
      <w:r>
        <w:t>Lời giải: Trả lời: Đội của An thu được số ki lô gam rác khó phân hủy là: 12 : 3 20 = 12. 20 3 = 80 k g ần chọn là: D</w:t>
      </w:r>
    </w:p>
    <w:p>
      <w:pPr>
        <w:pStyle w:val="ListNumber"/>
      </w:pPr>
      <w:r>
        <w:t>Câu 31. . Tìm một số, biết 2 11 của nó bằng 14?</w:t>
      </w:r>
    </w:p>
    <w:p>
      <w:r>
        <w:t>A. 28 11</w:t>
      </w:r>
    </w:p>
    <w:p>
      <w:r>
        <w:t>B. 24</w:t>
      </w:r>
    </w:p>
    <w:p>
      <w:r>
        <w:t>C. 56</w:t>
      </w:r>
    </w:p>
    <w:p>
      <w:r>
        <w:t>D. 77</w:t>
      </w:r>
    </w:p>
    <w:p>
      <w:r>
        <w:t>Đáp án: A</w:t>
      </w:r>
    </w:p>
    <w:p>
      <w:r>
        <w:t>Lời giải: a) Đúng. Số học sinh dân tộc Dao của trường đó là: 450 ⋅ 1 30 = 15 (học sinh). Vậy số học sinh dân tộc Dao của trường đó bằng 15 học sinh. b) Đúng. Vì số học sinh dân tộc Thái bằng 2 3 tổng số học sinh Tày và Dao nên số học sinh dân tộc Thái bằng 2 2 + 3 = 2 5 tổng số học sinh trường đó. Vậy số học sinh dân tộc Thái bằng 2 5 tổng số học sinh cả trường đó. c) Sai. Số học sinh dân tộc Thái là: 450 ⋅ 2 5 = 180 (học sinh). Vậy số học sinh dân tộc Thái của trường đó bằng 180 học sinh. d ) Sai. Số học sinh dân tộc Tày của trường đó là: 450 − 180 − 15 = 255 (học sinh). Vì 255 450 = 17 30 nên số học sinh Tày bằng 17 30 số học sinh toàn trường đó.</w:t>
      </w:r>
    </w:p>
    <w:p>
      <w:pPr>
        <w:pStyle w:val="Heading3"/>
      </w:pPr>
      <w:r>
        <w:t>Trắc nghiệm Bài tập cuối chương 5</w:t>
      </w:r>
    </w:p>
    <w:p>
      <w:r>
        <w:t>Nguồn: https://vietjack.com/toan-6-canh-dieu/trac-nghiem-bai-tap-cuoi-chuong-5.jsp</w:t>
      </w:r>
    </w:p>
    <w:p>
      <w:r>
        <w:t>Số câu trích xuất: 28</w:t>
      </w:r>
    </w:p>
    <w:p>
      <w:pPr>
        <w:pStyle w:val="ListNumber"/>
      </w:pPr>
      <w:r>
        <w:t>Câu 1. . Phân số 2 5 viết dưới dạng số thập phân là :</w:t>
      </w:r>
    </w:p>
    <w:p>
      <w:r>
        <w:t>A. 2,5</w:t>
      </w:r>
    </w:p>
    <w:p>
      <w:r>
        <w:t>B. 5,2</w:t>
      </w:r>
    </w:p>
    <w:p>
      <w:r>
        <w:t>C. 0,4</w:t>
      </w:r>
    </w:p>
    <w:p>
      <w:r>
        <w:t>D. 0,04</w:t>
      </w:r>
    </w:p>
    <w:p>
      <w:r>
        <w:t>Đáp án: C</w:t>
      </w:r>
    </w:p>
    <w:p>
      <w:r>
        <w:t>Lời giải: 2 5 = 4 10 = 0,4 ần chọn là: C</w:t>
      </w:r>
    </w:p>
    <w:p>
      <w:pPr>
        <w:pStyle w:val="ListNumber"/>
      </w:pPr>
      <w:r>
        <w:t>Câu 2. . Hỗn số 1 2 5 được chuyển thành số thập phân là:</w:t>
      </w:r>
    </w:p>
    <w:p>
      <w:r>
        <w:t>A. 1,2</w:t>
      </w:r>
    </w:p>
    <w:p>
      <w:r>
        <w:t>B. 1,4</w:t>
      </w:r>
    </w:p>
    <w:p>
      <w:r>
        <w:t>C. 1,5</w:t>
      </w:r>
    </w:p>
    <w:p>
      <w:r>
        <w:t>D. 1,8</w:t>
      </w:r>
    </w:p>
    <w:p>
      <w:r>
        <w:t>Đáp án: C</w:t>
      </w:r>
    </w:p>
    <w:p>
      <w:r>
        <w:t>Lời giải: 1 2 5 = 1.5 + 2 5 = 7 5 = 14 10 = 1,4 ần chọn là: B</w:t>
      </w:r>
    </w:p>
    <w:p>
      <w:pPr>
        <w:pStyle w:val="ListNumber"/>
      </w:pPr>
      <w:r>
        <w:t>Câu 3. . Số thập phân 3,015 được chuyển thành phân số là:</w:t>
      </w:r>
    </w:p>
    <w:p>
      <w:r>
        <w:t>A. 3015 10</w:t>
      </w:r>
    </w:p>
    <w:p>
      <w:r>
        <w:t>B. 3015 100</w:t>
      </w:r>
    </w:p>
    <w:p>
      <w:r>
        <w:t>C. 3015 1000</w:t>
      </w:r>
    </w:p>
    <w:p>
      <w:r>
        <w:t>D. 3015 10000</w:t>
      </w:r>
    </w:p>
    <w:p>
      <w:r>
        <w:t>Đáp án: C</w:t>
      </w:r>
    </w:p>
    <w:p>
      <w:r>
        <w:t>Lời giải: 3,015 = 3015 1000 ần chọn là: C</w:t>
      </w:r>
    </w:p>
    <w:p>
      <w:pPr>
        <w:pStyle w:val="ListNumber"/>
      </w:pPr>
      <w:r>
        <w:t>Câu 4. . Phân số nghịch đảo của phân số − 4 5 là:</w:t>
      </w:r>
    </w:p>
    <w:p>
      <w:r>
        <w:t>A. 4 5</w:t>
      </w:r>
    </w:p>
    <w:p>
      <w:r>
        <w:t>B. 4 − 5</w:t>
      </w:r>
    </w:p>
    <w:p>
      <w:r>
        <w:t>C. 5 4</w:t>
      </w:r>
    </w:p>
    <w:p>
      <w:r>
        <w:t>D. − 5 4</w:t>
      </w:r>
    </w:p>
    <w:p>
      <w:r>
        <w:t>Đáp án: C</w:t>
      </w:r>
    </w:p>
    <w:p>
      <w:r>
        <w:t>Lời giải: Phân số nghịch đảo của phân số − 4 5 là − 5 4 . ần chọn là: D</w:t>
      </w:r>
    </w:p>
    <w:p>
      <w:pPr>
        <w:pStyle w:val="ListNumber"/>
      </w:pPr>
      <w:r>
        <w:t>Câu 5. Số tự nhiên x thỏa mãn: 35,67 &lt; x &lt; 36,05 là:</w:t>
      </w:r>
    </w:p>
    <w:p>
      <w:r>
        <w:t>A. 35</w:t>
      </w:r>
    </w:p>
    <w:p>
      <w:r>
        <w:t>B. 36</w:t>
      </w:r>
    </w:p>
    <w:p>
      <w:r>
        <w:t>C. 37</w:t>
      </w:r>
    </w:p>
    <w:p>
      <w:r>
        <w:t>D. 34</w:t>
      </w:r>
    </w:p>
    <w:p>
      <w:r>
        <w:t>Đáp án: C</w:t>
      </w:r>
    </w:p>
    <w:p>
      <w:r>
        <w:t>Lời giải: Ta có: 35,67 &lt; x &lt; 36,05 và x là số tự nhiên nên x = 36 . ần chọn là: B</w:t>
      </w:r>
    </w:p>
    <w:p>
      <w:pPr>
        <w:pStyle w:val="ListNumber"/>
      </w:pPr>
      <w:r>
        <w:t>Câu 6. Sắp xếp các phân số sau: 1 3 ; 1 2 ; 3 8 ; 6 7 theo thứ tự từ lớn đến bé</w:t>
      </w:r>
    </w:p>
    <w:p>
      <w:r>
        <w:t>A. 1 2 ; 3 8 ; 1 3 ; 6 7</w:t>
      </w:r>
    </w:p>
    <w:p>
      <w:r>
        <w:t>B. 6 7 ; 1 2 ; 3 8 ; 1 3</w:t>
      </w:r>
    </w:p>
    <w:p>
      <w:r>
        <w:t>C. 1 2 ; 1 3 ; 3 8 ; 6 7</w:t>
      </w:r>
    </w:p>
    <w:p>
      <w:r>
        <w:t>D. 6 7 ; 3 8 ; 1 3 ; 1 2</w:t>
      </w:r>
    </w:p>
    <w:p>
      <w:r>
        <w:t>Đáp án: C</w:t>
      </w:r>
    </w:p>
    <w:p>
      <w:r>
        <w:t>Lời giải: Ta có: 1 3 = 6 18 ; 1 2 = 6 12 ; 3 8 = 6 16 Vì: 6 18 &lt; 6 16 &lt; 6 12 &lt; 6 7 ⇒ 6 7 &gt; 1 2 &gt; 3 8 &gt; 1 3 Vậy các phân số trên được sắp xếp theo thứ tự từ lớn đến bé là: 6 7 ; 1 2 ; 3 8 ; 1 3 ần chọn là: B</w:t>
      </w:r>
    </w:p>
    <w:p>
      <w:pPr>
        <w:pStyle w:val="ListNumber"/>
      </w:pPr>
      <w:r>
        <w:t>Câu 7. . Rút gọn phân số − 24 105 đến tối giản ta được:</w:t>
      </w:r>
    </w:p>
    <w:p>
      <w:r>
        <w:t>A. 8 35</w:t>
      </w:r>
    </w:p>
    <w:p>
      <w:r>
        <w:t>B. − 8 35</w:t>
      </w:r>
    </w:p>
    <w:p>
      <w:r>
        <w:t>C. − 12 35</w:t>
      </w:r>
    </w:p>
    <w:p>
      <w:r>
        <w:t>D. 12 35</w:t>
      </w:r>
    </w:p>
    <w:p>
      <w:r>
        <w:t>Đáp án: C</w:t>
      </w:r>
    </w:p>
    <w:p>
      <w:r>
        <w:t>Lời giải: − 24 105 = − 24 : 3 105 : 3 = − 8 35 ần chọn là: B</w:t>
      </w:r>
    </w:p>
    <w:p>
      <w:pPr>
        <w:pStyle w:val="ListNumber"/>
      </w:pPr>
      <w:r>
        <w:t>Câu 8. . Tìm một phân số ở giữa hai phân số 1 10 và 2 10</w:t>
      </w:r>
    </w:p>
    <w:p>
      <w:r>
        <w:t>A. 3 10</w:t>
      </w:r>
    </w:p>
    <w:p>
      <w:r>
        <w:t>B. 15 10</w:t>
      </w:r>
    </w:p>
    <w:p>
      <w:r>
        <w:t>C. 15 100</w:t>
      </w:r>
    </w:p>
    <w:p>
      <w:r>
        <w:t>D. Không có phân số nào thỏa mãn</w:t>
      </w:r>
    </w:p>
    <w:p>
      <w:r>
        <w:t>Đáp án: C</w:t>
      </w:r>
    </w:p>
    <w:p>
      <w:r>
        <w:t>Lời giải: Ta có: 1 10 = 0,1 ; 2 10 = 0,2 Vậy số cần tìm phải thỏa mãn: 0,1 &lt; x &lt; 0,2 nên trong các đáp án trên thì x chỉ có thể là: 0,15 = 15 100 ần chọn là: C</w:t>
      </w:r>
    </w:p>
    <w:p>
      <w:pPr>
        <w:pStyle w:val="ListNumber"/>
      </w:pPr>
      <w:r>
        <w:t>Câu 9. . Tính: 3 3 5 + 1 1 6</w:t>
      </w:r>
    </w:p>
    <w:p>
      <w:r>
        <w:t>A. 4 23 30</w:t>
      </w:r>
    </w:p>
    <w:p>
      <w:r>
        <w:t>B. 5 23 30</w:t>
      </w:r>
    </w:p>
    <w:p>
      <w:r>
        <w:t>C. 2 23 30</w:t>
      </w:r>
    </w:p>
    <w:p>
      <w:r>
        <w:t>D. 3 23 30</w:t>
      </w:r>
    </w:p>
    <w:p>
      <w:r>
        <w:t>Đáp án: C</w:t>
      </w:r>
    </w:p>
    <w:p>
      <w:r>
        <w:t>Lời giải: 3 3 5 + 1 1 6 = 3 + 1 + 3 5 + 1 6 = 4 + 23 30 = 4 23 30 ần chọn là: A</w:t>
      </w:r>
    </w:p>
    <w:p>
      <w:pPr>
        <w:pStyle w:val="ListNumber"/>
      </w:pPr>
      <w:r>
        <w:t>Câu 10. Tính 6 15 + 12 − 15 là:</w:t>
      </w:r>
    </w:p>
    <w:p>
      <w:r>
        <w:t>A. 18 15</w:t>
      </w:r>
    </w:p>
    <w:p>
      <w:r>
        <w:t>B. − 2 5</w:t>
      </w:r>
    </w:p>
    <w:p>
      <w:r>
        <w:t>C. 1 5</w:t>
      </w:r>
    </w:p>
    <w:p>
      <w:r>
        <w:t>D. − 1 5</w:t>
      </w:r>
    </w:p>
    <w:p>
      <w:r>
        <w:t>Đáp án: C</w:t>
      </w:r>
    </w:p>
    <w:p>
      <w:r>
        <w:t>Lời giải: 6 15 + 12 − 15 = 6 15 + − 12 15 = 6 + − 12 15 = − 6 15 = − 2 5 ần chọn là: B</w:t>
      </w:r>
    </w:p>
    <w:p>
      <w:pPr>
        <w:pStyle w:val="ListNumber"/>
      </w:pPr>
      <w:r>
        <w:t>Câu 11. . Tìm x, biết: 2,4. x = − 6 5 .0,4</w:t>
      </w:r>
    </w:p>
    <w:p>
      <w:r>
        <w:t>A. x = 4</w:t>
      </w:r>
    </w:p>
    <w:p>
      <w:r>
        <w:t>B. x = −4</w:t>
      </w:r>
    </w:p>
    <w:p>
      <w:r>
        <w:t>C. x = 5</w:t>
      </w:r>
    </w:p>
    <w:p>
      <w:r>
        <w:t>D. x = −0,2</w:t>
      </w:r>
    </w:p>
    <w:p>
      <w:r>
        <w:t>Đáp án: C</w:t>
      </w:r>
    </w:p>
    <w:p>
      <w:r>
        <w:t>Lời giải: Trả lời: 2,4. x = − 6 5 .0,4 2,4.x = −1,2.0,4 2,4.x = −0,48 x = −0,48:2,4 x = −0,2 ần chọn là: D</w:t>
      </w:r>
    </w:p>
    <w:p>
      <w:pPr>
        <w:pStyle w:val="ListNumber"/>
      </w:pPr>
      <w:r>
        <w:t>Câu 12. Một người gửi tiết kiệm 15.000.000 đồng với lãi suất 0,6% một tháng thì sau một tháng người đó thu được tất cả bao nhiêu tiền?</w:t>
      </w:r>
    </w:p>
    <w:p>
      <w:r>
        <w:t>A. 15.090.000 đồng</w:t>
      </w:r>
    </w:p>
    <w:p>
      <w:r>
        <w:t>B. 15.080.000 đồng</w:t>
      </w:r>
    </w:p>
    <w:p>
      <w:r>
        <w:t>C. 15.085.000 đồng</w:t>
      </w:r>
    </w:p>
    <w:p>
      <w:r>
        <w:t>D. 15.100.000 đồng.</w:t>
      </w:r>
    </w:p>
    <w:p>
      <w:r>
        <w:t>Đáp án: C</w:t>
      </w:r>
    </w:p>
    <w:p>
      <w:r>
        <w:t>Lời giải: Trả lời: Tiền lãi thu được sau 1 tháng là: 15.000.000:100 × 0,6 = 90.000 đồng. Tổng số tiền thu được sau 1 tháng là: 15.000.000 + 90.000 = 15.090.000 đồng. ần chọn là: A</w:t>
      </w:r>
    </w:p>
    <w:p>
      <w:pPr>
        <w:pStyle w:val="ListNumber"/>
      </w:pPr>
      <w:r>
        <w:t>Câu 13. . Cho hai biểu thức B = 2 3 − 1 1 2 : 4 3 + 1 2 và C = 9 23 . 5 8 + 9 23 . 3 8 − 9 23 . Chọn câu đúng.</w:t>
      </w:r>
    </w:p>
    <w:p>
      <w:r>
        <w:t>A. B &lt; 0; C = 0</w:t>
      </w:r>
    </w:p>
    <w:p>
      <w:r>
        <w:t>B. B &gt; 0; C = 0</w:t>
      </w:r>
    </w:p>
    <w:p>
      <w:r>
        <w:t>C. B &lt; 0; C &lt; 0</w:t>
      </w:r>
    </w:p>
    <w:p>
      <w:r>
        <w:t>D. B = 0; C &lt; 0</w:t>
      </w:r>
    </w:p>
    <w:p>
      <w:r>
        <w:t>Đáp án: C</w:t>
      </w:r>
    </w:p>
    <w:p>
      <w:r>
        <w:t>Lời giải: Trả lời: B = 2 3 − 1 1 2 : 4 3 + 1 2 = 2 3 − 3 2 . 3 4 + 1 2 = − 5 6 . 3 4 + 1 2 = − 5 8 + 1 2 = − 1 8 C = 9 23 . 5 8 + 9 23 . 3 8 − 9 23 = 9 23 5 8 + 3 8 − 1 = 9 23 1 − 1 = 9 23 .0 = 0 Vậy C = 0, B &lt; 0 ần chọn là: A</w:t>
      </w:r>
    </w:p>
    <w:p>
      <w:pPr>
        <w:pStyle w:val="ListNumber"/>
      </w:pPr>
      <w:r>
        <w:t>Câu 14. . Rút gọn phân số 1978.1979 + 1980.21 + 1958 1980.1979 − 1978.1979 ta được kết quả là</w:t>
      </w:r>
    </w:p>
    <w:p>
      <w:r>
        <w:t>A. 2000</w:t>
      </w:r>
    </w:p>
    <w:p>
      <w:r>
        <w:t>B. 1000</w:t>
      </w:r>
    </w:p>
    <w:p>
      <w:r>
        <w:t>C. 100</w:t>
      </w:r>
    </w:p>
    <w:p>
      <w:r>
        <w:t>D. 200</w:t>
      </w:r>
    </w:p>
    <w:p>
      <w:r>
        <w:t>Đáp án: C</w:t>
      </w:r>
    </w:p>
    <w:p>
      <w:r>
        <w:t>Lời giải: Trả lời: 1978.1979 + 1980.21 + 1958 1980.1979 − 1978.1979 = 1978.1979 + 1979 + 1 .21 + 1958 1979 1980 − 1978 = 1978.1979 + 1979.21 + 21 + 1958 1979.2 = 1978.1979 + 1979.21 + 1979 1979.2 = 1979. 1978 + 21 + 1 1979.2 = 2000 2 = 1000 ần chọn là: B</w:t>
      </w:r>
    </w:p>
    <w:p>
      <w:pPr>
        <w:pStyle w:val="ListNumber"/>
      </w:pPr>
      <w:r>
        <w:t>Câu 15. . Cho x là giá trị thỏa mãn 6 7 x − 1 2 = 1</w:t>
      </w:r>
    </w:p>
    <w:p>
      <w:r>
        <w:t>A. x = 9 14</w:t>
      </w:r>
    </w:p>
    <w:p>
      <w:r>
        <w:t>B. x = 7 4</w:t>
      </w:r>
    </w:p>
    <w:p>
      <w:r>
        <w:t>C. x = − 7 4</w:t>
      </w:r>
    </w:p>
    <w:p>
      <w:r>
        <w:t>D. x = 9 7</w:t>
      </w:r>
    </w:p>
    <w:p>
      <w:r>
        <w:t>Đáp án: C</w:t>
      </w:r>
    </w:p>
    <w:p>
      <w:r>
        <w:t>Lời giải: Trả lời: 6 7 x − 1 2 = 1 6 7 x = 1 + 1 2 6 7 x = 3 2 x = 3 2 : 6 7 = 7 4 ần chọn là: B</w:t>
      </w:r>
    </w:p>
    <w:p>
      <w:pPr>
        <w:pStyle w:val="ListNumber"/>
      </w:pPr>
      <w:r>
        <w:t>Câu 16. Trên đĩa có 64 quả táo. Hoa ăn hết 25% số táo. Sau đó Hùng ăn 3 8 số táo còn lại. Hỏi trên đĩa còn bao nhiêu quả táo?</w:t>
      </w:r>
    </w:p>
    <w:p>
      <w:r>
        <w:t>A. 30 quả</w:t>
      </w:r>
    </w:p>
    <w:p>
      <w:r>
        <w:t>B. 48 quả</w:t>
      </w:r>
    </w:p>
    <w:p>
      <w:r>
        <w:t>C. 18 quả</w:t>
      </w:r>
    </w:p>
    <w:p>
      <w:r>
        <w:t>D. 36 quả</w:t>
      </w:r>
    </w:p>
    <w:p>
      <w:r>
        <w:t>Đáp án: C</w:t>
      </w:r>
    </w:p>
    <w:p>
      <w:r>
        <w:t>Lời giải: Trả lời: Hoa ăn số táo là 25%.64 = 16 quả. Số táo còn lại là 64 – 16 = 48 quả Hùng ăn số táo là 3 8 .48 = 18 quả. Số táo còn lại sau khi Hùng ăn là 48 – 18 = 30 quả. ần chọn là: A</w:t>
      </w:r>
    </w:p>
    <w:p>
      <w:pPr>
        <w:pStyle w:val="ListNumber"/>
      </w:pPr>
      <w:r>
        <w:t>Câu 17. Lớp 6A có 48 học sinh. Số học sinh giỏi bằng 18,75% số học sinh cả lớp. Số học sinh trung bình bằng 300% số học sinh giỏi. Còn lại là học sinh khá. Tính tỉ số phần trăm số học sinh giỏi so với số học sinh khá.</w:t>
      </w:r>
    </w:p>
    <w:p>
      <w:r>
        <w:t>A. 50%</w:t>
      </w:r>
    </w:p>
    <w:p>
      <w:r>
        <w:t>B. 125%</w:t>
      </w:r>
    </w:p>
    <w:p>
      <w:r>
        <w:t>C. 75%</w:t>
      </w:r>
    </w:p>
    <w:p>
      <w:r>
        <w:t>D. 70%</w:t>
      </w:r>
    </w:p>
    <w:p>
      <w:r>
        <w:t>Đáp án: C</w:t>
      </w:r>
    </w:p>
    <w:p>
      <w:r>
        <w:t>Lời giải: Trả lời: Số học sinh giỏi của lớp là 18,75%.48 = 9 học sinh Số học sinh trung bình là 9.300% = 27 học sinh Số học sinh khá là 48 – 9 – 27 = 12 học sinh Tỉ số phần trăm số học sinh khá và số học sinh giỏi là: 9 12 .100 % = 75 % ần chọn là: C</w:t>
      </w:r>
    </w:p>
    <w:p>
      <w:pPr>
        <w:pStyle w:val="ListNumber"/>
      </w:pPr>
      <w:r>
        <w:t>Câu 18.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r>
        <w:t>A. 12</w:t>
      </w:r>
    </w:p>
    <w:p>
      <w:r>
        <w:t>B. 20</w:t>
      </w:r>
    </w:p>
    <w:p>
      <w:r>
        <w:t>C. 18</w:t>
      </w:r>
    </w:p>
    <w:p>
      <w:r>
        <w:t>D. 25</w:t>
      </w:r>
    </w:p>
    <w:p>
      <w:r>
        <w:t>Đáp án: C</w:t>
      </w:r>
    </w:p>
    <w:p>
      <w:r>
        <w:t>Lời giải: Trả lời: Số công nhân của cả nhà máy là 18:36% = 50 công nhân Số công nhân của phân xưởng 2 và phân xưởng 3 là 50 – 18 = 32 công nhân Vì số công nhân của phân xưởng 2 bằng 3 5 số công nhân của phân xưởng 3 nên số công nhân của phân xưởng 2 bằng 3 3 + 5 = 3 8 số công nhân của cả hai phân xưởng. Số công nhân của phân xưởng 2 là 32. 3 8 = 12 công nhân Số công nhân của phân xưởng ba là 32 – 12 = 20 công nhân ần chọn là: B</w:t>
      </w:r>
    </w:p>
    <w:p>
      <w:pPr>
        <w:pStyle w:val="ListNumber"/>
      </w:pPr>
      <w:r>
        <w:t>Câu 19. Người ta mở vòi cho nước chảy vào đầy bể cần 3 giờ. Hỏi nếu mở vòi nước đó trong 45 phút thì được bao nhiêu phần của bể?</w:t>
      </w:r>
    </w:p>
    <w:p>
      <w:r>
        <w:t>A. 1 3</w:t>
      </w:r>
    </w:p>
    <w:p>
      <w:r>
        <w:t>B. 1 4</w:t>
      </w:r>
    </w:p>
    <w:p>
      <w:r>
        <w:t>C. 2 3</w:t>
      </w:r>
    </w:p>
    <w:p>
      <w:r>
        <w:t>D. 1 2</w:t>
      </w:r>
    </w:p>
    <w:p>
      <w:r>
        <w:t>Đáp án: C</w:t>
      </w:r>
    </w:p>
    <w:p>
      <w:r>
        <w:t>Lời giải: Trả lời: Đổi: 45 phút = 3 4 giờ Mỗi giờ vòi nước chảy được số phần bể là: 1 : 3 = 1 3 (bể) Nếu mở vòi trong 45 phút thì được số phần bể là: 3 4 . 1 3 = 1 4 (bể) ần chọn là: B</w:t>
      </w:r>
    </w:p>
    <w:p>
      <w:pPr>
        <w:pStyle w:val="ListNumber"/>
      </w:pPr>
      <w:r>
        <w:t>Câu 20. Lúc 7 giờ 5 phút, một người đi xe máy đi từ A và đến B lúc 8 giờ 45 phút. Biết quãng đường AB dài 65km. Tính vận tốc của người đi xe máy đó?</w:t>
      </w:r>
    </w:p>
    <w:p>
      <w:r>
        <w:t>A. 39 km/h</w:t>
      </w:r>
    </w:p>
    <w:p>
      <w:r>
        <w:t>B. 40 km/h</w:t>
      </w:r>
    </w:p>
    <w:p>
      <w:r>
        <w:t>C. 42 km/h</w:t>
      </w:r>
    </w:p>
    <w:p>
      <w:r>
        <w:t>D. 44 km/h</w:t>
      </w:r>
    </w:p>
    <w:p>
      <w:r>
        <w:t>Đáp án: C</w:t>
      </w:r>
    </w:p>
    <w:p>
      <w:r>
        <w:t>Lời giải: Trả lời: Thời gian người đó đi hết quãng đường AB là: 8 giờ 45 phút – 7 giờ 5 phút = 1 giờ 40 phút Đổi 1 giờ 40 phút = 5 3 giờ. Vận tốc của người đi xe máy đó là: 65 : 5 3 = 39 (km/h) ần chọn là: A</w:t>
      </w:r>
    </w:p>
    <w:p>
      <w:pPr>
        <w:pStyle w:val="ListNumber"/>
      </w:pPr>
      <w:r>
        <w:t>Câu 21. . Tính nhanh: A = 5 1.3 + 5 3.5 + 5 5.7 + ... + 5 99.101</w:t>
      </w:r>
    </w:p>
    <w:p>
      <w:r>
        <w:t>A. 205 110</w:t>
      </w:r>
    </w:p>
    <w:p>
      <w:r>
        <w:t>B. 250 110</w:t>
      </w:r>
    </w:p>
    <w:p>
      <w:r>
        <w:t>C. 205 101</w:t>
      </w:r>
    </w:p>
    <w:p>
      <w:r>
        <w:t>D. 250 101</w:t>
      </w:r>
    </w:p>
    <w:p>
      <w:r>
        <w:t>Đáp án: C</w:t>
      </w:r>
    </w:p>
    <w:p>
      <w:r>
        <w:t>Lời giải: Trả lời: A = 5 1.3 + 5 3.5 + 5 5.7 + ... + 5 99.101 = 5. 1 1.3 + 1 3.5 + 1 5.7 + ... + 1 99.101 = 5 2 . 1 − 1 3 + 1 3 − 1 5 + 1 5 − 1 7 + ... + 1 99 − 1 101 = 5 2 . 1 − 1 101 = 5 2 . 100 101 = 250 101 ần chọn là: D</w:t>
      </w:r>
    </w:p>
    <w:p>
      <w:pPr>
        <w:pStyle w:val="ListNumber"/>
      </w:pPr>
      <w:r>
        <w:t>Câu 22. . Chọn câu đúng</w:t>
      </w:r>
    </w:p>
    <w:p>
      <w:r>
        <w:t>A. 31 2 . 32 2 . 33 2 ... 60 2 = 1.2.3.4.5.6.7...60</w:t>
      </w:r>
    </w:p>
    <w:p>
      <w:r>
        <w:t>B. 31 2 . 32 2 . 33 2 ... 60 2 = 1.3.5.7...59</w:t>
      </w:r>
    </w:p>
    <w:p>
      <w:r>
        <w:t>C. 31 2 . 32 2 . 33 2 ... 60 2 = 1.3.5.7...60</w:t>
      </w:r>
    </w:p>
    <w:p>
      <w:r>
        <w:t>D. 31 2 . 32 2 . 33 2 ... 60 2 = 2.4.6.8...60</w:t>
      </w:r>
    </w:p>
    <w:p>
      <w:r>
        <w:t>Đáp án: C</w:t>
      </w:r>
    </w:p>
    <w:p>
      <w:r>
        <w:t>Lời giải: Trả lời: Ta có 31 2 . 32 2 . 33 2 ... 60 2 = 31.32.33...60 2.2.2....2 = 31.32.33...60 1.2.3...30 2 30 1.2.3...30 = 1.2.3.4.5...60 1.2 . 2.2 . 3.2 . 4.2 ... 30.2 = 2.4.6...60 1.3.5.7...59 2.4.6...60 = 1.3.5…59 ần chọn là: B</w:t>
      </w:r>
    </w:p>
    <w:p>
      <w:pPr>
        <w:pStyle w:val="ListNumber"/>
      </w:pPr>
      <w:r>
        <w:t>Câu 23. . Cho phân số A = n − 5 n + 1 n ∈ Z ; n ≠ − 1 Có bao nhiêu giá trị nguyên của n để A có giá trị nguyên</w:t>
      </w:r>
    </w:p>
    <w:p>
      <w:r>
        <w:t>A. 10</w:t>
      </w:r>
    </w:p>
    <w:p>
      <w:r>
        <w:t>B. 8</w:t>
      </w:r>
    </w:p>
    <w:p>
      <w:r>
        <w:t>C. 6</w:t>
      </w:r>
    </w:p>
    <w:p>
      <w:r>
        <w:t>D. 4</w:t>
      </w:r>
    </w:p>
    <w:p>
      <w:r>
        <w:t>Đáp án: C</w:t>
      </w:r>
    </w:p>
    <w:p>
      <w:r>
        <w:t>Lời giải: Trả lời: Ta có: A = n − 5 n + 1 = n + 1 − 6 n + 1 = n + 1 n + 1 − 6 n + 1 = 1 = 6 n + 1 Để A có giá trị nguyên thì Ư(6)={±1;±2;±3;±6} Ta có bảng sau n+1 1 -1 2 -2 3 -3 6 -6 n 0 -2 1 -3 2 -4 5 -7 Vậy có 8 giá trị của n thỏa mãn là 0; −2; 1; −3; 2; −4; 5; −7. ần chọn là: B</w:t>
      </w:r>
    </w:p>
    <w:p>
      <w:pPr>
        <w:pStyle w:val="ListNumber"/>
      </w:pPr>
      <w:r>
        <w:t>Câu 24. Một đội công nhân sửa một đoạn đường trong ba ngày: ngày thứ nhất sửa 5 9 đoạn đường, ngày thứ hai sửa 1 4 đoạn đường. Ngày thứ ba đội sửa nốt 7m còn lại. Hỏi đoạn đường dài bao nhiêu mét?</w:t>
      </w:r>
    </w:p>
    <w:p>
      <w:r>
        <w:t>A. 36m</w:t>
      </w:r>
    </w:p>
    <w:p>
      <w:r>
        <w:t>B. 72m</w:t>
      </w:r>
    </w:p>
    <w:p>
      <w:r>
        <w:t>C. 54m</w:t>
      </w:r>
    </w:p>
    <w:p>
      <w:r>
        <w:t>D. 60m</w:t>
      </w:r>
    </w:p>
    <w:p>
      <w:r>
        <w:t>Đáp án: C</w:t>
      </w:r>
    </w:p>
    <w:p>
      <w:r>
        <w:t>Lời giải: Trả lời: Số phần mét đường đội sửa trong ngày thứ ba là: 1 − 5 9 − 1 4 = 7 36 (đoạn đường) Đoạn đường đó dài là: 7 : 7 36 = 36 m Vậy đoạn đường dài 36m ần chọn là: A</w:t>
      </w:r>
    </w:p>
    <w:p>
      <w:pPr>
        <w:pStyle w:val="ListNumber"/>
      </w:pPr>
      <w:r>
        <w:t>Câu 25.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r>
        <w:t>A. 153</w:t>
      </w:r>
    </w:p>
    <w:p>
      <w:r>
        <w:t>B. 180</w:t>
      </w:r>
    </w:p>
    <w:p>
      <w:r>
        <w:t>C. 135</w:t>
      </w:r>
    </w:p>
    <w:p>
      <w:r>
        <w:t>D. 270</w:t>
      </w:r>
    </w:p>
    <w:p>
      <w:r>
        <w:t>Đáp án: C</w:t>
      </w:r>
    </w:p>
    <w:p>
      <w:r>
        <w:t>Lời giải: Trả lời: Vì số trứng còn lại bằng 1 8 số trứng đã bán nên: Số trứng còn lại bằng 1 1 + 8 = 1 9 tổng số trứng Số trứng đã bán bằng 1 − 1 9 = 8 9 tổng số trứng 3939 quả trứng ứng với: 8 9 − 3 5 = 13 45 (tổng số trứng) Số trứng người đó mang đi bán là: 39 : 13 45 = 135 (quả) Vậy người đó mang đi 135 quả trứng. ần chọn là: C</w:t>
      </w:r>
    </w:p>
    <w:p>
      <w:pPr>
        <w:pStyle w:val="ListNumber"/>
      </w:pPr>
      <w:r>
        <w:t>Câu 26. . Số sách ở ngăn A bằng 2 3 số sách ở ngăn B. Nếu chuyển 3 quyển từ ngăn A sang ngăn B thì số sách ở ngăn A bằng 3 7 số sách ở ngăn B. Tìm số sách lúc đầu ở ngăn B.</w:t>
      </w:r>
    </w:p>
    <w:p>
      <w:r>
        <w:t>A. 30</w:t>
      </w:r>
    </w:p>
    <w:p>
      <w:r>
        <w:t>B. 15</w:t>
      </w:r>
    </w:p>
    <w:p>
      <w:r>
        <w:t>C. 12</w:t>
      </w:r>
    </w:p>
    <w:p>
      <w:r>
        <w:t>D. 18</w:t>
      </w:r>
    </w:p>
    <w:p>
      <w:r>
        <w:t>Đáp án: C</w:t>
      </w:r>
    </w:p>
    <w:p>
      <w:r>
        <w:t>Lời giải: Trả lời: Tổng số sách ở hai ngăn không đổi khi ta chuyển 3 quyển từ ngăn A sang ngăn B. Lúc đầu, số sách ở ngăn A bằng 2 2 + 3 = 2 5 (tổng số sách ở cả hai ngăn). Sau khi chuyển 3 quyển từ ngăn A sang ngăn B thì số sách ở ngăn A bằng 3 7 + 3 = 3 10 (tổng số sách ở cả hai ngăn). 3 quyển sách bằng 2 5 − 3 10 = 1 10 (tổng số sách ở cả hai ngăn). Vậy tổng số sách ở cả hai ngăn là: 3 : 1 10 = 30 (quyển). Số sách lúc đầu ở ngăn A là: 2 5 .30 = 12 (quyển) Số sách lúc đầu ở ngăn B là: 30 – 12 = 18 (quyển). ần chọn là: D</w:t>
      </w:r>
    </w:p>
    <w:p>
      <w:pPr>
        <w:pStyle w:val="ListNumber"/>
      </w:pPr>
      <w:r>
        <w:t>Câu 27. . Số thỏ ở chuồng A bằng 2 5 tổng số thỏ ở cả hai chuồng A và B. Sau khi bán 3 con ở chuồng A thì số thỏ ở chuồng A bằng 1 3 tổng số thỏ ở hai chuồng lúc đầu. Tính số thỏ lúc đầu ở chuồng B.</w:t>
      </w:r>
    </w:p>
    <w:p>
      <w:r>
        <w:t>A. 45</w:t>
      </w:r>
    </w:p>
    <w:p>
      <w:r>
        <w:t>B. 18</w:t>
      </w:r>
    </w:p>
    <w:p>
      <w:r>
        <w:t>C. 27</w:t>
      </w:r>
    </w:p>
    <w:p>
      <w:r>
        <w:t>D. 12</w:t>
      </w:r>
    </w:p>
    <w:p>
      <w:r>
        <w:t>Đáp án: C</w:t>
      </w:r>
    </w:p>
    <w:p>
      <w:r>
        <w:t>Lời giải: Trả lời: Lúc đầu, số thỏ ở chuồng A bằng 2 5 số thỏ ở cả hai chuồng, sau khi bán 33 con ở chuồng A thì số thỏ ở chuồng A bằng 1 3 tổng số thỏ ở hai chuồng lúc đầu. Vậy 3 con ứng với 2 5 − 1 3 = 1 15 (tổng số thỏ hai chuồng lúc đầu). Tổng số thỏ của hai chuồng lúc đầu là: 3 : 1 15 = 45 (con). Số thỏ ở chuồng A là: 2 5 .45 = 18 (con). Số thỏ ở chuồng B là: 45 – 18 = 27 (con). ần chọn là: C</w:t>
      </w:r>
    </w:p>
    <w:p>
      <w:pPr>
        <w:pStyle w:val="ListNumber"/>
      </w:pPr>
      <w:r>
        <w:t>Câu 28.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r>
        <w:t>A. 87m</w:t>
      </w:r>
    </w:p>
    <w:p>
      <w:r>
        <w:t>B. 78m</w:t>
      </w:r>
    </w:p>
    <w:p>
      <w:r>
        <w:t>C. 60</w:t>
      </w:r>
    </w:p>
    <w:p>
      <w:r>
        <w:t>D. 38</w:t>
      </w:r>
    </w:p>
    <w:p>
      <w:r>
        <w:t>Đáp án: A</w:t>
      </w:r>
    </w:p>
    <w:p>
      <w:r>
        <w:t>Lời giải: a) Đúng. Số học sinh trung bình và yếu chiếm 1 − 1 3 − 1 4 = 5 12 (học sinh toàn trường) b) Đúng. Số học sinh giỏi của trường đó là 1 200. 1 3 = 400 (học sinh) c) Đúng. Số học sinh khá của trường đó là: 1 200. 1 4 = 300 (học sinh) Số học sinh trung bình và yếu của trường đó là: 1 200 − 400 − 300 = 500 (học sinh) d) Sai. Số học sinh yếu của trường đó là: 500. 1 4 = 125 (học sinh) Do đó, số học sinh trung bình của trường đó là: 500 − 125 = 375 (học sinh) Vậy trường đó có 375 học sinh trung bình và 125 học sinh yếu.</w:t>
      </w:r>
    </w:p>
    <w:p>
      <w:pPr>
        <w:pStyle w:val="Heading2"/>
      </w:pPr>
      <w:r>
        <w:t>Chương 6: Hình học phẳng</w:t>
      </w:r>
    </w:p>
    <w:p>
      <w:pPr>
        <w:pStyle w:val="Heading3"/>
      </w:pPr>
      <w:r>
        <w:t>Chương 6: Hình học phẳng</w:t>
      </w:r>
    </w:p>
    <w:p>
      <w:r>
        <w:t>Nguồn: https://vietjack.com/toan-6-canh-dieu/trac-nghiem-chuong-6-hinh-hoc-phang.jsp</w:t>
      </w:r>
    </w:p>
    <w:p>
      <w:r>
        <w:t>Số câu trích xuất: 21</w:t>
      </w:r>
    </w:p>
    <w:p>
      <w:pPr>
        <w:pStyle w:val="ListNumber"/>
      </w:pPr>
      <w:r>
        <w:t>Câu 1. . Dùng kí hiệu để ghi lại cách diễn đạt sau: “ Đường thẳng a chứa điểm M và không chứa điểm P . Điểm O thuộc đường thẳng a và không thuộc đường thẳng b.”</w:t>
      </w:r>
    </w:p>
    <w:p>
      <w:r>
        <w:t>A. M ∈ a; P ∉ a; O ∈ a; O ∉ b</w:t>
      </w:r>
    </w:p>
    <w:p>
      <w:r>
        <w:t>B. M ∈ a; P ∉ a; O ∉ a; O ∉ b</w:t>
      </w:r>
    </w:p>
    <w:p>
      <w:r>
        <w:t>C. M ∉ a; P ∈ a; O ∈ a; O ∉ b</w:t>
      </w:r>
    </w:p>
    <w:p>
      <w:r>
        <w:t>D. M ∉ a; P ∉ a; O ∈ a; O ∈ b</w:t>
      </w:r>
    </w:p>
    <w:p>
      <w: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pPr>
        <w:pStyle w:val="ListNumber"/>
      </w:pPr>
      <w:r>
        <w:t>Câu 3. Chọn câu sai.</w:t>
      </w:r>
    </w:p>
    <w:p>
      <w:r>
        <w:t>Ảnh trong đề:</w:t>
      </w:r>
    </w:p>
    <w:p>
      <w:r>
        <w:drawing>
          <wp:inline xmlns:a="http://schemas.openxmlformats.org/drawingml/2006/main" xmlns:pic="http://schemas.openxmlformats.org/drawingml/2006/picture">
            <wp:extent cx="4389120" cy="1840320"/>
            <wp:docPr id="1453" name="Picture 1453"/>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6"/>
                    <a:stretch>
                      <a:fillRect/>
                    </a:stretch>
                  </pic:blipFill>
                  <pic:spPr>
                    <a:xfrm>
                      <a:off x="0" y="0"/>
                      <a:ext cx="4389120" cy="1840320"/>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https://vietjack.com/toan-6-canh-dieu/images/trac-nghiem-bai-1-diem-duong-thang-114082.PNG</w:t>
      </w:r>
    </w:p>
    <w:p>
      <w:r>
        <w:t>A. A∈m</w:t>
      </w:r>
    </w:p>
    <w:p>
      <w:r>
        <w:t>B. A∉n</w:t>
      </w:r>
    </w:p>
    <w:p>
      <w:r>
        <w:t>C. A∈m; A∈n</w:t>
      </w:r>
    </w:p>
    <w:p>
      <w:r>
        <w:t>D. A∈m; A∉n</w:t>
      </w:r>
    </w:p>
    <w:p>
      <w:r>
        <w:t>Đáp án: C</w:t>
      </w:r>
    </w:p>
    <w:p>
      <w:r>
        <w:t>Lời giải: Trả lời: Từ hình vẽ: Điểm A∈m, A∉n nên A, B, D đúng và C sai. ần chọn là: C</w:t>
      </w:r>
    </w:p>
    <w:p>
      <w:pPr>
        <w:pStyle w:val="ListNumber"/>
      </w:pPr>
      <w:r>
        <w:t>Câu 4. . Cho hình vẽ sau Chọn câu đúng.</w:t>
      </w:r>
    </w:p>
    <w:p>
      <w:r>
        <w:t>Ảnh trong đề:</w:t>
      </w:r>
    </w:p>
    <w:p>
      <w:r>
        <w:drawing>
          <wp:inline xmlns:a="http://schemas.openxmlformats.org/drawingml/2006/main" xmlns:pic="http://schemas.openxmlformats.org/drawingml/2006/picture">
            <wp:extent cx="4389120" cy="1873913"/>
            <wp:docPr id="1454" name="Picture 1454"/>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7"/>
                    <a:stretch>
                      <a:fillRect/>
                    </a:stretch>
                  </pic:blipFill>
                  <pic:spPr>
                    <a:xfrm>
                      <a:off x="0" y="0"/>
                      <a:ext cx="4389120" cy="1873913"/>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https://vietjack.com/toan-6-canh-dieu/images/trac-nghiem-bai-1-diem-duong-thang-114083.PNG</w:t>
      </w:r>
    </w:p>
    <w:p>
      <w:r>
        <w:t>A. D∉m</w:t>
      </w:r>
    </w:p>
    <w:p>
      <w:r>
        <w:t>B. D∉n</w:t>
      </w:r>
    </w:p>
    <w:p>
      <w:r>
        <w:t>C. D∈m</w:t>
      </w:r>
    </w:p>
    <w:p>
      <w:r>
        <w:t>D. Cả A, B đều đúng.</w:t>
      </w:r>
    </w:p>
    <w:p>
      <w:r>
        <w:t>Đáp án: C</w:t>
      </w:r>
    </w:p>
    <w:p>
      <w:r>
        <w:t>Lời giải: Trả lời: Từ hình vẽ: Điểm D∉m, D∉n nên D đúng. ần chọn là: D</w:t>
      </w:r>
    </w:p>
    <w:p>
      <w:pPr>
        <w:pStyle w:val="ListNumber"/>
      </w:pPr>
      <w:r>
        <w:t>Câu 5. . Cho hình vẽ sau Đường thẳng n đi qua điểm nào?</w:t>
      </w:r>
    </w:p>
    <w:p>
      <w:r>
        <w:t>Ảnh trong đề:</w:t>
      </w:r>
    </w:p>
    <w:p>
      <w:r>
        <w:drawing>
          <wp:inline xmlns:a="http://schemas.openxmlformats.org/drawingml/2006/main" xmlns:pic="http://schemas.openxmlformats.org/drawingml/2006/picture">
            <wp:extent cx="4389120" cy="1850315"/>
            <wp:docPr id="1455" name="Picture 1455"/>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8"/>
                    <a:stretch>
                      <a:fillRect/>
                    </a:stretch>
                  </pic:blipFill>
                  <pic:spPr>
                    <a:xfrm>
                      <a:off x="0" y="0"/>
                      <a:ext cx="4389120" cy="1850315"/>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https://vietjack.com/toan-6-canh-dieu/images/trac-nghiem-bai-1-diem-duong-thang-114084.PNG</w:t>
      </w:r>
    </w:p>
    <w:p>
      <w:r>
        <w:t>A. Điểm A</w:t>
      </w:r>
    </w:p>
    <w:p>
      <w:r>
        <w:t>B. Điểm B và điểm C</w:t>
      </w:r>
    </w:p>
    <w:p>
      <w:r>
        <w:t>C. Điểm B và điểm D</w:t>
      </w:r>
    </w:p>
    <w:p>
      <w:r>
        <w:t>D. Điểm D và điểm C</w:t>
      </w:r>
    </w:p>
    <w:p>
      <w:r>
        <w:t>Đáp án: B</w:t>
      </w:r>
    </w:p>
    <w:p>
      <w:r>
        <w:t>Lời giải: Trả lời: Từ hình vẽ: Đường thẳng nn đi qua các điểm B, C nên đúng. ần chọn là: B</w:t>
      </w:r>
    </w:p>
    <w:p>
      <w:pPr>
        <w:pStyle w:val="ListNumber"/>
      </w:pPr>
      <w:r>
        <w:t>Câu 6. . Cho hình vẽ sau Chọn câu đúng về đường thẳng m.m.</w:t>
      </w:r>
    </w:p>
    <w:p>
      <w:r>
        <w:t>Ảnh trong đề:</w:t>
      </w:r>
    </w:p>
    <w:p>
      <w:r>
        <w:drawing>
          <wp:inline xmlns:a="http://schemas.openxmlformats.org/drawingml/2006/main" xmlns:pic="http://schemas.openxmlformats.org/drawingml/2006/picture">
            <wp:extent cx="4389120" cy="1870772"/>
            <wp:docPr id="1456" name="Picture 1456"/>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9"/>
                    <a:stretch>
                      <a:fillRect/>
                    </a:stretch>
                  </pic:blipFill>
                  <pic:spPr>
                    <a:xfrm>
                      <a:off x="0" y="0"/>
                      <a:ext cx="4389120" cy="1870772"/>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https://vietjack.com/toan-6-canh-dieu/images/trac-nghiem-bai-1-diem-duong-thang-114085.PNG</w:t>
      </w:r>
    </w:p>
    <w:p>
      <w:r>
        <w:t>A. Đường thẳng mm đi qua điểm D.</w:t>
      </w:r>
    </w:p>
    <w:p>
      <w:r>
        <w:t>B. Đường thẳng mm đi qua điểm B và điểm C</w:t>
      </w:r>
    </w:p>
    <w:p>
      <w:r>
        <w:t>C. Điểm B và điểm C thuộc đường thẳng m.</w:t>
      </w:r>
    </w:p>
    <w:p>
      <w:r>
        <w:t>D. Đường thẳng m chỉ đi qua điểm A.</w:t>
      </w:r>
    </w:p>
    <w:p>
      <w: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pPr>
        <w:pStyle w:val="ListNumber"/>
      </w:pPr>
      <w:r>
        <w:t>Câu 7. . Cho hình vẽ sau Điểm Q thuộc những đường thẳng nào?</w:t>
      </w:r>
    </w:p>
    <w:p>
      <w:r>
        <w:t>Ảnh trong đề:</w:t>
      </w:r>
    </w:p>
    <w:p>
      <w:r>
        <w:drawing>
          <wp:inline xmlns:a="http://schemas.openxmlformats.org/drawingml/2006/main" xmlns:pic="http://schemas.openxmlformats.org/drawingml/2006/picture">
            <wp:extent cx="4389120" cy="2929765"/>
            <wp:docPr id="1457" name="Picture 1457"/>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90"/>
                    <a:stretch>
                      <a:fillRect/>
                    </a:stretch>
                  </pic:blipFill>
                  <pic:spPr>
                    <a:xfrm>
                      <a:off x="0" y="0"/>
                      <a:ext cx="4389120" cy="2929765"/>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https://vietjack.com/toan-6-canh-dieu/images/trac-nghiem-bai-1-diem-duong-thang-114086.PNG</w:t>
      </w:r>
    </w:p>
    <w:p>
      <w:r>
        <w:t>A. a</w:t>
      </w:r>
    </w:p>
    <w:p>
      <w:r>
        <w:t>B. a; b; c</w:t>
      </w:r>
    </w:p>
    <w:p>
      <w:r>
        <w:t>C. a; c; d</w:t>
      </w:r>
    </w:p>
    <w:p>
      <w:r>
        <w:t>D. b; c; d</w:t>
      </w:r>
    </w:p>
    <w:p>
      <w:r>
        <w:t>Đáp án: C</w:t>
      </w:r>
    </w:p>
    <w:p>
      <w:r>
        <w:t>Lời giải: Trả lời: Từ hình vẽ: Các đường thẳng a, c, d đều đi qua Q hay điểm Q thuộc các đường thẳng a, c, d ần chọn là: C</w:t>
      </w:r>
    </w:p>
    <w:p>
      <w:pPr>
        <w:pStyle w:val="ListNumber"/>
      </w:pPr>
      <w:r>
        <w:t>Câu 8. . Cho hình vẽ sau Các đường thẳng nào không đi qua điểm P ? Chọn câu trả lời đúng nhất.</w:t>
      </w:r>
    </w:p>
    <w:p>
      <w:r>
        <w:t>Ảnh trong đề:</w:t>
      </w:r>
    </w:p>
    <w:p>
      <w:r>
        <w:drawing>
          <wp:inline xmlns:a="http://schemas.openxmlformats.org/drawingml/2006/main" xmlns:pic="http://schemas.openxmlformats.org/drawingml/2006/picture">
            <wp:extent cx="4389120" cy="2934163"/>
            <wp:docPr id="1458" name="Picture 1458"/>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91"/>
                    <a:stretch>
                      <a:fillRect/>
                    </a:stretch>
                  </pic:blipFill>
                  <pic:spPr>
                    <a:xfrm>
                      <a:off x="0" y="0"/>
                      <a:ext cx="4389120" cy="2934163"/>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https://vietjack.com/toan-6-canh-dieu/images/trac-nghiem-bai-1-diem-duong-thang-114087.PNG</w:t>
      </w:r>
    </w:p>
    <w:p>
      <w:r>
        <w:t>A. b; a; d</w:t>
      </w:r>
    </w:p>
    <w:p>
      <w:r>
        <w:t>B. a; b; c</w:t>
      </w:r>
    </w:p>
    <w:p>
      <w:r>
        <w:t>C. c</w:t>
      </w:r>
    </w:p>
    <w:p>
      <w:r>
        <w:t>D. a; b</w:t>
      </w:r>
    </w:p>
    <w:p>
      <w:r>
        <w:t>Đáp án: C</w:t>
      </w:r>
    </w:p>
    <w:p>
      <w:r>
        <w:t>Lời giải: Trả lời: Từ hình vẽ: Điểm P chỉ thuộc đường thẳng c và không thuộc các đường thẳng a, b, d Vậy các đường thẳng a, b, d không đi qua P ần chọn là: A</w:t>
      </w:r>
    </w:p>
    <w:p>
      <w:pPr>
        <w:pStyle w:val="ListNumber"/>
      </w:pPr>
      <w:r>
        <w:t>Câu 9. . Cho hình vẽ sau Trên hình vẽ thì hai điểm nào sau đây không cùng thuộc một trong các đường thẳng a; b; c; d ?</w:t>
      </w:r>
    </w:p>
    <w:p>
      <w:r>
        <w:t>Ảnh trong đề:</w:t>
      </w:r>
    </w:p>
    <w:p>
      <w:r>
        <w:drawing>
          <wp:inline xmlns:a="http://schemas.openxmlformats.org/drawingml/2006/main" xmlns:pic="http://schemas.openxmlformats.org/drawingml/2006/picture">
            <wp:extent cx="4389120" cy="3161654"/>
            <wp:docPr id="1459" name="Picture 1459"/>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92"/>
                    <a:stretch>
                      <a:fillRect/>
                    </a:stretch>
                  </pic:blipFill>
                  <pic:spPr>
                    <a:xfrm>
                      <a:off x="0" y="0"/>
                      <a:ext cx="4389120" cy="3161654"/>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https://vietjack.com/toan-6-canh-dieu/images/trac-nghiem-bai-1-diem-duong-thang-114088.PNG</w:t>
      </w:r>
    </w:p>
    <w:p>
      <w:r>
        <w:t>A. M; P</w:t>
      </w:r>
    </w:p>
    <w:p>
      <w:r>
        <w:t>B. N; P</w:t>
      </w:r>
    </w:p>
    <w:p>
      <w:r>
        <w:t>C. P; Q</w:t>
      </w:r>
    </w:p>
    <w:p>
      <w:r>
        <w:t>D. N; Q</w:t>
      </w:r>
    </w:p>
    <w:p>
      <w: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pPr>
        <w:pStyle w:val="ListNumber"/>
      </w:pPr>
      <w:r>
        <w:t>Câu 10. . Cho hình vẽ sau Trên hình vẽ , điểm M thuộc bao nhiêu đường thẳng?</w:t>
      </w:r>
    </w:p>
    <w:p>
      <w:r>
        <w:t>Ảnh trong đề:</w:t>
      </w:r>
    </w:p>
    <w:p>
      <w:r>
        <w:drawing>
          <wp:inline xmlns:a="http://schemas.openxmlformats.org/drawingml/2006/main" xmlns:pic="http://schemas.openxmlformats.org/drawingml/2006/picture">
            <wp:extent cx="4389120" cy="3061906"/>
            <wp:docPr id="1460" name="Picture 1460"/>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93"/>
                    <a:stretch>
                      <a:fillRect/>
                    </a:stretch>
                  </pic:blipFill>
                  <pic:spPr>
                    <a:xfrm>
                      <a:off x="0" y="0"/>
                      <a:ext cx="4389120" cy="3061906"/>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https://vietjack.com/toan-6-canh-dieu/images/trac-nghiem-bai-1-diem-duong-thang-114089.PNG</w:t>
      </w:r>
    </w:p>
    <w:p>
      <w:r>
        <w:t>A. 4</w:t>
      </w:r>
    </w:p>
    <w:p>
      <w:r>
        <w:t>B. 3</w:t>
      </w:r>
    </w:p>
    <w:p>
      <w:r>
        <w:t>C. 2</w:t>
      </w:r>
    </w:p>
    <w:p>
      <w:r>
        <w:t>D. 1</w:t>
      </w:r>
    </w:p>
    <w:p>
      <w:r>
        <w:t>Đáp án: C</w:t>
      </w:r>
    </w:p>
    <w:p>
      <w:r>
        <w:t>Lời giải: Trả lời: Từ hình vẽ ta thấy điểm M thuộc các đường thẳng b, c nên có 2 đường thẳng thỏa mãn. ần chọn là: C</w:t>
      </w:r>
    </w:p>
    <w:p>
      <w:pPr>
        <w:pStyle w:val="ListNumber"/>
      </w:pPr>
      <w:r>
        <w:t>Câu 11. . Cho hình vẽ sau Chọn câu sai.</w:t>
      </w:r>
    </w:p>
    <w:p>
      <w:r>
        <w:t>Ảnh trong đề:</w:t>
      </w:r>
    </w:p>
    <w:p>
      <w:r>
        <w:drawing>
          <wp:inline xmlns:a="http://schemas.openxmlformats.org/drawingml/2006/main" xmlns:pic="http://schemas.openxmlformats.org/drawingml/2006/picture">
            <wp:extent cx="4389120" cy="3067096"/>
            <wp:docPr id="1461" name="Picture 1461"/>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4"/>
                    <a:stretch>
                      <a:fillRect/>
                    </a:stretch>
                  </pic:blipFill>
                  <pic:spPr>
                    <a:xfrm>
                      <a:off x="0" y="0"/>
                      <a:ext cx="4389120" cy="3067096"/>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https://vietjack.com/toan-6-canh-dieu/images/trac-nghiem-bai-1-diem-duong-thang-114090.PNG</w:t>
      </w:r>
    </w:p>
    <w:p>
      <w:r>
        <w:t>A. M∈a; M∈b</w:t>
      </w:r>
    </w:p>
    <w:p>
      <w:r>
        <w:t>B. N∉b; N∈a</w:t>
      </w:r>
    </w:p>
    <w:p>
      <w:r>
        <w:t>C. P∈a; P∉b</w:t>
      </w:r>
    </w:p>
    <w:p>
      <w:r>
        <w:t>D. P∈a; M∈a</w:t>
      </w:r>
    </w:p>
    <w:p>
      <w:r>
        <w:t>Đáp án: A</w:t>
      </w:r>
    </w:p>
    <w:p>
      <w:r>
        <w:t>Lời giải: Trả lời: : M∈a; M∈b nên A đúng. : N∉b; N∉a nên B sai. : P∈a; P∉b nên C đúng. : P∈a; M∈a nên D đúng. ần chọn là: B</w:t>
      </w:r>
    </w:p>
    <w:p>
      <w:pPr>
        <w:pStyle w:val="ListNumber"/>
      </w:pPr>
      <w:r>
        <w:t>Câu 12. . Cho hình vẽ sau Đường thẳng b đi qua mấy điểm trên hình vẽ?</w:t>
      </w:r>
    </w:p>
    <w:p>
      <w:r>
        <w:t>Ảnh trong đề:</w:t>
      </w:r>
    </w:p>
    <w:p>
      <w:r>
        <w:drawing>
          <wp:inline xmlns:a="http://schemas.openxmlformats.org/drawingml/2006/main" xmlns:pic="http://schemas.openxmlformats.org/drawingml/2006/picture">
            <wp:extent cx="4389120" cy="3054497"/>
            <wp:docPr id="1462" name="Picture 1462"/>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5"/>
                    <a:stretch>
                      <a:fillRect/>
                    </a:stretch>
                  </pic:blipFill>
                  <pic:spPr>
                    <a:xfrm>
                      <a:off x="0" y="0"/>
                      <a:ext cx="4389120" cy="3054497"/>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https://vietjack.com/toan-6-canh-dieu/images/trac-nghiem-bai-1-diem-duong-thang-114091.PNG</w:t>
      </w:r>
    </w:p>
    <w:p>
      <w:r>
        <w:t>A. 4</w:t>
      </w:r>
    </w:p>
    <w:p>
      <w:r>
        <w:t>B. 3</w:t>
      </w:r>
    </w:p>
    <w:p>
      <w:r>
        <w:t>C. 2</w:t>
      </w:r>
    </w:p>
    <w:p>
      <w:r>
        <w:t>D. 1</w:t>
      </w:r>
    </w:p>
    <w:p>
      <w:r>
        <w:t>Đáp án: C</w:t>
      </w:r>
    </w:p>
    <w:p>
      <w:r>
        <w:t>Lời giải: Trả lời: Từ hình vẽ ta thấy đường thẳng b chỉ qua điểm M nên có 1 điểm thỏa mãn bài toán. ần chọn là: D</w:t>
      </w:r>
    </w:p>
    <w:p>
      <w:pPr>
        <w:pStyle w:val="ListNumber"/>
      </w:pPr>
      <w:r>
        <w:t>Câu 13. . Cho hình vẽ sau Trên hình vẽ có bao nhiêu đường thẳng đi qua điểm B?</w:t>
      </w:r>
    </w:p>
    <w:p>
      <w:r>
        <w:t>Ảnh trong đề:</w:t>
      </w:r>
    </w:p>
    <w:p>
      <w:r>
        <w:drawing>
          <wp:inline xmlns:a="http://schemas.openxmlformats.org/drawingml/2006/main" xmlns:pic="http://schemas.openxmlformats.org/drawingml/2006/picture">
            <wp:extent cx="4389120" cy="1863982"/>
            <wp:docPr id="1463" name="Picture 1463"/>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6"/>
                    <a:stretch>
                      <a:fillRect/>
                    </a:stretch>
                  </pic:blipFill>
                  <pic:spPr>
                    <a:xfrm>
                      <a:off x="0" y="0"/>
                      <a:ext cx="4389120" cy="1863982"/>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https://vietjack.com/toan-6-canh-dieu/images/trac-nghiem-bai-1-diem-duong-thang-114092.PNG</w:t>
      </w:r>
    </w:p>
    <w:p>
      <w:r>
        <w:t>A. 4</w:t>
      </w:r>
    </w:p>
    <w:p>
      <w:r>
        <w:t>B. 3</w:t>
      </w:r>
    </w:p>
    <w:p>
      <w:r>
        <w:t>C. 2</w:t>
      </w:r>
    </w:p>
    <w:p>
      <w:r>
        <w:t>D. 1</w:t>
      </w:r>
    </w:p>
    <w:p>
      <w:r>
        <w:t>Đáp án: C</w:t>
      </w:r>
    </w:p>
    <w:p>
      <w:r>
        <w:t>Lời giải: Trả lời: Điểm B thuộc các đường thẳng là m, p Vậy có 2 đường thẳng đi qua B ần chọn là: C</w:t>
      </w:r>
    </w:p>
    <w:p>
      <w:pPr>
        <w:pStyle w:val="ListNumber"/>
      </w:pPr>
      <w:r>
        <w:t>Câu 14. . Cho hình vẽ sau Trên hình vẽ, số đường thẳng đi qua điểm D mà không đi qua điểm E là:</w:t>
      </w:r>
    </w:p>
    <w:p>
      <w:r>
        <w:t>Ảnh trong đề:</w:t>
      </w:r>
    </w:p>
    <w:p>
      <w:r>
        <w:drawing>
          <wp:inline xmlns:a="http://schemas.openxmlformats.org/drawingml/2006/main" xmlns:pic="http://schemas.openxmlformats.org/drawingml/2006/picture">
            <wp:extent cx="4389120" cy="1916063"/>
            <wp:docPr id="1464" name="Picture 1464"/>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7"/>
                    <a:stretch>
                      <a:fillRect/>
                    </a:stretch>
                  </pic:blipFill>
                  <pic:spPr>
                    <a:xfrm>
                      <a:off x="0" y="0"/>
                      <a:ext cx="4389120" cy="1916063"/>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https://vietjack.com/toan-6-canh-dieu/images/trac-nghiem-bai-1-diem-duong-thang-114093.PNG</w:t>
      </w:r>
    </w:p>
    <w:p>
      <w:r>
        <w:t>A. 4</w:t>
      </w:r>
    </w:p>
    <w:p>
      <w:r>
        <w:t>B. 3</w:t>
      </w:r>
    </w:p>
    <w:p>
      <w:r>
        <w:t>C. 2</w:t>
      </w:r>
    </w:p>
    <w:p>
      <w:r>
        <w:t>D. 1</w:t>
      </w:r>
    </w:p>
    <w:p>
      <w:r>
        <w:t>Đáp án: C</w:t>
      </w:r>
    </w:p>
    <w:p>
      <w:r>
        <w:t>Lời giải: Trả lời: Điểm D thuộc các đường thẳng là: n, q + Đường thẳng n không đi qua E + Đường thẳng q đi qua E Vậy chỉ có 1 đường thẳng đi qua D và không đi qua E ần chọn là: D</w:t>
      </w:r>
    </w:p>
    <w:p>
      <w:pPr>
        <w:pStyle w:val="ListNumber"/>
      </w:pPr>
      <w:r>
        <w:t>Câu 15. . Cho hình vẽ sau Trên hình vẽ, điểm F nằm trên bao nhiêu đường thẳng?</w:t>
      </w:r>
    </w:p>
    <w:p>
      <w:r>
        <w:t>Ảnh trong đề:</w:t>
      </w:r>
    </w:p>
    <w:p>
      <w:r>
        <w:drawing>
          <wp:inline xmlns:a="http://schemas.openxmlformats.org/drawingml/2006/main" xmlns:pic="http://schemas.openxmlformats.org/drawingml/2006/picture">
            <wp:extent cx="4389120" cy="1683206"/>
            <wp:docPr id="1465" name="Picture 1465"/>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8"/>
                    <a:stretch>
                      <a:fillRect/>
                    </a:stretch>
                  </pic:blipFill>
                  <pic:spPr>
                    <a:xfrm>
                      <a:off x="0" y="0"/>
                      <a:ext cx="4389120" cy="1683206"/>
                    </a:xfrm>
                    <a:prstGeom prst="rect"/>
                  </pic:spPr>
                </pic:pic>
              </a:graphicData>
            </a:graphic>
          </wp:inline>
        </w:drawing>
      </w:r>
    </w:p>
    <w:p>
      <w:r>
        <w:t>Nguồn ảnh: Bài tập trắc nghiệm Bài tập trắc nghiệm Điểm. Đường thẳng (có đáp án) | Toán lớp 6 Cánh diều - https://vietjack.com/toan-6-canh-dieu/images/trac-nghiem-bai-1-diem-duong-thang-114094.PNG</w:t>
      </w:r>
    </w:p>
    <w:p>
      <w:r>
        <w:t>A. 4</w:t>
      </w:r>
    </w:p>
    <w:p>
      <w:r>
        <w:t>B. 3</w:t>
      </w:r>
    </w:p>
    <w:p>
      <w:r>
        <w:t>C. 2</w:t>
      </w:r>
    </w:p>
    <w:p>
      <w:r>
        <w:t>D. 1</w:t>
      </w:r>
    </w:p>
    <w:p>
      <w:r>
        <w:t>Đáp án: C</w:t>
      </w:r>
    </w:p>
    <w:p>
      <w:r>
        <w:t>Lời giải: Trả lời: Trên hình vẽ, các đường thẳng đi qua điểm F là n, p Vậy có 2 đường thẳng cần tìm. ần chọn là: C</w:t>
      </w:r>
    </w:p>
    <w:p>
      <w:pPr>
        <w:pStyle w:val="ListNumber"/>
      </w:pPr>
      <w:r>
        <w:t>Câu 1. . Cho hai đường thẳng a; b. Khi đó a; b có thể</w:t>
      </w:r>
    </w:p>
    <w:p>
      <w:r>
        <w:t>A. Song song</w:t>
      </w:r>
    </w:p>
    <w:p>
      <w:r>
        <w:t>B. Trùng nhau</w:t>
      </w:r>
    </w:p>
    <w:p>
      <w:r>
        <w:t>C. Cắt nhau</w:t>
      </w:r>
    </w:p>
    <w:p>
      <w:r>
        <w:t>D. Cả ba đáp án trên đều đúng</w:t>
      </w:r>
    </w:p>
    <w:p>
      <w:r>
        <w:t>Đáp án: C</w:t>
      </w:r>
    </w:p>
    <w:p>
      <w:r>
        <w:t>Lời giải: Trả lời: Hai đường thẳng a, b bất kì có thể trùng nhau, song song hoặc cắt nhau. ần chọn là: D</w:t>
      </w:r>
    </w:p>
    <w:p>
      <w:pPr>
        <w:pStyle w:val="ListNumber"/>
      </w:pPr>
      <w:r>
        <w:t>Câu 2. . Chọn câu đúng.</w:t>
      </w:r>
    </w:p>
    <w:p>
      <w:r>
        <w:t>A. Qua hai điểm phân biệt có vô số đường thẳng</w:t>
      </w:r>
    </w:p>
    <w:p>
      <w:r>
        <w:t>B. Có vô số điểm cùng thuộc một đường thẳng</w:t>
      </w:r>
    </w:p>
    <w:p>
      <w:r>
        <w:t>C. Hai đường thẳng phân biệt thì song song</w:t>
      </w:r>
    </w:p>
    <w:p>
      <w:r>
        <w:t>D. Trong ba điểm thẳng hàng thì có hai điểm nằm giữa</w:t>
      </w:r>
    </w:p>
    <w:p>
      <w: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pPr>
        <w:pStyle w:val="ListNumber"/>
      </w:pPr>
      <w:r>
        <w:t>Câu 3. . Cho 3 đường thẳng a, b, c phân biệt. Trong trường hợp nào thì ba đường thẳng đó đôi một không có giao điểm?</w:t>
      </w:r>
    </w:p>
    <w:p>
      <w:r>
        <w:t>A. ba đường thẳng đôi một cắt nhau</w:t>
      </w:r>
    </w:p>
    <w:p>
      <w:r>
        <w:t>B. a cắt b và aa song song c</w:t>
      </w:r>
    </w:p>
    <w:p>
      <w:r>
        <w:t>C. ba đường thẳng đôi một song song</w:t>
      </w:r>
    </w:p>
    <w:p>
      <w:r>
        <w:t>D. a song song b và a cắt cc</w:t>
      </w:r>
    </w:p>
    <w:p>
      <w: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pPr>
        <w:pStyle w:val="ListNumber"/>
      </w:pPr>
      <w:r>
        <w:t>Câu 7. Cho hình vẽ như sau: Cạnh AH vuông góc với cạnh nào dưới đây?</w:t>
      </w:r>
    </w:p>
    <w:p>
      <w:r>
        <w:t>Ảnh trong đề:</w:t>
      </w:r>
    </w:p>
    <w:p>
      <w:r>
        <w:drawing>
          <wp:inline xmlns:a="http://schemas.openxmlformats.org/drawingml/2006/main" xmlns:pic="http://schemas.openxmlformats.org/drawingml/2006/picture">
            <wp:extent cx="4389120" cy="3419856"/>
            <wp:docPr id="1466" name="Picture 1466"/>
            <wp:cNvGraphicFramePr>
              <a:graphicFrameLocks noChangeAspect="1"/>
            </wp:cNvGraphicFramePr>
            <a:graphic>
              <a:graphicData uri="http://schemas.openxmlformats.org/drawingml/2006/picture">
                <pic:pic>
                  <pic:nvPicPr>
                    <pic:cNvPr id="0" name="d3d23e40420e2176e5fc859e916ebc73812ce62f.png"/>
                    <pic:cNvPicPr/>
                  </pic:nvPicPr>
                  <pic:blipFill>
                    <a:blip r:embed="rId1199"/>
                    <a:stretch>
                      <a:fillRect/>
                    </a:stretch>
                  </pic:blipFill>
                  <pic:spPr>
                    <a:xfrm>
                      <a:off x="0" y="0"/>
                      <a:ext cx="4389120" cy="3419856"/>
                    </a:xfrm>
                    <a:prstGeom prst="rect"/>
                  </pic:spPr>
                </pic:pic>
              </a:graphicData>
            </a:graphic>
          </wp:inline>
        </w:drawing>
      </w:r>
    </w:p>
    <w:p>
      <w:r>
        <w:t>Nguồn ảnh: Bài tập trắc nghiệm Bài 2: Hai đường thẳng cắt nhau. Hai đường thẳng song song (có đáp án) | Toán lớp 6 Cánh diều - https://vietjack.com/toan-6-canh-dieu/images/trac-nghiem-bai-2-hai-duong-thang-cat-nhau-hai-duong-thang-song-song-114151.PNG</w:t>
      </w:r>
    </w:p>
    <w:p>
      <w:r>
        <w:drawing>
          <wp:inline xmlns:a="http://schemas.openxmlformats.org/drawingml/2006/main" xmlns:pic="http://schemas.openxmlformats.org/drawingml/2006/picture">
            <wp:extent cx="4389120" cy="2777730"/>
            <wp:docPr id="1467" name="Picture 1467"/>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200"/>
                    <a:stretch>
                      <a:fillRect/>
                    </a:stretch>
                  </pic:blipFill>
                  <pic:spPr>
                    <a:xfrm>
                      <a:off x="0" y="0"/>
                      <a:ext cx="4389120" cy="2777730"/>
                    </a:xfrm>
                    <a:prstGeom prst="rect"/>
                  </pic:spPr>
                </pic:pic>
              </a:graphicData>
            </a:graphic>
          </wp:inline>
        </w:drawing>
      </w:r>
    </w:p>
    <w:p>
      <w:r>
        <w:t>Nguồn ảnh: Bài tập trắc nghiệm Bài 2: Hai đường thẳng cắt nhau. Hai đường thẳng song song (có đáp án) | Toán lớp 6 Cánh diều - https://vietjack.com/toan-6-canh-dieu/images/trac-nghiem-bai-2-hai-duong-thang-cat-nhau-hai-duong-thang-song-song-114152.PNG</w:t>
      </w:r>
    </w:p>
    <w:p>
      <w:r>
        <w:t>A. BH, HC và BC</w:t>
      </w:r>
    </w:p>
    <w:p>
      <w:r>
        <w:t>B. BHvà AC</w:t>
      </w:r>
    </w:p>
    <w:p>
      <w:r>
        <w:t>C. AB, AC và HC</w:t>
      </w:r>
    </w:p>
    <w:p>
      <w:r>
        <w:t>D. AB và AC</w:t>
      </w:r>
    </w:p>
    <w:p>
      <w:r>
        <w:t>Đáp án: C</w:t>
      </w:r>
    </w:p>
    <w:p>
      <w:r>
        <w:t>Lời giải: Trả lời: Quan sát hình vẽ ta thấy AH vuông góc với các cạnh là HB, HC và BC. ần chọn là: A</w:t>
      </w:r>
    </w:p>
    <w:p>
      <w:pPr>
        <w:pStyle w:val="ListNumber"/>
      </w:pPr>
      <w:r>
        <w:t>Câu 9. . Cho hình vẽ như sau : Cạnh DE song song với mấy cạnh, đó là những cạnh nào?</w:t>
      </w:r>
    </w:p>
    <w:p>
      <w:r>
        <w:t>Ảnh trong đề:</w:t>
      </w:r>
    </w:p>
    <w:p>
      <w:r>
        <w:drawing>
          <wp:inline xmlns:a="http://schemas.openxmlformats.org/drawingml/2006/main" xmlns:pic="http://schemas.openxmlformats.org/drawingml/2006/picture">
            <wp:extent cx="4389120" cy="3609172"/>
            <wp:docPr id="1468" name="Picture 1468"/>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201"/>
                    <a:stretch>
                      <a:fillRect/>
                    </a:stretch>
                  </pic:blipFill>
                  <pic:spPr>
                    <a:xfrm>
                      <a:off x="0" y="0"/>
                      <a:ext cx="4389120" cy="3609172"/>
                    </a:xfrm>
                    <a:prstGeom prst="rect"/>
                  </pic:spPr>
                </pic:pic>
              </a:graphicData>
            </a:graphic>
          </wp:inline>
        </w:drawing>
      </w:r>
    </w:p>
    <w:p>
      <w:r>
        <w:t>Nguồn ảnh: Bài tập trắc nghiệm Bài 2: Hai đường thẳng cắt nhau. Hai đường thẳng song song (có đáp án) | Toán lớp 6 Cánh diều - https://vietjack.com/toan-6-canh-dieu/images/trac-nghiem-bai-2-hai-duong-thang-cat-nhau-hai-duong-thang-song-song-114154.PNG</w:t>
      </w:r>
    </w:p>
    <w:p>
      <w:r>
        <w:t>A. 2 cạnh, đó là BC, AI</w:t>
      </w:r>
    </w:p>
    <w:p>
      <w:r>
        <w:t>B. 2 cạnh, đó là IK, EK</w:t>
      </w:r>
    </w:p>
    <w:p>
      <w:r>
        <w:t>C. 3 cạnh, đó là BC, GH, IK</w:t>
      </w:r>
    </w:p>
    <w:p>
      <w:r>
        <w:t>D. 4 cạnh, đó là BC, GH, AD, EK</w:t>
      </w:r>
    </w:p>
    <w:p>
      <w:r>
        <w:t>Lời giải: Trả lời: Quan sát hình ta thấy cạnh DE song song với 3 cạnh là BC, GH, IK.</w:t>
      </w:r>
    </w:p>
    <w:p>
      <w:pPr>
        <w:pStyle w:val="ListNumber"/>
      </w:pPr>
      <w:r>
        <w:t>Câu 11. . Cho hình vẽ như sau: Cạnh PQ vuông góc với những cạnh nào?</w:t>
      </w:r>
    </w:p>
    <w:p>
      <w:r>
        <w:t>Ảnh trong đề:</w:t>
      </w:r>
    </w:p>
    <w:p>
      <w:r>
        <w:drawing>
          <wp:inline xmlns:a="http://schemas.openxmlformats.org/drawingml/2006/main" xmlns:pic="http://schemas.openxmlformats.org/drawingml/2006/picture">
            <wp:extent cx="4389120" cy="2683633"/>
            <wp:docPr id="1469" name="Picture 1469"/>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202"/>
                    <a:stretch>
                      <a:fillRect/>
                    </a:stretch>
                  </pic:blipFill>
                  <pic:spPr>
                    <a:xfrm>
                      <a:off x="0" y="0"/>
                      <a:ext cx="4389120" cy="2683633"/>
                    </a:xfrm>
                    <a:prstGeom prst="rect"/>
                  </pic:spPr>
                </pic:pic>
              </a:graphicData>
            </a:graphic>
          </wp:inline>
        </w:drawing>
      </w:r>
    </w:p>
    <w:p>
      <w:r>
        <w:t>Nguồn ảnh: Bài tập trắc nghiệm Bài 2: Hai đường thẳng cắt nhau. Hai đường thẳng song song (có đáp án) | Toán lớp 6 Cánh diều - https://vietjack.com/toan-6-canh-dieu/images/trac-nghiem-bai-2-hai-duong-thang-cat-nhau-hai-duong-thang-song-song-114157.PNG</w:t>
      </w:r>
    </w:p>
    <w:p>
      <w:r>
        <w:t>A. Cạnh PE, PD</w:t>
      </w:r>
    </w:p>
    <w:p>
      <w:r>
        <w:t>B. Cạnh QH, QG</w:t>
      </w:r>
    </w:p>
    <w:p>
      <w:r>
        <w:t>C. Cạnh DE, GH</w:t>
      </w:r>
    </w:p>
    <w:p>
      <w:r>
        <w:t>D. Tất cả các đáp án trên đều đúng</w:t>
      </w:r>
    </w:p>
    <w:p>
      <w:r>
        <w:t>Lời giải: Trả lời: Quan sát hình vẽ ta thấy cạnh PQ vuông góc với các cạnh là PE, PD, QH, QG, DE, GH.</w:t>
      </w:r>
    </w:p>
    <w:p>
      <w:pPr>
        <w:pStyle w:val="ListNumber"/>
      </w:pPr>
      <w:r>
        <w:t>Câu 12. . Cho hình vẽ sau: Trong hình trên có bao nhiêu cặp cạnh song song với nhau?</w:t>
      </w:r>
    </w:p>
    <w:p>
      <w:r>
        <w:t>Ảnh trong đề:</w:t>
      </w:r>
    </w:p>
    <w:p>
      <w:r>
        <w:drawing>
          <wp:inline xmlns:a="http://schemas.openxmlformats.org/drawingml/2006/main" xmlns:pic="http://schemas.openxmlformats.org/drawingml/2006/picture">
            <wp:extent cx="4389120" cy="3344721"/>
            <wp:docPr id="1470" name="Picture 1470"/>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203"/>
                    <a:stretch>
                      <a:fillRect/>
                    </a:stretch>
                  </pic:blipFill>
                  <pic:spPr>
                    <a:xfrm>
                      <a:off x="0" y="0"/>
                      <a:ext cx="4389120" cy="3344721"/>
                    </a:xfrm>
                    <a:prstGeom prst="rect"/>
                  </pic:spPr>
                </pic:pic>
              </a:graphicData>
            </a:graphic>
          </wp:inline>
        </w:drawing>
      </w:r>
    </w:p>
    <w:p>
      <w:r>
        <w:t>Nguồn ảnh: Bài tập trắc nghiệm Bài 2: Hai đường thẳng cắt nhau. Hai đường thẳng song song (có đáp án) | Toán lớp 6 Cánh diều - https://vietjack.com/toan-6-canh-dieu/images/trac-nghiem-bai-2-hai-duong-thang-cat-nhau-hai-duong-thang-song-song-114158.PNG</w:t>
      </w:r>
    </w:p>
    <w:p>
      <w:r>
        <w:drawing>
          <wp:inline xmlns:a="http://schemas.openxmlformats.org/drawingml/2006/main" xmlns:pic="http://schemas.openxmlformats.org/drawingml/2006/picture">
            <wp:extent cx="4389120" cy="4389120"/>
            <wp:docPr id="1471" name="Picture 147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r>
        <w:t>Nguồn ảnh: https://vietjack.com/git/images/doc_icon/de-thi.png - https://vietjack.com/git/images/doc_icon/de-thi.png</w:t>
      </w:r>
    </w:p>
    <w:p>
      <w:r>
        <w:drawing>
          <wp:inline xmlns:a="http://schemas.openxmlformats.org/drawingml/2006/main" xmlns:pic="http://schemas.openxmlformats.org/drawingml/2006/picture">
            <wp:extent cx="4389120" cy="4389120"/>
            <wp:docPr id="1472" name="Picture 147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r>
        <w:t>Nguồn ảnh: https://vietjack.com/git/images/doc_icon/giao-an-pp.png - https://vietjack.com/git/images/doc_icon/giao-an-pp.png</w:t>
      </w:r>
    </w:p>
    <w:p>
      <w:r>
        <w:drawing>
          <wp:inline xmlns:a="http://schemas.openxmlformats.org/drawingml/2006/main" xmlns:pic="http://schemas.openxmlformats.org/drawingml/2006/picture">
            <wp:extent cx="4389120" cy="4389120"/>
            <wp:docPr id="1473" name="Picture 147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r>
        <w:t>Nguồn ảnh: https://vietjack.com/git/images/doc_icon/giao-an-word.png - https://vietjack.com/git/images/doc_icon/giao-an-word.png</w:t>
      </w:r>
    </w:p>
    <w:p>
      <w:r>
        <w:drawing>
          <wp:inline xmlns:a="http://schemas.openxmlformats.org/drawingml/2006/main" xmlns:pic="http://schemas.openxmlformats.org/drawingml/2006/picture">
            <wp:extent cx="4389120" cy="4389120"/>
            <wp:docPr id="1474" name="Picture 147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r>
        <w:t>Nguồn ảnh: https://vietjack.com/git/images/doc_icon/bai-tap.png - https://vietjack.com/git/images/doc_icon/bai-tap.png</w:t>
      </w:r>
    </w:p>
    <w:p>
      <w:r>
        <w:drawing>
          <wp:inline xmlns:a="http://schemas.openxmlformats.org/drawingml/2006/main" xmlns:pic="http://schemas.openxmlformats.org/drawingml/2006/picture">
            <wp:extent cx="4389120" cy="4389120"/>
            <wp:docPr id="1475" name="Picture 147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r>
        <w:t>Nguồn ảnh: https://vietjack.com/git/images/doc_icon/de-hsg.png - https://vietjack.com/git/images/doc_icon/de-hsg.png</w:t>
      </w:r>
    </w:p>
    <w:p>
      <w:r>
        <w:drawing>
          <wp:inline xmlns:a="http://schemas.openxmlformats.org/drawingml/2006/main" xmlns:pic="http://schemas.openxmlformats.org/drawingml/2006/picture">
            <wp:extent cx="4389120" cy="4389120"/>
            <wp:docPr id="1476" name="Picture 147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r>
        <w:t>Nguồn ảnh: https://vietjack.com/git/images/doc_icon/trac-nghiem.png - https://vietjack.com/git/images/doc_icon/trac-nghiem.png</w:t>
      </w:r>
    </w:p>
    <w:p>
      <w:r>
        <w:t>A. 10cặp</w:t>
      </w:r>
    </w:p>
    <w:p>
      <w:r>
        <w:t>B. 9cặp</w:t>
      </w:r>
    </w:p>
    <w:p>
      <w:r>
        <w:t>C. 8cặp</w:t>
      </w:r>
    </w:p>
    <w:p>
      <w:r>
        <w:t>D. 7cặp</w:t>
      </w:r>
    </w:p>
    <w:p>
      <w:r>
        <w:t>Lời giải: Trả lời: Hình vẽ đã cho có: - Cạnh AB song song với cạnh CD. - Cạnh AB song song với cạnh MN . - Cạnh AB song song với cạnh PQ. - Cạnh AB song song với cạnh RT. - Cạnh CD song song với cạnh MN. - Cạnh CD song song với cạnh PQ. - Cạnh CD song song với cạnh RT . - Cạnh MN song song với cạnh PQ. - Cạnh MN song song với cạnh PT. - Cạnh PQ song song với cạnh RT. Vậy trong hình đã cho có 1010 cặp cạnh song song với nhau.</w:t>
      </w:r>
    </w:p>
    <w:p>
      <w:pPr>
        <w:pStyle w:val="Heading3"/>
      </w:pPr>
      <w:r>
        <w:t>Trắc nghiệm Bài 1: Điểm. Đường thẳng</w:t>
      </w:r>
    </w:p>
    <w:p>
      <w:r>
        <w:t>Nguồn: https://vietjack.com/toan-6-canh-dieu/trac-nghiem-bai-1-diem-duong-thang.jsp</w:t>
      </w:r>
    </w:p>
    <w:p>
      <w:r>
        <w:t>Số câu trích xuất: 31</w:t>
      </w:r>
    </w:p>
    <w:p>
      <w:pPr>
        <w:pStyle w:val="ListNumber"/>
      </w:pPr>
      <w:r>
        <w:t>Câu 1. . Dùng kí hiệu để ghi lại cách diễn đạt sau: “ Đường thẳng a chứa điểm M và không chứa điểm P . Điểm O thuộc đường thẳng a và không thuộc đường thẳng b.”</w:t>
      </w:r>
    </w:p>
    <w:p>
      <w:r>
        <w:t>A. M ∈ a; P ∉ a; O ∈ a; O ∉ b</w:t>
      </w:r>
    </w:p>
    <w:p>
      <w:r>
        <w:t>B. M ∈ a; P ∉ a; O ∉ a; O ∉ b</w:t>
      </w:r>
    </w:p>
    <w:p>
      <w:r>
        <w:t>C. M ∉ a; P ∈ a; O ∈ a; O ∉ b</w:t>
      </w:r>
    </w:p>
    <w:p>
      <w:r>
        <w:t>D. M ∉ a; P ∉ a; O ∈ a; O ∈ b</w:t>
      </w:r>
    </w:p>
    <w:p>
      <w: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pPr>
        <w:pStyle w:val="ListNumber"/>
      </w:pPr>
      <w:r>
        <w:t>Câu 3. Chọn câu sai.</w:t>
      </w:r>
    </w:p>
    <w:p>
      <w:r>
        <w:t>Ảnh trong đề:</w:t>
      </w:r>
    </w:p>
    <w:p>
      <w:r>
        <w:drawing>
          <wp:inline xmlns:a="http://schemas.openxmlformats.org/drawingml/2006/main" xmlns:pic="http://schemas.openxmlformats.org/drawingml/2006/picture">
            <wp:extent cx="4389120" cy="1840320"/>
            <wp:docPr id="1477" name="Picture 1477"/>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6"/>
                    <a:stretch>
                      <a:fillRect/>
                    </a:stretch>
                  </pic:blipFill>
                  <pic:spPr>
                    <a:xfrm>
                      <a:off x="0" y="0"/>
                      <a:ext cx="4389120" cy="1840320"/>
                    </a:xfrm>
                    <a:prstGeom prst="rect"/>
                  </pic:spPr>
                </pic:pic>
              </a:graphicData>
            </a:graphic>
          </wp:inline>
        </w:drawing>
      </w:r>
    </w:p>
    <w:p>
      <w:r>
        <w:t>Nguồn ảnh: 10+ Bài tập trắc nghiệm Điểm. Đường thẳng (có đáp án) | Toán lớp 6 Cánh diều - https://vietjack.com/toan-6-canh-dieu/images/trac-nghiem-bai-1-diem-duong-thang-114082.PNG</w:t>
      </w:r>
    </w:p>
    <w:p>
      <w:r>
        <w:t>A. A∈m</w:t>
      </w:r>
    </w:p>
    <w:p>
      <w:r>
        <w:t>B. A∉n</w:t>
      </w:r>
    </w:p>
    <w:p>
      <w:r>
        <w:t>C. A∈m; A∈n</w:t>
      </w:r>
    </w:p>
    <w:p>
      <w:r>
        <w:t>D. A∈m; A∉n</w:t>
      </w:r>
    </w:p>
    <w:p>
      <w:r>
        <w:t>Đáp án: C</w:t>
      </w:r>
    </w:p>
    <w:p>
      <w:r>
        <w:t>Lời giải: Trả lời: Từ hình vẽ: Điểm A∈m, A∉n nên A, B, D đúng và C sai. ần chọn là: C</w:t>
      </w:r>
    </w:p>
    <w:p>
      <w:pPr>
        <w:pStyle w:val="ListNumber"/>
      </w:pPr>
      <w:r>
        <w:t>Câu 4. . Cho hình vẽ sau Chọn câu đúng.</w:t>
      </w:r>
    </w:p>
    <w:p>
      <w:r>
        <w:t>Ảnh trong đề:</w:t>
      </w:r>
    </w:p>
    <w:p>
      <w:r>
        <w:drawing>
          <wp:inline xmlns:a="http://schemas.openxmlformats.org/drawingml/2006/main" xmlns:pic="http://schemas.openxmlformats.org/drawingml/2006/picture">
            <wp:extent cx="4389120" cy="1873913"/>
            <wp:docPr id="1478" name="Picture 1478"/>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7"/>
                    <a:stretch>
                      <a:fillRect/>
                    </a:stretch>
                  </pic:blipFill>
                  <pic:spPr>
                    <a:xfrm>
                      <a:off x="0" y="0"/>
                      <a:ext cx="4389120" cy="1873913"/>
                    </a:xfrm>
                    <a:prstGeom prst="rect"/>
                  </pic:spPr>
                </pic:pic>
              </a:graphicData>
            </a:graphic>
          </wp:inline>
        </w:drawing>
      </w:r>
    </w:p>
    <w:p>
      <w:r>
        <w:t>Nguồn ảnh: 10+ Bài tập trắc nghiệm Điểm. Đường thẳng (có đáp án) | Toán lớp 6 Cánh diều - https://vietjack.com/toan-6-canh-dieu/images/trac-nghiem-bai-1-diem-duong-thang-114083.PNG</w:t>
      </w:r>
    </w:p>
    <w:p>
      <w:r>
        <w:t>A. D∉m</w:t>
      </w:r>
    </w:p>
    <w:p>
      <w:r>
        <w:t>B. D∉n</w:t>
      </w:r>
    </w:p>
    <w:p>
      <w:r>
        <w:t>C. D∈m</w:t>
      </w:r>
    </w:p>
    <w:p>
      <w:r>
        <w:t>D. Cả A, B đều đúng.</w:t>
      </w:r>
    </w:p>
    <w:p>
      <w:r>
        <w:t>Đáp án: C</w:t>
      </w:r>
    </w:p>
    <w:p>
      <w:r>
        <w:t>Lời giải: Trả lời: Từ hình vẽ: Điểm D∉m, D∉n nên D đúng. ần chọn là: D</w:t>
      </w:r>
    </w:p>
    <w:p>
      <w:pPr>
        <w:pStyle w:val="ListNumber"/>
      </w:pPr>
      <w:r>
        <w:t>Câu 5. . Cho hình vẽ sau Đường thẳng n đi qua điểm nào?</w:t>
      </w:r>
    </w:p>
    <w:p>
      <w:r>
        <w:t>Ảnh trong đề:</w:t>
      </w:r>
    </w:p>
    <w:p>
      <w:r>
        <w:drawing>
          <wp:inline xmlns:a="http://schemas.openxmlformats.org/drawingml/2006/main" xmlns:pic="http://schemas.openxmlformats.org/drawingml/2006/picture">
            <wp:extent cx="4389120" cy="1850315"/>
            <wp:docPr id="1479" name="Picture 1479"/>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8"/>
                    <a:stretch>
                      <a:fillRect/>
                    </a:stretch>
                  </pic:blipFill>
                  <pic:spPr>
                    <a:xfrm>
                      <a:off x="0" y="0"/>
                      <a:ext cx="4389120" cy="1850315"/>
                    </a:xfrm>
                    <a:prstGeom prst="rect"/>
                  </pic:spPr>
                </pic:pic>
              </a:graphicData>
            </a:graphic>
          </wp:inline>
        </w:drawing>
      </w:r>
    </w:p>
    <w:p>
      <w:r>
        <w:t>Nguồn ảnh: 10+ Bài tập trắc nghiệm Điểm. Đường thẳng (có đáp án) | Toán lớp 6 Cánh diều - https://vietjack.com/toan-6-canh-dieu/images/trac-nghiem-bai-1-diem-duong-thang-114084.PNG</w:t>
      </w:r>
    </w:p>
    <w:p>
      <w:r>
        <w:t>A. Điểm A</w:t>
      </w:r>
    </w:p>
    <w:p>
      <w:r>
        <w:t>B. Điểm B và điểm C</w:t>
      </w:r>
    </w:p>
    <w:p>
      <w:r>
        <w:t>C. Điểm B và điểm D</w:t>
      </w:r>
    </w:p>
    <w:p>
      <w:r>
        <w:t>D. Điểm D và điểm C</w:t>
      </w:r>
    </w:p>
    <w:p>
      <w:r>
        <w:t>Đáp án: B</w:t>
      </w:r>
    </w:p>
    <w:p>
      <w:r>
        <w:t>Lời giải: Trả lời: Từ hình vẽ: Đường thẳng nn đi qua các điểm B, C nên đúng. ần chọn là: B</w:t>
      </w:r>
    </w:p>
    <w:p>
      <w:pPr>
        <w:pStyle w:val="ListNumber"/>
      </w:pPr>
      <w:r>
        <w:t>Câu 6. . Cho hình vẽ sau Chọn câu đúng về đường thẳng m.m.</w:t>
      </w:r>
    </w:p>
    <w:p>
      <w:r>
        <w:t>Ảnh trong đề:</w:t>
      </w:r>
    </w:p>
    <w:p>
      <w:r>
        <w:drawing>
          <wp:inline xmlns:a="http://schemas.openxmlformats.org/drawingml/2006/main" xmlns:pic="http://schemas.openxmlformats.org/drawingml/2006/picture">
            <wp:extent cx="4389120" cy="1870772"/>
            <wp:docPr id="1480" name="Picture 1480"/>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9"/>
                    <a:stretch>
                      <a:fillRect/>
                    </a:stretch>
                  </pic:blipFill>
                  <pic:spPr>
                    <a:xfrm>
                      <a:off x="0" y="0"/>
                      <a:ext cx="4389120" cy="1870772"/>
                    </a:xfrm>
                    <a:prstGeom prst="rect"/>
                  </pic:spPr>
                </pic:pic>
              </a:graphicData>
            </a:graphic>
          </wp:inline>
        </w:drawing>
      </w:r>
    </w:p>
    <w:p>
      <w:r>
        <w:t>Nguồn ảnh: 10+ Bài tập trắc nghiệm Điểm. Đường thẳng (có đáp án) | Toán lớp 6 Cánh diều - https://vietjack.com/toan-6-canh-dieu/images/trac-nghiem-bai-1-diem-duong-thang-114085.PNG</w:t>
      </w:r>
    </w:p>
    <w:p>
      <w:r>
        <w:t>A. Đường thẳng mm đi qua điểm D.</w:t>
      </w:r>
    </w:p>
    <w:p>
      <w:r>
        <w:t>B. Đường thẳng mm đi qua điểm B và điểm C</w:t>
      </w:r>
    </w:p>
    <w:p>
      <w:r>
        <w:t>C. Điểm B và điểm C thuộc đường thẳng m.</w:t>
      </w:r>
    </w:p>
    <w:p>
      <w:r>
        <w:t>D. Đường thẳng m chỉ đi qua điểm A.</w:t>
      </w:r>
    </w:p>
    <w:p>
      <w: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pPr>
        <w:pStyle w:val="ListNumber"/>
      </w:pPr>
      <w:r>
        <w:t>Câu 7. . Cho hình vẽ sau Điểm Q thuộc những đường thẳng nào?</w:t>
      </w:r>
    </w:p>
    <w:p>
      <w:r>
        <w:t>Ảnh trong đề:</w:t>
      </w:r>
    </w:p>
    <w:p>
      <w:r>
        <w:drawing>
          <wp:inline xmlns:a="http://schemas.openxmlformats.org/drawingml/2006/main" xmlns:pic="http://schemas.openxmlformats.org/drawingml/2006/picture">
            <wp:extent cx="4389120" cy="2929765"/>
            <wp:docPr id="1481" name="Picture 1481"/>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90"/>
                    <a:stretch>
                      <a:fillRect/>
                    </a:stretch>
                  </pic:blipFill>
                  <pic:spPr>
                    <a:xfrm>
                      <a:off x="0" y="0"/>
                      <a:ext cx="4389120" cy="2929765"/>
                    </a:xfrm>
                    <a:prstGeom prst="rect"/>
                  </pic:spPr>
                </pic:pic>
              </a:graphicData>
            </a:graphic>
          </wp:inline>
        </w:drawing>
      </w:r>
    </w:p>
    <w:p>
      <w:r>
        <w:t>Nguồn ảnh: 10+ Bài tập trắc nghiệm Điểm. Đường thẳng (có đáp án) | Toán lớp 6 Cánh diều - https://vietjack.com/toan-6-canh-dieu/images/trac-nghiem-bai-1-diem-duong-thang-114086.PNG</w:t>
      </w:r>
    </w:p>
    <w:p>
      <w:r>
        <w:t>A. a</w:t>
      </w:r>
    </w:p>
    <w:p>
      <w:r>
        <w:t>B. a; b; c</w:t>
      </w:r>
    </w:p>
    <w:p>
      <w:r>
        <w:t>C. a; c; d</w:t>
      </w:r>
    </w:p>
    <w:p>
      <w:r>
        <w:t>D. b; c; d</w:t>
      </w:r>
    </w:p>
    <w:p>
      <w:r>
        <w:t>Đáp án: C</w:t>
      </w:r>
    </w:p>
    <w:p>
      <w:r>
        <w:t>Lời giải: Trả lời: Từ hình vẽ: Các đường thẳng a, c, d đều đi qua Q hay điểm Q thuộc các đường thẳng a, c, d ần chọn là: C</w:t>
      </w:r>
    </w:p>
    <w:p>
      <w:pPr>
        <w:pStyle w:val="ListNumber"/>
      </w:pPr>
      <w:r>
        <w:t>Câu 8. . Cho hình vẽ sau Các đường thẳng nào không đi qua điểm P ? Chọn câu trả lời đúng nhất.</w:t>
      </w:r>
    </w:p>
    <w:p>
      <w:r>
        <w:t>Ảnh trong đề:</w:t>
      </w:r>
    </w:p>
    <w:p>
      <w:r>
        <w:drawing>
          <wp:inline xmlns:a="http://schemas.openxmlformats.org/drawingml/2006/main" xmlns:pic="http://schemas.openxmlformats.org/drawingml/2006/picture">
            <wp:extent cx="4389120" cy="2934163"/>
            <wp:docPr id="1482" name="Picture 1482"/>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91"/>
                    <a:stretch>
                      <a:fillRect/>
                    </a:stretch>
                  </pic:blipFill>
                  <pic:spPr>
                    <a:xfrm>
                      <a:off x="0" y="0"/>
                      <a:ext cx="4389120" cy="2934163"/>
                    </a:xfrm>
                    <a:prstGeom prst="rect"/>
                  </pic:spPr>
                </pic:pic>
              </a:graphicData>
            </a:graphic>
          </wp:inline>
        </w:drawing>
      </w:r>
    </w:p>
    <w:p>
      <w:r>
        <w:t>Nguồn ảnh: 10+ Bài tập trắc nghiệm Điểm. Đường thẳng (có đáp án) | Toán lớp 6 Cánh diều - https://vietjack.com/toan-6-canh-dieu/images/trac-nghiem-bai-1-diem-duong-thang-114087.PNG</w:t>
      </w:r>
    </w:p>
    <w:p>
      <w:r>
        <w:t>A. b; a; d</w:t>
      </w:r>
    </w:p>
    <w:p>
      <w:r>
        <w:t>B. a; b; c</w:t>
      </w:r>
    </w:p>
    <w:p>
      <w:r>
        <w:t>C. c</w:t>
      </w:r>
    </w:p>
    <w:p>
      <w:r>
        <w:t>D. a; b</w:t>
      </w:r>
    </w:p>
    <w:p>
      <w:r>
        <w:t>Đáp án: C</w:t>
      </w:r>
    </w:p>
    <w:p>
      <w:r>
        <w:t>Lời giải: Trả lời: Từ hình vẽ: Điểm P chỉ thuộc đường thẳng c và không thuộc các đường thẳng a, b, d Vậy các đường thẳng a, b, d không đi qua P ần chọn là: A</w:t>
      </w:r>
    </w:p>
    <w:p>
      <w:pPr>
        <w:pStyle w:val="ListNumber"/>
      </w:pPr>
      <w:r>
        <w:t>Câu 9. . Cho hình vẽ sau Trên hình vẽ thì hai điểm nào sau đây không cùng thuộc một trong các đường thẳng a; b; c; d ?</w:t>
      </w:r>
    </w:p>
    <w:p>
      <w:r>
        <w:t>Ảnh trong đề:</w:t>
      </w:r>
    </w:p>
    <w:p>
      <w:r>
        <w:drawing>
          <wp:inline xmlns:a="http://schemas.openxmlformats.org/drawingml/2006/main" xmlns:pic="http://schemas.openxmlformats.org/drawingml/2006/picture">
            <wp:extent cx="4389120" cy="3161654"/>
            <wp:docPr id="1483" name="Picture 1483"/>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92"/>
                    <a:stretch>
                      <a:fillRect/>
                    </a:stretch>
                  </pic:blipFill>
                  <pic:spPr>
                    <a:xfrm>
                      <a:off x="0" y="0"/>
                      <a:ext cx="4389120" cy="3161654"/>
                    </a:xfrm>
                    <a:prstGeom prst="rect"/>
                  </pic:spPr>
                </pic:pic>
              </a:graphicData>
            </a:graphic>
          </wp:inline>
        </w:drawing>
      </w:r>
    </w:p>
    <w:p>
      <w:r>
        <w:t>Nguồn ảnh: 10+ Bài tập trắc nghiệm Điểm. Đường thẳng (có đáp án) | Toán lớp 6 Cánh diều - https://vietjack.com/toan-6-canh-dieu/images/trac-nghiem-bai-1-diem-duong-thang-114088.PNG</w:t>
      </w:r>
    </w:p>
    <w:p>
      <w:r>
        <w:t>A. M; P</w:t>
      </w:r>
    </w:p>
    <w:p>
      <w:r>
        <w:t>B. N; P</w:t>
      </w:r>
    </w:p>
    <w:p>
      <w:r>
        <w:t>C. P; Q</w:t>
      </w:r>
    </w:p>
    <w:p>
      <w:r>
        <w:t>D. N; Q</w:t>
      </w:r>
    </w:p>
    <w:p>
      <w: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pPr>
        <w:pStyle w:val="ListNumber"/>
      </w:pPr>
      <w:r>
        <w:t>Câu 10. . Cho hình vẽ sau Trên hình vẽ, điểm M thuộc bao nhiêu đường thẳng?</w:t>
      </w:r>
    </w:p>
    <w:p>
      <w:r>
        <w:t>Ảnh trong đề:</w:t>
      </w:r>
    </w:p>
    <w:p>
      <w:r>
        <w:drawing>
          <wp:inline xmlns:a="http://schemas.openxmlformats.org/drawingml/2006/main" xmlns:pic="http://schemas.openxmlformats.org/drawingml/2006/picture">
            <wp:extent cx="4389120" cy="3061906"/>
            <wp:docPr id="1484" name="Picture 1484"/>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93"/>
                    <a:stretch>
                      <a:fillRect/>
                    </a:stretch>
                  </pic:blipFill>
                  <pic:spPr>
                    <a:xfrm>
                      <a:off x="0" y="0"/>
                      <a:ext cx="4389120" cy="3061906"/>
                    </a:xfrm>
                    <a:prstGeom prst="rect"/>
                  </pic:spPr>
                </pic:pic>
              </a:graphicData>
            </a:graphic>
          </wp:inline>
        </w:drawing>
      </w:r>
    </w:p>
    <w:p>
      <w:r>
        <w:t>Nguồn ảnh: 10+ Bài tập trắc nghiệm Điểm. Đường thẳng (có đáp án) | Toán lớp 6 Cánh diều - https://vietjack.com/toan-6-canh-dieu/images/trac-nghiem-bai-1-diem-duong-thang-114089.PNG</w:t>
      </w:r>
    </w:p>
    <w:p>
      <w:r>
        <w:t>A. 4</w:t>
      </w:r>
    </w:p>
    <w:p>
      <w:r>
        <w:t>B. 3</w:t>
      </w:r>
    </w:p>
    <w:p>
      <w:r>
        <w:t>C. 2</w:t>
      </w:r>
    </w:p>
    <w:p>
      <w:r>
        <w:t>D. 1</w:t>
      </w:r>
    </w:p>
    <w:p>
      <w:r>
        <w:t>Đáp án: C</w:t>
      </w:r>
    </w:p>
    <w:p>
      <w:r>
        <w:t>Lời giải: Trả lời: Từ hình vẽ ta thấy điểm M thuộc các đường thẳng b, c nên có 2 đường thẳng thỏa mãn. ần chọn là: C</w:t>
      </w:r>
    </w:p>
    <w:p>
      <w:pPr>
        <w:pStyle w:val="ListNumber"/>
      </w:pPr>
      <w:r>
        <w:t>Câu 11. . Cho hình vẽ sau Chọn câu sai.</w:t>
      </w:r>
    </w:p>
    <w:p>
      <w:r>
        <w:t>Ảnh trong đề:</w:t>
      </w:r>
    </w:p>
    <w:p>
      <w:r>
        <w:drawing>
          <wp:inline xmlns:a="http://schemas.openxmlformats.org/drawingml/2006/main" xmlns:pic="http://schemas.openxmlformats.org/drawingml/2006/picture">
            <wp:extent cx="4389120" cy="3067096"/>
            <wp:docPr id="1485" name="Picture 1485"/>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4"/>
                    <a:stretch>
                      <a:fillRect/>
                    </a:stretch>
                  </pic:blipFill>
                  <pic:spPr>
                    <a:xfrm>
                      <a:off x="0" y="0"/>
                      <a:ext cx="4389120" cy="3067096"/>
                    </a:xfrm>
                    <a:prstGeom prst="rect"/>
                  </pic:spPr>
                </pic:pic>
              </a:graphicData>
            </a:graphic>
          </wp:inline>
        </w:drawing>
      </w:r>
    </w:p>
    <w:p>
      <w:r>
        <w:t>Nguồn ảnh: 10+ Bài tập trắc nghiệm Điểm. Đường thẳng (có đáp án) | Toán lớp 6 Cánh diều - https://vietjack.com/toan-6-canh-dieu/images/trac-nghiem-bai-1-diem-duong-thang-114090.PNG</w:t>
      </w:r>
    </w:p>
    <w:p>
      <w:r>
        <w:t>A. M∈a; M∈b</w:t>
      </w:r>
    </w:p>
    <w:p>
      <w:r>
        <w:t>B. N∉b; N∈a</w:t>
      </w:r>
    </w:p>
    <w:p>
      <w:r>
        <w:t>C. P∈a; P∉b</w:t>
      </w:r>
    </w:p>
    <w:p>
      <w:r>
        <w:t>D. P∈a; M∈a</w:t>
      </w:r>
    </w:p>
    <w:p>
      <w:r>
        <w:t>Đáp án: A</w:t>
      </w:r>
    </w:p>
    <w:p>
      <w:r>
        <w:t>Lời giải: Trả lời: : M∈a; M∈b nên A đúng. : N∉b; N∉a nên B sai. : P∈a; P∉b nên C đúng. : P∈a; M∈a nên D đúng. ần chọn là: B</w:t>
      </w:r>
    </w:p>
    <w:p>
      <w:pPr>
        <w:pStyle w:val="ListNumber"/>
      </w:pPr>
      <w:r>
        <w:t>Câu 12. . Cho hình vẽ sau Đường thẳng b đi qua mấy điểm trên hình vẽ?</w:t>
      </w:r>
    </w:p>
    <w:p>
      <w:r>
        <w:t>Ảnh trong đề:</w:t>
      </w:r>
    </w:p>
    <w:p>
      <w:r>
        <w:drawing>
          <wp:inline xmlns:a="http://schemas.openxmlformats.org/drawingml/2006/main" xmlns:pic="http://schemas.openxmlformats.org/drawingml/2006/picture">
            <wp:extent cx="4389120" cy="3054497"/>
            <wp:docPr id="1486" name="Picture 1486"/>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5"/>
                    <a:stretch>
                      <a:fillRect/>
                    </a:stretch>
                  </pic:blipFill>
                  <pic:spPr>
                    <a:xfrm>
                      <a:off x="0" y="0"/>
                      <a:ext cx="4389120" cy="3054497"/>
                    </a:xfrm>
                    <a:prstGeom prst="rect"/>
                  </pic:spPr>
                </pic:pic>
              </a:graphicData>
            </a:graphic>
          </wp:inline>
        </w:drawing>
      </w:r>
    </w:p>
    <w:p>
      <w:r>
        <w:t>Nguồn ảnh: 10+ Bài tập trắc nghiệm Điểm. Đường thẳng (có đáp án) | Toán lớp 6 Cánh diều - https://vietjack.com/toan-6-canh-dieu/images/trac-nghiem-bai-1-diem-duong-thang-114091.PNG</w:t>
      </w:r>
    </w:p>
    <w:p>
      <w:r>
        <w:t>A. 4</w:t>
      </w:r>
    </w:p>
    <w:p>
      <w:r>
        <w:t>B. 3</w:t>
      </w:r>
    </w:p>
    <w:p>
      <w:r>
        <w:t>C. 2</w:t>
      </w:r>
    </w:p>
    <w:p>
      <w:r>
        <w:t>D. 1</w:t>
      </w:r>
    </w:p>
    <w:p>
      <w:r>
        <w:t>Đáp án: C</w:t>
      </w:r>
    </w:p>
    <w:p>
      <w:r>
        <w:t>Lời giải: Trả lời: Từ hình vẽ ta thấy đường thẳng b chỉ qua điểm M nên có 1 điểm thỏa mãn bài toán. ần chọn là: D</w:t>
      </w:r>
    </w:p>
    <w:p>
      <w:pPr>
        <w:pStyle w:val="ListNumber"/>
      </w:pPr>
      <w:r>
        <w:t>Câu 13. . Cho hình vẽ sau Trên hình vẽ có bao nhiêu đường thẳng đi qua điểm B?</w:t>
      </w:r>
    </w:p>
    <w:p>
      <w:r>
        <w:t>Ảnh trong đề:</w:t>
      </w:r>
    </w:p>
    <w:p>
      <w:r>
        <w:drawing>
          <wp:inline xmlns:a="http://schemas.openxmlformats.org/drawingml/2006/main" xmlns:pic="http://schemas.openxmlformats.org/drawingml/2006/picture">
            <wp:extent cx="4389120" cy="1863982"/>
            <wp:docPr id="1487" name="Picture 1487"/>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6"/>
                    <a:stretch>
                      <a:fillRect/>
                    </a:stretch>
                  </pic:blipFill>
                  <pic:spPr>
                    <a:xfrm>
                      <a:off x="0" y="0"/>
                      <a:ext cx="4389120" cy="1863982"/>
                    </a:xfrm>
                    <a:prstGeom prst="rect"/>
                  </pic:spPr>
                </pic:pic>
              </a:graphicData>
            </a:graphic>
          </wp:inline>
        </w:drawing>
      </w:r>
    </w:p>
    <w:p>
      <w:r>
        <w:t>Nguồn ảnh: 10+ Bài tập trắc nghiệm Điểm. Đường thẳng (có đáp án) | Toán lớp 6 Cánh diều - https://vietjack.com/toan-6-canh-dieu/images/trac-nghiem-bai-1-diem-duong-thang-114092.PNG</w:t>
      </w:r>
    </w:p>
    <w:p>
      <w:r>
        <w:t>A. 4</w:t>
      </w:r>
    </w:p>
    <w:p>
      <w:r>
        <w:t>B. 3</w:t>
      </w:r>
    </w:p>
    <w:p>
      <w:r>
        <w:t>C. 2</w:t>
      </w:r>
    </w:p>
    <w:p>
      <w:r>
        <w:t>D. 1</w:t>
      </w:r>
    </w:p>
    <w:p>
      <w:r>
        <w:t>Đáp án: C</w:t>
      </w:r>
    </w:p>
    <w:p>
      <w:r>
        <w:t>Lời giải: Trả lời: Điểm B thuộc các đường thẳng là m, p Vậy có 2 đường thẳng đi qua B ần chọn là: C</w:t>
      </w:r>
    </w:p>
    <w:p>
      <w:pPr>
        <w:pStyle w:val="ListNumber"/>
      </w:pPr>
      <w:r>
        <w:t>Câu 14. . Cho hình vẽ sau Trên hình vẽ, số đường thẳng đi qua điểm D mà không đi qua điểm E là:</w:t>
      </w:r>
    </w:p>
    <w:p>
      <w:r>
        <w:t>Ảnh trong đề:</w:t>
      </w:r>
    </w:p>
    <w:p>
      <w:r>
        <w:drawing>
          <wp:inline xmlns:a="http://schemas.openxmlformats.org/drawingml/2006/main" xmlns:pic="http://schemas.openxmlformats.org/drawingml/2006/picture">
            <wp:extent cx="4389120" cy="1916063"/>
            <wp:docPr id="1488" name="Picture 1488"/>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7"/>
                    <a:stretch>
                      <a:fillRect/>
                    </a:stretch>
                  </pic:blipFill>
                  <pic:spPr>
                    <a:xfrm>
                      <a:off x="0" y="0"/>
                      <a:ext cx="4389120" cy="1916063"/>
                    </a:xfrm>
                    <a:prstGeom prst="rect"/>
                  </pic:spPr>
                </pic:pic>
              </a:graphicData>
            </a:graphic>
          </wp:inline>
        </w:drawing>
      </w:r>
    </w:p>
    <w:p>
      <w:r>
        <w:t>Nguồn ảnh: 10+ Bài tập trắc nghiệm Điểm. Đường thẳng (có đáp án) | Toán lớp 6 Cánh diều - https://vietjack.com/toan-6-canh-dieu/images/trac-nghiem-bai-1-diem-duong-thang-114093.PNG</w:t>
      </w:r>
    </w:p>
    <w:p>
      <w:r>
        <w:t>A. 4</w:t>
      </w:r>
    </w:p>
    <w:p>
      <w:r>
        <w:t>B. 3</w:t>
      </w:r>
    </w:p>
    <w:p>
      <w:r>
        <w:t>C. 2</w:t>
      </w:r>
    </w:p>
    <w:p>
      <w:r>
        <w:t>D. 1</w:t>
      </w:r>
    </w:p>
    <w:p>
      <w:r>
        <w:t>Đáp án: C</w:t>
      </w:r>
    </w:p>
    <w:p>
      <w:r>
        <w:t>Lời giải: Trả lời: Điểm D thuộc các đường thẳng là: n, q + Đường thẳng n không đi qua E + Đường thẳng q đi qua E Vậy chỉ có 1 đường thẳng đi qua D và không đi qua E ần chọn là: D</w:t>
      </w:r>
    </w:p>
    <w:p>
      <w:pPr>
        <w:pStyle w:val="ListNumber"/>
      </w:pPr>
      <w:r>
        <w:t>Câu 15. . Cho hình vẽ sau Trên hình vẽ, điểm F nằm trên bao nhiêu đường thẳng?</w:t>
      </w:r>
    </w:p>
    <w:p>
      <w:r>
        <w:t>Ảnh trong đề:</w:t>
      </w:r>
    </w:p>
    <w:p>
      <w:r>
        <w:drawing>
          <wp:inline xmlns:a="http://schemas.openxmlformats.org/drawingml/2006/main" xmlns:pic="http://schemas.openxmlformats.org/drawingml/2006/picture">
            <wp:extent cx="4389120" cy="1683206"/>
            <wp:docPr id="1489" name="Picture 1489"/>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8"/>
                    <a:stretch>
                      <a:fillRect/>
                    </a:stretch>
                  </pic:blipFill>
                  <pic:spPr>
                    <a:xfrm>
                      <a:off x="0" y="0"/>
                      <a:ext cx="4389120" cy="1683206"/>
                    </a:xfrm>
                    <a:prstGeom prst="rect"/>
                  </pic:spPr>
                </pic:pic>
              </a:graphicData>
            </a:graphic>
          </wp:inline>
        </w:drawing>
      </w:r>
    </w:p>
    <w:p>
      <w:r>
        <w:t>Nguồn ảnh: 10+ Bài tập trắc nghiệm Điểm. Đường thẳng (có đáp án) | Toán lớp 6 Cánh diều - https://vietjack.com/toan-6-canh-dieu/images/trac-nghiem-bai-1-diem-duong-thang-114094.PNG</w:t>
      </w:r>
    </w:p>
    <w:p>
      <w:r>
        <w:t>A. 4</w:t>
      </w:r>
    </w:p>
    <w:p>
      <w:r>
        <w:t>B. 3</w:t>
      </w:r>
    </w:p>
    <w:p>
      <w:r>
        <w:t>C. 2</w:t>
      </w:r>
    </w:p>
    <w:p>
      <w:r>
        <w:t>D. 1</w:t>
      </w:r>
    </w:p>
    <w:p>
      <w:r>
        <w:t>Đáp án: C</w:t>
      </w:r>
    </w:p>
    <w:p>
      <w:r>
        <w:t>Lời giải: Trả lời: Trên hình vẽ, các đường thẳng đi qua điểm F là n, p Vậy có 2 đường thẳng cần tìm. ần chọn là: C</w:t>
      </w:r>
    </w:p>
    <w:p>
      <w:pPr>
        <w:pStyle w:val="ListNumber"/>
      </w:pPr>
      <w:r>
        <w:t>Câu 16. . Cho hình vẽ sau Trên hình vẽ có bao nhiêu điểm chỉ thuộc hai đường thẳng?</w:t>
      </w:r>
    </w:p>
    <w:p>
      <w:r>
        <w:t>Ảnh trong đề:</w:t>
      </w:r>
    </w:p>
    <w:p>
      <w:r>
        <w:drawing>
          <wp:inline xmlns:a="http://schemas.openxmlformats.org/drawingml/2006/main" xmlns:pic="http://schemas.openxmlformats.org/drawingml/2006/picture">
            <wp:extent cx="4389120" cy="1911510"/>
            <wp:docPr id="1490" name="Picture 1490"/>
            <wp:cNvGraphicFramePr>
              <a:graphicFrameLocks noChangeAspect="1"/>
            </wp:cNvGraphicFramePr>
            <a:graphic>
              <a:graphicData uri="http://schemas.openxmlformats.org/drawingml/2006/picture">
                <pic:pic>
                  <pic:nvPicPr>
                    <pic:cNvPr id="0" name="58b58b10b8bcd4b85b1334bcb3cefdea4fc26047.png"/>
                    <pic:cNvPicPr/>
                  </pic:nvPicPr>
                  <pic:blipFill>
                    <a:blip r:embed="rId1204"/>
                    <a:stretch>
                      <a:fillRect/>
                    </a:stretch>
                  </pic:blipFill>
                  <pic:spPr>
                    <a:xfrm>
                      <a:off x="0" y="0"/>
                      <a:ext cx="4389120" cy="1911510"/>
                    </a:xfrm>
                    <a:prstGeom prst="rect"/>
                  </pic:spPr>
                </pic:pic>
              </a:graphicData>
            </a:graphic>
          </wp:inline>
        </w:drawing>
      </w:r>
    </w:p>
    <w:p>
      <w:r>
        <w:t>Nguồn ảnh: 10+ Bài tập trắc nghiệm Điểm. Đường thẳng (có đáp án) | Toán lớp 6 Cánh diều - https://vietjack.com/toan-6-canh-dieu/images/trac-nghiem-bai-1-diem-duong-thang-114096.PNG</w:t>
      </w:r>
    </w:p>
    <w:p>
      <w:r>
        <w:t>A. 4</w:t>
      </w:r>
    </w:p>
    <w:p>
      <w:r>
        <w:t>B. 6</w:t>
      </w:r>
    </w:p>
    <w:p>
      <w:r>
        <w:t>C. 5</w:t>
      </w:r>
    </w:p>
    <w:p>
      <w:r>
        <w:t>D. 3</w:t>
      </w:r>
    </w:p>
    <w:p>
      <w:r>
        <w:t>Đáp án: C</w:t>
      </w:r>
    </w:p>
    <w:p>
      <w:r>
        <w:t>Lời giải: Trả lời: Tất cả các đường thẳng đi qua: + Điểm A: m, n nên có 2 đường thẳng qua A + Điểm B: m, p nên có 2 đường thẳng qua B + Điểm C: m, q nên có 2 đường thẳng qua C + Điểm D: n, q nên có 2 đường thẳng qua D + Điểm E: p, q nên có 2 đường thẳng qua E + Điểm F: n, p nên có 2 đường thẳng qua F Vậy tất cả 6 điểm A, B, C, D, E, F đều chỉ thuộc hai đường thẳng. ần chọn là: B</w:t>
      </w:r>
    </w:p>
    <w:p>
      <w:pPr>
        <w:pStyle w:val="ListNumber"/>
      </w:pPr>
      <w:r>
        <w:t>Câu 17. . Cho hình vẽ sau Trên hình vẽ, có bao nhiêu đường thẳng đi qua ba điểm?</w:t>
      </w:r>
    </w:p>
    <w:p>
      <w:r>
        <w:t>Ảnh trong đề:</w:t>
      </w:r>
    </w:p>
    <w:p>
      <w:r>
        <w:drawing>
          <wp:inline xmlns:a="http://schemas.openxmlformats.org/drawingml/2006/main" xmlns:pic="http://schemas.openxmlformats.org/drawingml/2006/picture">
            <wp:extent cx="4389120" cy="1722143"/>
            <wp:docPr id="1491" name="Picture 1491"/>
            <wp:cNvGraphicFramePr>
              <a:graphicFrameLocks noChangeAspect="1"/>
            </wp:cNvGraphicFramePr>
            <a:graphic>
              <a:graphicData uri="http://schemas.openxmlformats.org/drawingml/2006/picture">
                <pic:pic>
                  <pic:nvPicPr>
                    <pic:cNvPr id="0" name="929a970c66bcdf0ef735cffc6240df377117b7c9.png"/>
                    <pic:cNvPicPr/>
                  </pic:nvPicPr>
                  <pic:blipFill>
                    <a:blip r:embed="rId1205"/>
                    <a:stretch>
                      <a:fillRect/>
                    </a:stretch>
                  </pic:blipFill>
                  <pic:spPr>
                    <a:xfrm>
                      <a:off x="0" y="0"/>
                      <a:ext cx="4389120" cy="1722143"/>
                    </a:xfrm>
                    <a:prstGeom prst="rect"/>
                  </pic:spPr>
                </pic:pic>
              </a:graphicData>
            </a:graphic>
          </wp:inline>
        </w:drawing>
      </w:r>
    </w:p>
    <w:p>
      <w:r>
        <w:t>Nguồn ảnh: 10+ Bài tập trắc nghiệm Điểm. Đường thẳng (có đáp án) | Toán lớp 6 Cánh diều - https://vietjack.com/toan-6-canh-dieu/images/trac-nghiem-bai-1-diem-duong-thang-114097.PNG</w:t>
      </w:r>
    </w:p>
    <w:p>
      <w:r>
        <w:t>A. 3</w:t>
      </w:r>
    </w:p>
    <w:p>
      <w:r>
        <w:t>B. 4</w:t>
      </w:r>
    </w:p>
    <w:p>
      <w:r>
        <w:t>C. 2</w:t>
      </w:r>
    </w:p>
    <w:p>
      <w:r>
        <w:t>D. 0</w:t>
      </w:r>
    </w:p>
    <w:p>
      <w:r>
        <w:t>Đáp án: C</w:t>
      </w:r>
    </w:p>
    <w:p>
      <w:r>
        <w:t>Lời giải: Trả lời: Trên hình vẽ, các điểm thuộc đường thẳng: + m là A, B, C nên có 3 điểm thuộc mm + n là A, F, D nên có 3 điểm thuộc nn + p là B, F, E nên có 3 điểm thuộc pp + q là C, D, E nên có 3 điểm thuộc q Vậy có tất cả 4 đường thẳng mà mỗi đường thẳng đi qua 3 điểm trong hình. ần chọn là: B</w:t>
      </w:r>
    </w:p>
    <w:p>
      <w:pPr>
        <w:pStyle w:val="ListNumber"/>
      </w:pPr>
      <w:r>
        <w:t>Câu 18. . Chọn câu đúng.</w:t>
      </w:r>
    </w:p>
    <w:p>
      <w:r>
        <w:t>A. Nếu ba điểm cùng thuộc một đường thẳng thì ba điểm đó không thẳng hàng</w:t>
      </w:r>
    </w:p>
    <w:p>
      <w:r>
        <w:t>B. Nếu ba điểm không cùng thuộc một đường thẳng thì ba điểm đó thẳng hàng</w:t>
      </w:r>
    </w:p>
    <w:p>
      <w:r>
        <w:t>C. Nếu ba điểm cùng thuộc một đường thẳng thì ba điểm đó thẳng hàng</w:t>
      </w:r>
    </w:p>
    <w:p>
      <w:r>
        <w:t>D. Cả ba đáp án trên đều sai.</w:t>
      </w:r>
    </w:p>
    <w:p>
      <w:r>
        <w:t>Đáp án: C</w:t>
      </w:r>
    </w:p>
    <w:p>
      <w:r>
        <w:t>Lời giải: Trả lời: Từ định nghĩa ba điểm thẳng hàng ta thấy đúng. ần chọn là: C</w:t>
      </w:r>
    </w:p>
    <w:p>
      <w:pPr>
        <w:pStyle w:val="ListNumber"/>
      </w:pPr>
      <w:r>
        <w:t>Câu 20. . Kể tên bộ ba điểm thẳng hàng trong hình vẽ dưới đây.</w:t>
      </w:r>
    </w:p>
    <w:p>
      <w:r>
        <w:t>Ảnh trong đề:</w:t>
      </w:r>
    </w:p>
    <w:p>
      <w:r>
        <w:drawing>
          <wp:inline xmlns:a="http://schemas.openxmlformats.org/drawingml/2006/main" xmlns:pic="http://schemas.openxmlformats.org/drawingml/2006/picture">
            <wp:extent cx="4389120" cy="3257621"/>
            <wp:docPr id="1492" name="Picture 1492"/>
            <wp:cNvGraphicFramePr>
              <a:graphicFrameLocks noChangeAspect="1"/>
            </wp:cNvGraphicFramePr>
            <a:graphic>
              <a:graphicData uri="http://schemas.openxmlformats.org/drawingml/2006/picture">
                <pic:pic>
                  <pic:nvPicPr>
                    <pic:cNvPr id="0" name="abe420fb9a5c60cebd0b18a99b7cd9dd90865f49.png"/>
                    <pic:cNvPicPr/>
                  </pic:nvPicPr>
                  <pic:blipFill>
                    <a:blip r:embed="rId1206"/>
                    <a:stretch>
                      <a:fillRect/>
                    </a:stretch>
                  </pic:blipFill>
                  <pic:spPr>
                    <a:xfrm>
                      <a:off x="0" y="0"/>
                      <a:ext cx="4389120" cy="3257621"/>
                    </a:xfrm>
                    <a:prstGeom prst="rect"/>
                  </pic:spPr>
                </pic:pic>
              </a:graphicData>
            </a:graphic>
          </wp:inline>
        </w:drawing>
      </w:r>
    </w:p>
    <w:p>
      <w:r>
        <w:t>Nguồn ảnh: 10+ Bài tập trắc nghiệm Điểm. Đường thẳng (có đáp án) | Toán lớp 6 Cánh diều - https://vietjack.com/toan-6-canh-dieu/images/trac-nghiem-bai-1-diem-duong-thang-114102.PNG</w:t>
      </w:r>
    </w:p>
    <w:p>
      <w:r>
        <w:t>A. A, O, D và B, O, C</w:t>
      </w:r>
    </w:p>
    <w:p>
      <w:r>
        <w:t>B. A, O, B và C, O, D</w:t>
      </w:r>
    </w:p>
    <w:p>
      <w:r>
        <w:t>C. A, O, C và B, O, D</w:t>
      </w:r>
    </w:p>
    <w:p>
      <w:r>
        <w:t>D. A, O, C và B, O, A</w:t>
      </w:r>
    </w:p>
    <w:p>
      <w:r>
        <w:t>Đáp án: C</w:t>
      </w:r>
    </w:p>
    <w:p>
      <w:r>
        <w:t>Lời giải: Trả lời: Các bộ ba điểm thẳng hàng trong hình vẽ là: A, O, C và B, O, D ần chọn là: C</w:t>
      </w:r>
    </w:p>
    <w:p>
      <w:pPr>
        <w:pStyle w:val="ListNumber"/>
      </w:pPr>
      <w:r>
        <w:t>Câu 21. . Có bao nhiêu bộ ba điểm thẳng hàng trên hình vẽ sau:</w:t>
      </w:r>
    </w:p>
    <w:p>
      <w:r>
        <w:t>Ảnh trong đề:</w:t>
      </w:r>
    </w:p>
    <w:p>
      <w:r>
        <w:drawing>
          <wp:inline xmlns:a="http://schemas.openxmlformats.org/drawingml/2006/main" xmlns:pic="http://schemas.openxmlformats.org/drawingml/2006/picture">
            <wp:extent cx="4389120" cy="2485873"/>
            <wp:docPr id="1493" name="Picture 1493"/>
            <wp:cNvGraphicFramePr>
              <a:graphicFrameLocks noChangeAspect="1"/>
            </wp:cNvGraphicFramePr>
            <a:graphic>
              <a:graphicData uri="http://schemas.openxmlformats.org/drawingml/2006/picture">
                <pic:pic>
                  <pic:nvPicPr>
                    <pic:cNvPr id="0" name="fd1845045c2aca533a0eb283e162dbaa6d575546.png"/>
                    <pic:cNvPicPr/>
                  </pic:nvPicPr>
                  <pic:blipFill>
                    <a:blip r:embed="rId1207"/>
                    <a:stretch>
                      <a:fillRect/>
                    </a:stretch>
                  </pic:blipFill>
                  <pic:spPr>
                    <a:xfrm>
                      <a:off x="0" y="0"/>
                      <a:ext cx="4389120" cy="2485873"/>
                    </a:xfrm>
                    <a:prstGeom prst="rect"/>
                  </pic:spPr>
                </pic:pic>
              </a:graphicData>
            </a:graphic>
          </wp:inline>
        </w:drawing>
      </w:r>
    </w:p>
    <w:p>
      <w:r>
        <w:t>Nguồn ảnh: 10+ Bài tập trắc nghiệm Điểm. Đường thẳng (có đáp án) | Toán lớp 6 Cánh diều - https://vietjack.com/toan-6-canh-dieu/images/trac-nghiem-bai-1-diem-duong-thang-114103.PNG</w:t>
      </w:r>
    </w:p>
    <w:p>
      <w:r>
        <w:t>A. 10</w:t>
      </w:r>
    </w:p>
    <w:p>
      <w:r>
        <w:t>B. 11</w:t>
      </w:r>
    </w:p>
    <w:p>
      <w:r>
        <w:t>C. 12</w:t>
      </w:r>
    </w:p>
    <w:p>
      <w:r>
        <w:t>D. 13</w:t>
      </w:r>
    </w:p>
    <w:p>
      <w:r>
        <w:t>Đáp án: C</w:t>
      </w:r>
    </w:p>
    <w:p>
      <w:r>
        <w:t>Lời giải: Trả lời: Các bộ ba điểm thẳng hàng trong hình vẽ là: (A,O,C), (B,O,D), (D,C,E), (B,H,C), (A,I,H), (A,I,E), (A,H,E), (I,H,E), (D,O,I), (D,I,B), (O,I,B) Vậy có tất cả 11 bộ ba điểm thẳng hàng trong hình vẽ. ần chọn là: B</w:t>
      </w:r>
    </w:p>
    <w:p>
      <w:pPr>
        <w:pStyle w:val="ListNumber"/>
      </w:pPr>
      <w:r>
        <w:t>Câu 22. . Cho hình vẽ sau. Chọn câu sai.</w:t>
      </w:r>
    </w:p>
    <w:p>
      <w:r>
        <w:t>Ảnh trong đề:</w:t>
      </w:r>
    </w:p>
    <w:p>
      <w:r>
        <w:drawing>
          <wp:inline xmlns:a="http://schemas.openxmlformats.org/drawingml/2006/main" xmlns:pic="http://schemas.openxmlformats.org/drawingml/2006/picture">
            <wp:extent cx="4389120" cy="2862122"/>
            <wp:docPr id="1494" name="Picture 1494"/>
            <wp:cNvGraphicFramePr>
              <a:graphicFrameLocks noChangeAspect="1"/>
            </wp:cNvGraphicFramePr>
            <a:graphic>
              <a:graphicData uri="http://schemas.openxmlformats.org/drawingml/2006/picture">
                <pic:pic>
                  <pic:nvPicPr>
                    <pic:cNvPr id="0" name="635e1b239e0a5d14ea684134419e37a9582a2776.png"/>
                    <pic:cNvPicPr/>
                  </pic:nvPicPr>
                  <pic:blipFill>
                    <a:blip r:embed="rId1208"/>
                    <a:stretch>
                      <a:fillRect/>
                    </a:stretch>
                  </pic:blipFill>
                  <pic:spPr>
                    <a:xfrm>
                      <a:off x="0" y="0"/>
                      <a:ext cx="4389120" cy="2862122"/>
                    </a:xfrm>
                    <a:prstGeom prst="rect"/>
                  </pic:spPr>
                </pic:pic>
              </a:graphicData>
            </a:graphic>
          </wp:inline>
        </w:drawing>
      </w:r>
    </w:p>
    <w:p>
      <w:r>
        <w:t>Nguồn ảnh: 10+ Bài tập trắc nghiệm Điểm. Đường thẳng (có đáp án) | Toán lớp 6 Cánh diều - https://vietjack.com/toan-6-canh-dieu/images/trac-nghiem-bai-1-diem-duong-thang-114104.PNG</w:t>
      </w:r>
    </w:p>
    <w:p>
      <w:r>
        <w:t>A. Ba điểm D; E; B thẳng hàng</w:t>
      </w:r>
    </w:p>
    <w:p>
      <w:r>
        <w:t>B. Ba điểm C; E; A không thẳng hàng</w:t>
      </w:r>
    </w:p>
    <w:p>
      <w:r>
        <w:t>C. Ba điểm A; B; F thẳng hàng</w:t>
      </w:r>
    </w:p>
    <w:p>
      <w:r>
        <w:t>D. Ba điểm D; E; F thẳng hàng</w:t>
      </w:r>
    </w:p>
    <w:p>
      <w:r>
        <w:t>Đáp án: A</w:t>
      </w:r>
    </w:p>
    <w:p>
      <w:r>
        <w:t>Lời giải: Trả lời: : Ba điểm D, E, B thẳng hàng nên A đúng. : Ba điểm C; E; A không thẳng hàng nên B đúng. : Ba điểm A; B; F thẳng hàng nên C đúng. : Ba điểm D; E; F không thẳng hàng nên D sai. ần chọn là: D</w:t>
      </w:r>
    </w:p>
    <w:p>
      <w:pPr>
        <w:pStyle w:val="ListNumber"/>
      </w:pPr>
      <w:r>
        <w:t>Câu 23. . Cho hình vẽ sau: Kể tên các điểm nằm giữa A và D.</w:t>
      </w:r>
    </w:p>
    <w:p>
      <w:r>
        <w:t>Ảnh trong đề:</w:t>
      </w:r>
    </w:p>
    <w:p>
      <w:r>
        <w:drawing>
          <wp:inline xmlns:a="http://schemas.openxmlformats.org/drawingml/2006/main" xmlns:pic="http://schemas.openxmlformats.org/drawingml/2006/picture">
            <wp:extent cx="4389120" cy="989097"/>
            <wp:docPr id="1495" name="Picture 1495"/>
            <wp:cNvGraphicFramePr>
              <a:graphicFrameLocks noChangeAspect="1"/>
            </wp:cNvGraphicFramePr>
            <a:graphic>
              <a:graphicData uri="http://schemas.openxmlformats.org/drawingml/2006/picture">
                <pic:pic>
                  <pic:nvPicPr>
                    <pic:cNvPr id="0" name="887e623e4fd1f84b8b353975692d9479c70bd032.png"/>
                    <pic:cNvPicPr/>
                  </pic:nvPicPr>
                  <pic:blipFill>
                    <a:blip r:embed="rId1209"/>
                    <a:stretch>
                      <a:fillRect/>
                    </a:stretch>
                  </pic:blipFill>
                  <pic:spPr>
                    <a:xfrm>
                      <a:off x="0" y="0"/>
                      <a:ext cx="4389120" cy="989097"/>
                    </a:xfrm>
                    <a:prstGeom prst="rect"/>
                  </pic:spPr>
                </pic:pic>
              </a:graphicData>
            </a:graphic>
          </wp:inline>
        </w:drawing>
      </w:r>
    </w:p>
    <w:p>
      <w:r>
        <w:t>Nguồn ảnh: 10+ Bài tập trắc nghiệm Điểm. Đường thẳng (có đáp án) | Toán lớp 6 Cánh diều - https://vietjack.com/toan-6-canh-dieu/images/trac-nghiem-bai-1-diem-duong-thang-114105.PNG</w:t>
      </w:r>
    </w:p>
    <w:p>
      <w:r>
        <w:t>A. N, B, C</w:t>
      </w:r>
    </w:p>
    <w:p>
      <w:r>
        <w:t>B. B, C, D</w:t>
      </w:r>
    </w:p>
    <w:p>
      <w:r>
        <w:t>C. N</w:t>
      </w:r>
    </w:p>
    <w:p>
      <w:r>
        <w:t>D. B, C</w:t>
      </w:r>
    </w:p>
    <w:p>
      <w:r>
        <w:t>Đáp án: C</w:t>
      </w:r>
    </w:p>
    <w:p>
      <w:r>
        <w:t>Lời giải: Trả lời: Các điểm nằm giữa A và D là N, B, C ần chọn là: A</w:t>
      </w:r>
    </w:p>
    <w:p>
      <w:pPr>
        <w:pStyle w:val="ListNumber"/>
      </w:pPr>
      <w:r>
        <w:t>Câu 24. . Cho hình vẽ sau: Có bao nhiêu điểm nằm giữa N và D?</w:t>
      </w:r>
    </w:p>
    <w:p>
      <w:r>
        <w:t>Ảnh trong đề:</w:t>
      </w:r>
    </w:p>
    <w:p>
      <w:r>
        <w:drawing>
          <wp:inline xmlns:a="http://schemas.openxmlformats.org/drawingml/2006/main" xmlns:pic="http://schemas.openxmlformats.org/drawingml/2006/picture">
            <wp:extent cx="4389120" cy="939426"/>
            <wp:docPr id="1496" name="Picture 1496"/>
            <wp:cNvGraphicFramePr>
              <a:graphicFrameLocks noChangeAspect="1"/>
            </wp:cNvGraphicFramePr>
            <a:graphic>
              <a:graphicData uri="http://schemas.openxmlformats.org/drawingml/2006/picture">
                <pic:pic>
                  <pic:nvPicPr>
                    <pic:cNvPr id="0" name="5e048a17eeb3dd0d31f7f22a66035b9c2060a914.png"/>
                    <pic:cNvPicPr/>
                  </pic:nvPicPr>
                  <pic:blipFill>
                    <a:blip r:embed="rId1210"/>
                    <a:stretch>
                      <a:fillRect/>
                    </a:stretch>
                  </pic:blipFill>
                  <pic:spPr>
                    <a:xfrm>
                      <a:off x="0" y="0"/>
                      <a:ext cx="4389120" cy="939426"/>
                    </a:xfrm>
                    <a:prstGeom prst="rect"/>
                  </pic:spPr>
                </pic:pic>
              </a:graphicData>
            </a:graphic>
          </wp:inline>
        </w:drawing>
      </w:r>
    </w:p>
    <w:p>
      <w:r>
        <w:t>Nguồn ảnh: 10+ Bài tập trắc nghiệm Điểm. Đường thẳng (có đáp án) | Toán lớp 6 Cánh diều - https://vietjack.com/toan-6-canh-dieu/images/trac-nghiem-bai-1-diem-duong-thang-114106.PNG</w:t>
      </w:r>
    </w:p>
    <w:p>
      <w:r>
        <w:t>A. 3</w:t>
      </w:r>
    </w:p>
    <w:p>
      <w:r>
        <w:t>B. 1</w:t>
      </w:r>
    </w:p>
    <w:p>
      <w:r>
        <w:t>C. 2</w:t>
      </w:r>
    </w:p>
    <w:p>
      <w:r>
        <w:t>D. 0</w:t>
      </w:r>
    </w:p>
    <w:p>
      <w:r>
        <w:t>Đáp án: C</w:t>
      </w:r>
    </w:p>
    <w:p>
      <w:r>
        <w:t>Lời giải: Trả lời: Các điểm nằm giữa N và D là B, C Vậy có 2 điểm cần tìm. ần chọn là: C</w:t>
      </w:r>
    </w:p>
    <w:p>
      <w:pPr>
        <w:pStyle w:val="ListNumber"/>
      </w:pPr>
      <w:r>
        <w:t>Câu 25. . Cho hình vẽ sau: Số cặp điểm nằm cùng phía với điểm A là:</w:t>
      </w:r>
    </w:p>
    <w:p>
      <w:r>
        <w:t>Ảnh trong đề:</w:t>
      </w:r>
    </w:p>
    <w:p>
      <w:r>
        <w:drawing>
          <wp:inline xmlns:a="http://schemas.openxmlformats.org/drawingml/2006/main" xmlns:pic="http://schemas.openxmlformats.org/drawingml/2006/picture">
            <wp:extent cx="4389120" cy="870349"/>
            <wp:docPr id="1497" name="Picture 1497"/>
            <wp:cNvGraphicFramePr>
              <a:graphicFrameLocks noChangeAspect="1"/>
            </wp:cNvGraphicFramePr>
            <a:graphic>
              <a:graphicData uri="http://schemas.openxmlformats.org/drawingml/2006/picture">
                <pic:pic>
                  <pic:nvPicPr>
                    <pic:cNvPr id="0" name="7e631dfd7340f474de6717062bb4a8882bcfa34d.png"/>
                    <pic:cNvPicPr/>
                  </pic:nvPicPr>
                  <pic:blipFill>
                    <a:blip r:embed="rId1211"/>
                    <a:stretch>
                      <a:fillRect/>
                    </a:stretch>
                  </pic:blipFill>
                  <pic:spPr>
                    <a:xfrm>
                      <a:off x="0" y="0"/>
                      <a:ext cx="4389120" cy="870349"/>
                    </a:xfrm>
                    <a:prstGeom prst="rect"/>
                  </pic:spPr>
                </pic:pic>
              </a:graphicData>
            </a:graphic>
          </wp:inline>
        </w:drawing>
      </w:r>
    </w:p>
    <w:p>
      <w:r>
        <w:t>Nguồn ảnh: 10+ Bài tập trắc nghiệm Điểm. Đường thẳng (có đáp án) | Toán lớp 6 Cánh diều - https://vietjack.com/toan-6-canh-dieu/images/trac-nghiem-bai-1-diem-duong-thang-114107.PNG</w:t>
      </w:r>
    </w:p>
    <w:p>
      <w:r>
        <w:t>A. 9</w:t>
      </w:r>
    </w:p>
    <w:p>
      <w:r>
        <w:t>B. 18</w:t>
      </w:r>
    </w:p>
    <w:p>
      <w:r>
        <w:t>C. 12</w:t>
      </w:r>
    </w:p>
    <w:p>
      <w:r>
        <w:t>D. 6</w:t>
      </w:r>
    </w:p>
    <w:p>
      <w:r>
        <w:t>Đáp án: C</w:t>
      </w:r>
    </w:p>
    <w:p>
      <w:r>
        <w:t>Lời giải: Trả lời: Các cặp điểm nằm cùng phía so với điểm A là: (N,B), (N,C), (N,D), (B,C), (B,D), (C,D) Vậy có 6 cặp điểm thỏa mãn bài toán. ần chọn là: D</w:t>
      </w:r>
    </w:p>
    <w:p>
      <w:pPr>
        <w:pStyle w:val="ListNumber"/>
      </w:pPr>
      <w:r>
        <w:t>Câu 26. . Cho hình vẽ sau: Trên hình vẽ, điểm B nằm giữa bao nhiêu cặp điểm?</w:t>
      </w:r>
    </w:p>
    <w:p>
      <w:r>
        <w:t>Ảnh trong đề:</w:t>
      </w:r>
    </w:p>
    <w:p>
      <w:r>
        <w:drawing>
          <wp:inline xmlns:a="http://schemas.openxmlformats.org/drawingml/2006/main" xmlns:pic="http://schemas.openxmlformats.org/drawingml/2006/picture">
            <wp:extent cx="4389120" cy="1015752"/>
            <wp:docPr id="1498" name="Picture 1498"/>
            <wp:cNvGraphicFramePr>
              <a:graphicFrameLocks noChangeAspect="1"/>
            </wp:cNvGraphicFramePr>
            <a:graphic>
              <a:graphicData uri="http://schemas.openxmlformats.org/drawingml/2006/picture">
                <pic:pic>
                  <pic:nvPicPr>
                    <pic:cNvPr id="0" name="ef0b5cce19a6d1d07dd3fd744fbffc0e5cf22c6b.png"/>
                    <pic:cNvPicPr/>
                  </pic:nvPicPr>
                  <pic:blipFill>
                    <a:blip r:embed="rId1212"/>
                    <a:stretch>
                      <a:fillRect/>
                    </a:stretch>
                  </pic:blipFill>
                  <pic:spPr>
                    <a:xfrm>
                      <a:off x="0" y="0"/>
                      <a:ext cx="4389120" cy="1015752"/>
                    </a:xfrm>
                    <a:prstGeom prst="rect"/>
                  </pic:spPr>
                </pic:pic>
              </a:graphicData>
            </a:graphic>
          </wp:inline>
        </w:drawing>
      </w:r>
    </w:p>
    <w:p>
      <w:r>
        <w:t>Nguồn ảnh: 10+ Bài tập trắc nghiệm Điểm. Đường thẳng (có đáp án) | Toán lớp 6 Cánh diều - https://vietjack.com/toan-6-canh-dieu/images/trac-nghiem-bai-1-diem-duong-thang-114108.PNG</w:t>
      </w:r>
    </w:p>
    <w:p>
      <w:r>
        <w:t>A. 10</w:t>
      </w:r>
    </w:p>
    <w:p>
      <w:r>
        <w:t>B. 8</w:t>
      </w:r>
    </w:p>
    <w:p>
      <w:r>
        <w:t>C. 4</w:t>
      </w:r>
    </w:p>
    <w:p>
      <w:r>
        <w:t>D. 6</w:t>
      </w:r>
    </w:p>
    <w:p>
      <w:r>
        <w:t>Đáp án: C</w:t>
      </w:r>
    </w:p>
    <w:p>
      <w:r>
        <w:t>Lời giải: Trả lời: Điểm B nằm giữa các cặp điểm là: (N,C), (A,D), (A,C), (N,D) Vậy có 4 cặp điểm thỏa mãn bài toán. ần chọn là: C</w:t>
      </w:r>
    </w:p>
    <w:p>
      <w:pPr>
        <w:pStyle w:val="ListNumber"/>
      </w:pPr>
      <w:r>
        <w:t>Câu 27. . Cho hình vẽ sau: Trên hình vẽ, điểm B và D nằm khác phía với mấy điểm?</w:t>
      </w:r>
    </w:p>
    <w:p>
      <w:r>
        <w:t>Ảnh trong đề:</w:t>
      </w:r>
    </w:p>
    <w:p>
      <w:r>
        <w:drawing>
          <wp:inline xmlns:a="http://schemas.openxmlformats.org/drawingml/2006/main" xmlns:pic="http://schemas.openxmlformats.org/drawingml/2006/picture">
            <wp:extent cx="4389120" cy="835053"/>
            <wp:docPr id="1499" name="Picture 1499"/>
            <wp:cNvGraphicFramePr>
              <a:graphicFrameLocks noChangeAspect="1"/>
            </wp:cNvGraphicFramePr>
            <a:graphic>
              <a:graphicData uri="http://schemas.openxmlformats.org/drawingml/2006/picture">
                <pic:pic>
                  <pic:nvPicPr>
                    <pic:cNvPr id="0" name="3228e3df433c4860475935852f2a9174ba44fe44.png"/>
                    <pic:cNvPicPr/>
                  </pic:nvPicPr>
                  <pic:blipFill>
                    <a:blip r:embed="rId1213"/>
                    <a:stretch>
                      <a:fillRect/>
                    </a:stretch>
                  </pic:blipFill>
                  <pic:spPr>
                    <a:xfrm>
                      <a:off x="0" y="0"/>
                      <a:ext cx="4389120" cy="835053"/>
                    </a:xfrm>
                    <a:prstGeom prst="rect"/>
                  </pic:spPr>
                </pic:pic>
              </a:graphicData>
            </a:graphic>
          </wp:inline>
        </w:drawing>
      </w:r>
    </w:p>
    <w:p>
      <w:r>
        <w:t>Nguồn ảnh: 10+ Bài tập trắc nghiệm Điểm. Đường thẳng (có đáp án) | Toán lớp 6 Cánh diều - https://vietjack.com/toan-6-canh-dieu/images/trac-nghiem-bai-1-diem-duong-thang-114109.PNG</w:t>
      </w:r>
    </w:p>
    <w:p>
      <w:r>
        <w:t>A. 0</w:t>
      </w:r>
    </w:p>
    <w:p>
      <w:r>
        <w:t>B. 3</w:t>
      </w:r>
    </w:p>
    <w:p>
      <w:r>
        <w:t>C. 4</w:t>
      </w:r>
    </w:p>
    <w:p>
      <w:r>
        <w:t>D. 1</w:t>
      </w:r>
    </w:p>
    <w:p>
      <w:r>
        <w:t>Đáp án: C</w:t>
      </w:r>
    </w:p>
    <w:p>
      <w:r>
        <w:t>Lời giải: Trả lời: Trong hình vẽ chỉ có điểm C nằm giữa hai điểm B và D nên chỉ có 1 điểm thỏa mãn yêu cầu bài toán. ần chọn là: D</w:t>
      </w:r>
    </w:p>
    <w:p>
      <w:pPr>
        <w:pStyle w:val="ListNumber"/>
      </w:pPr>
      <w:r>
        <w:t>Câu 28. . Cho hình vẽ sau: Trên hình vẽ, điểm A và B nằm cùng phía với các điểm nào?</w:t>
      </w:r>
    </w:p>
    <w:p>
      <w:r>
        <w:t>Ảnh trong đề:</w:t>
      </w:r>
    </w:p>
    <w:p>
      <w:r>
        <w:drawing>
          <wp:inline xmlns:a="http://schemas.openxmlformats.org/drawingml/2006/main" xmlns:pic="http://schemas.openxmlformats.org/drawingml/2006/picture">
            <wp:extent cx="4389120" cy="663472"/>
            <wp:docPr id="1500" name="Picture 1500"/>
            <wp:cNvGraphicFramePr>
              <a:graphicFrameLocks noChangeAspect="1"/>
            </wp:cNvGraphicFramePr>
            <a:graphic>
              <a:graphicData uri="http://schemas.openxmlformats.org/drawingml/2006/picture">
                <pic:pic>
                  <pic:nvPicPr>
                    <pic:cNvPr id="0" name="91f091150955c2a8bf37884efea9302917d8f7a4.png"/>
                    <pic:cNvPicPr/>
                  </pic:nvPicPr>
                  <pic:blipFill>
                    <a:blip r:embed="rId1214"/>
                    <a:stretch>
                      <a:fillRect/>
                    </a:stretch>
                  </pic:blipFill>
                  <pic:spPr>
                    <a:xfrm>
                      <a:off x="0" y="0"/>
                      <a:ext cx="4389120" cy="663472"/>
                    </a:xfrm>
                    <a:prstGeom prst="rect"/>
                  </pic:spPr>
                </pic:pic>
              </a:graphicData>
            </a:graphic>
          </wp:inline>
        </w:drawing>
      </w:r>
    </w:p>
    <w:p>
      <w:r>
        <w:t>Nguồn ảnh: 10+ Bài tập trắc nghiệm Điểm. Đường thẳng (có đáp án) | Toán lớp 6 Cánh diều - https://vietjack.com/toan-6-canh-dieu/images/trac-nghiem-bai-1-diem-duong-thang-114110.PNG</w:t>
      </w:r>
    </w:p>
    <w:p>
      <w:r>
        <w:t>A. điểm C</w:t>
      </w:r>
    </w:p>
    <w:p>
      <w:r>
        <w:t>B. điểm D</w:t>
      </w:r>
    </w:p>
    <w:p>
      <w:r>
        <w:t>C. điểm B</w:t>
      </w:r>
    </w:p>
    <w:p>
      <w:r>
        <w:t>D. Cả điểm C và điểm D</w:t>
      </w:r>
    </w:p>
    <w:p>
      <w:r>
        <w:t>Đáp án: C</w:t>
      </w:r>
    </w:p>
    <w:p>
      <w:r>
        <w:t>Lời giải: Trả lời: Trên hình vẽ, hai điểm A, B nằm cùng phía so với các điểm C, D. ần chọn là: D</w:t>
      </w:r>
    </w:p>
    <w:p>
      <w:pPr>
        <w:pStyle w:val="ListNumber"/>
      </w:pPr>
      <w:r>
        <w:t>Câu 29. . Cho hình vẽ sau: Điểm A và C nằm cùng phía với điểm nào?</w:t>
      </w:r>
    </w:p>
    <w:p>
      <w:r>
        <w:t>Ảnh trong đề:</w:t>
      </w:r>
    </w:p>
    <w:p>
      <w:r>
        <w:drawing>
          <wp:inline xmlns:a="http://schemas.openxmlformats.org/drawingml/2006/main" xmlns:pic="http://schemas.openxmlformats.org/drawingml/2006/picture">
            <wp:extent cx="4389120" cy="992221"/>
            <wp:docPr id="1501" name="Picture 1501"/>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5"/>
                    <a:stretch>
                      <a:fillRect/>
                    </a:stretch>
                  </pic:blipFill>
                  <pic:spPr>
                    <a:xfrm>
                      <a:off x="0" y="0"/>
                      <a:ext cx="4389120" cy="992221"/>
                    </a:xfrm>
                    <a:prstGeom prst="rect"/>
                  </pic:spPr>
                </pic:pic>
              </a:graphicData>
            </a:graphic>
          </wp:inline>
        </w:drawing>
      </w:r>
    </w:p>
    <w:p>
      <w:r>
        <w:t>Nguồn ảnh: 10+ Bài tập trắc nghiệm Điểm. Đường thẳng (có đáp án) | Toán lớp 6 Cánh diều - https://vietjack.com/toan-6-canh-dieu/images/trac-nghiem-bai-1-diem-duong-thang-114111.PNG</w:t>
      </w:r>
    </w:p>
    <w:p>
      <w:r>
        <w:t>A. điểm D</w:t>
      </w:r>
    </w:p>
    <w:p>
      <w:r>
        <w:t>B. điểm B</w:t>
      </w:r>
    </w:p>
    <w:p>
      <w:r>
        <w:t>C. điểm A</w:t>
      </w:r>
    </w:p>
    <w:p>
      <w:r>
        <w:t>D. Cả điểm D và điểm B</w:t>
      </w:r>
    </w:p>
    <w:p>
      <w:r>
        <w:t>Đáp án: C</w:t>
      </w:r>
    </w:p>
    <w:p>
      <w:r>
        <w:t>Lời giải: Trả lời: Trên hình vẽ, hai điểm A, C nằm cùng phía so với điểm D và nằm khác phía so với điểm B. ần chọn là: A</w:t>
      </w:r>
    </w:p>
    <w:p>
      <w:pPr>
        <w:pStyle w:val="ListNumber"/>
      </w:pPr>
      <w:r>
        <w:t>Câu 30. . Cho hình vẽ sau: Chọn câu sai.</w:t>
      </w:r>
    </w:p>
    <w:p>
      <w:r>
        <w:t>Ảnh trong đề:</w:t>
      </w:r>
    </w:p>
    <w:p>
      <w:r>
        <w:drawing>
          <wp:inline xmlns:a="http://schemas.openxmlformats.org/drawingml/2006/main" xmlns:pic="http://schemas.openxmlformats.org/drawingml/2006/picture">
            <wp:extent cx="4389120" cy="992221"/>
            <wp:docPr id="1502" name="Picture 1502"/>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5"/>
                    <a:stretch>
                      <a:fillRect/>
                    </a:stretch>
                  </pic:blipFill>
                  <pic:spPr>
                    <a:xfrm>
                      <a:off x="0" y="0"/>
                      <a:ext cx="4389120" cy="992221"/>
                    </a:xfrm>
                    <a:prstGeom prst="rect"/>
                  </pic:spPr>
                </pic:pic>
              </a:graphicData>
            </a:graphic>
          </wp:inline>
        </w:drawing>
      </w:r>
    </w:p>
    <w:p>
      <w:r>
        <w:t>Nguồn ảnh: 10+ Bài tập trắc nghiệm Điểm. Đường thẳng (có đáp án) | Toán lớp 6 Cánh diều - https://vietjack.com/toan-6-canh-dieu/images/trac-nghiem-bai-1-diem-duong-thang-114112.PNG</w:t>
      </w:r>
    </w:p>
    <w:p>
      <w:r>
        <w:t>A. Điểm B nằm giữa A và C.</w:t>
      </w:r>
    </w:p>
    <w:p>
      <w:r>
        <w:t>B. Điểm B nằm giữa A và D.</w:t>
      </w:r>
    </w:p>
    <w:p>
      <w:r>
        <w:t>C. Điểm C nằm giữa A và B.</w:t>
      </w:r>
    </w:p>
    <w:p>
      <w:r>
        <w:t>D. Điểm C nằm giữa D và A.</w:t>
      </w:r>
    </w:p>
    <w:p>
      <w:r>
        <w:t>Đáp án: A</w:t>
      </w:r>
    </w:p>
    <w:p>
      <w:r>
        <w:t>Lời giải: Trả lời: : Điểm B nằm giữa A và C nên A đúng và C sai. : Điểm B nằm giữa A và D nên B đúng. Điểm CC nằm giữa DD và AA nên D đúng. ần chọn là: C</w:t>
      </w:r>
    </w:p>
    <w:p>
      <w:pPr>
        <w:pStyle w:val="ListNumber"/>
      </w:pPr>
      <w:r>
        <w:t>Câu 31. . Có bao nhiêu bộ ba điểm thẳng hàng trong hình vẽ dưới đây?</w:t>
      </w:r>
    </w:p>
    <w:p>
      <w:r>
        <w:t>Ảnh trong đề:</w:t>
      </w:r>
    </w:p>
    <w:p>
      <w:r>
        <w:drawing>
          <wp:inline xmlns:a="http://schemas.openxmlformats.org/drawingml/2006/main" xmlns:pic="http://schemas.openxmlformats.org/drawingml/2006/picture">
            <wp:extent cx="4389120" cy="2357475"/>
            <wp:docPr id="1503" name="Picture 1503"/>
            <wp:cNvGraphicFramePr>
              <a:graphicFrameLocks noChangeAspect="1"/>
            </wp:cNvGraphicFramePr>
            <a:graphic>
              <a:graphicData uri="http://schemas.openxmlformats.org/drawingml/2006/picture">
                <pic:pic>
                  <pic:nvPicPr>
                    <pic:cNvPr id="0" name="e6741bda6bc6638d19f17db58399fa405149dac2.png"/>
                    <pic:cNvPicPr/>
                  </pic:nvPicPr>
                  <pic:blipFill>
                    <a:blip r:embed="rId1216"/>
                    <a:stretch>
                      <a:fillRect/>
                    </a:stretch>
                  </pic:blipFill>
                  <pic:spPr>
                    <a:xfrm>
                      <a:off x="0" y="0"/>
                      <a:ext cx="4389120" cy="2357475"/>
                    </a:xfrm>
                    <a:prstGeom prst="rect"/>
                  </pic:spPr>
                </pic:pic>
              </a:graphicData>
            </a:graphic>
          </wp:inline>
        </w:drawing>
      </w:r>
    </w:p>
    <w:p>
      <w:r>
        <w:t>Nguồn ảnh: 10+ Bài tập trắc nghiệm Điểm. Đường thẳng (có đáp án) | Toán lớp 6 Cánh diều - https://vietjack.com/toan-6-canh-dieu/images/trac-nghiem-bai-1-diem-duong-thang-114113.PNG</w:t>
      </w:r>
    </w:p>
    <w:p>
      <w:r>
        <w:t>A. 7</w:t>
      </w:r>
    </w:p>
    <w:p>
      <w:r>
        <w:t>B. 4</w:t>
      </w:r>
    </w:p>
    <w:p>
      <w:r>
        <w:t>C. 5</w:t>
      </w:r>
    </w:p>
    <w:p>
      <w:r>
        <w:t>D. 6</w:t>
      </w:r>
    </w:p>
    <w:p>
      <w:r>
        <w:t>Đáp án: C</w:t>
      </w:r>
    </w:p>
    <w:p>
      <w:r>
        <w:t>Lời giải: Trả lời: Các bộ ba điểm thẳng hàng trong hình vẽ là: (A,I,H), (B,I,K), (A,K,C), (B,H,C). Vậy có 4 cặp điểm thỏa mãn bài toán. ần chọn là: B</w:t>
      </w:r>
    </w:p>
    <w:p>
      <w:pPr>
        <w:pStyle w:val="ListNumber"/>
      </w:pPr>
      <w:r>
        <w:t>Câu 32. . Có bao nhiêu bộ ba điểm không thẳng hàng trong hình vẽ sau</w:t>
      </w:r>
    </w:p>
    <w:p>
      <w:r>
        <w:t>Ảnh trong đề:</w:t>
      </w:r>
    </w:p>
    <w:p>
      <w:r>
        <w:drawing>
          <wp:inline xmlns:a="http://schemas.openxmlformats.org/drawingml/2006/main" xmlns:pic="http://schemas.openxmlformats.org/drawingml/2006/picture">
            <wp:extent cx="4389120" cy="2572119"/>
            <wp:docPr id="1504" name="Picture 1504"/>
            <wp:cNvGraphicFramePr>
              <a:graphicFrameLocks noChangeAspect="1"/>
            </wp:cNvGraphicFramePr>
            <a:graphic>
              <a:graphicData uri="http://schemas.openxmlformats.org/drawingml/2006/picture">
                <pic:pic>
                  <pic:nvPicPr>
                    <pic:cNvPr id="0" name="2341cd79993f5ee66daab14105b0ea3e11bc79d5.png"/>
                    <pic:cNvPicPr/>
                  </pic:nvPicPr>
                  <pic:blipFill>
                    <a:blip r:embed="rId1217"/>
                    <a:stretch>
                      <a:fillRect/>
                    </a:stretch>
                  </pic:blipFill>
                  <pic:spPr>
                    <a:xfrm>
                      <a:off x="0" y="0"/>
                      <a:ext cx="4389120" cy="2572119"/>
                    </a:xfrm>
                    <a:prstGeom prst="rect"/>
                  </pic:spPr>
                </pic:pic>
              </a:graphicData>
            </a:graphic>
          </wp:inline>
        </w:drawing>
      </w:r>
    </w:p>
    <w:p>
      <w:r>
        <w:t>Nguồn ảnh: 10+ Bài tập trắc nghiệm Điểm. Đường thẳng (có đáp án) | Toán lớp 6 Cánh diều - https://vietjack.com/toan-6-canh-dieu/images/trac-nghiem-bai-1-diem-duong-thang-114114.PNG</w:t>
      </w:r>
    </w:p>
    <w:p>
      <w:r>
        <w:t>A. 3</w:t>
      </w:r>
    </w:p>
    <w:p>
      <w:r>
        <w:t>B. 5</w:t>
      </w:r>
    </w:p>
    <w:p>
      <w:r>
        <w:t>C. 4</w:t>
      </w:r>
    </w:p>
    <w:p>
      <w:r>
        <w:t>D. 6</w:t>
      </w:r>
    </w:p>
    <w:p>
      <w:r>
        <w:t>Đáp án: C</w:t>
      </w:r>
    </w:p>
    <w:p>
      <w:r>
        <w:t>Lời giải: Trả lời: Các bộ ba điểm trong hình vẽ là: (M,N,P), (M,N,Q), (M,P,Q), (N,P,Q) Vậy có 4 bộ ba điểm không thẳng hàng. ần chọn là: C</w:t>
      </w:r>
    </w:p>
    <w:p>
      <w:pPr>
        <w:pStyle w:val="ListNumber"/>
      </w:pPr>
      <w:r>
        <w:t>Câu 34. . Cho 5 điểm A, B, C, D, O sao cho 3 điểm A, B, C cùng thuộc đường thẳng d; 3 điểm B, C, D thẳng hàng và 3 điểm C, D, O không thẳng hàng. Hỏi điểm nào nằm ngoài đường thẳng d?d?</w:t>
      </w:r>
    </w:p>
    <w:p>
      <w:r>
        <w:t>Ảnh trong đề:</w:t>
      </w:r>
    </w:p>
    <w:p>
      <w:r>
        <w:drawing>
          <wp:inline xmlns:a="http://schemas.openxmlformats.org/drawingml/2006/main" xmlns:pic="http://schemas.openxmlformats.org/drawingml/2006/picture">
            <wp:extent cx="4389120" cy="1600806"/>
            <wp:docPr id="1505" name="Picture 1505"/>
            <wp:cNvGraphicFramePr>
              <a:graphicFrameLocks noChangeAspect="1"/>
            </wp:cNvGraphicFramePr>
            <a:graphic>
              <a:graphicData uri="http://schemas.openxmlformats.org/drawingml/2006/picture">
                <pic:pic>
                  <pic:nvPicPr>
                    <pic:cNvPr id="0" name="ad4e21ada4a8d8cd326df07792e42f27ab4b4620.png"/>
                    <pic:cNvPicPr/>
                  </pic:nvPicPr>
                  <pic:blipFill>
                    <a:blip r:embed="rId1218"/>
                    <a:stretch>
                      <a:fillRect/>
                    </a:stretch>
                  </pic:blipFill>
                  <pic:spPr>
                    <a:xfrm>
                      <a:off x="0" y="0"/>
                      <a:ext cx="4389120" cy="1600806"/>
                    </a:xfrm>
                    <a:prstGeom prst="rect"/>
                  </pic:spPr>
                </pic:pic>
              </a:graphicData>
            </a:graphic>
          </wp:inline>
        </w:drawing>
      </w:r>
    </w:p>
    <w:p>
      <w:r>
        <w:t>Nguồn ảnh: 10+ Bài tập trắc nghiệm Điểm. Đường thẳng (có đáp án) | Toán lớp 6 Cánh diều - https://vietjack.com/toan-6-canh-dieu/images/trac-nghiem-bai-1-diem-duong-thang-114119.PNG</w:t>
      </w:r>
    </w:p>
    <w:p>
      <w:r>
        <w:drawing>
          <wp:inline xmlns:a="http://schemas.openxmlformats.org/drawingml/2006/main" xmlns:pic="http://schemas.openxmlformats.org/drawingml/2006/picture">
            <wp:extent cx="1571625" cy="1254659"/>
            <wp:docPr id="1506" name="Picture 1506"/>
            <wp:cNvGraphicFramePr>
              <a:graphicFrameLocks noChangeAspect="1"/>
            </wp:cNvGraphicFramePr>
            <a:graphic>
              <a:graphicData uri="http://schemas.openxmlformats.org/drawingml/2006/picture">
                <pic:pic>
                  <pic:nvPicPr>
                    <pic:cNvPr id="0" name="0747c7cc9c1c9aabccad87b6d6d757f78c5cd60b.png"/>
                    <pic:cNvPicPr/>
                  </pic:nvPicPr>
                  <pic:blipFill>
                    <a:blip r:embed="rId1219"/>
                    <a:stretch>
                      <a:fillRect/>
                    </a:stretch>
                  </pic:blipFill>
                  <pic:spPr>
                    <a:xfrm>
                      <a:off x="0" y="0"/>
                      <a:ext cx="1571625" cy="1254659"/>
                    </a:xfrm>
                    <a:prstGeom prst="rect"/>
                  </pic:spPr>
                </pic:pic>
              </a:graphicData>
            </a:graphic>
          </wp:inline>
        </w:drawing>
      </w:r>
    </w:p>
    <w:p>
      <w:r>
        <w:t>Nguồn ảnh: 10+ Bài tập trắc nghiệm Bài tập trắc nghiệm Điểm. Đường thẳng (có đáp án) | Toán lớp 6 Cánh diều - https://vietjack.com/toan-6-canh-dieu/images/trac-nghiem-bai-1-diem-duong-thang-357990.PNG</w:t>
      </w:r>
    </w:p>
    <w:p>
      <w:r>
        <w:t>A. O, A</w:t>
      </w:r>
    </w:p>
    <w:p>
      <w:r>
        <w:t>B. O</w:t>
      </w:r>
    </w:p>
    <w:p>
      <w:r>
        <w:t>C. D</w:t>
      </w:r>
    </w:p>
    <w:p>
      <w:r>
        <w:t>D. C, D</w:t>
      </w:r>
    </w:p>
    <w:p>
      <w:r>
        <w:t>Đáp án: C</w:t>
      </w:r>
    </w:p>
    <w:p>
      <w:r>
        <w:t>Lời giải: Trả lời: a) Đúng. Quan sát hình, nhận thấy có hai đường thẳng đi qua điểm H b) Đúng. Nhận thấy đường thẳng qua điểm E không đi qua điểm H c) Sai. Ba điểm B, C, E không cùng thuộc một đường thẳng nên chúng không thẳng hàng. d) Đúng. Có tất cả bốn bộ ba điểm thẳng hàng trong hình trên là: (A, H, D); (B, H, C); (A, C, E); (B, D, E).</w:t>
      </w:r>
    </w:p>
    <w:p>
      <w:pPr>
        <w:pStyle w:val="Heading3"/>
      </w:pPr>
      <w:r>
        <w:t>Trắc nghiệm Bài 2: Hai đường thẳng cắt nhau. Hai đường thẳng song song</w:t>
      </w:r>
    </w:p>
    <w:p>
      <w:r>
        <w:t>Nguồn: https://vietjack.com/toan-6-canh-dieu/trac-nghiem-bai-2-hai-duong-thang-cat-nhau-hai-duong-thang-song-song.jsp</w:t>
      </w:r>
    </w:p>
    <w:p>
      <w:r>
        <w:t>Số câu trích xuất: 7</w:t>
      </w:r>
    </w:p>
    <w:p>
      <w:pPr>
        <w:pStyle w:val="ListNumber"/>
      </w:pPr>
      <w:r>
        <w:t>Câu 1. . Cho hai đường thẳng a; b. Khi đó a; b có thể</w:t>
      </w:r>
    </w:p>
    <w:p>
      <w:r>
        <w:t>A. Song song</w:t>
      </w:r>
    </w:p>
    <w:p>
      <w:r>
        <w:t>B. Trùng nhau</w:t>
      </w:r>
    </w:p>
    <w:p>
      <w:r>
        <w:t>C. Cắt nhau</w:t>
      </w:r>
    </w:p>
    <w:p>
      <w:r>
        <w:t>D. Cả ba đáp án trên đều đúng</w:t>
      </w:r>
    </w:p>
    <w:p>
      <w:r>
        <w:t>Đáp án: C</w:t>
      </w:r>
    </w:p>
    <w:p>
      <w:r>
        <w:t>Lời giải: Trả lời: Hai đường thẳng a, b bất kì có thể trùng nhau, song song hoặc cắt nhau. ần chọn là: D</w:t>
      </w:r>
    </w:p>
    <w:p>
      <w:pPr>
        <w:pStyle w:val="ListNumber"/>
      </w:pPr>
      <w:r>
        <w:t>Câu 2. . Chọn câu đúng.</w:t>
      </w:r>
    </w:p>
    <w:p>
      <w:r>
        <w:t>A. Qua hai điểm phân biệt có vô số đường thẳng</w:t>
      </w:r>
    </w:p>
    <w:p>
      <w:r>
        <w:t>B. Có vô số điểm cùng thuộc một đường thẳng</w:t>
      </w:r>
    </w:p>
    <w:p>
      <w:r>
        <w:t>C. Hai đường thẳng phân biệt thì song song</w:t>
      </w:r>
    </w:p>
    <w:p>
      <w:r>
        <w:t>D. Trong ba điểm thẳng hàng thì có hai điểm nằm giữa</w:t>
      </w:r>
    </w:p>
    <w:p>
      <w: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pPr>
        <w:pStyle w:val="ListNumber"/>
      </w:pPr>
      <w:r>
        <w:t>Câu 3. . Cho 3 đường thẳng a, b, c phân biệt. Trong trường hợp nào thì ba đường thẳng đó đôi một không có giao điểm?</w:t>
      </w:r>
    </w:p>
    <w:p>
      <w:r>
        <w:t>A. ba đường thẳng đôi một cắt nhau</w:t>
      </w:r>
    </w:p>
    <w:p>
      <w:r>
        <w:t>B. a cắt b và aa song song c</w:t>
      </w:r>
    </w:p>
    <w:p>
      <w:r>
        <w:t>C. ba đường thẳng đôi một song song</w:t>
      </w:r>
    </w:p>
    <w:p>
      <w:r>
        <w:t>D. a song song b và a cắt cc</w:t>
      </w:r>
    </w:p>
    <w:p>
      <w: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pPr>
        <w:pStyle w:val="ListNumber"/>
      </w:pPr>
      <w:r>
        <w:t>Câu 7. Cho hình vẽ như sau: Cạnh AH vuông góc với cạnh nào dưới đây?</w:t>
      </w:r>
    </w:p>
    <w:p>
      <w:r>
        <w:t>Ảnh trong đề:</w:t>
      </w:r>
    </w:p>
    <w:p>
      <w:r>
        <w:drawing>
          <wp:inline xmlns:a="http://schemas.openxmlformats.org/drawingml/2006/main" xmlns:pic="http://schemas.openxmlformats.org/drawingml/2006/picture">
            <wp:extent cx="4389120" cy="2777730"/>
            <wp:docPr id="1507" name="Picture 1507"/>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200"/>
                    <a:stretch>
                      <a:fillRect/>
                    </a:stretch>
                  </pic:blipFill>
                  <pic:spPr>
                    <a:xfrm>
                      <a:off x="0" y="0"/>
                      <a:ext cx="4389120" cy="2777730"/>
                    </a:xfrm>
                    <a:prstGeom prst="rect"/>
                  </pic:spPr>
                </pic:pic>
              </a:graphicData>
            </a:graphic>
          </wp:inline>
        </w:drawing>
      </w:r>
    </w:p>
    <w:p>
      <w:r>
        <w:t>Nguồn ảnh: 10+ Bài tập trắc nghiệm Hai đường thẳng cắt nhau. Hai đường thẳng song song (có đáp án) | Toán lớp 6 Cánh diều - https://vietjack.com/toan-6-canh-dieu/images/trac-nghiem-bai-2-hai-duong-thang-cat-nhau-hai-duong-thang-song-song-114152.PNG</w:t>
      </w:r>
    </w:p>
    <w:p>
      <w:r>
        <w:t>A. BH, HC và BC</w:t>
      </w:r>
    </w:p>
    <w:p>
      <w:r>
        <w:t>B. BHvà AC</w:t>
      </w:r>
    </w:p>
    <w:p>
      <w:r>
        <w:t>C. AB, AC và HC</w:t>
      </w:r>
    </w:p>
    <w:p>
      <w:r>
        <w:t>D. AB và AC</w:t>
      </w:r>
    </w:p>
    <w:p>
      <w:r>
        <w:t>Đáp án: C</w:t>
      </w:r>
    </w:p>
    <w:p>
      <w:r>
        <w:t>Lời giải: Trả lời: Quan sát hình vẽ ta thấy AH vuông góc với các cạnh là HB, HC và BC. ần chọn là: A</w:t>
      </w:r>
    </w:p>
    <w:p>
      <w:pPr>
        <w:pStyle w:val="ListNumber"/>
      </w:pPr>
      <w:r>
        <w:t>Câu 9. . Cho hình vẽ như sau : Cạnh DE song song với mấy cạnh, đó là những cạnh nào?</w:t>
      </w:r>
    </w:p>
    <w:p>
      <w:r>
        <w:t>Ảnh trong đề:</w:t>
      </w:r>
    </w:p>
    <w:p>
      <w:r>
        <w:drawing>
          <wp:inline xmlns:a="http://schemas.openxmlformats.org/drawingml/2006/main" xmlns:pic="http://schemas.openxmlformats.org/drawingml/2006/picture">
            <wp:extent cx="4389120" cy="3609172"/>
            <wp:docPr id="1508" name="Picture 1508"/>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201"/>
                    <a:stretch>
                      <a:fillRect/>
                    </a:stretch>
                  </pic:blipFill>
                  <pic:spPr>
                    <a:xfrm>
                      <a:off x="0" y="0"/>
                      <a:ext cx="4389120" cy="3609172"/>
                    </a:xfrm>
                    <a:prstGeom prst="rect"/>
                  </pic:spPr>
                </pic:pic>
              </a:graphicData>
            </a:graphic>
          </wp:inline>
        </w:drawing>
      </w:r>
    </w:p>
    <w:p>
      <w:r>
        <w:t>Nguồn ảnh: 10+ Bài tập trắc nghiệm Hai đường thẳng cắt nhau. Hai đường thẳng song song (có đáp án) | Toán lớp 6 Cánh diều - https://vietjack.com/toan-6-canh-dieu/images/trac-nghiem-bai-2-hai-duong-thang-cat-nhau-hai-duong-thang-song-song-114154.PNG</w:t>
      </w:r>
    </w:p>
    <w:p>
      <w:r>
        <w:t>A. 2 cạnh, đó là BC, AI</w:t>
      </w:r>
    </w:p>
    <w:p>
      <w:r>
        <w:t>B. 2 cạnh, đó là IK, EK</w:t>
      </w:r>
    </w:p>
    <w:p>
      <w:r>
        <w:t>C. 3 cạnh, đó là BC, GH, IK</w:t>
      </w:r>
    </w:p>
    <w:p>
      <w:r>
        <w:t>D. 4 cạnh, đó là BC, GH, AD, EK</w:t>
      </w:r>
    </w:p>
    <w:p>
      <w:r>
        <w:t>Lời giải: Trả lời: Quan sát hình ta thấy cạnh DE song song với 3 cạnh là BC, GH, IK.</w:t>
      </w:r>
    </w:p>
    <w:p>
      <w:pPr>
        <w:pStyle w:val="ListNumber"/>
      </w:pPr>
      <w:r>
        <w:t>Câu 11. . Cho hình vẽ như sau: Cạnh PQ vuông góc với những cạnh nào?</w:t>
      </w:r>
    </w:p>
    <w:p>
      <w:r>
        <w:t>Ảnh trong đề:</w:t>
      </w:r>
    </w:p>
    <w:p>
      <w:r>
        <w:drawing>
          <wp:inline xmlns:a="http://schemas.openxmlformats.org/drawingml/2006/main" xmlns:pic="http://schemas.openxmlformats.org/drawingml/2006/picture">
            <wp:extent cx="4389120" cy="2683633"/>
            <wp:docPr id="1509" name="Picture 1509"/>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202"/>
                    <a:stretch>
                      <a:fillRect/>
                    </a:stretch>
                  </pic:blipFill>
                  <pic:spPr>
                    <a:xfrm>
                      <a:off x="0" y="0"/>
                      <a:ext cx="4389120" cy="2683633"/>
                    </a:xfrm>
                    <a:prstGeom prst="rect"/>
                  </pic:spPr>
                </pic:pic>
              </a:graphicData>
            </a:graphic>
          </wp:inline>
        </w:drawing>
      </w:r>
    </w:p>
    <w:p>
      <w:r>
        <w:t>Nguồn ảnh: 10+ Bài tập trắc nghiệm Hai đường thẳng cắt nhau. Hai đường thẳng song song (có đáp án) | Toán lớp 6 Cánh diều - https://vietjack.com/toan-6-canh-dieu/images/trac-nghiem-bai-2-hai-duong-thang-cat-nhau-hai-duong-thang-song-song-114157.PNG</w:t>
      </w:r>
    </w:p>
    <w:p>
      <w:r>
        <w:t>A. Cạnh PE, PD</w:t>
      </w:r>
    </w:p>
    <w:p>
      <w:r>
        <w:t>B. Cạnh QH, QG</w:t>
      </w:r>
    </w:p>
    <w:p>
      <w:r>
        <w:t>C. Cạnh DE, GH</w:t>
      </w:r>
    </w:p>
    <w:p>
      <w:r>
        <w:t>D. Tất cả các đáp án trên đều đúng</w:t>
      </w:r>
    </w:p>
    <w:p>
      <w:r>
        <w:t>Lời giải: Trả lời: Quan sát hình vẽ ta thấy cạnh PQ vuông góc với các cạnh là PE, PD, QH, QG, DE, GH.</w:t>
      </w:r>
    </w:p>
    <w:p>
      <w:pPr>
        <w:pStyle w:val="ListNumber"/>
      </w:pPr>
      <w:r>
        <w:t>Câu 12. . Cho hình vẽ sau: Trong hình trên có bao nhiêu cặp cạnh song song với nhau?</w:t>
      </w:r>
    </w:p>
    <w:p>
      <w:r>
        <w:t>Ảnh trong đề:</w:t>
      </w:r>
    </w:p>
    <w:p>
      <w:r>
        <w:drawing>
          <wp:inline xmlns:a="http://schemas.openxmlformats.org/drawingml/2006/main" xmlns:pic="http://schemas.openxmlformats.org/drawingml/2006/picture">
            <wp:extent cx="4389120" cy="3344721"/>
            <wp:docPr id="1510" name="Picture 1510"/>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203"/>
                    <a:stretch>
                      <a:fillRect/>
                    </a:stretch>
                  </pic:blipFill>
                  <pic:spPr>
                    <a:xfrm>
                      <a:off x="0" y="0"/>
                      <a:ext cx="4389120" cy="3344721"/>
                    </a:xfrm>
                    <a:prstGeom prst="rect"/>
                  </pic:spPr>
                </pic:pic>
              </a:graphicData>
            </a:graphic>
          </wp:inline>
        </w:drawing>
      </w:r>
    </w:p>
    <w:p>
      <w:r>
        <w:t>Nguồn ảnh: 10+ Bài tập trắc nghiệm Hai đường thẳng cắt nhau. Hai đường thẳng song song (có đáp án) | Toán lớp 6 Cánh diều - https://vietjack.com/toan-6-canh-dieu/images/trac-nghiem-bai-2-hai-duong-thang-cat-nhau-hai-duong-thang-song-song-114158.PNG</w:t>
      </w:r>
    </w:p>
    <w:p>
      <w:r>
        <w:drawing>
          <wp:inline xmlns:a="http://schemas.openxmlformats.org/drawingml/2006/main" xmlns:pic="http://schemas.openxmlformats.org/drawingml/2006/picture">
            <wp:extent cx="2047875" cy="1458049"/>
            <wp:docPr id="1511" name="Picture 1511"/>
            <wp:cNvGraphicFramePr>
              <a:graphicFrameLocks noChangeAspect="1"/>
            </wp:cNvGraphicFramePr>
            <a:graphic>
              <a:graphicData uri="http://schemas.openxmlformats.org/drawingml/2006/picture">
                <pic:pic>
                  <pic:nvPicPr>
                    <pic:cNvPr id="0" name="e37ef4a6624c3cd3a0244872d9e6d56de39dac40.png"/>
                    <pic:cNvPicPr/>
                  </pic:nvPicPr>
                  <pic:blipFill>
                    <a:blip r:embed="rId1220"/>
                    <a:stretch>
                      <a:fillRect/>
                    </a:stretch>
                  </pic:blipFill>
                  <pic:spPr>
                    <a:xfrm>
                      <a:off x="0" y="0"/>
                      <a:ext cx="2047875" cy="1458049"/>
                    </a:xfrm>
                    <a:prstGeom prst="rect"/>
                  </pic:spPr>
                </pic:pic>
              </a:graphicData>
            </a:graphic>
          </wp:inline>
        </w:drawing>
      </w:r>
    </w:p>
    <w:p>
      <w:r>
        <w:t>Nguồn ảnh: 10+ Bài tập trắc nghiệm Hai đường thẳng cắt nhau. Hai đường thẳng song song (có đáp án) | Toán lớp 6 Cánh diều - https://vietjack.com/toan-6-canh-dieu/images/trac-nghiem-bai-2-hai-duong-thang-cat-nhau-hai-duong-thang-song-song-357992.PNG</w:t>
      </w:r>
    </w:p>
    <w:p>
      <w:r>
        <w:t>A. 10cặp</w:t>
      </w:r>
    </w:p>
    <w:p>
      <w:r>
        <w:t>B. 9cặp</w:t>
      </w:r>
    </w:p>
    <w:p>
      <w:r>
        <w:t>C. 8cặp</w:t>
      </w:r>
    </w:p>
    <w:p>
      <w:r>
        <w:t>D. 7cặp</w:t>
      </w:r>
    </w:p>
    <w:p>
      <w:r>
        <w:t>Lời giải: Trả lời: a) Đúng. Điểm P chỉ thuộc đường thẳng c. b) Đúng. Nhận thấy các đường thẳng a, c, d cắt nhau tại Q. c) Đúng. Vì a, b là hai đường thẳng không có điểm chung nên a // b. d) Sai. Vì các đường thẳng các đường thẳng a, c, d cắt nhau tại Q nên Q thuộc ba đường thẳng.</w:t>
      </w:r>
    </w:p>
    <w:p>
      <w:pPr>
        <w:pStyle w:val="Heading3"/>
      </w:pPr>
      <w:r>
        <w:t>Trắc nghiệm Bài 3: Đoạn thẳng</w:t>
      </w:r>
    </w:p>
    <w:p>
      <w:r>
        <w:t>Nguồn: https://vietjack.com/toan-6-canh-dieu/trac-nghiem-bai-3-doan-thang.jsp</w:t>
      </w:r>
    </w:p>
    <w:p>
      <w:r>
        <w:t>Số câu trích xuất: 15</w:t>
      </w:r>
    </w:p>
    <w:p>
      <w:pPr>
        <w:pStyle w:val="ListNumber"/>
      </w:pPr>
      <w:r>
        <w:t>Câu 1. . Kể tên các đoạn thẳng có trong hình vẽ dưới đây</w:t>
      </w:r>
    </w:p>
    <w:p>
      <w:r>
        <w:t>Ảnh trong đề:</w:t>
      </w:r>
    </w:p>
    <w:p>
      <w:r>
        <w:drawing>
          <wp:inline xmlns:a="http://schemas.openxmlformats.org/drawingml/2006/main" xmlns:pic="http://schemas.openxmlformats.org/drawingml/2006/picture">
            <wp:extent cx="2095499" cy="1533727"/>
            <wp:docPr id="1512" name="Picture 1512"/>
            <wp:cNvGraphicFramePr>
              <a:graphicFrameLocks noChangeAspect="1"/>
            </wp:cNvGraphicFramePr>
            <a:graphic>
              <a:graphicData uri="http://schemas.openxmlformats.org/drawingml/2006/picture">
                <pic:pic>
                  <pic:nvPicPr>
                    <pic:cNvPr id="0" name="2c7ad96779e1ee39de86cadfec69a4b5ac64d88e.png"/>
                    <pic:cNvPicPr/>
                  </pic:nvPicPr>
                  <pic:blipFill>
                    <a:blip r:embed="rId1221"/>
                    <a:stretch>
                      <a:fillRect/>
                    </a:stretch>
                  </pic:blipFill>
                  <pic:spPr>
                    <a:xfrm>
                      <a:off x="0" y="0"/>
                      <a:ext cx="2095499" cy="1533727"/>
                    </a:xfrm>
                    <a:prstGeom prst="rect"/>
                  </pic:spPr>
                </pic:pic>
              </a:graphicData>
            </a:graphic>
          </wp:inline>
        </w:drawing>
      </w:r>
    </w:p>
    <w:p>
      <w:r>
        <w:t>Nguồn ảnh: 10+ Bài tập trắc nghiệm Đoạn thẳng (có đáp án) | Toán lớp 6 Cánh diều - https://vietjack.com/toan-6-canh-dieu/images/trac-nghiem-bai-3-doan-thang-114159.PNG</w:t>
      </w:r>
    </w:p>
    <w:p>
      <w:r>
        <w:t>A. MN; MQ; NQ; ML; LP; MP; NP; QL</w:t>
      </w:r>
    </w:p>
    <w:p>
      <w:r>
        <w:t>B. MN; QL; MQ; NQ; ML; LP; MP</w:t>
      </w:r>
    </w:p>
    <w:p>
      <w:r>
        <w:t>C. MN; MQ; NQ; ML; QL; MP; NP</w:t>
      </w:r>
    </w:p>
    <w:p>
      <w:r>
        <w:t>D. MN; MQ; ML; MP; NP</w:t>
      </w:r>
    </w:p>
    <w:p>
      <w:r>
        <w:t>Đáp án: C</w:t>
      </w:r>
    </w:p>
    <w:p>
      <w:r>
        <w:t>Lời giải: Trả lời: Các đoạn thẳng có trên hình vẽ là: MN; MQ; NQ; ML; LP; MP; NP; QL ần chọn là: A</w:t>
      </w:r>
    </w:p>
    <w:p>
      <w:pPr>
        <w:pStyle w:val="ListNumber"/>
      </w:pPr>
      <w:r>
        <w:t>Câu 2. . Cho G là một điểm thuộc đoạn thẳng HK ( G không trùng với H và K). Hỏi trong ba điểm G, H, K, điểm nào nằm giữa hai điểm còn lại?</w:t>
      </w:r>
    </w:p>
    <w:p>
      <w:r>
        <w:t>A. Điểm G</w:t>
      </w:r>
    </w:p>
    <w:p>
      <w:r>
        <w:t>B. Điểm H</w:t>
      </w:r>
    </w:p>
    <w:p>
      <w:r>
        <w:t>C. Điểm K</w:t>
      </w:r>
    </w:p>
    <w:p>
      <w:r>
        <w:t>D. Không có điểm nào nằm giữa hai điểm còn lại.</w:t>
      </w:r>
    </w:p>
    <w:p>
      <w:r>
        <w:t>Đáp án: C</w:t>
      </w:r>
    </w:p>
    <w:p>
      <w:r>
        <w:t>Lời giải: Trả lời: Vì G là một điểm thuộc đoạn thẳng HK nên G nằm giữa hai điểm H và K. ần chọn là: A</w:t>
      </w:r>
    </w:p>
    <w:p>
      <w:pPr>
        <w:pStyle w:val="ListNumber"/>
      </w:pPr>
      <w:r>
        <w:t>Câu 3. . Cho 10 điểm phân biệt trong đó không có ba điểm nào thẳng hàng, cứ qua hai điểm ta vẽ một đoạn thẳng. Hỏi vẽ được tất cả bao nhiêu đoạn thẳng?</w:t>
      </w:r>
    </w:p>
    <w:p>
      <w:r>
        <w:t>A. 10</w:t>
      </w:r>
    </w:p>
    <w:p>
      <w:r>
        <w:t>B. 90</w:t>
      </w:r>
    </w:p>
    <w:p>
      <w:r>
        <w:t>C. 40</w:t>
      </w:r>
    </w:p>
    <w:p>
      <w:r>
        <w:t>D. 45</w:t>
      </w:r>
    </w:p>
    <w:p>
      <w:r>
        <w:t>Đáp án: C</w:t>
      </w:r>
    </w:p>
    <w:p>
      <w:r>
        <w:t>Lời giải: Trả lời: Số đoạn thẳng cần tìm là 10. 10 − 1 2 = 45 đoạn thẳng ần chọn là: D</w:t>
      </w:r>
    </w:p>
    <w:p>
      <w:pPr>
        <w:pStyle w:val="ListNumber"/>
      </w:pPr>
      <w:r>
        <w:t>Câu 4. . Cho n điểm phân biệt n ≥ 2 ; n ∈ N trong đó không có ba điểm nào thẳng hàng. Vẽ các đoạn thẳng nối hai trong n điểm đó. Có tất cả 28 đoạn thẳng. Hãy tìm n.</w:t>
      </w:r>
    </w:p>
    <w:p>
      <w:r>
        <w:t>A. n = 9.</w:t>
      </w:r>
    </w:p>
    <w:p>
      <w:r>
        <w:t>B. n = 7.</w:t>
      </w:r>
    </w:p>
    <w:p>
      <w:r>
        <w:t>C. n = 8.</w:t>
      </w:r>
    </w:p>
    <w:p>
      <w:r>
        <w:t>D. n = 6.</w:t>
      </w:r>
    </w:p>
    <w:p>
      <w:r>
        <w:t>Đáp án: C</w:t>
      </w:r>
    </w:p>
    <w:p>
      <w:r>
        <w:t>Lời giải: Trả lời: Số đoạn thẳng tạo thành từ nn điểm phân biệt trong đó không có ba điểm nào thẳng hàng là n . n − 1 2 n ≥ 2 ; n ∈ N Theo đề bài có 28 đoạn thẳng được tạo thành nên ta có n . n − 1 2 = 28 ⇒ n n − 1 = 56 = 8.7 Nhận thấy (n−1) và n là hai số tự nhiên liên tiếp, suy ra n = 8. ần chọn là: C</w:t>
      </w:r>
    </w:p>
    <w:p>
      <w:pPr>
        <w:pStyle w:val="ListNumber"/>
      </w:pPr>
      <w:r>
        <w:t>Câu 5. . Đường thẳng xx′ cắt bao nhiêu đoạn thẳng trên hình vẽ sau</w:t>
      </w:r>
    </w:p>
    <w:p>
      <w:r>
        <w:t>Ảnh trong đề:</w:t>
      </w:r>
    </w:p>
    <w:p>
      <w:r>
        <w:drawing>
          <wp:inline xmlns:a="http://schemas.openxmlformats.org/drawingml/2006/main" xmlns:pic="http://schemas.openxmlformats.org/drawingml/2006/picture">
            <wp:extent cx="2914650" cy="1646843"/>
            <wp:docPr id="1513" name="Picture 1513"/>
            <wp:cNvGraphicFramePr>
              <a:graphicFrameLocks noChangeAspect="1"/>
            </wp:cNvGraphicFramePr>
            <a:graphic>
              <a:graphicData uri="http://schemas.openxmlformats.org/drawingml/2006/picture">
                <pic:pic>
                  <pic:nvPicPr>
                    <pic:cNvPr id="0" name="24538755ef6a7eec2a985ca31644c5c0c3347fec.png"/>
                    <pic:cNvPicPr/>
                  </pic:nvPicPr>
                  <pic:blipFill>
                    <a:blip r:embed="rId1222"/>
                    <a:stretch>
                      <a:fillRect/>
                    </a:stretch>
                  </pic:blipFill>
                  <pic:spPr>
                    <a:xfrm>
                      <a:off x="0" y="0"/>
                      <a:ext cx="2914650" cy="1646843"/>
                    </a:xfrm>
                    <a:prstGeom prst="rect"/>
                  </pic:spPr>
                </pic:pic>
              </a:graphicData>
            </a:graphic>
          </wp:inline>
        </w:drawing>
      </w:r>
    </w:p>
    <w:p>
      <w:r>
        <w:t>Nguồn ảnh: 10+ Bài tập trắc nghiệm Đoạn thẳng (có đáp án) | Toán lớp 6 Cánh diều - https://vietjack.com/toan-6-canh-dieu/images/trac-nghiem-bai-3-doan-thang-114160.PNG</w:t>
      </w:r>
    </w:p>
    <w:p>
      <w:r>
        <w:t>A. 3</w:t>
      </w:r>
    </w:p>
    <w:p>
      <w:r>
        <w:t>B. 4</w:t>
      </w:r>
    </w:p>
    <w:p>
      <w:r>
        <w:t>C. 5</w:t>
      </w:r>
    </w:p>
    <w:p>
      <w:r>
        <w:t>D. 6</w:t>
      </w:r>
    </w:p>
    <w:p>
      <w:r>
        <w:t>Đáp án: C</w:t>
      </w:r>
    </w:p>
    <w:p>
      <w:r>
        <w:t>Lời giải: Trả lời: Đường thẳng xx′ cắt năm đoạn thẳng OA; OB; AB; MA; MB ần chọn là: C</w:t>
      </w:r>
    </w:p>
    <w:p>
      <w:pPr>
        <w:pStyle w:val="ListNumber"/>
      </w:pPr>
      <w:r>
        <w:t>Câu 6. . Cho các đoạn thẳng AB = 4cm; MN = 5cm; EF = 3cm; PQ = 4cm; IK = 5cm. Chọn đáp án sai.</w:t>
      </w:r>
    </w:p>
    <w:p>
      <w:r>
        <w:t>A. AB &lt; MN</w:t>
      </w:r>
    </w:p>
    <w:p>
      <w:r>
        <w:t>B. EF &lt; IK</w:t>
      </w:r>
    </w:p>
    <w:p>
      <w:r>
        <w:t>C. AB = PQ</w:t>
      </w:r>
    </w:p>
    <w:p>
      <w:r>
        <w:t>D. AB = EF</w:t>
      </w:r>
    </w:p>
    <w:p>
      <w:r>
        <w:t>Đáp án: A</w:t>
      </w:r>
    </w:p>
    <w:p>
      <w:r>
        <w:t>Lời giải: Trả lời: + : AB &lt; MNlà đúng vì AB = 4cm &lt; 5cm = MN + : EF &lt; IK là đúng vì EF = 3cm &lt; 5cm = IK + : AB = PQ là đúng vì hai đoạn cùng có độ dài 4cm + : AB = EFlà sai vì AB = 4cm &gt; 3cm = EF ần chọn là: D</w:t>
      </w:r>
    </w:p>
    <w:p>
      <w:pPr>
        <w:pStyle w:val="ListNumber"/>
      </w:pPr>
      <w:r>
        <w:t>Câu 8. . Cho E là điểm nằm giữa hai điểm I và K. Biết rằng IE = 4cm, EK = 10cm..Tính độ dài đoạn thẳng IK.</w:t>
      </w:r>
    </w:p>
    <w:p>
      <w:r>
        <w:t>A. 4cm</w:t>
      </w:r>
    </w:p>
    <w:p>
      <w:r>
        <w:t>B. 7cm</w:t>
      </w:r>
    </w:p>
    <w:p>
      <w:r>
        <w:t>C. 6cm</w:t>
      </w:r>
    </w:p>
    <w:p>
      <w:r>
        <w:t>D. 14cm</w:t>
      </w:r>
    </w:p>
    <w:p>
      <w:r>
        <w:t>Đáp án: C</w:t>
      </w:r>
    </w:p>
    <w:p>
      <w:r>
        <w:t>Lời giải: Trả lời: Vì E là điểm nằm giữa hai điểm I và K nên ta có IE + EK = IK Hay 4 + 10 = IK suy ra IK = 14cm. ần chọn là: D</w:t>
      </w:r>
    </w:p>
    <w:p>
      <w:pPr>
        <w:pStyle w:val="ListNumber"/>
      </w:pPr>
      <w:r>
        <w:t>Câu 9. .Cho đoạn thẳng IK = 8cm. Điểm PP nằm giữa hai điểmI và K sao cho IP – PK = 4cm.Tính độ dài các đoạn thẳng PI và PK.</w:t>
      </w:r>
    </w:p>
    <w:p>
      <w:r>
        <w:t>Ảnh trong đề:</w:t>
      </w:r>
    </w:p>
    <w:p>
      <w:r>
        <w:drawing>
          <wp:inline xmlns:a="http://schemas.openxmlformats.org/drawingml/2006/main" xmlns:pic="http://schemas.openxmlformats.org/drawingml/2006/picture">
            <wp:extent cx="4591050" cy="695325"/>
            <wp:docPr id="1514" name="Picture 1514"/>
            <wp:cNvGraphicFramePr>
              <a:graphicFrameLocks noChangeAspect="1"/>
            </wp:cNvGraphicFramePr>
            <a:graphic>
              <a:graphicData uri="http://schemas.openxmlformats.org/drawingml/2006/picture">
                <pic:pic>
                  <pic:nvPicPr>
                    <pic:cNvPr id="0" name="52621a5472b9b329b7916bc1c541479963a1086c.png"/>
                    <pic:cNvPicPr/>
                  </pic:nvPicPr>
                  <pic:blipFill>
                    <a:blip r:embed="rId1223"/>
                    <a:stretch>
                      <a:fillRect/>
                    </a:stretch>
                  </pic:blipFill>
                  <pic:spPr>
                    <a:xfrm>
                      <a:off x="0" y="0"/>
                      <a:ext cx="4591050" cy="695325"/>
                    </a:xfrm>
                    <a:prstGeom prst="rect"/>
                  </pic:spPr>
                </pic:pic>
              </a:graphicData>
            </a:graphic>
          </wp:inline>
        </w:drawing>
      </w:r>
    </w:p>
    <w:p>
      <w:r>
        <w:t>Nguồn ảnh: 10+ Bài tập trắc nghiệm Đoạn thẳng (có đáp án) | Toán lớp 6 Cánh diều - https://vietjack.com/toan-6-canh-dieu/images/trac-nghiem-bai-3-doan-thang-114166.PNG</w:t>
      </w:r>
    </w:p>
    <w:p>
      <w:r>
        <w:t>A. IP = 2cm; PK = 6cm.</w:t>
      </w:r>
    </w:p>
    <w:p>
      <w:r>
        <w:t>B. IP = 3cm; PK = 5cm.</w:t>
      </w:r>
    </w:p>
    <w:p>
      <w:r>
        <w:t>C. IP = 6cm; PK = 2cm.</w:t>
      </w:r>
    </w:p>
    <w:p>
      <w:r>
        <w:t>D. IP = 5cm; PK = 1cm.</w:t>
      </w:r>
    </w:p>
    <w:p>
      <w:r>
        <w:t>Đáp án: C</w:t>
      </w:r>
    </w:p>
    <w:p>
      <w:r>
        <w:t>Lời giải: Trả lời: Vì điểm P nằm giữa hai điểmI và K nên ta có PI + PK = IK ⇒ PI + IK = 8cm (1) Theo đề bài IP – PK = 4cm(2) Từ (1) và (2) suy ra I P = 8 + 4 2 = 6 c m ; P K = 8 − 4 2 = 2 c m Vậy IP = 6cm; PK = 2cm. ần chọn là: C</w:t>
      </w:r>
    </w:p>
    <w:p>
      <w:pPr>
        <w:pStyle w:val="ListNumber"/>
      </w:pPr>
      <w:r>
        <w:t>Câu 10. . Cho đoạn thẳng AB = 4,5cm và điểm C nằm giữa hai điểm A và B. Biết A C = 2 3 C B . Tính độ dài đoạn thẳng AC và BC.</w:t>
      </w:r>
    </w:p>
    <w:p>
      <w:r>
        <w:t>A. BC = 2,7cm; AC = 1,8cm.</w:t>
      </w:r>
    </w:p>
    <w:p>
      <w:r>
        <w:t>B. BC = 1,8cm; AC = 2,7cm.</w:t>
      </w:r>
    </w:p>
    <w:p>
      <w:r>
        <w:t>C. BC = 1,8cm; AC = 1,8cm.</w:t>
      </w:r>
    </w:p>
    <w:p>
      <w:r>
        <w:t>D. BC = 2cm; AC = 3cm.</w:t>
      </w:r>
    </w:p>
    <w:p>
      <w:r>
        <w:t>Đáp án: C</w:t>
      </w:r>
    </w:p>
    <w:p>
      <w:r>
        <w:t>Lời giải: Trả lời: Vì điểm C nằm giữa hai điểm A và B nên ta có AC + CB = AB (1) Thay A C = 2 3 C B (theo đề bài) vào (1) ta được 2 3 C B + C B = A B C B 2 3 + 1 = 4,5 ⇒ C B . 5 3 = 9 2 ⇒ B C = 9 2 : 5 3 = 27 10 = 2,7 c m Từ đó: A C = 2 3 C B = 2 3 .2,7 = 1,8 c m Vậy BC = 2,7cm; AC = 1,8cm. ần chọn là: A</w:t>
      </w:r>
    </w:p>
    <w:p>
      <w:pPr>
        <w:pStyle w:val="ListNumber"/>
      </w:pPr>
      <w:r>
        <w:t>Câu 11. . M là trung điểm của đoạn thẳng AB khi và chỉ khi:</w:t>
      </w:r>
    </w:p>
    <w:p>
      <w:r>
        <w:t>A. MA = MB</w:t>
      </w:r>
    </w:p>
    <w:p>
      <w:r>
        <w:t>B. AM = 1 2 AB</w:t>
      </w:r>
    </w:p>
    <w:p>
      <w:r>
        <w:t>C. MA + MB = AB</w:t>
      </w:r>
    </w:p>
    <w:p>
      <w:r>
        <w:t>D. MA + MB = AB và MA= MB</w:t>
      </w:r>
    </w:p>
    <w:p>
      <w:r>
        <w:t>Đáp án: C</w:t>
      </w:r>
    </w:p>
    <w:p>
      <w:r>
        <w:t>Lời giải: Trả lời: M là trung điểm của đoạn thẳng AB ⇔ A M + M B = A B M A = M B ần chọn là: D</w:t>
      </w:r>
    </w:p>
    <w:p>
      <w:pPr>
        <w:pStyle w:val="ListNumber"/>
      </w:pPr>
      <w:r>
        <w:t>Câu 12. . Nếu ta có P là trung điểm của MN thì</w:t>
      </w:r>
    </w:p>
    <w:p>
      <w:r>
        <w:t>A. MP = NP = MN 2</w:t>
      </w:r>
    </w:p>
    <w:p>
      <w:r>
        <w:t>B. MP + NP = 2MN</w:t>
      </w:r>
    </w:p>
    <w:p>
      <w:r>
        <w:t>C. MP = NP = MN 4</w:t>
      </w:r>
    </w:p>
    <w:p>
      <w:r>
        <w:t>D. MP = NP = MN</w:t>
      </w:r>
    </w:p>
    <w:p>
      <w:r>
        <w:t>Đáp án: C</w:t>
      </w:r>
    </w:p>
    <w:p>
      <w:r>
        <w:t>Lời giải: Trả lời: Ta có P là trung điểm của MN thì M P = N P = M N 2 ần chọn là: A</w:t>
      </w:r>
    </w:p>
    <w:p>
      <w:pPr>
        <w:pStyle w:val="ListNumber"/>
      </w:pPr>
      <w:r>
        <w:t>Câu 13. . Cho đoạn thẳng AB dài 12cm, M là trung điểm của đoạn thẳng AB. Khi đó, độ dài của đoạn thẳng MA bằng</w:t>
      </w:r>
    </w:p>
    <w:p>
      <w:r>
        <w:t>Ảnh trong đề:</w:t>
      </w:r>
    </w:p>
    <w:p>
      <w:r>
        <w:drawing>
          <wp:inline xmlns:a="http://schemas.openxmlformats.org/drawingml/2006/main" xmlns:pic="http://schemas.openxmlformats.org/drawingml/2006/picture">
            <wp:extent cx="4000500" cy="800100"/>
            <wp:docPr id="1515" name="Picture 1515"/>
            <wp:cNvGraphicFramePr>
              <a:graphicFrameLocks noChangeAspect="1"/>
            </wp:cNvGraphicFramePr>
            <a:graphic>
              <a:graphicData uri="http://schemas.openxmlformats.org/drawingml/2006/picture">
                <pic:pic>
                  <pic:nvPicPr>
                    <pic:cNvPr id="0" name="bfde3740edce1486f660b018a7072cc1f782d743.png"/>
                    <pic:cNvPicPr/>
                  </pic:nvPicPr>
                  <pic:blipFill>
                    <a:blip r:embed="rId1224"/>
                    <a:stretch>
                      <a:fillRect/>
                    </a:stretch>
                  </pic:blipFill>
                  <pic:spPr>
                    <a:xfrm>
                      <a:off x="0" y="0"/>
                      <a:ext cx="4000500" cy="800100"/>
                    </a:xfrm>
                    <a:prstGeom prst="rect"/>
                  </pic:spPr>
                </pic:pic>
              </a:graphicData>
            </a:graphic>
          </wp:inline>
        </w:drawing>
      </w:r>
    </w:p>
    <w:p>
      <w:r>
        <w:t>Nguồn ảnh: 10+ Bài tập trắc nghiệm Đoạn thẳng (có đáp án) | Toán lớp 6 Cánh diều (ảnh 1) - https://vietjack.com/toan-6-canh-dieu/images/trac-nghiem-bai-3-doan-thang-114167.PNG</w:t>
      </w:r>
    </w:p>
    <w:p>
      <w:r>
        <w:t>A. 3cm</w:t>
      </w:r>
    </w:p>
    <w:p>
      <w:r>
        <w:t>B. 15cm</w:t>
      </w:r>
    </w:p>
    <w:p>
      <w:r>
        <w:t>C. 6cm</w:t>
      </w:r>
    </w:p>
    <w:p>
      <w:r>
        <w:t>D. 20cm</w:t>
      </w:r>
    </w:p>
    <w:p>
      <w:r>
        <w:t>Đáp án: C</w:t>
      </w:r>
    </w:p>
    <w:p>
      <w:r>
        <w:t>Lời giải: Trả lời: Vì M là trung điểm của đoạn thẳng AB A M = 1 2 A B = 1 2 .12 = 6 c m Vậy AM = 6cm. ần chọn là: C</w:t>
      </w:r>
    </w:p>
    <w:p>
      <w:pPr>
        <w:pStyle w:val="ListNumber"/>
      </w:pPr>
      <w:r>
        <w:t>Câu 14. . Cho I là trung điểm của đoạn thẳng MN. Biết NI = 8cm. Khi đó, độ dài của đoạn thẳng MN bằng</w:t>
      </w:r>
    </w:p>
    <w:p>
      <w:r>
        <w:t>Ảnh trong đề:</w:t>
      </w:r>
    </w:p>
    <w:p>
      <w:r>
        <w:drawing>
          <wp:inline xmlns:a="http://schemas.openxmlformats.org/drawingml/2006/main" xmlns:pic="http://schemas.openxmlformats.org/drawingml/2006/picture">
            <wp:extent cx="4152900" cy="733425"/>
            <wp:docPr id="1516" name="Picture 1516"/>
            <wp:cNvGraphicFramePr>
              <a:graphicFrameLocks noChangeAspect="1"/>
            </wp:cNvGraphicFramePr>
            <a:graphic>
              <a:graphicData uri="http://schemas.openxmlformats.org/drawingml/2006/picture">
                <pic:pic>
                  <pic:nvPicPr>
                    <pic:cNvPr id="0" name="2fdabc9b4730c19375e3272f1ab3e685affd4a48.png"/>
                    <pic:cNvPicPr/>
                  </pic:nvPicPr>
                  <pic:blipFill>
                    <a:blip r:embed="rId1225"/>
                    <a:stretch>
                      <a:fillRect/>
                    </a:stretch>
                  </pic:blipFill>
                  <pic:spPr>
                    <a:xfrm>
                      <a:off x="0" y="0"/>
                      <a:ext cx="4152900" cy="733425"/>
                    </a:xfrm>
                    <a:prstGeom prst="rect"/>
                  </pic:spPr>
                </pic:pic>
              </a:graphicData>
            </a:graphic>
          </wp:inline>
        </w:drawing>
      </w:r>
    </w:p>
    <w:p>
      <w:r>
        <w:t>Nguồn ảnh: 10+ Bài tập trắc nghiệm Đoạn thẳng (có đáp án) | Toán lớp 6 Cánh diều (ảnh 1) - https://vietjack.com/toan-6-canh-dieu/images/trac-nghiem-bai-3-doan-thang-114168.PNG</w:t>
      </w:r>
    </w:p>
    <w:p>
      <w:r>
        <w:t>A. 4cm</w:t>
      </w:r>
    </w:p>
    <w:p>
      <w:r>
        <w:t>B. 16cm</w:t>
      </w:r>
    </w:p>
    <w:p>
      <w:r>
        <w:t>C. 21cm</w:t>
      </w:r>
    </w:p>
    <w:p>
      <w:r>
        <w:t>D. 24cm</w:t>
      </w:r>
    </w:p>
    <w:p>
      <w:r>
        <w:t>Đáp án: C</w:t>
      </w:r>
    </w:p>
    <w:p>
      <w:r>
        <w:t>Lời giải: Trả lời: Vì I là trung điểm của đoạn thẳng MN nên I M = I N = 1 2 M N hay MN = 2.IN = 2.8 = 16cm ần chọn là: B</w:t>
      </w:r>
    </w:p>
    <w:p>
      <w:pPr>
        <w:pStyle w:val="ListNumber"/>
      </w:pPr>
      <w:r>
        <w:t>Câu 15. . Cho đoạn thẳng AB.Gọi M và N lần lượt là trung điểm của các đoạn thẳng AB và AM. Giả sử AN = 1,5cm. Đoạn thẳng AB có độ dài là?</w:t>
      </w:r>
    </w:p>
    <w:p>
      <w:r>
        <w:t>Ảnh trong đề:</w:t>
      </w:r>
    </w:p>
    <w:p>
      <w:r>
        <w:drawing>
          <wp:inline xmlns:a="http://schemas.openxmlformats.org/drawingml/2006/main" xmlns:pic="http://schemas.openxmlformats.org/drawingml/2006/picture">
            <wp:extent cx="3219450" cy="828675"/>
            <wp:docPr id="1517" name="Picture 1517"/>
            <wp:cNvGraphicFramePr>
              <a:graphicFrameLocks noChangeAspect="1"/>
            </wp:cNvGraphicFramePr>
            <a:graphic>
              <a:graphicData uri="http://schemas.openxmlformats.org/drawingml/2006/picture">
                <pic:pic>
                  <pic:nvPicPr>
                    <pic:cNvPr id="0" name="a93aaf7097339433c164150b1670c5865440d124.png"/>
                    <pic:cNvPicPr/>
                  </pic:nvPicPr>
                  <pic:blipFill>
                    <a:blip r:embed="rId1226"/>
                    <a:stretch>
                      <a:fillRect/>
                    </a:stretch>
                  </pic:blipFill>
                  <pic:spPr>
                    <a:xfrm>
                      <a:off x="0" y="0"/>
                      <a:ext cx="3219450" cy="828675"/>
                    </a:xfrm>
                    <a:prstGeom prst="rect"/>
                  </pic:spPr>
                </pic:pic>
              </a:graphicData>
            </a:graphic>
          </wp:inline>
        </w:drawing>
      </w:r>
    </w:p>
    <w:p>
      <w:r>
        <w:t>Nguồn ảnh: 10+ Bài tập trắc nghiệm Đoạn thẳng (có đáp án) | Toán lớp 6 Cánh diều (ảnh 1) - https://vietjack.com/toan-6-canh-dieu/images/trac-nghiem-bai-3-doan-thang-114169.PNG</w:t>
      </w:r>
    </w:p>
    <w:p>
      <w:r>
        <w:t>A. 1,5cm</w:t>
      </w:r>
    </w:p>
    <w:p>
      <w:r>
        <w:t>B. 3cm</w:t>
      </w:r>
    </w:p>
    <w:p>
      <w:r>
        <w:t>C. 4,5cm</w:t>
      </w:r>
    </w:p>
    <w:p>
      <w:r>
        <w:t>D. 6cm</w:t>
      </w:r>
    </w:p>
    <w:p>
      <w:r>
        <w:t>Đáp án: C</w:t>
      </w:r>
    </w:p>
    <w:p>
      <w:r>
        <w:t>Lời giải: Trả lời: Vì N là trung điểm đoạn AM nên A N = 1 2 A M hay AM = 2AN = 2.1,5 = 3cm Lại có điểm M là trung điểm đoạn thẳng AB nên ta có A M = 1 2 A B hay AB = 2AM = 2.3 = 6cm Vậy AB = 6cm. ần chọn là: D</w:t>
      </w:r>
    </w:p>
    <w:p>
      <w:pPr>
        <w:pStyle w:val="ListNumber"/>
      </w:pPr>
      <w:r>
        <w:t>Câu 16. . Cho đoạn thẳng AB = 8cm. Gọi I và K lần lượt là trung điểm của các đoạn thẳng AB và AI. Đoạn thẳng IK có độ dài là?</w:t>
      </w:r>
    </w:p>
    <w:p>
      <w:r>
        <w:t>Ảnh trong đề:</w:t>
      </w:r>
    </w:p>
    <w:p>
      <w:r>
        <w:drawing>
          <wp:inline xmlns:a="http://schemas.openxmlformats.org/drawingml/2006/main" xmlns:pic="http://schemas.openxmlformats.org/drawingml/2006/picture">
            <wp:extent cx="3971925" cy="828675"/>
            <wp:docPr id="1518" name="Picture 1518"/>
            <wp:cNvGraphicFramePr>
              <a:graphicFrameLocks noChangeAspect="1"/>
            </wp:cNvGraphicFramePr>
            <a:graphic>
              <a:graphicData uri="http://schemas.openxmlformats.org/drawingml/2006/picture">
                <pic:pic>
                  <pic:nvPicPr>
                    <pic:cNvPr id="0" name="8839e052d12ef3f8b5d9f35e0500c726d5de2ebc.png"/>
                    <pic:cNvPicPr/>
                  </pic:nvPicPr>
                  <pic:blipFill>
                    <a:blip r:embed="rId1227"/>
                    <a:stretch>
                      <a:fillRect/>
                    </a:stretch>
                  </pic:blipFill>
                  <pic:spPr>
                    <a:xfrm>
                      <a:off x="0" y="0"/>
                      <a:ext cx="3971925" cy="828675"/>
                    </a:xfrm>
                    <a:prstGeom prst="rect"/>
                  </pic:spPr>
                </pic:pic>
              </a:graphicData>
            </a:graphic>
          </wp:inline>
        </w:drawing>
      </w:r>
    </w:p>
    <w:p>
      <w:r>
        <w:t>Nguồn ảnh: 10+ Bài tập trắc nghiệm Đoạn thẳng (có đáp án) | Toán lớp 6 Cánh diều (ảnh 1) - https://vietjack.com/toan-6-canh-dieu/images/trac-nghiem-bai-3-doan-thang-114170.PNG</w:t>
      </w:r>
    </w:p>
    <w:p>
      <w:r>
        <w:drawing>
          <wp:inline xmlns:a="http://schemas.openxmlformats.org/drawingml/2006/main" xmlns:pic="http://schemas.openxmlformats.org/drawingml/2006/picture">
            <wp:extent cx="2000250" cy="197941"/>
            <wp:docPr id="1519" name="Picture 1519"/>
            <wp:cNvGraphicFramePr>
              <a:graphicFrameLocks noChangeAspect="1"/>
            </wp:cNvGraphicFramePr>
            <a:graphic>
              <a:graphicData uri="http://schemas.openxmlformats.org/drawingml/2006/picture">
                <pic:pic>
                  <pic:nvPicPr>
                    <pic:cNvPr id="0" name="0d44be91403306554c8c429da649d43a8236066e.png"/>
                    <pic:cNvPicPr/>
                  </pic:nvPicPr>
                  <pic:blipFill>
                    <a:blip r:embed="rId1228"/>
                    <a:stretch>
                      <a:fillRect/>
                    </a:stretch>
                  </pic:blipFill>
                  <pic:spPr>
                    <a:xfrm>
                      <a:off x="0" y="0"/>
                      <a:ext cx="2000250" cy="197941"/>
                    </a:xfrm>
                    <a:prstGeom prst="rect"/>
                  </pic:spPr>
                </pic:pic>
              </a:graphicData>
            </a:graphic>
          </wp:inline>
        </w:drawing>
      </w:r>
    </w:p>
    <w:p>
      <w:r>
        <w:t>Nguồn ảnh: 10+ Bài tập trắc nghiệm Đoạn thẳng (có đáp án) | Toán lớp 6 Cánh diều - https://vietjack.com/toan-6-canh-dieu/images/trac-nghiem-bai-3-doan-thang-357996.PNG</w:t>
      </w:r>
    </w:p>
    <w:p>
      <w:r>
        <w:t>A. 8cm</w:t>
      </w:r>
    </w:p>
    <w:p>
      <w:r>
        <w:t>B. 4cm</w:t>
      </w:r>
    </w:p>
    <w:p>
      <w:r>
        <w:t>C. 2cm</w:t>
      </w:r>
    </w:p>
    <w:p>
      <w:r>
        <w:t>D. 6cm</w:t>
      </w:r>
    </w:p>
    <w:p>
      <w:r>
        <w:t>Đáp án: C</w:t>
      </w:r>
    </w:p>
    <w:p>
      <w:r>
        <w:t>Lời giải: Trả lời: a) Đúng. Vì điểm O thuộc đoạn thẳng AB nên O nằm giữa hai điểm A, B. b) Đúng. Vì I là trung điểm của AB nên IA=IB. Vậy IA=IB. c) Đúng. Vì O nằm giữa hai điểm A, B nên A B = O A + O B = 2 + 4 = 6 cm . Ta có: I A = I B = 1 2 A B = 1 2 ⋅ 6 = 3 cm . Vậy IB&lt; 5 cm. d) Sai. Ta có: OA - AI = 4-3=1 (cm). Vậy độ dài đoạn thẳng OA dài hơn độ dài đoạn thẳng AI 2cm.</w:t>
      </w:r>
    </w:p>
    <w:p>
      <w:pPr>
        <w:pStyle w:val="Heading3"/>
      </w:pPr>
      <w:r>
        <w:t>Trắc nghiệm Bài 4: Tia</w:t>
      </w:r>
    </w:p>
    <w:p>
      <w:r>
        <w:t>Nguồn: https://vietjack.com/toan-6-canh-dieu/trac-nghiem-bai-4-tia.jsp</w:t>
      </w:r>
    </w:p>
    <w:p>
      <w:r>
        <w:t>Số câu trích xuất: 16</w:t>
      </w:r>
    </w:p>
    <w:p>
      <w:pPr>
        <w:pStyle w:val="ListNumber"/>
      </w:pPr>
      <w:r>
        <w:t>Câu 1. . Kể tên các tia trong hình vẽ sau</w:t>
      </w:r>
    </w:p>
    <w:p>
      <w:r>
        <w:t>Ảnh trong đề:</w:t>
      </w:r>
    </w:p>
    <w:p>
      <w:r>
        <w:drawing>
          <wp:inline xmlns:a="http://schemas.openxmlformats.org/drawingml/2006/main" xmlns:pic="http://schemas.openxmlformats.org/drawingml/2006/picture">
            <wp:extent cx="3257550" cy="2219325"/>
            <wp:docPr id="1520" name="Picture 1520"/>
            <wp:cNvGraphicFramePr>
              <a:graphicFrameLocks noChangeAspect="1"/>
            </wp:cNvGraphicFramePr>
            <a:graphic>
              <a:graphicData uri="http://schemas.openxmlformats.org/drawingml/2006/picture">
                <pic:pic>
                  <pic:nvPicPr>
                    <pic:cNvPr id="0" name="3a1148ddff0905489ce8a30743a8fc5654de6962.png"/>
                    <pic:cNvPicPr/>
                  </pic:nvPicPr>
                  <pic:blipFill>
                    <a:blip r:embed="rId1229"/>
                    <a:stretch>
                      <a:fillRect/>
                    </a:stretch>
                  </pic:blipFill>
                  <pic:spPr>
                    <a:xfrm>
                      <a:off x="0" y="0"/>
                      <a:ext cx="3257550" cy="2219325"/>
                    </a:xfrm>
                    <a:prstGeom prst="rect"/>
                  </pic:spPr>
                </pic:pic>
              </a:graphicData>
            </a:graphic>
          </wp:inline>
        </w:drawing>
      </w:r>
    </w:p>
    <w:p>
      <w:r>
        <w:t>Nguồn ảnh: 10+ Bài tập trắc nghiệm Tia (có đáp án) | Toán lớp 6 Cánh diều - https://vietjack.com/toan-6-canh-dieu/images/trac-nghiem-bai-4-tia-114172.PNG</w:t>
      </w:r>
    </w:p>
    <w:p>
      <w:r>
        <w:t>A. Ox</w:t>
      </w:r>
    </w:p>
    <w:p>
      <w:r>
        <w:t>B. Ox, Oy, Oz, Ot</w:t>
      </w:r>
    </w:p>
    <w:p>
      <w:r>
        <w:t>C. Ox, Oy, Oz</w:t>
      </w:r>
    </w:p>
    <w:p>
      <w:r>
        <w:t>D. xO, yO, zO, tO</w:t>
      </w:r>
    </w:p>
    <w:p>
      <w:r>
        <w:t>Đáp án: C</w:t>
      </w:r>
    </w:p>
    <w:p>
      <w:r>
        <w:t>Lời giải: Trả lời: Các tia trong hình vẽ là: Ox, Oy, Oz, Ot ần chọn là: B</w:t>
      </w:r>
    </w:p>
    <w:p>
      <w:pPr>
        <w:pStyle w:val="ListNumber"/>
      </w:pPr>
      <w:r>
        <w:t>Câu 3. . Cho tia AB, lấy M thuộc tia AB. Khẳng định nào sau đây đúng?</w:t>
      </w:r>
    </w:p>
    <w:p>
      <w:r>
        <w:t>Ảnh trong đề:</w:t>
      </w:r>
    </w:p>
    <w:p>
      <w:r>
        <w:drawing>
          <wp:inline xmlns:a="http://schemas.openxmlformats.org/drawingml/2006/main" xmlns:pic="http://schemas.openxmlformats.org/drawingml/2006/picture">
            <wp:extent cx="3581400" cy="466725"/>
            <wp:docPr id="1521" name="Picture 1521"/>
            <wp:cNvGraphicFramePr>
              <a:graphicFrameLocks noChangeAspect="1"/>
            </wp:cNvGraphicFramePr>
            <a:graphic>
              <a:graphicData uri="http://schemas.openxmlformats.org/drawingml/2006/picture">
                <pic:pic>
                  <pic:nvPicPr>
                    <pic:cNvPr id="0" name="c749de5e1f853130167bc16e8cdbce6e7eef13b8.png"/>
                    <pic:cNvPicPr/>
                  </pic:nvPicPr>
                  <pic:blipFill>
                    <a:blip r:embed="rId1230"/>
                    <a:stretch>
                      <a:fillRect/>
                    </a:stretch>
                  </pic:blipFill>
                  <pic:spPr>
                    <a:xfrm>
                      <a:off x="0" y="0"/>
                      <a:ext cx="3581400" cy="466725"/>
                    </a:xfrm>
                    <a:prstGeom prst="rect"/>
                  </pic:spPr>
                </pic:pic>
              </a:graphicData>
            </a:graphic>
          </wp:inline>
        </w:drawing>
      </w:r>
    </w:p>
    <w:p>
      <w:r>
        <w:t>Nguồn ảnh: 10+ Bài tập trắc nghiệm Tia (có đáp án) | Toán lớp 6 Cánh diều - https://vietjack.com/toan-6-canh-dieu/images/trac-nghiem-bai-4-tia-114175.PNG</w:t>
      </w:r>
    </w:p>
    <w:p>
      <w:r>
        <w:drawing>
          <wp:inline xmlns:a="http://schemas.openxmlformats.org/drawingml/2006/main" xmlns:pic="http://schemas.openxmlformats.org/drawingml/2006/picture">
            <wp:extent cx="3343275" cy="485775"/>
            <wp:docPr id="1522" name="Picture 1522"/>
            <wp:cNvGraphicFramePr>
              <a:graphicFrameLocks noChangeAspect="1"/>
            </wp:cNvGraphicFramePr>
            <a:graphic>
              <a:graphicData uri="http://schemas.openxmlformats.org/drawingml/2006/picture">
                <pic:pic>
                  <pic:nvPicPr>
                    <pic:cNvPr id="0" name="57df924ad623f1ac57b976f3cb747aa60942a344.png"/>
                    <pic:cNvPicPr/>
                  </pic:nvPicPr>
                  <pic:blipFill>
                    <a:blip r:embed="rId1231"/>
                    <a:stretch>
                      <a:fillRect/>
                    </a:stretch>
                  </pic:blipFill>
                  <pic:spPr>
                    <a:xfrm>
                      <a:off x="0" y="0"/>
                      <a:ext cx="3343275" cy="485775"/>
                    </a:xfrm>
                    <a:prstGeom prst="rect"/>
                  </pic:spPr>
                </pic:pic>
              </a:graphicData>
            </a:graphic>
          </wp:inline>
        </w:drawing>
      </w:r>
    </w:p>
    <w:p>
      <w:r>
        <w:t>Nguồn ảnh: 10+ Bài tập trắc nghiệm Tia (có đáp án) | Toán lớp 6 Cánh diều - https://vietjack.com/toan-6-canh-dieu/images/trac-nghiem-bai-4-tia-114177.PNG</w:t>
      </w:r>
    </w:p>
    <w:p>
      <w:r>
        <w:t>A. M và A nằm cùng phía so với B</w:t>
      </w:r>
    </w:p>
    <w:p>
      <w:r>
        <w:t>B. M và B nằm cùng phía so với A</w:t>
      </w:r>
    </w:p>
    <w:p>
      <w:r>
        <w:t>C. A và B nằm cùng phía so với M</w:t>
      </w:r>
    </w:p>
    <w:p>
      <w:r>
        <w:t>D. M nằm giữa A và B</w:t>
      </w:r>
    </w:p>
    <w:p>
      <w:r>
        <w:t>Đáp án: C</w:t>
      </w:r>
    </w:p>
    <w:p>
      <w:r>
        <w:t>Lời giải: Trả lời: Vì M thuộc tia AB nên M có thể nằm giữa A và B hoặc B nằm giữa A và M Ta có hình vẽ: Th1: Từ hình vẽ ta thấy sai nên loại C. Th2: Từ hình vẽ ta thấy , D sai nên loại A, D. Cả hai hình vẽ đều có M và B nằm cùng phía so với A nên B đúng. ần chọn là: B</w:t>
      </w:r>
    </w:p>
    <w:p>
      <w:pPr>
        <w:pStyle w:val="ListNumber"/>
      </w:pPr>
      <w:r>
        <w:t>Câu 4. . Cho hai tia đối nhau MA và MB, X là 1 điểm thuộc tia MA. Trong 3 điểm X, M, B điểm nào nằm giữa hai điểm còn lại?</w:t>
      </w:r>
    </w:p>
    <w:p>
      <w:r>
        <w:t>Ảnh trong đề:</w:t>
      </w:r>
    </w:p>
    <w:p>
      <w:r>
        <w:drawing>
          <wp:inline xmlns:a="http://schemas.openxmlformats.org/drawingml/2006/main" xmlns:pic="http://schemas.openxmlformats.org/drawingml/2006/picture">
            <wp:extent cx="4010025" cy="419100"/>
            <wp:docPr id="1523" name="Picture 1523"/>
            <wp:cNvGraphicFramePr>
              <a:graphicFrameLocks noChangeAspect="1"/>
            </wp:cNvGraphicFramePr>
            <a:graphic>
              <a:graphicData uri="http://schemas.openxmlformats.org/drawingml/2006/picture">
                <pic:pic>
                  <pic:nvPicPr>
                    <pic:cNvPr id="0" name="f4263d8a38445a49680c14930d94111dee7f6e7e.png"/>
                    <pic:cNvPicPr/>
                  </pic:nvPicPr>
                  <pic:blipFill>
                    <a:blip r:embed="rId1232"/>
                    <a:stretch>
                      <a:fillRect/>
                    </a:stretch>
                  </pic:blipFill>
                  <pic:spPr>
                    <a:xfrm>
                      <a:off x="0" y="0"/>
                      <a:ext cx="4010025" cy="419100"/>
                    </a:xfrm>
                    <a:prstGeom prst="rect"/>
                  </pic:spPr>
                </pic:pic>
              </a:graphicData>
            </a:graphic>
          </wp:inline>
        </w:drawing>
      </w:r>
    </w:p>
    <w:p>
      <w:r>
        <w:t>Nguồn ảnh: 10+ Bài tập trắc nghiệm Tia (có đáp án) | Toán lớp 6 Cánh diều - https://vietjack.com/toan-6-canh-dieu/images/trac-nghiem-bai-4-tia-114179.PNG</w:t>
      </w:r>
    </w:p>
    <w:p>
      <w:r>
        <w:t>A. chưa kết luận được</w:t>
      </w:r>
    </w:p>
    <w:p>
      <w:r>
        <w:t>B. X</w:t>
      </w:r>
    </w:p>
    <w:p>
      <w:r>
        <w:t>C. B</w:t>
      </w:r>
    </w:p>
    <w:p>
      <w:r>
        <w:t>D. M</w:t>
      </w:r>
    </w:p>
    <w:p>
      <w:r>
        <w:t>Đáp án: C</w:t>
      </w:r>
    </w:p>
    <w:p>
      <w:r>
        <w:t>Lời giải: Trả lời: Theo đề bài ta có hình vẽ: Vì hai tia MA, MB đối nhau và X thuộc tia MA và BB thuộc tia MB nên điểm M nằm giữa hai điểm B, X ần chọn là: D</w:t>
      </w:r>
    </w:p>
    <w:p>
      <w:pPr>
        <w:pStyle w:val="ListNumber"/>
      </w:pPr>
      <w:r>
        <w:t>Câu 5. . Trong hình vẽ sau, có bao nhiêu tia</w:t>
      </w:r>
    </w:p>
    <w:p>
      <w:r>
        <w:t>Ảnh trong đề:</w:t>
      </w:r>
    </w:p>
    <w:p>
      <w:r>
        <w:drawing>
          <wp:inline xmlns:a="http://schemas.openxmlformats.org/drawingml/2006/main" xmlns:pic="http://schemas.openxmlformats.org/drawingml/2006/picture">
            <wp:extent cx="3676649" cy="1143000"/>
            <wp:docPr id="1524" name="Picture 1524"/>
            <wp:cNvGraphicFramePr>
              <a:graphicFrameLocks noChangeAspect="1"/>
            </wp:cNvGraphicFramePr>
            <a:graphic>
              <a:graphicData uri="http://schemas.openxmlformats.org/drawingml/2006/picture">
                <pic:pic>
                  <pic:nvPicPr>
                    <pic:cNvPr id="0" name="563b9fc4acd1325b770ac785cf369fce79e860cd.png"/>
                    <pic:cNvPicPr/>
                  </pic:nvPicPr>
                  <pic:blipFill>
                    <a:blip r:embed="rId1233"/>
                    <a:stretch>
                      <a:fillRect/>
                    </a:stretch>
                  </pic:blipFill>
                  <pic:spPr>
                    <a:xfrm>
                      <a:off x="0" y="0"/>
                      <a:ext cx="3676649" cy="1143000"/>
                    </a:xfrm>
                    <a:prstGeom prst="rect"/>
                  </pic:spPr>
                </pic:pic>
              </a:graphicData>
            </a:graphic>
          </wp:inline>
        </w:drawing>
      </w:r>
    </w:p>
    <w:p>
      <w:r>
        <w:t>Nguồn ảnh: 10+ Bài tập trắc nghiệm Tia (có đáp án) | Toán lớp 6 Cánh diều - https://vietjack.com/toan-6-canh-dieu/images/trac-nghiem-bai-4-tia-114178.PNG</w:t>
      </w:r>
    </w:p>
    <w:p>
      <w:r>
        <w:t>A. 2</w:t>
      </w:r>
    </w:p>
    <w:p>
      <w:r>
        <w:t>B. 0</w:t>
      </w:r>
    </w:p>
    <w:p>
      <w:r>
        <w:t>C. 4</w:t>
      </w:r>
    </w:p>
    <w:p>
      <w:r>
        <w:t>D. 1</w:t>
      </w:r>
    </w:p>
    <w:p>
      <w:r>
        <w:t>Đáp án: C</w:t>
      </w:r>
    </w:p>
    <w:p>
      <w:r>
        <w:t>Lời giải: Trả lời: Có các tia là Ox, Oy, Oz, Ot. Vậy có 4 tia. ần chọn là: C</w:t>
      </w:r>
    </w:p>
    <w:p>
      <w:pPr>
        <w:pStyle w:val="ListNumber"/>
      </w:pPr>
      <w:r>
        <w:t>Câu 6.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r>
        <w:t>Ảnh trong đề:</w:t>
      </w:r>
    </w:p>
    <w:p>
      <w:r>
        <w:drawing>
          <wp:inline xmlns:a="http://schemas.openxmlformats.org/drawingml/2006/main" xmlns:pic="http://schemas.openxmlformats.org/drawingml/2006/picture">
            <wp:extent cx="3000375" cy="2524125"/>
            <wp:docPr id="1525" name="Picture 1525"/>
            <wp:cNvGraphicFramePr>
              <a:graphicFrameLocks noChangeAspect="1"/>
            </wp:cNvGraphicFramePr>
            <a:graphic>
              <a:graphicData uri="http://schemas.openxmlformats.org/drawingml/2006/picture">
                <pic:pic>
                  <pic:nvPicPr>
                    <pic:cNvPr id="0" name="2d8b1d5854799dc16e739b6626497fcd744fcb72.png"/>
                    <pic:cNvPicPr/>
                  </pic:nvPicPr>
                  <pic:blipFill>
                    <a:blip r:embed="rId1234"/>
                    <a:stretch>
                      <a:fillRect/>
                    </a:stretch>
                  </pic:blipFill>
                  <pic:spPr>
                    <a:xfrm>
                      <a:off x="0" y="0"/>
                      <a:ext cx="3000375" cy="2524125"/>
                    </a:xfrm>
                    <a:prstGeom prst="rect"/>
                  </pic:spPr>
                </pic:pic>
              </a:graphicData>
            </a:graphic>
          </wp:inline>
        </w:drawing>
      </w:r>
    </w:p>
    <w:p>
      <w:r>
        <w:t>Nguồn ảnh: 10+ Bài tập trắc nghiệm Tia (có đáp án) | Toán lớp 6 Cánh diều - https://vietjack.com/toan-6-canh-dieu/images/trac-nghiem-bai-4-tia-114182.PNG</w:t>
      </w:r>
    </w:p>
    <w:p>
      <w:r>
        <w:t>A. 6</w:t>
      </w:r>
    </w:p>
    <w:p>
      <w:r>
        <w:t>B. 12</w:t>
      </w:r>
    </w:p>
    <w:p>
      <w:r>
        <w:t>C. 9</w:t>
      </w:r>
    </w:p>
    <w:p>
      <w:r>
        <w:t>D. 15</w:t>
      </w:r>
    </w:p>
    <w:p>
      <w:r>
        <w:t>Đáp án: C</w:t>
      </w:r>
    </w:p>
    <w:p>
      <w:r>
        <w:t>Lời giải: Trả lời: Các tia phân biệt trong hình là: Ox, Oy, Oz, Aa, Aa′, Ca, Ca′, Ba, Ba′, Ax, By, Cz Có tất cả 12 tia phân biệt. ần chọn là: B</w:t>
      </w:r>
    </w:p>
    <w:p>
      <w:pPr>
        <w:pStyle w:val="ListNumber"/>
      </w:pPr>
      <w:r>
        <w:t>Câu 7. . Cho hình vẽ sau Một cặp tia đối nhau là:</w:t>
      </w:r>
    </w:p>
    <w:p>
      <w:r>
        <w:t>Ảnh trong đề:</w:t>
      </w:r>
    </w:p>
    <w:p>
      <w:r>
        <w:drawing>
          <wp:inline xmlns:a="http://schemas.openxmlformats.org/drawingml/2006/main" xmlns:pic="http://schemas.openxmlformats.org/drawingml/2006/picture">
            <wp:extent cx="4695825" cy="962025"/>
            <wp:docPr id="1526" name="Picture 1526"/>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5"/>
                    <a:stretch>
                      <a:fillRect/>
                    </a:stretch>
                  </pic:blipFill>
                  <pic:spPr>
                    <a:xfrm>
                      <a:off x="0" y="0"/>
                      <a:ext cx="4695825" cy="962025"/>
                    </a:xfrm>
                    <a:prstGeom prst="rect"/>
                  </pic:spPr>
                </pic:pic>
              </a:graphicData>
            </a:graphic>
          </wp:inline>
        </w:drawing>
      </w:r>
    </w:p>
    <w:p>
      <w:r>
        <w:t>Nguồn ảnh: 10+ Bài tập trắc nghiệm Tia (có đáp án) | Toán lớp 6 Cánh diều - https://vietjack.com/toan-6-canh-dieu/images/trac-nghiem-bai-4-tia-114180.PNG</w:t>
      </w:r>
    </w:p>
    <w:p>
      <w:r>
        <w:t>A. Ut, UV</w:t>
      </w:r>
    </w:p>
    <w:p>
      <w:r>
        <w:t>B. Us, Vt</w:t>
      </w:r>
    </w:p>
    <w:p>
      <w:r>
        <w:t>C. Vs, Vt</w:t>
      </w:r>
    </w:p>
    <w:p>
      <w:r>
        <w:t>D. Vs, Ut</w:t>
      </w:r>
    </w:p>
    <w:p>
      <w:r>
        <w:t>Đáp án: C</w:t>
      </w:r>
    </w:p>
    <w:p>
      <w:r>
        <w:t>Lời giải: Trả lời: Các cặp tia đối nhau có trong hình là: Us, Uv hoặc Us, Ut; Vt, VU hoặc Vt, Vs Đối chiếu với các đáp án ta thấy đúng. ần chọn là: C</w:t>
      </w:r>
    </w:p>
    <w:p>
      <w:pPr>
        <w:pStyle w:val="ListNumber"/>
      </w:pPr>
      <w:r>
        <w:t>Câu 8. . Cho hình vẽ sau Kể tên các tia trùng nhau trên hình vẽ</w:t>
      </w:r>
    </w:p>
    <w:p>
      <w:r>
        <w:t>Ảnh trong đề:</w:t>
      </w:r>
    </w:p>
    <w:p>
      <w:r>
        <w:drawing>
          <wp:inline xmlns:a="http://schemas.openxmlformats.org/drawingml/2006/main" xmlns:pic="http://schemas.openxmlformats.org/drawingml/2006/picture">
            <wp:extent cx="4695825" cy="962025"/>
            <wp:docPr id="1527" name="Picture 1527"/>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5"/>
                    <a:stretch>
                      <a:fillRect/>
                    </a:stretch>
                  </pic:blipFill>
                  <pic:spPr>
                    <a:xfrm>
                      <a:off x="0" y="0"/>
                      <a:ext cx="4695825" cy="962025"/>
                    </a:xfrm>
                    <a:prstGeom prst="rect"/>
                  </pic:spPr>
                </pic:pic>
              </a:graphicData>
            </a:graphic>
          </wp:inline>
        </w:drawing>
      </w:r>
    </w:p>
    <w:p>
      <w:r>
        <w:t>Nguồn ảnh: 10+ Bài tập trắc nghiệm Tia (có đáp án) | Toán lớp 6 Cánh diều - https://vietjack.com/toan-6-canh-dieu/images/trac-nghiem-bai-4-tia-114181.PNG</w:t>
      </w:r>
    </w:p>
    <w:p>
      <w:r>
        <w:t>A. Tia UV và tia Ut; tia VU và tia Vs</w:t>
      </w:r>
    </w:p>
    <w:p>
      <w:r>
        <w:t>B. Tia Us và tia Vs; tia VU và tia Vs</w:t>
      </w:r>
    </w:p>
    <w:p>
      <w:r>
        <w:t>C. Tia Ut và tia Ut; tia VU và tia Vs</w:t>
      </w:r>
    </w:p>
    <w:p>
      <w:r>
        <w:t>D. Tia UV và tia Ut; tia VU và tia Us</w:t>
      </w:r>
    </w:p>
    <w:p>
      <w:r>
        <w:t>Đáp án: C</w:t>
      </w:r>
    </w:p>
    <w:p>
      <w:r>
        <w:t>Lời giải: Trả lời: Các cặp tia trùng nhau trong hình là: tia UV và tia Ut; tia VU và tia Vs ần chọn là: A</w:t>
      </w:r>
    </w:p>
    <w:p>
      <w:pPr>
        <w:pStyle w:val="ListNumber"/>
      </w:pPr>
      <w:r>
        <w:t>Câu 9. . Vẽ đường thẳng mn. Lấy điểm O trên đường thẳng mn, trên tia Om lấy điểm A, trên tia On lấy điểm B. Một cặp tia đối nhau gốc Olà:</w:t>
      </w:r>
    </w:p>
    <w:p>
      <w:r>
        <w:t>Ảnh trong đề:</w:t>
      </w:r>
    </w:p>
    <w:p>
      <w:r>
        <w:drawing>
          <wp:inline xmlns:a="http://schemas.openxmlformats.org/drawingml/2006/main" xmlns:pic="http://schemas.openxmlformats.org/drawingml/2006/picture">
            <wp:extent cx="3486150" cy="533400"/>
            <wp:docPr id="1528" name="Picture 1528"/>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r>
        <w:t>Nguồn ảnh: 10+ Bài tập trắc nghiệm Tia (có đáp án) | Toán lớp 6 Cánh diều - https://vietjack.com/toan-6-canh-dieu/images/trac-nghiem-bai-4-tia-114183.PNG</w:t>
      </w:r>
    </w:p>
    <w:p>
      <w:r>
        <w:t>A. OB, AO</w:t>
      </w:r>
    </w:p>
    <w:p>
      <w:r>
        <w:t>B. mO, nO</w:t>
      </w:r>
    </w:p>
    <w:p>
      <w:r>
        <w:t>C. OA, Om</w:t>
      </w:r>
    </w:p>
    <w:p>
      <w:r>
        <w:t>D. OA, On</w:t>
      </w:r>
    </w:p>
    <w:p>
      <w:r>
        <w:t>Đáp án: C</w:t>
      </w:r>
    </w:p>
    <w:p>
      <w:r>
        <w:t>Lời giải: Trả lời: Các cặp tia đối nhau gốc O là: OA, OB (hoặc OA, On hoặc OB, Om hoặc Om, On) ần chọn là: D</w:t>
      </w:r>
    </w:p>
    <w:p>
      <w:pPr>
        <w:pStyle w:val="ListNumber"/>
      </w:pPr>
      <w:r>
        <w:t>Câu 10. . Vẽ đường thẳng mn. Lấy điểm O trên đường thẳng mn, trên tia Om lấy điểm A, trên tia On lấy điểm B. Một cặp tia đối nhau gốc Blà:</w:t>
      </w:r>
    </w:p>
    <w:p>
      <w:r>
        <w:t>Ảnh trong đề:</w:t>
      </w:r>
    </w:p>
    <w:p>
      <w:r>
        <w:drawing>
          <wp:inline xmlns:a="http://schemas.openxmlformats.org/drawingml/2006/main" xmlns:pic="http://schemas.openxmlformats.org/drawingml/2006/picture">
            <wp:extent cx="3486150" cy="533400"/>
            <wp:docPr id="1529" name="Picture 1529"/>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r>
        <w:t>Nguồn ảnh: 10+ Bài tập trắc nghiệm Tia (có đáp án) | Toán lớp 6 Cánh diều - https://vietjack.com/toan-6-canh-dieu/images/trac-nghiem-bai-4-tia-114184.PNG</w:t>
      </w:r>
    </w:p>
    <w:p>
      <w:r>
        <w:t>A. Bn, BA</w:t>
      </w:r>
    </w:p>
    <w:p>
      <w:r>
        <w:t>B. BO, BA</w:t>
      </w:r>
    </w:p>
    <w:p>
      <w:r>
        <w:t>C. Bm, BA</w:t>
      </w:r>
    </w:p>
    <w:p>
      <w:r>
        <w:t>D. OB, Bn</w:t>
      </w:r>
    </w:p>
    <w:p>
      <w:r>
        <w:t>Đáp án: C</w:t>
      </w:r>
    </w:p>
    <w:p>
      <w:r>
        <w:t>Lời giải: Trả lời: Các cặp tia đối nhau gốc B là: Bn, BO hoặc Bn, BA hoặc Bn, Bm ần chọn là: A</w:t>
      </w:r>
    </w:p>
    <w:p>
      <w:pPr>
        <w:pStyle w:val="ListNumber"/>
      </w:pPr>
      <w:r>
        <w:t>Câu 11. . Vẽ đường thẳng mn. Lấy điểm O trên đường thẳng mn, trên tia Om lấy điểm A, trên tia On lấy điểm B. Có bao nhiêu cặp tia trùng nhau gốc O?</w:t>
      </w:r>
    </w:p>
    <w:p>
      <w:r>
        <w:t>Ảnh trong đề:</w:t>
      </w:r>
    </w:p>
    <w:p>
      <w:r>
        <w:drawing>
          <wp:inline xmlns:a="http://schemas.openxmlformats.org/drawingml/2006/main" xmlns:pic="http://schemas.openxmlformats.org/drawingml/2006/picture">
            <wp:extent cx="3486150" cy="533400"/>
            <wp:docPr id="1530" name="Picture 1530"/>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r>
        <w:t>Nguồn ảnh: 10+ Bài tập trắc nghiệm Tia (có đáp án) | Toán lớp 6 Cánh diều - https://vietjack.com/toan-6-canh-dieu/images/trac-nghiem-bai-4-tia-114185.PNG</w:t>
      </w:r>
    </w:p>
    <w:p>
      <w:r>
        <w:t>A. 2</w:t>
      </w:r>
    </w:p>
    <w:p>
      <w:r>
        <w:t>B. 4</w:t>
      </w:r>
    </w:p>
    <w:p>
      <w:r>
        <w:t>C. 3</w:t>
      </w:r>
    </w:p>
    <w:p>
      <w:r>
        <w:t>D. 0</w:t>
      </w:r>
    </w:p>
    <w:p>
      <w:r>
        <w:t>Đáp án: C</w:t>
      </w:r>
    </w:p>
    <w:p>
      <w:r>
        <w:t>Lời giải: Trả lời: Các cặp tia trùng nhau gốc O là: OA, Om và OB, On Vậy có hai cặp tia trùng nhau gốc O ần chọn là: A</w:t>
      </w:r>
    </w:p>
    <w:p>
      <w:pPr>
        <w:pStyle w:val="ListNumber"/>
      </w:pPr>
      <w:r>
        <w:t>Câu 12. . Vẽ đường thẳng mn. Lấy điểm O trên đường thẳng mn, trên tia Om lấy điểm A, trên tia On lấy điểm B. Trong ba điểm O; A; B thì điểm nào nằm giữa hai điểm còn lại?</w:t>
      </w:r>
    </w:p>
    <w:p>
      <w:r>
        <w:t>Ảnh trong đề:</w:t>
      </w:r>
    </w:p>
    <w:p>
      <w:r>
        <w:drawing>
          <wp:inline xmlns:a="http://schemas.openxmlformats.org/drawingml/2006/main" xmlns:pic="http://schemas.openxmlformats.org/drawingml/2006/picture">
            <wp:extent cx="3486150" cy="533400"/>
            <wp:docPr id="1531" name="Picture 1531"/>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r>
        <w:t>Nguồn ảnh: 10+ Bài tập trắc nghiệm Tia (có đáp án) | Toán lớp 6 Cánh diều - https://vietjack.com/toan-6-canh-dieu/images/trac-nghiem-bai-4-tia-114186.PNG</w:t>
      </w:r>
    </w:p>
    <w:p>
      <w:r>
        <w:t>A. A</w:t>
      </w:r>
    </w:p>
    <w:p>
      <w:r>
        <w:t>B. O</w:t>
      </w:r>
    </w:p>
    <w:p>
      <w:r>
        <w:t>C. B</w:t>
      </w:r>
    </w:p>
    <w:p>
      <w:r>
        <w:t>D. chưa kết luận được</w:t>
      </w:r>
    </w:p>
    <w:p>
      <w:r>
        <w:t>Đáp án: C</w:t>
      </w:r>
    </w:p>
    <w:p>
      <w:r>
        <w:t>Lời giải: Trả lời: Vì điểm O nằm trên đường thẳng mn nên hai tia Om, On đối nhau. Mà điểm A thuộc tia Om và điểm B thuộc tia On nên điểm O nằm giữa hai điểm A, B ần chọn là: B</w:t>
      </w:r>
    </w:p>
    <w:p>
      <w:pPr>
        <w:pStyle w:val="ListNumber"/>
      </w:pPr>
      <w:r>
        <w:t>Câu 13. . Vẽ hai đường thẳng xy và mn mn cắt nhau tại O. Kể tên các cặp tia đối nhau.</w:t>
      </w:r>
    </w:p>
    <w:p>
      <w:r>
        <w:t>Ảnh trong đề:</w:t>
      </w:r>
    </w:p>
    <w:p>
      <w:r>
        <w:drawing>
          <wp:inline xmlns:a="http://schemas.openxmlformats.org/drawingml/2006/main" xmlns:pic="http://schemas.openxmlformats.org/drawingml/2006/picture">
            <wp:extent cx="4467225" cy="2695575"/>
            <wp:docPr id="1532" name="Picture 1532"/>
            <wp:cNvGraphicFramePr>
              <a:graphicFrameLocks noChangeAspect="1"/>
            </wp:cNvGraphicFramePr>
            <a:graphic>
              <a:graphicData uri="http://schemas.openxmlformats.org/drawingml/2006/picture">
                <pic:pic>
                  <pic:nvPicPr>
                    <pic:cNvPr id="0" name="d12c021136765d553878aa0328f02eb891fa037e.png"/>
                    <pic:cNvPicPr/>
                  </pic:nvPicPr>
                  <pic:blipFill>
                    <a:blip r:embed="rId1237"/>
                    <a:stretch>
                      <a:fillRect/>
                    </a:stretch>
                  </pic:blipFill>
                  <pic:spPr>
                    <a:xfrm>
                      <a:off x="0" y="0"/>
                      <a:ext cx="4467225" cy="2695575"/>
                    </a:xfrm>
                    <a:prstGeom prst="rect"/>
                  </pic:spPr>
                </pic:pic>
              </a:graphicData>
            </a:graphic>
          </wp:inline>
        </w:drawing>
      </w:r>
    </w:p>
    <w:p>
      <w:r>
        <w:t>Nguồn ảnh: 10+ Bài tập trắc nghiệm Tia (có đáp án) | Toán lớp 6 Cánh diều - https://vietjack.com/toan-6-canh-dieu/images/trac-nghiem-bai-4-tia-114187.PNG</w:t>
      </w:r>
    </w:p>
    <w:p>
      <w:r>
        <w:t>A. Không có cặp tia đối nhau</w:t>
      </w:r>
    </w:p>
    <w:p>
      <w:r>
        <w:t>B. Cặp tia Ox, On và cặp tia Om, Oy</w:t>
      </w:r>
    </w:p>
    <w:p>
      <w:r>
        <w:t>C. Cặp tia Ox, Oy và cặp tia Om, On</w:t>
      </w:r>
    </w:p>
    <w:p>
      <w:r>
        <w:t>D. Cặp tia Ox, Om và cặp tia Oy, On</w:t>
      </w:r>
    </w:p>
    <w:p>
      <w:r>
        <w:t>Đáp án: C</w:t>
      </w:r>
    </w:p>
    <w:p>
      <w:r>
        <w:t>Lời giải: Trả lời: Các cặp tia đối nhau là: Ox, Oy và Om, On ần chọn là: C</w:t>
      </w:r>
    </w:p>
    <w:p>
      <w:pPr>
        <w:pStyle w:val="ListNumber"/>
      </w:pPr>
      <w:r>
        <w:t>Câu 14. . Vẽ hai đường thẳng xy và mn cắt nhau tại O. Trên tia On lấy điểm A, trên tia Om lấy điểm B. Kể tên các tia trùng nhau.</w:t>
      </w:r>
    </w:p>
    <w:p>
      <w:r>
        <w:t>Ảnh trong đề:</w:t>
      </w:r>
    </w:p>
    <w:p>
      <w:r>
        <w:drawing>
          <wp:inline xmlns:a="http://schemas.openxmlformats.org/drawingml/2006/main" xmlns:pic="http://schemas.openxmlformats.org/drawingml/2006/picture">
            <wp:extent cx="4152900" cy="1981200"/>
            <wp:docPr id="1533" name="Picture 1533"/>
            <wp:cNvGraphicFramePr>
              <a:graphicFrameLocks noChangeAspect="1"/>
            </wp:cNvGraphicFramePr>
            <a:graphic>
              <a:graphicData uri="http://schemas.openxmlformats.org/drawingml/2006/picture">
                <pic:pic>
                  <pic:nvPicPr>
                    <pic:cNvPr id="0" name="f35d2929f97c5c715cd2cd6b60b851e33e567255.png"/>
                    <pic:cNvPicPr/>
                  </pic:nvPicPr>
                  <pic:blipFill>
                    <a:blip r:embed="rId1238"/>
                    <a:stretch>
                      <a:fillRect/>
                    </a:stretch>
                  </pic:blipFill>
                  <pic:spPr>
                    <a:xfrm>
                      <a:off x="0" y="0"/>
                      <a:ext cx="4152900" cy="1981200"/>
                    </a:xfrm>
                    <a:prstGeom prst="rect"/>
                  </pic:spPr>
                </pic:pic>
              </a:graphicData>
            </a:graphic>
          </wp:inline>
        </w:drawing>
      </w:r>
    </w:p>
    <w:p>
      <w:r>
        <w:t>Nguồn ảnh: 10+ Bài tập trắc nghiệm Tia (có đáp án) | Toán lớp 6 Cánh diều - https://vietjack.com/toan-6-canh-dieu/images/trac-nghiem-bai-4-tia-114188.PNG</w:t>
      </w:r>
    </w:p>
    <w:p>
      <w:r>
        <w:t>A. OA, On và OB, Om và Ox, Oy</w:t>
      </w:r>
    </w:p>
    <w:p>
      <w:r>
        <w:t>B. OA, On và OB, Om</w:t>
      </w:r>
    </w:p>
    <w:p>
      <w:r>
        <w:t>C. OA, On và Ox, Oy</w:t>
      </w:r>
    </w:p>
    <w:p>
      <w:r>
        <w:t>D. OA, OB và OB, Om</w:t>
      </w:r>
    </w:p>
    <w:p>
      <w:r>
        <w:t>Đáp án: C</w:t>
      </w:r>
    </w:p>
    <w:p>
      <w:r>
        <w:t>Lời giải: Trả lời: Các cặp tia trùng nhau là: OA, On và OB, Om ần chọn là: B</w:t>
      </w:r>
    </w:p>
    <w:p>
      <w:pPr>
        <w:pStyle w:val="ListNumber"/>
      </w:pPr>
      <w:r>
        <w:t>Câu 15. . Vẽ hai đường thẳng xy và mn mn cắt nhau tại O. Trên tia On lấy điểm A, trên tia Om lấy điểm B. Lấy điểm C sao cho điểm O nằm giữa hai điểm B và C. Khi đó điểm C thuộc tia nào?</w:t>
      </w:r>
    </w:p>
    <w:p>
      <w:r>
        <w:t>Ảnh trong đề:</w:t>
      </w:r>
    </w:p>
    <w:p>
      <w:r>
        <w:drawing>
          <wp:inline xmlns:a="http://schemas.openxmlformats.org/drawingml/2006/main" xmlns:pic="http://schemas.openxmlformats.org/drawingml/2006/picture">
            <wp:extent cx="3543300" cy="1781175"/>
            <wp:docPr id="1534" name="Picture 1534"/>
            <wp:cNvGraphicFramePr>
              <a:graphicFrameLocks noChangeAspect="1"/>
            </wp:cNvGraphicFramePr>
            <a:graphic>
              <a:graphicData uri="http://schemas.openxmlformats.org/drawingml/2006/picture">
                <pic:pic>
                  <pic:nvPicPr>
                    <pic:cNvPr id="0" name="71812493416675ed06be4af32298dc9be43356ce.png"/>
                    <pic:cNvPicPr/>
                  </pic:nvPicPr>
                  <pic:blipFill>
                    <a:blip r:embed="rId1239"/>
                    <a:stretch>
                      <a:fillRect/>
                    </a:stretch>
                  </pic:blipFill>
                  <pic:spPr>
                    <a:xfrm>
                      <a:off x="0" y="0"/>
                      <a:ext cx="3543300" cy="1781175"/>
                    </a:xfrm>
                    <a:prstGeom prst="rect"/>
                  </pic:spPr>
                </pic:pic>
              </a:graphicData>
            </a:graphic>
          </wp:inline>
        </w:drawing>
      </w:r>
    </w:p>
    <w:p>
      <w:r>
        <w:t>Nguồn ảnh: 10+ Bài tập trắc nghiệm Tia (có đáp án) | Toán lớp 6 Cánh diều - https://vietjack.com/toan-6-canh-dieu/images/trac-nghiem-bai-4-tia-114189.PNG</w:t>
      </w:r>
    </w:p>
    <w:p>
      <w:r>
        <w:t>A. Ox, Oy</w:t>
      </w:r>
    </w:p>
    <w:p>
      <w:r>
        <w:t>B. Oy, OA</w:t>
      </w:r>
    </w:p>
    <w:p>
      <w:r>
        <w:t>C. Om, OA</w:t>
      </w:r>
    </w:p>
    <w:p>
      <w:r>
        <w:t>D. On, OA</w:t>
      </w:r>
    </w:p>
    <w:p>
      <w:r>
        <w:t>Đáp án: C</w:t>
      </w:r>
    </w:p>
    <w:p>
      <w:r>
        <w:t>Lời giải: Trả lời: Vì điểm O nằm giữa hai điểm B, C nên hai tia OB, OC đối nhau. Nên C nằm trên tia đối của tia OB hay C nằm trên tia OA hoặc On ần chọn là: D</w:t>
      </w:r>
    </w:p>
    <w:p>
      <w:pPr>
        <w:pStyle w:val="ListNumber"/>
      </w:pPr>
      <w:r>
        <w:t>Câu 16. . Cho hình vẽ sau Tia nào trùng với tia Ay?</w:t>
      </w:r>
    </w:p>
    <w:p>
      <w:r>
        <w:t>Ảnh trong đề:</w:t>
      </w:r>
    </w:p>
    <w:p>
      <w:r>
        <w:drawing>
          <wp:inline xmlns:a="http://schemas.openxmlformats.org/drawingml/2006/main" xmlns:pic="http://schemas.openxmlformats.org/drawingml/2006/picture">
            <wp:extent cx="4076699" cy="504825"/>
            <wp:docPr id="1535" name="Picture 1535"/>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40"/>
                    <a:stretch>
                      <a:fillRect/>
                    </a:stretch>
                  </pic:blipFill>
                  <pic:spPr>
                    <a:xfrm>
                      <a:off x="0" y="0"/>
                      <a:ext cx="4076699" cy="504825"/>
                    </a:xfrm>
                    <a:prstGeom prst="rect"/>
                  </pic:spPr>
                </pic:pic>
              </a:graphicData>
            </a:graphic>
          </wp:inline>
        </w:drawing>
      </w:r>
    </w:p>
    <w:p>
      <w:r>
        <w:t>Nguồn ảnh: 10+ Bài tập trắc nghiệm Tia (có đáp án) | Toán lớp 6 Cánh diều - https://vietjack.com/toan-6-canh-dieu/images/trac-nghiem-bai-4-tia-114190.PNG</w:t>
      </w:r>
    </w:p>
    <w:p>
      <w:r>
        <w:t>A. Tia Ax</w:t>
      </w:r>
    </w:p>
    <w:p>
      <w:r>
        <w:t>B. Tia OB, By</w:t>
      </w:r>
    </w:p>
    <w:p>
      <w:r>
        <w:t>C. Tia BA</w:t>
      </w:r>
    </w:p>
    <w:p>
      <w:r>
        <w:t>D. Tia AO, AB</w:t>
      </w:r>
    </w:p>
    <w:p>
      <w:r>
        <w:t>Đáp án: C</w:t>
      </w:r>
    </w:p>
    <w:p>
      <w:r>
        <w:t>Lời giải: Trả lời: Có 2 tia trùng với tia Ay đó là tia AO và tia AB. ần chọn là: D</w:t>
      </w:r>
    </w:p>
    <w:p>
      <w:pPr>
        <w:pStyle w:val="ListNumber"/>
      </w:pPr>
      <w:r>
        <w:t>Câu 17. . Cho hình vẽ sau Hai tia Ax và By có vị trí như thế nào với nhau</w:t>
      </w:r>
    </w:p>
    <w:p>
      <w:r>
        <w:t>Ảnh trong đề:</w:t>
      </w:r>
    </w:p>
    <w:p>
      <w:r>
        <w:drawing>
          <wp:inline xmlns:a="http://schemas.openxmlformats.org/drawingml/2006/main" xmlns:pic="http://schemas.openxmlformats.org/drawingml/2006/picture">
            <wp:extent cx="4076699" cy="504825"/>
            <wp:docPr id="1536" name="Picture 1536"/>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40"/>
                    <a:stretch>
                      <a:fillRect/>
                    </a:stretch>
                  </pic:blipFill>
                  <pic:spPr>
                    <a:xfrm>
                      <a:off x="0" y="0"/>
                      <a:ext cx="4076699" cy="504825"/>
                    </a:xfrm>
                    <a:prstGeom prst="rect"/>
                  </pic:spPr>
                </pic:pic>
              </a:graphicData>
            </a:graphic>
          </wp:inline>
        </w:drawing>
      </w:r>
    </w:p>
    <w:p>
      <w:r>
        <w:t>Nguồn ảnh: 10+ Bài tập trắc nghiệm Tia (có đáp án) | Toán lớp 6 Cánh diều - https://vietjack.com/toan-6-canh-dieu/images/trac-nghiem-bai-4-tia-114191.PNG</w:t>
      </w:r>
    </w:p>
    <w:p>
      <w:r>
        <w:drawing>
          <wp:inline xmlns:a="http://schemas.openxmlformats.org/drawingml/2006/main" xmlns:pic="http://schemas.openxmlformats.org/drawingml/2006/picture">
            <wp:extent cx="1123950" cy="730820"/>
            <wp:docPr id="1537" name="Picture 1537"/>
            <wp:cNvGraphicFramePr>
              <a:graphicFrameLocks noChangeAspect="1"/>
            </wp:cNvGraphicFramePr>
            <a:graphic>
              <a:graphicData uri="http://schemas.openxmlformats.org/drawingml/2006/picture">
                <pic:pic>
                  <pic:nvPicPr>
                    <pic:cNvPr id="0" name="c29f4722766c4207c9b1a24ff9335c7555ee4060.png"/>
                    <pic:cNvPicPr/>
                  </pic:nvPicPr>
                  <pic:blipFill>
                    <a:blip r:embed="rId1241"/>
                    <a:stretch>
                      <a:fillRect/>
                    </a:stretch>
                  </pic:blipFill>
                  <pic:spPr>
                    <a:xfrm>
                      <a:off x="0" y="0"/>
                      <a:ext cx="1123950" cy="730820"/>
                    </a:xfrm>
                    <a:prstGeom prst="rect"/>
                  </pic:spPr>
                </pic:pic>
              </a:graphicData>
            </a:graphic>
          </wp:inline>
        </w:drawing>
      </w:r>
    </w:p>
    <w:p>
      <w:r>
        <w:t>Nguồn ảnh: 10+ Bài tập trắc nghiệm Tia (có đáp án) | Toán lớp 6 Cánh diều - https://vietjack.com/toan-6-canh-dieu/images/trac-nghiem-bai-4-tia-357999.PNG</w:t>
      </w:r>
    </w:p>
    <w:p>
      <w:r>
        <w:t>A. Đối nhau</w:t>
      </w:r>
    </w:p>
    <w:p>
      <w:r>
        <w:t>B. Trùng nhau</w:t>
      </w:r>
    </w:p>
    <w:p>
      <w:r>
        <w:t>C. Không đối nhau, không trùng nhau</w:t>
      </w:r>
    </w:p>
    <w:p>
      <w:r>
        <w:t>D. Vừa đối nhau, vừa trùng nhau</w:t>
      </w:r>
    </w:p>
    <w:p>
      <w:r>
        <w:t>Đáp án: C</w:t>
      </w:r>
    </w:p>
    <w:p>
      <w:r>
        <w:t>Lời giải: Trả lời: a) Đúng. Từ hình vẽ ta thấy: Điểm F nằm trên tia BD. Do đó, a) đúng. b) Đúng. Từ hình vẽ ta thấy: Hai điểm F và D nằm cùng phía đối với điểm B. Do đó, b) đúng. c) Sai. Từ hình vẽ ta thấy: Tia BF và Bx là hai tia trùng nhau. Do đó, c) sai. d) Đúng. Các tia gốc B trùng nhau là: Tia BF, BD, Bx. Do đó, d) đúng.</w:t>
      </w:r>
    </w:p>
    <w:p>
      <w:pPr>
        <w:pStyle w:val="Heading3"/>
      </w:pPr>
      <w:r>
        <w:t>Trắc nghiệm Bài 5: Góc</w:t>
      </w:r>
    </w:p>
    <w:p>
      <w:r>
        <w:t>Nguồn: https://vietjack.com/toan-6-canh-dieu/trac-nghiem-bai-5-goc.jsp</w:t>
      </w:r>
    </w:p>
    <w:p>
      <w:r>
        <w:t>Số câu trích xuất: 10</w:t>
      </w:r>
    </w:p>
    <w:p>
      <w:pPr>
        <w:pStyle w:val="ListNumber"/>
      </w:pPr>
      <w:r>
        <w:t>Câu 1. . Chọn câu sai.</w:t>
      </w:r>
    </w:p>
    <w:p>
      <w:r>
        <w:t>A. Góc là hình gồm hai tia chung gốc</w:t>
      </w:r>
    </w:p>
    <w:p>
      <w:r>
        <w:t>B. Hai tia chung gốc tạo thành góc bẹt</w:t>
      </w:r>
    </w:p>
    <w:p>
      <w:r>
        <w:t>C. Hai góc bằng nhau có số đo bằng nhau</w:t>
      </w:r>
    </w:p>
    <w:p>
      <w:r>
        <w:t>D. Hai góc có số đo bằng nhau thì bằng nhau</w:t>
      </w:r>
    </w:p>
    <w:p>
      <w:r>
        <w:t>Đáp án: C</w:t>
      </w:r>
    </w:p>
    <w:p>
      <w:r>
        <w:t>Lời giải: Trả lời: Ta có: + Góc là hình gồm hai tia chung gốc nên A đúng + Góc bẹt là góc có hai cạnh là hai tia đối nhau nên B sai vì hai tia chung gốc chưa chắc đã đối nhau + Hai góc bằng nhau có số đo bằng nhau nên C đúng + Hai góc có số đo bằng nhau thì bằng nhau nên D đúng ần chọn là: B</w:t>
      </w:r>
    </w:p>
    <w:p>
      <w:pPr>
        <w:pStyle w:val="ListNumber"/>
      </w:pPr>
      <w:r>
        <w:t>Câu 2. . Chọn câu sai.</w:t>
      </w:r>
    </w:p>
    <w:p>
      <w:r>
        <w:t>A. Góc vuông là góc có số đo bằng 90 0</w:t>
      </w:r>
    </w:p>
    <w:p>
      <w:r>
        <w:t>B. Góc có số đo lớn hơn 0 0 và nhỏ hơn 90 0 là góc nhọn</w:t>
      </w:r>
    </w:p>
    <w:p>
      <w:r>
        <w:t>C. Góc tù là góc có số đo lớn hơn 90 0 và nhỏ hơn 180 0</w:t>
      </w:r>
    </w:p>
    <w:p>
      <w:r>
        <w:t>D. Góc có số đo nhỏ hơn 180 0 là góc tù</w:t>
      </w:r>
    </w:p>
    <w:p>
      <w:r>
        <w:t>Đáp án: C</w:t>
      </w:r>
    </w:p>
    <w:p>
      <w:r>
        <w:t>Lời giải: Trả lời: Ta có góc vuông là góc có số đo bằng 90 0 ; Góc có số đo lớn hơn 0 0 và nhỏ hơn 90 0 là góc nhọn và góc tù là góc có số đo lớn hơn 90 0 và nhỏ hơn 180 0 nên A, B, C đều đúng. Góc có số đo nhỏ hơn 180 0 là góc tù là sai vì góc nhọn, góc vuông đều có số đo nhỏ hơn 180 0 ần chọn là: D</w:t>
      </w:r>
    </w:p>
    <w:p>
      <w:pPr>
        <w:pStyle w:val="ListNumber"/>
      </w:pPr>
      <w:r>
        <w:t>Câu 3. . Chọn phát biểu đúng.</w:t>
      </w:r>
    </w:p>
    <w:p>
      <w:r>
        <w:t>A. Góc có số đo 120 0 là góc vuông</w:t>
      </w:r>
    </w:p>
    <w:p>
      <w:r>
        <w:t>B. Góc có số đo 80 0 là góc tù</w:t>
      </w:r>
    </w:p>
    <w:p>
      <w:r>
        <w:t>C. Góc có số đo 100 0 là góc nhọn</w:t>
      </w:r>
    </w:p>
    <w:p>
      <w:r>
        <w:t>D. Góc có số đo 150 0 là góc tù</w:t>
      </w:r>
    </w:p>
    <w:p>
      <w:r>
        <w:t>Đáp án: C</w:t>
      </w:r>
    </w:p>
    <w:p>
      <w:r>
        <w:t>Lời giải: Trả lời: + Vì 90 0 &lt; 120 0 &lt;180 0 nên góc có số đo 120 0 là góc tù, do đó A sai + Vì 0 0 &lt; 80 0 &lt; 90 0 nên góc có số đo 80 0 là góc nhọn, do đó B sai + Vì 90 0 &lt; 100 0 &lt; 180 0 nên góc có số đo 100 0 là góc tù, do đó C sai + Vì 90 0 &lt; 150 0 &lt;180 0 nên góc có số đo 150 0 là góc tù, do đó D đúng ần chọn là: D</w:t>
      </w:r>
    </w:p>
    <w:p>
      <w:pPr>
        <w:pStyle w:val="ListNumber"/>
      </w:pPr>
      <w:r>
        <w:t>Câu 4. . Cho 9 tia chung gốc (không có tia nào trùng nhau) thì số góc tạo thành là</w:t>
      </w:r>
    </w:p>
    <w:p>
      <w:r>
        <w:t>A. 16</w:t>
      </w:r>
    </w:p>
    <w:p>
      <w:r>
        <w:t>B. 72</w:t>
      </w:r>
    </w:p>
    <w:p>
      <w:r>
        <w:t>C. 36</w:t>
      </w:r>
    </w:p>
    <w:p>
      <w:r>
        <w:t>D. 42</w:t>
      </w:r>
    </w:p>
    <w:p>
      <w:r>
        <w:t>Đáp án: C</w:t>
      </w:r>
    </w:p>
    <w:p>
      <w:r>
        <w:t>Lời giải: Trả lời: Số góc tạo thành là 9. 9 − 1 2 = 36 góc ần chọn là: C</w:t>
      </w:r>
    </w:p>
    <w:p>
      <w:pPr>
        <w:pStyle w:val="ListNumber"/>
      </w:pPr>
      <w:r>
        <w:t>Câu 5. . Góc trên hình có số đo bao nhiêu độ</w:t>
      </w:r>
    </w:p>
    <w:p>
      <w:r>
        <w:t>Ảnh trong đề:</w:t>
      </w:r>
    </w:p>
    <w:p>
      <w:r>
        <w:drawing>
          <wp:inline xmlns:a="http://schemas.openxmlformats.org/drawingml/2006/main" xmlns:pic="http://schemas.openxmlformats.org/drawingml/2006/picture">
            <wp:extent cx="3781425" cy="2009947"/>
            <wp:docPr id="1538" name="Picture 1538"/>
            <wp:cNvGraphicFramePr>
              <a:graphicFrameLocks noChangeAspect="1"/>
            </wp:cNvGraphicFramePr>
            <a:graphic>
              <a:graphicData uri="http://schemas.openxmlformats.org/drawingml/2006/picture">
                <pic:pic>
                  <pic:nvPicPr>
                    <pic:cNvPr id="0" name="0f5af1a5096fc0ed67436d47976f8e76d66c311b.png"/>
                    <pic:cNvPicPr/>
                  </pic:nvPicPr>
                  <pic:blipFill>
                    <a:blip r:embed="rId1242"/>
                    <a:stretch>
                      <a:fillRect/>
                    </a:stretch>
                  </pic:blipFill>
                  <pic:spPr>
                    <a:xfrm>
                      <a:off x="0" y="0"/>
                      <a:ext cx="3781425" cy="2009947"/>
                    </a:xfrm>
                    <a:prstGeom prst="rect"/>
                  </pic:spPr>
                </pic:pic>
              </a:graphicData>
            </a:graphic>
          </wp:inline>
        </w:drawing>
      </w:r>
    </w:p>
    <w:p>
      <w:r>
        <w:t>Nguồn ảnh: 10+ Bài tập trắc nghiệm Góc (có đáp án) | Toán lớp 6 Cánh diều - https://vietjack.com/toan-6-canh-dieu/images/trac-nghiem-bai-5-goc-115077.PNG</w:t>
      </w:r>
    </w:p>
    <w:p>
      <w:r>
        <w:t>A. 50 0</w:t>
      </w:r>
    </w:p>
    <w:p>
      <w:r>
        <w:t>B. 40 0</w:t>
      </w:r>
    </w:p>
    <w:p>
      <w:r>
        <w:t>C. 60 0</w:t>
      </w:r>
    </w:p>
    <w:p>
      <w:r>
        <w:t>D. 130 0</w:t>
      </w:r>
    </w:p>
    <w:p>
      <w:r>
        <w:t>Đáp án: C</w:t>
      </w:r>
    </w:p>
    <w:p>
      <w:r>
        <w:t>Lời giải: Trả lời: Góc trên hình có số đo 50 0 ần chọn là: A</w:t>
      </w:r>
    </w:p>
    <w:p>
      <w:pPr>
        <w:pStyle w:val="ListNumber"/>
      </w:pPr>
      <w:r>
        <w:t>Câu 6. . Giả sử có n(n ≥ 2) đường thẳng đồng qui tại O thì số góc tạo thành là</w:t>
      </w:r>
    </w:p>
    <w:p>
      <w:r>
        <w:t>A. 2n(n−1)</w:t>
      </w:r>
    </w:p>
    <w:p>
      <w:r>
        <w:t>B. n n − 1 2</w:t>
      </w:r>
    </w:p>
    <w:p>
      <w:r>
        <w:t>C. 2n(2n − 1)</w:t>
      </w:r>
    </w:p>
    <w:p>
      <w:r>
        <w:t>D. n(2n − 1)</w:t>
      </w:r>
    </w:p>
    <w:p>
      <w:r>
        <w:t>Đáp án: C</w:t>
      </w:r>
    </w:p>
    <w:p>
      <w:r>
        <w:t>Lời giải: Trả lời: Vì có n(n ≥ 2) đường thẳng đồng qui tại O nên số các tia chung gốc tạo thành là 2n tia. Số góc tạo thành là 2 n 2 n − 1 2 = n 2 n − 1 ần chọn là: D</w:t>
      </w:r>
    </w:p>
    <w:p>
      <w:pPr>
        <w:pStyle w:val="ListNumber"/>
      </w:pPr>
      <w:r>
        <w:t>Câu 7. . Cho góc xOy khác góc bẹt, tia Oz nằm giữa hai tia Ox; Oy. Tia Ot nằm giữa hai tia Ox; Oz. Lấy điểm AOx; BOy, đường thẳng AB cắt tia Oz; Ot theo thứ tự tại M; N. Chọn câu sai.</w:t>
      </w:r>
    </w:p>
    <w:p>
      <w:r>
        <w:t>Ảnh trong đề:</w:t>
      </w:r>
    </w:p>
    <w:p>
      <w:r>
        <w:drawing>
          <wp:inline xmlns:a="http://schemas.openxmlformats.org/drawingml/2006/main" xmlns:pic="http://schemas.openxmlformats.org/drawingml/2006/picture">
            <wp:extent cx="3238500" cy="2114550"/>
            <wp:docPr id="1539" name="Picture 1539"/>
            <wp:cNvGraphicFramePr>
              <a:graphicFrameLocks noChangeAspect="1"/>
            </wp:cNvGraphicFramePr>
            <a:graphic>
              <a:graphicData uri="http://schemas.openxmlformats.org/drawingml/2006/picture">
                <pic:pic>
                  <pic:nvPicPr>
                    <pic:cNvPr id="0" name="9acf2665f92ee55b9ad2aa9f72f08ca0cc9ee241.png"/>
                    <pic:cNvPicPr/>
                  </pic:nvPicPr>
                  <pic:blipFill>
                    <a:blip r:embed="rId1243"/>
                    <a:stretch>
                      <a:fillRect/>
                    </a:stretch>
                  </pic:blipFill>
                  <pic:spPr>
                    <a:xfrm>
                      <a:off x="0" y="0"/>
                      <a:ext cx="3238500" cy="2114550"/>
                    </a:xfrm>
                    <a:prstGeom prst="rect"/>
                  </pic:spPr>
                </pic:pic>
              </a:graphicData>
            </a:graphic>
          </wp:inline>
        </w:drawing>
      </w:r>
    </w:p>
    <w:p>
      <w:r>
        <w:t>Nguồn ảnh: 10+ Bài tập trắc nghiệm Góc (có đáp án) | Toán lớp 6 Cánh diều - https://vietjack.com/toan-6-canh-dieu/images/trac-nghiem-bai-5-goc-115078.PNG</w:t>
      </w:r>
    </w:p>
    <w:p>
      <w:r>
        <w:t>A. Điểm N nằm trong góc xOz.</w:t>
      </w:r>
    </w:p>
    <w:p>
      <w:r>
        <w:t>B. Điểm M nằm trong góc yOt.</w:t>
      </w:r>
    </w:p>
    <w:p>
      <w:r>
        <w:t>C. Điểm A nằm trong góc tOz.</w:t>
      </w:r>
    </w:p>
    <w:p>
      <w:r>
        <w:t>D. Cả A, B đều đúng.</w:t>
      </w:r>
    </w:p>
    <w:p>
      <w:r>
        <w:t>Đáp án: C</w:t>
      </w:r>
    </w:p>
    <w:p>
      <w:r>
        <w:t>Lời giải: Trả lời: Tia Ot nằm giữa hai tia Ox; Oz mà điểm NN thuộc tia Ot nên điểm N nằm trong góc xOz. Do đó A đúng. Tia Ot nằm giữa hai tia Ox; Oz nên điểm N và điểm A nằm cùng phía đối với điểm M. Tia Oz nằm giữa hai tia Ox; Oy nên điểm A; B nằm khác phía đối với điểm M. Suy ra điểm N và điểm B nằm khác phía đối với điểm M, do đó điểm M nằm trong góc yOt. Do đó B đúng, D đúng. Vì AOx và tia Ot nằm giữa hai tia Ox; Oz nên điểm A không nằm trong góc tOz. Do đó C sai. ần chọn là: C</w:t>
      </w:r>
    </w:p>
    <w:p>
      <w:pPr>
        <w:pStyle w:val="ListNumber"/>
      </w:pPr>
      <w:r>
        <w:t>Câu 8. . Cho trước 4 tia chung gốc O. Vẽ thêm 3 tia gốc O không trùng với các tia cho trước. Hỏi đã tăng thêm bao nhiêu góc đỉnh O?</w:t>
      </w:r>
    </w:p>
    <w:p>
      <w:r>
        <w:t>A. 3</w:t>
      </w:r>
    </w:p>
    <w:p>
      <w:r>
        <w:t>B. 6</w:t>
      </w:r>
    </w:p>
    <w:p>
      <w:r>
        <w:t>C. 15</w:t>
      </w:r>
    </w:p>
    <w:p>
      <w:r>
        <w:t>D. 18</w:t>
      </w:r>
    </w:p>
    <w:p>
      <w:r>
        <w:t>Đáp án: C</w:t>
      </w:r>
    </w:p>
    <w:p>
      <w:r>
        <w:t>Lời giải: Trả lời: Số góc tạo thành khi có 4 tia chung gốc là 4. 4 − 1 2 = 6 góc Số góc tạo thành khi có thêm ba tia chung gốc O nữa là 7. 7 − 1 2 = 21 góc Số góc tăng thêm là 21 – 6 = 15 góc ần chọn là: C</w:t>
      </w:r>
    </w:p>
    <w:p>
      <w:pPr>
        <w:pStyle w:val="ListNumber"/>
      </w:pPr>
      <w:r>
        <w:t>Câu 9. . Cho n(n ≥ 2) tia chung gốc, trong đó không có hai tia nào trùng nhau. Nếu có 28 góc tạo thành thì nn bằng bao nhiêu?</w:t>
      </w:r>
    </w:p>
    <w:p>
      <w:r>
        <w:t>A. 8</w:t>
      </w:r>
    </w:p>
    <w:p>
      <w:r>
        <w:t>B. 7</w:t>
      </w:r>
    </w:p>
    <w:p>
      <w:r>
        <w:t>C. 6</w:t>
      </w:r>
    </w:p>
    <w:p>
      <w:r>
        <w:t>D. 9</w:t>
      </w:r>
    </w:p>
    <w:p>
      <w:r>
        <w:t>Đáp án: C</w:t>
      </w:r>
    </w:p>
    <w:p>
      <w:r>
        <w:t>Lời giải: Trả lời: Từ đề bài ta có n n − 1 2 = 28 nên n(n − 1) = 56 mà 56 = 8.7, lại có (n−1) và n là hai số tự nhiên liên tiếp nên n = 8. Vậy n = 8. ần chọn là: A</w:t>
      </w:r>
    </w:p>
    <w:p>
      <w:pPr>
        <w:pStyle w:val="ListNumber"/>
      </w:pPr>
      <w:r>
        <w:t>Câu 10. Hình nào dưới đây thể hiện điểm K nằm trong góc xOy?</w:t>
      </w:r>
    </w:p>
    <w:p>
      <w:r>
        <w:t>Ảnh trong đề:</w:t>
      </w:r>
    </w:p>
    <w:p>
      <w:r>
        <w:drawing>
          <wp:inline xmlns:a="http://schemas.openxmlformats.org/drawingml/2006/main" xmlns:pic="http://schemas.openxmlformats.org/drawingml/2006/picture">
            <wp:extent cx="3924300" cy="981075"/>
            <wp:docPr id="1540" name="Picture 1540"/>
            <wp:cNvGraphicFramePr>
              <a:graphicFrameLocks noChangeAspect="1"/>
            </wp:cNvGraphicFramePr>
            <a:graphic>
              <a:graphicData uri="http://schemas.openxmlformats.org/drawingml/2006/picture">
                <pic:pic>
                  <pic:nvPicPr>
                    <pic:cNvPr id="0" name="6ade040b4d6d6407cfc3484e3d3cb7ba5ed22357.png"/>
                    <pic:cNvPicPr/>
                  </pic:nvPicPr>
                  <pic:blipFill>
                    <a:blip r:embed="rId1244"/>
                    <a:stretch>
                      <a:fillRect/>
                    </a:stretch>
                  </pic:blipFill>
                  <pic:spPr>
                    <a:xfrm>
                      <a:off x="0" y="0"/>
                      <a:ext cx="3924300" cy="981075"/>
                    </a:xfrm>
                    <a:prstGeom prst="rect"/>
                  </pic:spPr>
                </pic:pic>
              </a:graphicData>
            </a:graphic>
          </wp:inline>
        </w:drawing>
      </w:r>
    </w:p>
    <w:p>
      <w:r>
        <w:t>Nguồn ảnh: 10+ Bài tập trắc nghiệm Góc (có đáp án) | Toán lớp 6 Cánh diều - https://vietjack.com/toan-6-canh-dieu/images/trac-nghiem-bai-5-goc-358367.PNG</w:t>
      </w:r>
    </w:p>
    <w:p>
      <w:r>
        <w:drawing>
          <wp:inline xmlns:a="http://schemas.openxmlformats.org/drawingml/2006/main" xmlns:pic="http://schemas.openxmlformats.org/drawingml/2006/picture">
            <wp:extent cx="1285875" cy="1180367"/>
            <wp:docPr id="1541" name="Picture 1541"/>
            <wp:cNvGraphicFramePr>
              <a:graphicFrameLocks noChangeAspect="1"/>
            </wp:cNvGraphicFramePr>
            <a:graphic>
              <a:graphicData uri="http://schemas.openxmlformats.org/drawingml/2006/picture">
                <pic:pic>
                  <pic:nvPicPr>
                    <pic:cNvPr id="0" name="77471821daa362be93574fc2eace4c100f72e8ec.png"/>
                    <pic:cNvPicPr/>
                  </pic:nvPicPr>
                  <pic:blipFill>
                    <a:blip r:embed="rId1245"/>
                    <a:stretch>
                      <a:fillRect/>
                    </a:stretch>
                  </pic:blipFill>
                  <pic:spPr>
                    <a:xfrm>
                      <a:off x="0" y="0"/>
                      <a:ext cx="1285875" cy="1180367"/>
                    </a:xfrm>
                    <a:prstGeom prst="rect"/>
                  </pic:spPr>
                </pic:pic>
              </a:graphicData>
            </a:graphic>
          </wp:inline>
        </w:drawing>
      </w:r>
    </w:p>
    <w:p>
      <w:r>
        <w:t>Nguồn ảnh: 10+ Bài tập trắc nghiệm Góc (có đáp án) | Toán lớp 6 Cánh diều - https://vietjack.com/toan-6-canh-dieu/images/trac-nghiem-bai-5-goc-358368.PNG</w:t>
      </w:r>
    </w:p>
    <w:p>
      <w:r>
        <w:t>A. Hình 2.</w:t>
      </w:r>
    </w:p>
    <w:p>
      <w:r>
        <w:t>B. Hình 1, Hình 2.</w:t>
      </w:r>
    </w:p>
    <w:p>
      <w:r>
        <w:t>C. Hình 3.</w:t>
      </w:r>
    </w:p>
    <w:p>
      <w:r>
        <w:t>D. Hình 1, Hình 2, Hình 3.</w:t>
      </w:r>
    </w:p>
    <w:p>
      <w:r>
        <w:t>Đáp án: A</w:t>
      </w:r>
    </w:p>
    <w:p>
      <w:r>
        <w:t>Lời giải: a) Sai. O a b ^ là góc tạo bởi hai tia Oa, Ob. Do đó, a) sai. b) Đúng. a O b ^ , a O c ^ là các góc đỉnh O. Do đó, b) đúng. c) Đúng. Có tất cả 3 góc đỉnh O được tạo bởi hai trong ba tia đã cho là: a O b ^ , a O c ^ , b O c ^ . Do đó, c) đúng. d) Đúng. Trong các góc đỉnh O được tạo bởi hai trong ba tia đã cho, có tất cả 2 góc có 1 cạnh là: a O c ^ , b O c ^ . Do đó, d) đúng.</w:t>
      </w:r>
    </w:p>
    <w:p>
      <w:pPr>
        <w:pStyle w:val="Heading3"/>
      </w:pPr>
      <w:r>
        <w:t>Trắc nghiệm Bài tập cuối chương 6</w:t>
      </w:r>
    </w:p>
    <w:p>
      <w:r>
        <w:t>Nguồn: https://vietjack.com/toan-6-canh-dieu/trac-nghiem-bai-tap-cuoi-chuong-6.jsp</w:t>
      </w:r>
    </w:p>
    <w:p>
      <w:r>
        <w:t>Số câu trích xuất: 18</w:t>
      </w:r>
    </w:p>
    <w:p>
      <w:pPr>
        <w:pStyle w:val="ListNumber"/>
      </w:pPr>
      <w:r>
        <w:t>Câu 1. . Có bao nhiêu đường thẳng đi qua hai điểm phân biệt A và B?</w:t>
      </w:r>
    </w:p>
    <w:p>
      <w:r>
        <w:t>A. 1</w:t>
      </w:r>
    </w:p>
    <w:p>
      <w:r>
        <w:t>B. 2</w:t>
      </w:r>
    </w:p>
    <w:p>
      <w:r>
        <w:t>C. 3</w:t>
      </w:r>
    </w:p>
    <w:p>
      <w:r>
        <w:t>D. Vô số</w:t>
      </w:r>
    </w:p>
    <w:p>
      <w:r>
        <w:t>Đáp án: C</w:t>
      </w:r>
    </w:p>
    <w:p>
      <w:r>
        <w:t>Lời giải: Trả lời: Có 1 và chỉ 1 đường thẳng đi qua 2 điểm phân biệt cho trước. Vậy có duy nhất 1 đường thẳng đi qua hai điểm A và B. ần chọn là: A</w:t>
      </w:r>
    </w:p>
    <w:p>
      <w:pPr>
        <w:pStyle w:val="ListNumber"/>
      </w:pPr>
      <w:r>
        <w:t>Câu 2. . Cho hình vẽ. Em hãy chọn đáp án đúng.</w:t>
      </w:r>
    </w:p>
    <w:p>
      <w:r>
        <w:t>Ảnh trong đề:</w:t>
      </w:r>
    </w:p>
    <w:p>
      <w:r>
        <w:drawing>
          <wp:inline xmlns:a="http://schemas.openxmlformats.org/drawingml/2006/main" xmlns:pic="http://schemas.openxmlformats.org/drawingml/2006/picture">
            <wp:extent cx="3829050" cy="561371"/>
            <wp:docPr id="1542" name="Picture 1542"/>
            <wp:cNvGraphicFramePr>
              <a:graphicFrameLocks noChangeAspect="1"/>
            </wp:cNvGraphicFramePr>
            <a:graphic>
              <a:graphicData uri="http://schemas.openxmlformats.org/drawingml/2006/picture">
                <pic:pic>
                  <pic:nvPicPr>
                    <pic:cNvPr id="0" name="bc5fc11b944a853a1411f064d9d4e2dd32ab6e70.png"/>
                    <pic:cNvPicPr/>
                  </pic:nvPicPr>
                  <pic:blipFill>
                    <a:blip r:embed="rId1246"/>
                    <a:stretch>
                      <a:fillRect/>
                    </a:stretch>
                  </pic:blipFill>
                  <pic:spPr>
                    <a:xfrm>
                      <a:off x="0" y="0"/>
                      <a:ext cx="3829050" cy="561371"/>
                    </a:xfrm>
                    <a:prstGeom prst="rect"/>
                  </pic:spPr>
                </pic:pic>
              </a:graphicData>
            </a:graphic>
          </wp:inline>
        </w:drawing>
      </w:r>
    </w:p>
    <w:p>
      <w:r>
        <w:t>Nguồn ảnh: 18 Bài tập trắc nghiệm Toán lớp 6 Chương 6 Cánh diều có đáp án (ảnh 1) - https://vietjack.com/toan-6-canh-dieu/images/trac-nghiem-bai-tap-cuoi-chuong-6-114409.PNG</w:t>
      </w:r>
    </w:p>
    <w:p>
      <w:r>
        <w:t>A. A nằm giữa hai điểm B và C</w:t>
      </w:r>
    </w:p>
    <w:p>
      <w:r>
        <w:t>B. B nằm giữa hai điểm A và C</w:t>
      </w:r>
    </w:p>
    <w:p>
      <w:r>
        <w:t>C. C nằm giữa hai điểm A và B</w:t>
      </w:r>
    </w:p>
    <w:p>
      <w:r>
        <w:t>D. Không có điểm nào nằm giữa hai điểm còn lại</w:t>
      </w:r>
    </w:p>
    <w:p>
      <w:r>
        <w:t>Đáp án: C</w:t>
      </w:r>
    </w:p>
    <w:p>
      <w:r>
        <w:t>Lời giải: Trả lời: Quan sát hình vẽ ta thấy điểm B nằm giữa hai điểm A và C. ần chọn là: B</w:t>
      </w:r>
    </w:p>
    <w:p>
      <w:pPr>
        <w:pStyle w:val="ListNumber"/>
      </w:pPr>
      <w:r>
        <w:t>Câu 3. . Cho điểm M nằm giữa điểm N và P như hình vẽ. Kết luận nào sau đây là đúng ?</w:t>
      </w:r>
    </w:p>
    <w:p>
      <w:r>
        <w:t>Ảnh trong đề:</w:t>
      </w:r>
    </w:p>
    <w:p>
      <w:r>
        <w:drawing>
          <wp:inline xmlns:a="http://schemas.openxmlformats.org/drawingml/2006/main" xmlns:pic="http://schemas.openxmlformats.org/drawingml/2006/picture">
            <wp:extent cx="4657725" cy="619124"/>
            <wp:docPr id="1543" name="Picture 1543"/>
            <wp:cNvGraphicFramePr>
              <a:graphicFrameLocks noChangeAspect="1"/>
            </wp:cNvGraphicFramePr>
            <a:graphic>
              <a:graphicData uri="http://schemas.openxmlformats.org/drawingml/2006/picture">
                <pic:pic>
                  <pic:nvPicPr>
                    <pic:cNvPr id="0" name="394263065532bd3f4b9f65a10c9c8fe6c6f05341.png"/>
                    <pic:cNvPicPr/>
                  </pic:nvPicPr>
                  <pic:blipFill>
                    <a:blip r:embed="rId1247"/>
                    <a:stretch>
                      <a:fillRect/>
                    </a:stretch>
                  </pic:blipFill>
                  <pic:spPr>
                    <a:xfrm>
                      <a:off x="0" y="0"/>
                      <a:ext cx="4657725" cy="619124"/>
                    </a:xfrm>
                    <a:prstGeom prst="rect"/>
                  </pic:spPr>
                </pic:pic>
              </a:graphicData>
            </a:graphic>
          </wp:inline>
        </w:drawing>
      </w:r>
    </w:p>
    <w:p>
      <w:r>
        <w:t>Nguồn ảnh: 18 Bài tập trắc nghiệm Toán lớp 6 Chương 6 Cánh diều có đáp án (ảnh 1) - https://vietjack.com/toan-6-canh-dieu/images/trac-nghiem-bai-tap-cuoi-chuong-6-114410.PNG</w:t>
      </w:r>
    </w:p>
    <w:p>
      <w:r>
        <w:t>A. Tia NM trùng với tia MP</w:t>
      </w:r>
    </w:p>
    <w:p>
      <w:r>
        <w:t>B. Tia MP trùng với tia NP</w:t>
      </w:r>
    </w:p>
    <w:p>
      <w:r>
        <w:t>C. Tia PM trùng với tia PN</w:t>
      </w:r>
    </w:p>
    <w:p>
      <w:r>
        <w:t>D. Tia MN trùng với tia MP.</w:t>
      </w:r>
    </w:p>
    <w:p>
      <w:r>
        <w:t>Đáp án: A</w:t>
      </w:r>
    </w:p>
    <w:p>
      <w:r>
        <w:t>Lời giải: Trả lời: Nhận xét: + : Hai tia NM và MP là hai tia không chung gốc nên loại + : Hai tia MP và NP là hai tia không chung gốc nên loại + : thấy hai tia PN và PM là hai tia cùng chung gốc P và tạo thành nửa đường thẳng nên hai tia PN và PM là hai tia trùng nhau, do đó chọn + : Hai tia MN và MP là hai tia chung gốc nhưng tạo thành một đường thẳng nên hai tia MN và MP là hai tia đối nhau, do đó loại ần chọn là: C</w:t>
      </w:r>
    </w:p>
    <w:p>
      <w:pPr>
        <w:pStyle w:val="ListNumber"/>
      </w:pPr>
      <w:r>
        <w:t>Câu 4. . Cho hình vẽ: Hình vẽ trên có bao nhiêu tia chung gốc B:</w:t>
      </w:r>
    </w:p>
    <w:p>
      <w:r>
        <w:t>Ảnh trong đề:</w:t>
      </w:r>
    </w:p>
    <w:p>
      <w:r>
        <w:drawing>
          <wp:inline xmlns:a="http://schemas.openxmlformats.org/drawingml/2006/main" xmlns:pic="http://schemas.openxmlformats.org/drawingml/2006/picture">
            <wp:extent cx="4562475" cy="704327"/>
            <wp:docPr id="1544" name="Picture 1544"/>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8"/>
                    <a:stretch>
                      <a:fillRect/>
                    </a:stretch>
                  </pic:blipFill>
                  <pic:spPr>
                    <a:xfrm>
                      <a:off x="0" y="0"/>
                      <a:ext cx="4562475" cy="704327"/>
                    </a:xfrm>
                    <a:prstGeom prst="rect"/>
                  </pic:spPr>
                </pic:pic>
              </a:graphicData>
            </a:graphic>
          </wp:inline>
        </w:drawing>
      </w:r>
    </w:p>
    <w:p>
      <w:r>
        <w:t>Nguồn ảnh: 18 Bài tập trắc nghiệm Toán lớp 6 Chương 6 Cánh diều có đáp án (ảnh 1) - https://vietjack.com/toan-6-canh-dieu/images/trac-nghiem-bai-tap-cuoi-chuong-6-114411.PNG</w:t>
      </w:r>
    </w:p>
    <w:p>
      <w:r>
        <w:t>A. 5</w:t>
      </w:r>
    </w:p>
    <w:p>
      <w:r>
        <w:t>B. 3</w:t>
      </w:r>
    </w:p>
    <w:p>
      <w:r>
        <w:t>C. 4</w:t>
      </w:r>
    </w:p>
    <w:p>
      <w:r>
        <w:t>D. 2</w:t>
      </w:r>
    </w:p>
    <w:p>
      <w:r>
        <w:t>Đáp án: C</w:t>
      </w:r>
    </w:p>
    <w:p>
      <w:r>
        <w:t>Lời giải: Trả lời: Hình vẽ trên có các tia chung gốc B là: BA, Bx, By, BC và BD. Vậy có tất cả 5 tia chung gốc B. ần chọn là: A</w:t>
      </w:r>
    </w:p>
    <w:p>
      <w:pPr>
        <w:pStyle w:val="ListNumber"/>
      </w:pPr>
      <w:r>
        <w:t>Câu 5. . Cho hình vẽ sau. Chọn câu đúng.</w:t>
      </w:r>
    </w:p>
    <w:p>
      <w:r>
        <w:t>Ảnh trong đề:</w:t>
      </w:r>
    </w:p>
    <w:p>
      <w:r>
        <w:drawing>
          <wp:inline xmlns:a="http://schemas.openxmlformats.org/drawingml/2006/main" xmlns:pic="http://schemas.openxmlformats.org/drawingml/2006/picture">
            <wp:extent cx="4048124" cy="1715562"/>
            <wp:docPr id="1545" name="Picture 1545"/>
            <wp:cNvGraphicFramePr>
              <a:graphicFrameLocks noChangeAspect="1"/>
            </wp:cNvGraphicFramePr>
            <a:graphic>
              <a:graphicData uri="http://schemas.openxmlformats.org/drawingml/2006/picture">
                <pic:pic>
                  <pic:nvPicPr>
                    <pic:cNvPr id="0" name="989b8347e304030594fd92a9623370a65738aaf0.png"/>
                    <pic:cNvPicPr/>
                  </pic:nvPicPr>
                  <pic:blipFill>
                    <a:blip r:embed="rId1249"/>
                    <a:stretch>
                      <a:fillRect/>
                    </a:stretch>
                  </pic:blipFill>
                  <pic:spPr>
                    <a:xfrm>
                      <a:off x="0" y="0"/>
                      <a:ext cx="4048124" cy="1715562"/>
                    </a:xfrm>
                    <a:prstGeom prst="rect"/>
                  </pic:spPr>
                </pic:pic>
              </a:graphicData>
            </a:graphic>
          </wp:inline>
        </w:drawing>
      </w:r>
    </w:p>
    <w:p>
      <w:r>
        <w:t>Nguồn ảnh: 18 Bài tập trắc nghiệm Toán lớp 6 Chương 6 Cánh diều có đáp án (ảnh 1) - https://vietjack.com/toan-6-canh-dieu/images/trac-nghiem-bai-tap-cuoi-chuong-6-114412.PNG</w:t>
      </w:r>
    </w:p>
    <w:p>
      <w:r>
        <w:t>A. Điểm M thuộc đường thẳng xy nhưng không thuộc đường thẳng ab</w:t>
      </w:r>
    </w:p>
    <w:p>
      <w:r>
        <w:t>B. Hai đường thẳng xy và ab không có điểm chung</w:t>
      </w:r>
    </w:p>
    <w:p>
      <w:r>
        <w:t>C. Đường thẳng xy cắt đường thẳng ab tại M</w:t>
      </w:r>
    </w:p>
    <w:p>
      <w:r>
        <w:t>D. Đường thẳng xy và ab có hai điểm chung</w:t>
      </w:r>
    </w:p>
    <w:p>
      <w:r>
        <w:t>Đáp án: C</w:t>
      </w:r>
    </w:p>
    <w:p>
      <w:r>
        <w:t>Lời giải: Trả lời: Ta thấy hai đường thẳng xy và ab cắt nhau tại M nên đúng. ần chọn là: C</w:t>
      </w:r>
    </w:p>
    <w:p>
      <w:pPr>
        <w:pStyle w:val="ListNumber"/>
      </w:pPr>
      <w:r>
        <w:t>Câu 6. . Cho hình vẽ sau. Chọn câu đúng.</w:t>
      </w:r>
    </w:p>
    <w:p>
      <w:r>
        <w:t>Ảnh trong đề:</w:t>
      </w:r>
    </w:p>
    <w:p>
      <w:r>
        <w:drawing>
          <wp:inline xmlns:a="http://schemas.openxmlformats.org/drawingml/2006/main" xmlns:pic="http://schemas.openxmlformats.org/drawingml/2006/picture">
            <wp:extent cx="2447925" cy="1911043"/>
            <wp:docPr id="1546" name="Picture 1546"/>
            <wp:cNvGraphicFramePr>
              <a:graphicFrameLocks noChangeAspect="1"/>
            </wp:cNvGraphicFramePr>
            <a:graphic>
              <a:graphicData uri="http://schemas.openxmlformats.org/drawingml/2006/picture">
                <pic:pic>
                  <pic:nvPicPr>
                    <pic:cNvPr id="0" name="9bd2764cea4757d3a000cacf0c2882bddc434d9e.png"/>
                    <pic:cNvPicPr/>
                  </pic:nvPicPr>
                  <pic:blipFill>
                    <a:blip r:embed="rId1250"/>
                    <a:stretch>
                      <a:fillRect/>
                    </a:stretch>
                  </pic:blipFill>
                  <pic:spPr>
                    <a:xfrm>
                      <a:off x="0" y="0"/>
                      <a:ext cx="2447925" cy="1911043"/>
                    </a:xfrm>
                    <a:prstGeom prst="rect"/>
                  </pic:spPr>
                </pic:pic>
              </a:graphicData>
            </a:graphic>
          </wp:inline>
        </w:drawing>
      </w:r>
    </w:p>
    <w:p>
      <w:r>
        <w:t>Nguồn ảnh: 18 Bài tập trắc nghiệm Toán lớp 6 Chương 6 Cánh diều có đáp án (ảnh 1) - https://vietjack.com/toan-6-canh-dieu/images/trac-nghiem-bai-tap-cuoi-chuong-6-114413.PNG</w:t>
      </w:r>
    </w:p>
    <w:p>
      <w:r>
        <w:t>A. P∈a; P∈c</w:t>
      </w:r>
    </w:p>
    <w:p>
      <w:r>
        <w:t>B. Q∈b; Q∈c</w:t>
      </w:r>
    </w:p>
    <w:p>
      <w:r>
        <w:t>C. Đường thẳng a cắt đường thẳng c tại điểm P</w:t>
      </w:r>
    </w:p>
    <w:p>
      <w:r>
        <w:t>D. Không có hai đường thẳng nào cắt nhau trên hình vẽ</w:t>
      </w:r>
    </w:p>
    <w:p>
      <w:r>
        <w:t>Đáp án: A</w:t>
      </w:r>
    </w:p>
    <w:p>
      <w:r>
        <w:t>Lời giải: Trả lời: Từ hình vẽ ta thấy P∈a;P∈c nên sai; Q∈b;Q∈c nên đúng. Hai đường thẳng a và c cắt nhau tại điểm C nên sai. sai vì ta thấy có ba cặp đường thẳng cắt nhau trên hình vẽ là a và c, a và b, b và c. ần chọn là: B</w:t>
      </w:r>
    </w:p>
    <w:p>
      <w:pPr>
        <w:pStyle w:val="ListNumber"/>
      </w:pPr>
      <w:r>
        <w:t>Câu 7. . Vẽ ba đường thẳng phân biệt bất kì, số giao điểm của ba đường thẳng đó không thể là:</w:t>
      </w:r>
    </w:p>
    <w:p>
      <w:r>
        <w:t>A. 0</w:t>
      </w:r>
    </w:p>
    <w:p>
      <w:r>
        <w:t>B. 1 hoặc 2</w:t>
      </w:r>
    </w:p>
    <w:p>
      <w:r>
        <w:t>C. 4</w:t>
      </w:r>
    </w:p>
    <w:p>
      <w:r>
        <w:t>D. 3</w:t>
      </w:r>
    </w:p>
    <w:p>
      <w:r>
        <w:t>Đáp án: C</w:t>
      </w:r>
    </w:p>
    <w:p>
      <w:r>
        <w:t>Lời giải: Trả lời: Với 3 đường thẳng phân biệt ta có các trường hợp sau: + Không có đường thẳng nào cắt nhau nên không có điểm chung. + Hai đường thẳng cắt nhau, đường thẳng còn lại không cắt hai đường thẳng đó, khi đó có 1 điểm chung. + Ba đường thẳng đó có đôi một cắt nhau thì có ba điểm chung. Vậy không thể có trường hợp ba đường thẳng phân biệt bất kì mà có 4 điểm chung. ần chọn là: C</w:t>
      </w:r>
    </w:p>
    <w:p>
      <w:pPr>
        <w:pStyle w:val="ListNumber"/>
      </w:pPr>
      <w:r>
        <w:t>Câu 8. . Cho hình vẽ. Em hãy chọn khẳng định sai:</w:t>
      </w:r>
    </w:p>
    <w:p>
      <w:r>
        <w:t>Ảnh trong đề:</w:t>
      </w:r>
    </w:p>
    <w:p>
      <w:r>
        <w:drawing>
          <wp:inline xmlns:a="http://schemas.openxmlformats.org/drawingml/2006/main" xmlns:pic="http://schemas.openxmlformats.org/drawingml/2006/picture">
            <wp:extent cx="4676775" cy="647700"/>
            <wp:docPr id="1547" name="Picture 1547"/>
            <wp:cNvGraphicFramePr>
              <a:graphicFrameLocks noChangeAspect="1"/>
            </wp:cNvGraphicFramePr>
            <a:graphic>
              <a:graphicData uri="http://schemas.openxmlformats.org/drawingml/2006/picture">
                <pic:pic>
                  <pic:nvPicPr>
                    <pic:cNvPr id="0" name="06cc4b0b99496aa8dd5cce7f17079f59f9aac3a4.png"/>
                    <pic:cNvPicPr/>
                  </pic:nvPicPr>
                  <pic:blipFill>
                    <a:blip r:embed="rId1251"/>
                    <a:stretch>
                      <a:fillRect/>
                    </a:stretch>
                  </pic:blipFill>
                  <pic:spPr>
                    <a:xfrm>
                      <a:off x="0" y="0"/>
                      <a:ext cx="4676775" cy="647700"/>
                    </a:xfrm>
                    <a:prstGeom prst="rect"/>
                  </pic:spPr>
                </pic:pic>
              </a:graphicData>
            </a:graphic>
          </wp:inline>
        </w:drawing>
      </w:r>
    </w:p>
    <w:p>
      <w:r>
        <w:t>Nguồn ảnh: 18 Bài tập trắc nghiệm Toán lớp 6 Chương 6 Cánh diều có đáp án (ảnh 1) - https://vietjack.com/toan-6-canh-dieu/images/trac-nghiem-bai-tap-cuoi-chuong-6-114414.PNG</w:t>
      </w:r>
    </w:p>
    <w:p>
      <w:r>
        <w:t>A. NM và NI là hai tia đối nhau</w:t>
      </w:r>
    </w:p>
    <w:p>
      <w:r>
        <w:t>B. IN và IM là hai tia trùng nhau</w:t>
      </w:r>
    </w:p>
    <w:p>
      <w:r>
        <w:t>C. MN và MI là hai tia trùng nhau</w:t>
      </w:r>
    </w:p>
    <w:p>
      <w:r>
        <w:t>D. MN và NI là hai tia trùng nhau</w:t>
      </w:r>
    </w:p>
    <w:p>
      <w:r>
        <w:t>Đáp án: A</w:t>
      </w:r>
    </w:p>
    <w:p>
      <w:r>
        <w:t>Lời giải: Trả lời: Từ hình vẽ ta thấy các điểm M, N, I cùng thuộc một đường thẳng. +) Hai tia NM và NI đối nhau vì chúng chung gốc N và tạo thành một đường thẳng, từ đó loại +) Hai tia IN và IM trùng nhau vì chúng chung gốc I và có thêm điểm chung là N, từ đó loại +) Hai tia MN và MI trùng nhau vì chúng chung gốc M và có thêm điểm chung là N, từ đó loại +) Hai tia MN và NI không trùng nhau vì chúng không chung gốc. ần chọn là: D</w:t>
      </w:r>
    </w:p>
    <w:p>
      <w:pPr>
        <w:pStyle w:val="ListNumber"/>
      </w:pPr>
      <w:r>
        <w:t>Câu 9. . Cho L là điểm nằm giữa hai điểm I và K. Biết IL = 2cm, LK = 5cm. Độ dài của đoạn thẳng IK là:</w:t>
      </w:r>
    </w:p>
    <w:p>
      <w:r>
        <w:t>Ảnh trong đề:</w:t>
      </w:r>
    </w:p>
    <w:p>
      <w:r>
        <w:drawing>
          <wp:inline xmlns:a="http://schemas.openxmlformats.org/drawingml/2006/main" xmlns:pic="http://schemas.openxmlformats.org/drawingml/2006/picture">
            <wp:extent cx="4476750" cy="733425"/>
            <wp:docPr id="1548" name="Picture 1548"/>
            <wp:cNvGraphicFramePr>
              <a:graphicFrameLocks noChangeAspect="1"/>
            </wp:cNvGraphicFramePr>
            <a:graphic>
              <a:graphicData uri="http://schemas.openxmlformats.org/drawingml/2006/picture">
                <pic:pic>
                  <pic:nvPicPr>
                    <pic:cNvPr id="0" name="a6e281ea06abfa938d68d1076d4da2c7e470156d.png"/>
                    <pic:cNvPicPr/>
                  </pic:nvPicPr>
                  <pic:blipFill>
                    <a:blip r:embed="rId1252"/>
                    <a:stretch>
                      <a:fillRect/>
                    </a:stretch>
                  </pic:blipFill>
                  <pic:spPr>
                    <a:xfrm>
                      <a:off x="0" y="0"/>
                      <a:ext cx="4476750" cy="733425"/>
                    </a:xfrm>
                    <a:prstGeom prst="rect"/>
                  </pic:spPr>
                </pic:pic>
              </a:graphicData>
            </a:graphic>
          </wp:inline>
        </w:drawing>
      </w:r>
    </w:p>
    <w:p>
      <w:r>
        <w:t>Nguồn ảnh: 18 Bài tập trắc nghiệm Toán lớp 6 Chương 6 Cánh diều có đáp án (ảnh 1) - https://vietjack.com/toan-6-canh-dieu/images/trac-nghiem-bai-tap-cuoi-chuong-6-114415.PNG</w:t>
      </w:r>
    </w:p>
    <w:p>
      <w:r>
        <w:t>A. 3cm</w:t>
      </w:r>
    </w:p>
    <w:p>
      <w:r>
        <w:t>B. 2cm</w:t>
      </w:r>
    </w:p>
    <w:p>
      <w:r>
        <w:t>C. 5cm</w:t>
      </w:r>
    </w:p>
    <w:p>
      <w:r>
        <w:t>D. 7cm</w:t>
      </w:r>
    </w:p>
    <w:p>
      <w:r>
        <w:t>Đáp án: C</w:t>
      </w:r>
    </w:p>
    <w:p>
      <w:r>
        <w:t>Lời giải: Trả lời: Vì L nằm giữa I và K nên ta có:IL + LK = IK ⇒ IK = 2 + 5 = 7cm ần chọn là: D</w:t>
      </w:r>
    </w:p>
    <w:p>
      <w:pPr>
        <w:pStyle w:val="ListNumber"/>
      </w:pPr>
      <w:r>
        <w:t>Câu 10. . Cho đoạn thẳng BC = 32cm. Gọi G là trung điểm của đoạn thẳng BC, H là trung điểm của đoạn thẳng GC. Khi đó, độ dài của đoạn thẳng BH là</w:t>
      </w:r>
    </w:p>
    <w:p>
      <w:r>
        <w:t>Ảnh trong đề:</w:t>
      </w:r>
    </w:p>
    <w:p>
      <w:r>
        <w:drawing>
          <wp:inline xmlns:a="http://schemas.openxmlformats.org/drawingml/2006/main" xmlns:pic="http://schemas.openxmlformats.org/drawingml/2006/picture">
            <wp:extent cx="5143500" cy="904875"/>
            <wp:docPr id="1549" name="Picture 1549"/>
            <wp:cNvGraphicFramePr>
              <a:graphicFrameLocks noChangeAspect="1"/>
            </wp:cNvGraphicFramePr>
            <a:graphic>
              <a:graphicData uri="http://schemas.openxmlformats.org/drawingml/2006/picture">
                <pic:pic>
                  <pic:nvPicPr>
                    <pic:cNvPr id="0" name="d28879de376d51d097d404945e8f8bb8eae0c310.png"/>
                    <pic:cNvPicPr/>
                  </pic:nvPicPr>
                  <pic:blipFill>
                    <a:blip r:embed="rId1253"/>
                    <a:stretch>
                      <a:fillRect/>
                    </a:stretch>
                  </pic:blipFill>
                  <pic:spPr>
                    <a:xfrm>
                      <a:off x="0" y="0"/>
                      <a:ext cx="5143500" cy="904875"/>
                    </a:xfrm>
                    <a:prstGeom prst="rect"/>
                  </pic:spPr>
                </pic:pic>
              </a:graphicData>
            </a:graphic>
          </wp:inline>
        </w:drawing>
      </w:r>
    </w:p>
    <w:p>
      <w:r>
        <w:t>Nguồn ảnh: 18 Bài tập trắc nghiệm Toán lớp 6 Chương 6 Cánh diều có đáp án (ảnh 1) - https://vietjack.com/toan-6-canh-dieu/images/trac-nghiem-bai-tap-cuoi-chuong-6-114416.PNG</w:t>
      </w:r>
    </w:p>
    <w:p>
      <w:r>
        <w:t>A. 8cm</w:t>
      </w:r>
    </w:p>
    <w:p>
      <w:r>
        <w:t>B. 16cm</w:t>
      </w:r>
    </w:p>
    <w:p>
      <w:r>
        <w:t>C. 24cm</w:t>
      </w:r>
    </w:p>
    <w:p>
      <w:r>
        <w:t>D. 28cm</w:t>
      </w:r>
    </w:p>
    <w:p>
      <w:r>
        <w:t>Đáp án: C</w:t>
      </w:r>
    </w:p>
    <w:p>
      <w:r>
        <w:t>Lời giải: Trả lời: Vì G là trung điểm của đoạn thẳng BC nên B G = G C = 1 2 B C = 1 2 .32 = 16 c m Vì H là trung điểm của đoạn thẳng GC nên G H = H C = 1 2 G C = 1 2 .16 = 8 c m Ta có G thuộc đoạn thẳng BC nên GB và GC là hai tia đối nhau. (1) Vì H là trung điểm của GC nên H thuộc GC (2) Từ (1) và (2) suy ra G là điểm nằm giữa hai điểm B và H. ⇒ BG + GH = BH ⇒16 + 8 = BH ⇒BH = 24cm ần chọn là: C</w:t>
      </w:r>
    </w:p>
    <w:p>
      <w:pPr>
        <w:pStyle w:val="ListNumber"/>
      </w:pPr>
      <w:r>
        <w:t>Câu 11. . Biết IL = 4cm; LK = 5cm điều kiện để điểm I nằm giữa hai điểm L và K là:</w:t>
      </w:r>
    </w:p>
    <w:p>
      <w:r>
        <w:t>A. IK = 1cm</w:t>
      </w:r>
    </w:p>
    <w:p>
      <w:r>
        <w:t>B. IK = 9cm</w:t>
      </w:r>
    </w:p>
    <w:p>
      <w:r>
        <w:t>C. IK = 2cm</w:t>
      </w:r>
    </w:p>
    <w:p>
      <w:r>
        <w:t>D. IK = 3cm</w:t>
      </w:r>
    </w:p>
    <w:p>
      <w:r>
        <w:t>Đáp án: C</w:t>
      </w:r>
    </w:p>
    <w:p>
      <w:r>
        <w:t>Lời giải: Trả lời: Điều kiện để điểm I nằm giữa hai điểm L và K là: IL + IK = LK nên 4 + IK = 5 ⇒ IK = 5 – 4 = 1cm Vậy điều kiện để điểm I nằm giữa hai điểm L và K là IK = 1cm ần chọn là: A</w:t>
      </w:r>
    </w:p>
    <w:p>
      <w:pPr>
        <w:pStyle w:val="ListNumber"/>
      </w:pPr>
      <w:r>
        <w:t>Câu 12. . Cho điểm I thuộc đoạn thẳng AB. Biết AI = 5cm, AB = 8cm. Tính độ dài BI.</w:t>
      </w:r>
    </w:p>
    <w:p>
      <w:r>
        <w:t>Ảnh trong đề:</w:t>
      </w:r>
    </w:p>
    <w:p>
      <w:r>
        <w:drawing>
          <wp:inline xmlns:a="http://schemas.openxmlformats.org/drawingml/2006/main" xmlns:pic="http://schemas.openxmlformats.org/drawingml/2006/picture">
            <wp:extent cx="4286250" cy="1019432"/>
            <wp:docPr id="1550" name="Picture 1550"/>
            <wp:cNvGraphicFramePr>
              <a:graphicFrameLocks noChangeAspect="1"/>
            </wp:cNvGraphicFramePr>
            <a:graphic>
              <a:graphicData uri="http://schemas.openxmlformats.org/drawingml/2006/picture">
                <pic:pic>
                  <pic:nvPicPr>
                    <pic:cNvPr id="0" name="efb98c11a58f588e676214918623e97e21ce80fb.png"/>
                    <pic:cNvPicPr/>
                  </pic:nvPicPr>
                  <pic:blipFill>
                    <a:blip r:embed="rId1254"/>
                    <a:stretch>
                      <a:fillRect/>
                    </a:stretch>
                  </pic:blipFill>
                  <pic:spPr>
                    <a:xfrm>
                      <a:off x="0" y="0"/>
                      <a:ext cx="4286250" cy="1019432"/>
                    </a:xfrm>
                    <a:prstGeom prst="rect"/>
                  </pic:spPr>
                </pic:pic>
              </a:graphicData>
            </a:graphic>
          </wp:inline>
        </w:drawing>
      </w:r>
    </w:p>
    <w:p>
      <w:r>
        <w:t>Nguồn ảnh: 18 Bài tập trắc nghiệm Toán lớp 6 Chương 6 Cánh diều có đáp án (ảnh 1) - https://vietjack.com/toan-6-canh-dieu/images/trac-nghiem-bai-tap-cuoi-chuong-6-114417.PNG</w:t>
      </w:r>
    </w:p>
    <w:p>
      <w:r>
        <w:t>A. 4cm</w:t>
      </w:r>
    </w:p>
    <w:p>
      <w:r>
        <w:t>B. 5cm</w:t>
      </w:r>
    </w:p>
    <w:p>
      <w:r>
        <w:t>C. 2cm</w:t>
      </w:r>
    </w:p>
    <w:p>
      <w:r>
        <w:t>D. 3cm</w:t>
      </w:r>
    </w:p>
    <w:p>
      <w:r>
        <w:t>Đáp án: C</w:t>
      </w:r>
    </w:p>
    <w:p>
      <w:r>
        <w:t>Lời giải: Trả lời: Vì điểm Ihuộc đoạn thẳng AB; AI = 5cm, AB = 8cm mà 5cm &lt; 8cm nên AI &lt; AB Suy ra điểm I nằm giữa hai điểm A và B ⇒ AI + IB = AB ⇒ 4cm + IB = 7cm ⇒ IB = 7cm − 4cm = 3cm ần chọn là: D</w:t>
      </w:r>
    </w:p>
    <w:p>
      <w:pPr>
        <w:pStyle w:val="ListNumber"/>
      </w:pPr>
      <w:r>
        <w:t>Câu 13. . Lấy bốn điểm M, N, P, Q, K trong đó không có ba điểm nào thẳng hàng. Cứ qua hai điểm ta vẽ một đường thẳng. Số đường thẳng có thể vẽ được là:</w:t>
      </w:r>
    </w:p>
    <w:p>
      <w:r>
        <w:t>A. 3</w:t>
      </w:r>
    </w:p>
    <w:p>
      <w:r>
        <w:t>B. 10</w:t>
      </w:r>
    </w:p>
    <w:p>
      <w:r>
        <w:t>C. 12</w:t>
      </w:r>
    </w:p>
    <w:p>
      <w:r>
        <w:t>D. 4</w:t>
      </w:r>
    </w:p>
    <w:p>
      <w:r>
        <w:t>Đáp án: C</w:t>
      </w:r>
    </w:p>
    <w:p>
      <w:r>
        <w:t>Lời giải: Trả lời: Từ 5 điểm M, N, P, Q, K trong đó không có ba điểm nào thẳng hàng ta có thể vẽ được các đường thẳng đi qua hai điểm bất kì như sau: + Với điểm M ta có thể nối với các điểm: N, P, Q, K để tạo thành 4 đường thẳng phân biệt. + Với điểm N ta có thể nối với các điểm: P, Q, K để tạo thành 3 đường thẳng phân biệt. + Với điểm P ta có thể nối với các điểm: Q, K để tạo thành 2 đường thẳng phân biệt. + Với điểm Q ta có thể nối với điểm K để tạo thành 1 đường thẳng . Vậy từ 5 điểm M, N, P, Q, K trong đó không có ba điểm nào thẳng hàng ta có thể vẽ được tất cả: 4 + 3 + 2 + 1 = 10 đường thẳng phân biệt. ần chọn là: B</w:t>
      </w:r>
    </w:p>
    <w:p>
      <w:pPr>
        <w:pStyle w:val="ListNumber"/>
      </w:pPr>
      <w:r>
        <w:t>Câu 14. . Cho trước 6 điểm trong đó có 4 điểm thẳng hàng. Vẽ các đoạn thẳng đi qua các cặp điểm. Hỏi vẽ được bao nhiêu đoạn thẳng?</w:t>
      </w:r>
    </w:p>
    <w:p>
      <w:r>
        <w:t>A. 15</w:t>
      </w:r>
    </w:p>
    <w:p>
      <w:r>
        <w:t>B. 16</w:t>
      </w:r>
    </w:p>
    <w:p>
      <w:r>
        <w:t>C. 14</w:t>
      </w:r>
    </w:p>
    <w:p>
      <w:r>
        <w:t>D. 13</w:t>
      </w:r>
    </w:p>
    <w:p>
      <w:r>
        <w:t>Đáp án: C</w:t>
      </w:r>
    </w:p>
    <w:p>
      <w:r>
        <w:t>Lời giải: Trả lời: Vì qua 2 điểm luôn vẽ được một đoạn thẳng Nên qua 6 điểm vẽ được số đoạn thẳng là: 6 6 − 1 2 = 15 (đoạn thẳng) ần chọn là: A</w:t>
      </w:r>
    </w:p>
    <w:p>
      <w:pPr>
        <w:pStyle w:val="ListNumber"/>
      </w:pPr>
      <w:r>
        <w:t>Câu 15. . Cho 24 điểm trong đó có 6 điểm thẳng hàng. Qua 2 điểm ta kẻ được một đường thẳng. Hỏi kẻ được tất cả bao nhiêu đường thẳng?</w:t>
      </w:r>
    </w:p>
    <w:p>
      <w:r>
        <w:t>A. 276</w:t>
      </w:r>
    </w:p>
    <w:p>
      <w:r>
        <w:t>B. 290</w:t>
      </w:r>
    </w:p>
    <w:p>
      <w:r>
        <w:t>C. 262</w:t>
      </w:r>
    </w:p>
    <w:p>
      <w:r>
        <w:t>D. 226</w:t>
      </w:r>
    </w:p>
    <w:p>
      <w:r>
        <w:t>Đáp án: C</w:t>
      </w:r>
    </w:p>
    <w:p>
      <w:r>
        <w:t>Lời giải: Trả lời: Giả sử trong 24 điểm không có 3 điểm nào thẳng hàng tất cả vẽ được: 24 24 − 1 2 = 276 (đường thẳng) Qua 6 điểm thẳng hàng vẽ được số đường thẳng là: 6 6 − 1 2 = 15 (đường thẳng) Nhưng qua 6 điểm thẳng hàng chỉ vẽ được một đường thẳng Nên qua 24 điểm trong đó có 6 điểm thẳng hàng vẽ được: 276 – 15 + 1 = 262 (đường thẳng) ần chọn là: C</w:t>
      </w:r>
    </w:p>
    <w:p>
      <w:pPr>
        <w:pStyle w:val="ListNumber"/>
      </w:pPr>
      <w:r>
        <w:t>Câu 16. . Cho M thuộc đoạn thẳng AB, AM = 4cm, AB = 6cm. Gọi O là trung điểm của đoạn AB. hiểu Tính MO.</w:t>
      </w:r>
    </w:p>
    <w:p>
      <w:r>
        <w:t>Ảnh trong đề:</w:t>
      </w:r>
    </w:p>
    <w:p>
      <w:r>
        <w:drawing>
          <wp:inline xmlns:a="http://schemas.openxmlformats.org/drawingml/2006/main" xmlns:pic="http://schemas.openxmlformats.org/drawingml/2006/picture">
            <wp:extent cx="4562475" cy="628650"/>
            <wp:docPr id="1551" name="Picture 1551"/>
            <wp:cNvGraphicFramePr>
              <a:graphicFrameLocks noChangeAspect="1"/>
            </wp:cNvGraphicFramePr>
            <a:graphic>
              <a:graphicData uri="http://schemas.openxmlformats.org/drawingml/2006/picture">
                <pic:pic>
                  <pic:nvPicPr>
                    <pic:cNvPr id="0" name="dc2399b1442c102064f0dba1b2bbe6d0a26c8eeb.png"/>
                    <pic:cNvPicPr/>
                  </pic:nvPicPr>
                  <pic:blipFill>
                    <a:blip r:embed="rId1255"/>
                    <a:stretch>
                      <a:fillRect/>
                    </a:stretch>
                  </pic:blipFill>
                  <pic:spPr>
                    <a:xfrm>
                      <a:off x="0" y="0"/>
                      <a:ext cx="4562475" cy="628650"/>
                    </a:xfrm>
                    <a:prstGeom prst="rect"/>
                  </pic:spPr>
                </pic:pic>
              </a:graphicData>
            </a:graphic>
          </wp:inline>
        </w:drawing>
      </w:r>
    </w:p>
    <w:p>
      <w:r>
        <w:t>Nguồn ảnh: 18 Bài tập trắc nghiệm Toán lớp 6 Chương 6 Cánh diều có đáp án (ảnh 1) - https://vietjack.com/toan-6-canh-dieu/images/trac-nghiem-bai-tap-cuoi-chuong-6-114418.PNG</w:t>
      </w:r>
    </w:p>
    <w:p>
      <w:r>
        <w:t>A. MO = 4cm</w:t>
      </w:r>
    </w:p>
    <w:p>
      <w:r>
        <w:t>B. MO =3cm</w:t>
      </w:r>
    </w:p>
    <w:p>
      <w:r>
        <w:t>C. MO = 1cm</w:t>
      </w:r>
    </w:p>
    <w:p>
      <w:r>
        <w:t>D. MO = 2cm</w:t>
      </w:r>
    </w:p>
    <w:p>
      <w:r>
        <w:t>Đáp án: C</w:t>
      </w:r>
    </w:p>
    <w:p>
      <w:r>
        <w:t>Lời giải: Trả lời: +) Vì MAB nên M nằm giữa A và B ⇒ AM + MB = AB ⇒ BM = AB – MB = 6 – 4 = 2cm. +) Vì O là trung điểm của AB nên: A O = O B = A B 2 = 6 2 = 3 c m Vì OAB, MAB và AO &lt; AM (3cm &lt; 4cm) nên O nằm giữa A và M suy ra: AO + OM = AM ⇒ OM = AM – AO = 4 – 3 = 1cm ần chọn là: C</w:t>
      </w:r>
    </w:p>
    <w:p>
      <w:pPr>
        <w:pStyle w:val="ListNumber"/>
      </w:pPr>
      <w:r>
        <w:t>Câu 17. . Cho M thuộc đoạn thẳng AB, AM = 4cm, AB =6cm.. Gọi O là trung điểm của đoạn AB Trên AB lấy điểm I sao cho AI = 3,5cm. Lấy điểm P là trung điểm của AO. Chọn câu đúng.</w:t>
      </w:r>
    </w:p>
    <w:p>
      <w:r>
        <w:t>Ảnh trong đề:</w:t>
      </w:r>
    </w:p>
    <w:p>
      <w:r>
        <w:drawing>
          <wp:inline xmlns:a="http://schemas.openxmlformats.org/drawingml/2006/main" xmlns:pic="http://schemas.openxmlformats.org/drawingml/2006/picture">
            <wp:extent cx="4457700" cy="685800"/>
            <wp:docPr id="1552" name="Picture 1552"/>
            <wp:cNvGraphicFramePr>
              <a:graphicFrameLocks noChangeAspect="1"/>
            </wp:cNvGraphicFramePr>
            <a:graphic>
              <a:graphicData uri="http://schemas.openxmlformats.org/drawingml/2006/picture">
                <pic:pic>
                  <pic:nvPicPr>
                    <pic:cNvPr id="0" name="12325b3a21baae4aa771a54f9eb98e18143ebe7f.png"/>
                    <pic:cNvPicPr/>
                  </pic:nvPicPr>
                  <pic:blipFill>
                    <a:blip r:embed="rId1256"/>
                    <a:stretch>
                      <a:fillRect/>
                    </a:stretch>
                  </pic:blipFill>
                  <pic:spPr>
                    <a:xfrm>
                      <a:off x="0" y="0"/>
                      <a:ext cx="4457700" cy="685800"/>
                    </a:xfrm>
                    <a:prstGeom prst="rect"/>
                  </pic:spPr>
                </pic:pic>
              </a:graphicData>
            </a:graphic>
          </wp:inline>
        </w:drawing>
      </w:r>
    </w:p>
    <w:p>
      <w:r>
        <w:t>Nguồn ảnh: 18 Bài tập trắc nghiệm Toán lớp 6 Chương 6 Cánh diều có đáp án (ảnh 1) - https://vietjack.com/toan-6-canh-dieu/images/trac-nghiem-bai-tap-cuoi-chuong-6-114419.PNG</w:t>
      </w:r>
    </w:p>
    <w:p>
      <w:r>
        <w:t>A. Điểm I là trung điểm của OM</w:t>
      </w:r>
    </w:p>
    <w:p>
      <w:r>
        <w:t>B. Điểm O nằm giữa I và P</w:t>
      </w:r>
    </w:p>
    <w:p>
      <w:r>
        <w:t>C. IP = 2cm</w:t>
      </w:r>
    </w:p>
    <w:p>
      <w:r>
        <w:t>D. Cả A, B, C đều đúng.</w:t>
      </w:r>
    </w:p>
    <w:p>
      <w:r>
        <w:t>Đáp án: C</w:t>
      </w:r>
    </w:p>
    <w:p>
      <w:r>
        <w:t>Lời giải: Trả lời: + ) Vì OAB, IAB và AO &lt; AI (3cm &lt; 3,5cm) nên O nằm giữa A và I suy ra: AO + OI = AI ⇒ OI = AI – AO = 3,5 – 3 = 0,5cm (1) Vì IAB, MAB và AI &lt; AM (3,5cm &lt; 4cm) nên I nằm giữa A và M suy ra: AI + IM = AM ⇒ IM = AM – AI = 4 − 3,5 = 0,5cm(2) Từ (1) và (2) suy ra OI = IM . (3) Vì O nằm giữa A và I nên A và O nằm cùng phía đối với I . Mà I nằm giữa A và M nên A và M nằm khác phía đối với I ⇒ O và M nằm khác phía đối với I suy ra I nằm giữa M và O (4) Từ (3) và (4) suy ra I là trung điểm của OM. +) Vì P là trung điểm của AO nên: O P = A P = A O 2 = 3 2 = 1,5 c m Vì O , M ∈ A B A O &lt; A M 3 c m &lt; 4 c m Suy ra O nằm giữa A và M Suy ra A và M nằm khác phía đối với O Vì P là trung điểm của AO nên A, P cùng phía đối với O. Vì I là trung điểm của OM nên I, M cùng phía đối với O. Từ đó suy ra I nằm giữa O và P ⇒ OP + IO = IP ⇒ IP = 1,5 + 0,5 = 2cm ần chọn là: D</w:t>
      </w:r>
    </w:p>
    <w:p>
      <w:pPr>
        <w:pStyle w:val="ListNumber"/>
      </w:pPr>
      <w:r>
        <w:t>Câu 18. . Cho ba điểm không thẳng hàng O, A, B. Tia Ox nằm giữa hai tia OA, OB khi và chỉ khi tia Ox cắt</w:t>
      </w:r>
    </w:p>
    <w:p>
      <w:r>
        <w:t>Ảnh trong đề:</w:t>
      </w:r>
    </w:p>
    <w:p>
      <w:r>
        <w:drawing>
          <wp:inline xmlns:a="http://schemas.openxmlformats.org/drawingml/2006/main" xmlns:pic="http://schemas.openxmlformats.org/drawingml/2006/picture">
            <wp:extent cx="3486150" cy="2333625"/>
            <wp:docPr id="1553" name="Picture 1553"/>
            <wp:cNvGraphicFramePr>
              <a:graphicFrameLocks noChangeAspect="1"/>
            </wp:cNvGraphicFramePr>
            <a:graphic>
              <a:graphicData uri="http://schemas.openxmlformats.org/drawingml/2006/picture">
                <pic:pic>
                  <pic:nvPicPr>
                    <pic:cNvPr id="0" name="814221a75bf0c3ed75bbf0cf84199ae5d5007166.png"/>
                    <pic:cNvPicPr/>
                  </pic:nvPicPr>
                  <pic:blipFill>
                    <a:blip r:embed="rId1257"/>
                    <a:stretch>
                      <a:fillRect/>
                    </a:stretch>
                  </pic:blipFill>
                  <pic:spPr>
                    <a:xfrm>
                      <a:off x="0" y="0"/>
                      <a:ext cx="3486150" cy="2333625"/>
                    </a:xfrm>
                    <a:prstGeom prst="rect"/>
                  </pic:spPr>
                </pic:pic>
              </a:graphicData>
            </a:graphic>
          </wp:inline>
        </w:drawing>
      </w:r>
    </w:p>
    <w:p>
      <w:r>
        <w:t>Nguồn ảnh: 18 Bài tập trắc nghiệm Toán lớp 6 Chương 6 Cánh diều có đáp án (ảnh 1) - https://vietjack.com/toan-6-canh-dieu/images/trac-nghiem-bai-tap-cuoi-chuong-6-114420.PNG</w:t>
      </w:r>
    </w:p>
    <w:p>
      <w:r>
        <w:drawing>
          <wp:inline xmlns:a="http://schemas.openxmlformats.org/drawingml/2006/main" xmlns:pic="http://schemas.openxmlformats.org/drawingml/2006/picture">
            <wp:extent cx="2381250" cy="569780"/>
            <wp:docPr id="1554" name="Picture 1554"/>
            <wp:cNvGraphicFramePr>
              <a:graphicFrameLocks noChangeAspect="1"/>
            </wp:cNvGraphicFramePr>
            <a:graphic>
              <a:graphicData uri="http://schemas.openxmlformats.org/drawingml/2006/picture">
                <pic:pic>
                  <pic:nvPicPr>
                    <pic:cNvPr id="0" name="24a9d9d1a1686cd6835126e46253e809965e8b6d.png"/>
                    <pic:cNvPicPr/>
                  </pic:nvPicPr>
                  <pic:blipFill>
                    <a:blip r:embed="rId1258"/>
                    <a:stretch>
                      <a:fillRect/>
                    </a:stretch>
                  </pic:blipFill>
                  <pic:spPr>
                    <a:xfrm>
                      <a:off x="0" y="0"/>
                      <a:ext cx="2381250" cy="569780"/>
                    </a:xfrm>
                    <a:prstGeom prst="rect"/>
                  </pic:spPr>
                </pic:pic>
              </a:graphicData>
            </a:graphic>
          </wp:inline>
        </w:drawing>
      </w:r>
    </w:p>
    <w:p>
      <w:r>
        <w:t>Nguồn ảnh: 18 Bài tập trắc nghiệm Toán lớp 6 Chương 6 Cánh diều (có đáp án) - https://vietjack.com/toan-6-canh-dieu/images/trac-nghiem-bai-tap-cuoi-chuong-6-358371.PNG</w:t>
      </w:r>
    </w:p>
    <w:p>
      <w:r>
        <w:t>A. Đoạn thẳng AB</w:t>
      </w:r>
    </w:p>
    <w:p>
      <w:r>
        <w:t>B. Đường thẳng AB</w:t>
      </w:r>
    </w:p>
    <w:p>
      <w:r>
        <w:t>C. Tia AB</w:t>
      </w:r>
    </w:p>
    <w:p>
      <w:r>
        <w:t>D. Tia BA</w:t>
      </w:r>
    </w:p>
    <w:p>
      <w:r>
        <w:t>Đáp án: A</w:t>
      </w:r>
    </w:p>
    <w:p>
      <w:r>
        <w:t>Lời giải: a) Đúng. Vì ba điểm A, B, C thẳng hàng và AB + BC = AC ( 3 cm + 4 cm = 7 cm) nên điểm B nằm giữa hai điểm A và C. Do đó ý a) và c) là đúng. b) Sai. Do điểm B nằm giữa hai điểm A và C hay hai điểm A, B nằm cùng phía đối với điểm C nên hai tia CA và CB là hai tia trùng nhau. Do đó ý b) là sai. c) Đúng. Vì ba điểm A, B, C thẳng hàng và AB + BC = AC ( 3cm + 4cm= 7cm) nên điểm B nằm giữa hai điểm A và C. Do đó ý c) là đúng. d) Đúng. Ta có AB ≠ BC nên điểm B không phải trung điểm của đoạn thẳng AC. Do đó ý d) là đúng.</w:t>
      </w:r>
    </w:p>
    <w:p>
      <w:r>
        <w:br w:type="page"/>
      </w:r>
    </w:p>
    <w:p>
      <w:pPr>
        <w:pStyle w:val="Heading1"/>
      </w:pPr>
      <w:r>
        <w:t>Lớp 7</w:t>
      </w:r>
    </w:p>
    <w:p>
      <w:pPr>
        <w:pStyle w:val="Heading2"/>
      </w:pPr>
      <w:r>
        <w:t>Trắc nghiệm Chương 1: Số hữu tỉ</w:t>
      </w:r>
    </w:p>
    <w:p>
      <w:pPr>
        <w:pStyle w:val="Heading3"/>
      </w:pPr>
      <w:r>
        <w:t>Trắc nghiệm Bài 1: Tập hợp ℚ các số hữu tỉ</w:t>
      </w:r>
    </w:p>
    <w:p>
      <w:r>
        <w:t>Nguồn: https://vietjack.com/toan-7-cd/trac-nghiem-bai-1-tap-hop-q-cac-so-huu-ti.jsp</w:t>
      </w:r>
    </w:p>
    <w:p>
      <w:r>
        <w:t>Số câu trích xuất: 14</w:t>
      </w:r>
    </w:p>
    <w:p>
      <w:pPr>
        <w:pStyle w:val="ListNumber"/>
      </w:pPr>
      <w:r>
        <w:t>Câu 1. Tập hợp các số hữu tỉ được kí hiệu là?</w:t>
      </w:r>
    </w:p>
    <w:p>
      <w:r>
        <w:t>A. ℝ</w:t>
      </w:r>
    </w:p>
    <w:p>
      <w:r>
        <w:t>B. ℚ</w:t>
      </w:r>
    </w:p>
    <w:p>
      <w:r>
        <w:t>C. ℕ</w:t>
      </w:r>
    </w:p>
    <w:p>
      <w:r>
        <w:t>D. ℕ*</w:t>
      </w:r>
    </w:p>
    <w:p>
      <w:r>
        <w:t>Đáp án: B</w:t>
      </w:r>
    </w:p>
    <w:p>
      <w:r>
        <w:t>Lời giải: Tập hợp các số hữu tỉ được kí hiệu là ℚ</w:t>
      </w:r>
    </w:p>
    <w:p>
      <w:pPr>
        <w:pStyle w:val="ListNumber"/>
      </w:pPr>
      <w:r>
        <w:t>Câu 2. Chọn câu trả lời đúng ?</w:t>
      </w:r>
    </w:p>
    <w:p>
      <w:r>
        <w:t>A. -5 ∈ ℕ</w:t>
      </w:r>
    </w:p>
    <w:p>
      <w:r>
        <w:t>B. − 5 7 ∈ ℤ</w:t>
      </w:r>
    </w:p>
    <w:p>
      <w:r>
        <w:t>C. − 4 7 ∉ ℚ</w:t>
      </w:r>
    </w:p>
    <w:p>
      <w:r>
        <w:t>D. 3 5 ∈ ℚ</w:t>
      </w:r>
    </w:p>
    <w:p>
      <w:r>
        <w:t>Đáp án: D</w:t>
      </w:r>
    </w:p>
    <w:p>
      <w:r>
        <w:t>Lời giải: Do ‒5 là số nguyên âm, mà ℕ là tập hợp các số tự nhiên nên -5 ∈ ℕ là cách viết sai. − 5 7 là số hữu tỉ, mà ℤ là tập hợp các số nguyên nên − 5 7 ∈ ℤ là cách viết sai. − 4 7 là số hữu tỉ nên − 4 7 ∉ ℚ là cách viết sai. 3 5 là số hữu tỉ nên cách viết 3 5 ∈ ℚ là cách viết đúng.</w:t>
      </w:r>
    </w:p>
    <w:p>
      <w:pPr>
        <w:pStyle w:val="ListNumber"/>
      </w:pPr>
      <w:r>
        <w:t>Câu 3. Số nào sau đây là số hữu tỉ dương?</w:t>
      </w:r>
    </w:p>
    <w:p>
      <w:r>
        <w:t>A. − 4 7 ;</w:t>
      </w:r>
    </w:p>
    <w:p>
      <w:r>
        <w:t>B. − 3 5 ;</w:t>
      </w:r>
    </w:p>
    <w:p>
      <w:r>
        <w:t>C. − 1 − 2 ;</w:t>
      </w:r>
    </w:p>
    <w:p>
      <w:r>
        <w:t>D. − 2 9 .</w:t>
      </w:r>
    </w:p>
    <w:p>
      <w:r>
        <w:t>Đáp án: C</w:t>
      </w:r>
    </w:p>
    <w:p>
      <w:r>
        <w:t>Lời giải: Ta có: − 4 7 &lt; 0; − 3 5 &lt; 0; Vậy số hữu tỉ dương là − 1 − 2 = 1 2 &gt; 0; − 2 9 &lt; 0.</w:t>
      </w:r>
    </w:p>
    <w:p>
      <w:pPr>
        <w:pStyle w:val="ListNumber"/>
      </w:pPr>
      <w:r>
        <w:t>Câu 4. Số nào sau đây là số hữu tỉ âm?</w:t>
      </w:r>
    </w:p>
    <w:p>
      <w:r>
        <w:t>A. 0,13;</w:t>
      </w:r>
    </w:p>
    <w:p>
      <w:r>
        <w:t>B. − − 5 7 ;</w:t>
      </w:r>
    </w:p>
    <w:p>
      <w:r>
        <w:t>C. − 13 5 ;</w:t>
      </w:r>
    </w:p>
    <w:p>
      <w:r>
        <w:t>D. − 2 − 7 .</w:t>
      </w:r>
    </w:p>
    <w:p>
      <w:r>
        <w:t>Đáp án: C</w:t>
      </w:r>
    </w:p>
    <w:p>
      <w:r>
        <w:t>Lời giải: Ta có: 0 , 13 = 13 100 &gt; 0; − − 5 7 = 5 7 &gt; 0; − 13 5 &lt; 0; − 2 − 7 = 2 7 &gt; 0. Vậy số hữu tỉ âm là − 13 5 .</w:t>
      </w:r>
    </w:p>
    <w:p>
      <w:pPr>
        <w:pStyle w:val="ListNumber"/>
      </w:pPr>
      <w:r>
        <w:t>Câu 5. Chọn câu trả lời đúng :</w:t>
      </w:r>
    </w:p>
    <w:p>
      <w:r>
        <w:t>A. Số hữu tỉ 0 là số hữu tỉ âm;</w:t>
      </w:r>
    </w:p>
    <w:p>
      <w:r>
        <w:t>B. Số hữu tỉ 0 không là số hữu tỉ âm, cũng không là số hữu tỉ dương;</w:t>
      </w:r>
    </w:p>
    <w:p>
      <w:r>
        <w:t>C. Số hữu tỉ 0 là số hữu tỉ dương;</w:t>
      </w:r>
    </w:p>
    <w:p>
      <w:r>
        <w:t>D. Số hữu tỉ 0 vừa là số hữu tỉ âm, vừa là số hữu tỉ dương.</w:t>
      </w:r>
    </w:p>
    <w:p>
      <w:r>
        <w:t>Đáp án: B</w:t>
      </w:r>
    </w:p>
    <w:p>
      <w:r>
        <w:t>Lời giải: Số hữu tỉ 0 không là số hữu tỉ âm, cũng không là số hữu tỉ dương. Do đó chọn</w:t>
      </w:r>
    </w:p>
    <w:p>
      <w:pPr>
        <w:pStyle w:val="ListNumber"/>
      </w:pPr>
      <w:r>
        <w:t>Câu 6. Số hữu tỉ là số được viết dưới dạng phân số a b với điều kiện nào sau đây?</w:t>
      </w:r>
    </w:p>
    <w:p>
      <w:r>
        <w:t>A. a, b ∈ ℕ , b ≠ 0;</w:t>
      </w:r>
    </w:p>
    <w:p>
      <w:r>
        <w:t>B. a ∈ ℕ , b 0;</w:t>
      </w:r>
    </w:p>
    <w:p>
      <w:r>
        <w:t>C. a, b ∈ ℤ , b ≠ 0;</w:t>
      </w:r>
    </w:p>
    <w:p>
      <w:r>
        <w:t>D. a = 0, b ≠ 0.</w:t>
      </w:r>
    </w:p>
    <w:p>
      <w:r>
        <w:t>Đáp án: C</w:t>
      </w:r>
    </w:p>
    <w:p>
      <w:r>
        <w:t>Lời giải: Số hữu tỉ là số viết được dưới dạng phân số a b với a, b ∈ ℤ , b ≠ 0.</w:t>
      </w:r>
    </w:p>
    <w:p>
      <w:pPr>
        <w:pStyle w:val="ListNumber"/>
      </w:pPr>
      <w:r>
        <w:t>Câu 7. Hình nào biểu diễn đúng điểm A của số hữu tỉ trên trục số?</w:t>
      </w:r>
    </w:p>
    <w:p>
      <w:r>
        <w:t>Ảnh trong đề:</w:t>
      </w:r>
    </w:p>
    <w:p>
      <w:r>
        <w:drawing>
          <wp:inline xmlns:a="http://schemas.openxmlformats.org/drawingml/2006/main" xmlns:pic="http://schemas.openxmlformats.org/drawingml/2006/picture">
            <wp:extent cx="3771900" cy="552450"/>
            <wp:docPr id="1555" name="Picture 1555"/>
            <wp:cNvGraphicFramePr>
              <a:graphicFrameLocks noChangeAspect="1"/>
            </wp:cNvGraphicFramePr>
            <a:graphic>
              <a:graphicData uri="http://schemas.openxmlformats.org/drawingml/2006/picture">
                <pic:pic>
                  <pic:nvPicPr>
                    <pic:cNvPr id="0" name="a0c6bcbdc60863ce6a142df7a3221de377588c29.png"/>
                    <pic:cNvPicPr/>
                  </pic:nvPicPr>
                  <pic:blipFill>
                    <a:blip r:embed="rId1259"/>
                    <a:stretch>
                      <a:fillRect/>
                    </a:stretch>
                  </pic:blipFill>
                  <pic:spPr>
                    <a:xfrm>
                      <a:off x="0" y="0"/>
                      <a:ext cx="3771900" cy="552450"/>
                    </a:xfrm>
                    <a:prstGeom prst="rect"/>
                  </pic:spPr>
                </pic:pic>
              </a:graphicData>
            </a:graphic>
          </wp:inline>
        </w:drawing>
      </w:r>
    </w:p>
    <w:p>
      <w:r>
        <w:t>Nguồn ảnh: 18 Bài tập Tập hợp Q các số hữu tỉ (có đáp án) | Cánh diều Trắc nghiệm Toán 7 (ảnh 1) - https://vietjack.com/toan-7-cd/images/trac-nghiem-bai-1-tap-hop-q-cac-so-huu-ti-138495.PNG</w:t>
      </w:r>
    </w:p>
    <w:p>
      <w:r>
        <w:drawing>
          <wp:inline xmlns:a="http://schemas.openxmlformats.org/drawingml/2006/main" xmlns:pic="http://schemas.openxmlformats.org/drawingml/2006/picture">
            <wp:extent cx="3886200" cy="552450"/>
            <wp:docPr id="1556" name="Picture 1556"/>
            <wp:cNvGraphicFramePr>
              <a:graphicFrameLocks noChangeAspect="1"/>
            </wp:cNvGraphicFramePr>
            <a:graphic>
              <a:graphicData uri="http://schemas.openxmlformats.org/drawingml/2006/picture">
                <pic:pic>
                  <pic:nvPicPr>
                    <pic:cNvPr id="0" name="b779aa9ec96f6fb6b378fa26955b12190bee286f.png"/>
                    <pic:cNvPicPr/>
                  </pic:nvPicPr>
                  <pic:blipFill>
                    <a:blip r:embed="rId1260"/>
                    <a:stretch>
                      <a:fillRect/>
                    </a:stretch>
                  </pic:blipFill>
                  <pic:spPr>
                    <a:xfrm>
                      <a:off x="0" y="0"/>
                      <a:ext cx="3886200" cy="552450"/>
                    </a:xfrm>
                    <a:prstGeom prst="rect"/>
                  </pic:spPr>
                </pic:pic>
              </a:graphicData>
            </a:graphic>
          </wp:inline>
        </w:drawing>
      </w:r>
    </w:p>
    <w:p>
      <w:r>
        <w:t>Nguồn ảnh: 18 Bài tập Tập hợp Q các số hữu tỉ (có đáp án) | Cánh diều Trắc nghiệm Toán 7 (ảnh 2) - https://vietjack.com/toan-7-cd/images/trac-nghiem-bai-1-tap-hop-q-cac-so-huu-ti-138496.PNG</w:t>
      </w:r>
    </w:p>
    <w:p>
      <w:r>
        <w:drawing>
          <wp:inline xmlns:a="http://schemas.openxmlformats.org/drawingml/2006/main" xmlns:pic="http://schemas.openxmlformats.org/drawingml/2006/picture">
            <wp:extent cx="3819524" cy="495300"/>
            <wp:docPr id="1557" name="Picture 1557"/>
            <wp:cNvGraphicFramePr>
              <a:graphicFrameLocks noChangeAspect="1"/>
            </wp:cNvGraphicFramePr>
            <a:graphic>
              <a:graphicData uri="http://schemas.openxmlformats.org/drawingml/2006/picture">
                <pic:pic>
                  <pic:nvPicPr>
                    <pic:cNvPr id="0" name="736ba1a3b7f7105e7c5d28670bd89c8357c7749e.png"/>
                    <pic:cNvPicPr/>
                  </pic:nvPicPr>
                  <pic:blipFill>
                    <a:blip r:embed="rId1261"/>
                    <a:stretch>
                      <a:fillRect/>
                    </a:stretch>
                  </pic:blipFill>
                  <pic:spPr>
                    <a:xfrm>
                      <a:off x="0" y="0"/>
                      <a:ext cx="3819524" cy="495300"/>
                    </a:xfrm>
                    <a:prstGeom prst="rect"/>
                  </pic:spPr>
                </pic:pic>
              </a:graphicData>
            </a:graphic>
          </wp:inline>
        </w:drawing>
      </w:r>
    </w:p>
    <w:p>
      <w:r>
        <w:t>Nguồn ảnh: 18 Bài tập Tập hợp Q các số hữu tỉ (có đáp án) | Cánh diều Trắc nghiệm Toán 7 (ảnh 3) - https://vietjack.com/toan-7-cd/images/trac-nghiem-bai-1-tap-hop-q-cac-so-huu-ti-138497.PNG</w:t>
      </w:r>
    </w:p>
    <w:p>
      <w:r>
        <w:t>D. Không có hình nào đúng.</w:t>
      </w:r>
    </w:p>
    <w:p>
      <w: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pPr>
        <w:pStyle w:val="ListNumber"/>
      </w:pPr>
      <w:r>
        <w:t>Câu 8. . Số đối của 3,5 là:</w:t>
      </w:r>
    </w:p>
    <w:p>
      <w:r>
        <w:t>A. 3,5;</w:t>
      </w:r>
    </w:p>
    <w:p>
      <w:r>
        <w:t>B. 3 5 ;</w:t>
      </w:r>
    </w:p>
    <w:p>
      <w:r>
        <w:t>C. ± 3,5;</w:t>
      </w:r>
    </w:p>
    <w:p>
      <w:r>
        <w:t>D. − 3,5.</w:t>
      </w:r>
    </w:p>
    <w:p>
      <w:r>
        <w:t>Đáp án: D</w:t>
      </w:r>
    </w:p>
    <w:p>
      <w:r>
        <w:t>Lời giải: Số đối của số hữu tỉ a, kí hiệu là − a. Vậy số đối của 3,5 là – 3,5.</w:t>
      </w:r>
    </w:p>
    <w:p>
      <w:pPr>
        <w:pStyle w:val="ListNumber"/>
      </w:pPr>
      <w:r>
        <w:t>Câu 10. Trong các khẳng định sau, khẳng định nào đúng ?</w:t>
      </w:r>
    </w:p>
    <w:p>
      <w:r>
        <w:t>A. − 2 − 9 là số hữu tỉ dương;</w:t>
      </w:r>
    </w:p>
    <w:p>
      <w:r>
        <w:t>B. 0 vừa là số hữu tỉ dương, vừa là số hữu tỉ âm;</w:t>
      </w:r>
    </w:p>
    <w:p>
      <w:r>
        <w:t>C. 0 3 không là số hữu tỉ;</w:t>
      </w:r>
    </w:p>
    <w:p>
      <w:r>
        <w:t>D. 0 4 là số hữu tỉ dương.</w:t>
      </w:r>
    </w:p>
    <w:p>
      <w:r>
        <w:t>Đáp án: A</w:t>
      </w:r>
    </w:p>
    <w:p>
      <w:r>
        <w:t>Lời giải: Ta có: − 2 − 9 = 2 9 &gt; 0 , suy ra A đúng. Số hữu tỉ 0 không là số hữu tỉ dương, cũng không là số hữu tỉ âm; suy ra B sai. 0 3 = 0 là một số hữu tỉ, suy ra C sai. 0 4 = 0 không là số hữu tỉ dương, suy ra D sai.</w:t>
      </w:r>
    </w:p>
    <w:p>
      <w:pPr>
        <w:pStyle w:val="ListNumber"/>
      </w:pPr>
      <w:r>
        <w:t>Câu 11. So sánh các số hữu tỉ sau: − 112 113 , − 15 − 7 , − 215 211 .</w:t>
      </w:r>
    </w:p>
    <w:p>
      <w:r>
        <w:t>A. − 112 113 &gt; − 15 − 7 &gt; − 215 211 ;</w:t>
      </w:r>
    </w:p>
    <w:p>
      <w:r>
        <w:t>B. − 15 − 7 &lt; − 112 113 &lt; − 215 211 ;</w:t>
      </w:r>
    </w:p>
    <w:p>
      <w:r>
        <w:t>C. − 15 − 7 &gt; − 112 113 &gt; − 215 211 ;</w:t>
      </w:r>
    </w:p>
    <w:p>
      <w:r>
        <w:t>D. − 112 113 &lt; − 15 − 7 &lt; − 215 211 .</w:t>
      </w:r>
    </w:p>
    <w:p>
      <w:r>
        <w:t>Đáp án: C</w:t>
      </w:r>
    </w:p>
    <w:p>
      <w:r>
        <w:t>Lời giải: Ta có: − 15 − 7 = 15 7 &gt; 0; 112 113 &lt; 1 &lt; 215 211 hay 112 113 &lt; 215 211 Suy ra 0 &gt; − 112 113 &gt; − 215 211 ; Do đó − 15 − 7 &gt; − 112 113 &gt; − 215 211 .</w:t>
      </w:r>
    </w:p>
    <w:p>
      <w:pPr>
        <w:pStyle w:val="ListNumber"/>
      </w:pPr>
      <w:r>
        <w:t>Câu 12. Hãy sắp xếp các số hữu tỉ sau đây theo thứ tự tăng dần: 1 5 , − 2 5 , 3 7 , − 1 3 , 0.</w:t>
      </w:r>
    </w:p>
    <w:p>
      <w:r>
        <w:t>A. − 2 5 ; − 1 3 ; 0; 1 5 ; 3 7 ;</w:t>
      </w:r>
    </w:p>
    <w:p>
      <w:r>
        <w:t>B. − 2 5 ; − 1 3 ; 0; 3 7 ; 1 5 ;</w:t>
      </w:r>
    </w:p>
    <w:p>
      <w:r>
        <w:t>C. − 1 3 ; − 2 5 ; 0; 1 5 ; 3 7 ;</w:t>
      </w:r>
    </w:p>
    <w:p>
      <w:r>
        <w:t>D. − 1 3 ; − 2 5 ; 0; 3 7 ; 1 5 .</w:t>
      </w:r>
    </w:p>
    <w:p>
      <w: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pPr>
        <w:pStyle w:val="ListNumber"/>
      </w:pPr>
      <w:r>
        <w:t>Câu 13. Trên một trục số biểu diễn hai điểm − 15 và 15. Phát biểu nào sau đây đúng ?</w:t>
      </w:r>
    </w:p>
    <w:p>
      <w:r>
        <w:t>A. Khoảng cách từ điểm – 15 đến điểm gốc 0 lớn hơn khoảng cách từ điểm gốc 0 đến điểm 15;</w:t>
      </w:r>
    </w:p>
    <w:p>
      <w:r>
        <w:t>B. Khoảng cách từ điểm – 15 đến điểm gốc 0 nhỏ hơn khoảng cách từ điểm gốc 0 đến điểm 15;</w:t>
      </w:r>
    </w:p>
    <w:p>
      <w:r>
        <w:t>C. Khoảng cách từ điểm − 15 và điểm 15 đến điểm gốc 0 bằng nhau;</w:t>
      </w:r>
    </w:p>
    <w:p>
      <w:r>
        <w:t>D. Không có đáp án nào đúng.</w:t>
      </w:r>
    </w:p>
    <w:p>
      <w:r>
        <w:t>Đáp án: C</w:t>
      </w:r>
    </w:p>
    <w:p>
      <w:r>
        <w:t>Lời giải: Hai điểm biểu diễn các số hữu tỉ − 15 và 15 nằm về hai phía của điểm gốc 0 và cách đều điểm gốc 0.</w:t>
      </w:r>
    </w:p>
    <w:p>
      <w:pPr>
        <w:pStyle w:val="ListNumber"/>
      </w:pPr>
      <w:r>
        <w:t>Câu 14.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r>
        <w:t>A. Size S;</w:t>
      </w:r>
    </w:p>
    <w:p>
      <w:r>
        <w:t>B. Size M;</w:t>
      </w:r>
    </w:p>
    <w:p>
      <w:r>
        <w:t>C. Size L;</w:t>
      </w:r>
    </w:p>
    <w:p>
      <w:r>
        <w:t>D. Size M và L đều được.</w:t>
      </w:r>
    </w:p>
    <w:p>
      <w: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pPr>
        <w:pStyle w:val="ListNumber"/>
      </w:pPr>
      <w:r>
        <w:t>Câu 15. Cho số hữu tỉ x = m − 2022 2021 , với giá trị nào của m thì x là số không dương không âm.</w:t>
      </w:r>
    </w:p>
    <w:p>
      <w:r>
        <w:t>A. m = 2021;</w:t>
      </w:r>
    </w:p>
    <w:p>
      <w:r>
        <w:t>B. m = 2020;</w:t>
      </w:r>
    </w:p>
    <w:p>
      <w:r>
        <w:t>C. m = 2019;</w:t>
      </w:r>
    </w:p>
    <w:p>
      <w:r>
        <w:t>D. m = 2022.</w:t>
      </w:r>
    </w:p>
    <w:p>
      <w:r>
        <w:t>Đáp án: A</w:t>
      </w:r>
    </w:p>
    <w:p>
      <w:r>
        <w:t>Lời giải: a) Sai. Có hai số hữu tỉ âm là − 6 7 ; − 7 4 . b) Đúng. Các số hữu tỉ dương là: 7 5 ; 8 13 ; 2 3 c) Đúng. Nhận thấy, trong các số hữu tỉ trên có số hữu tỉ 7 5 lớn hơn 1. d) Đúng. Nhận thấy 2 3 = 2 ⋅ 13 3 ⋅ 13 = 26 39 ; 8 13 = 8 ⋅ 3 13 ⋅ 3 = 24 39 nên 2 3 &gt; 8 13 . Do đó, 7 5 &gt; 2 3 &gt; 8 13 &gt; 0 &gt; − 6 7 &gt; − 7 4 . Vậy thứ tự giảm dần của các số hữu tỉ trên là 7 5 ; 2 3 ; 8 13 ; 0 ; − 6 7 ; − 7 4 .</w:t>
      </w:r>
    </w:p>
    <w:p>
      <w:pPr>
        <w:pStyle w:val="Heading3"/>
      </w:pPr>
      <w:r>
        <w:t>Trắc nghiệm Bài 2: Cộng, trừ, nhân, chia số hữu tỉ</w:t>
      </w:r>
    </w:p>
    <w:p>
      <w:r>
        <w:t>Nguồn: https://vietjack.com/toan-7-cd/trac-nghiem-bai-2-cong-tru-nhan-chia-so-huu-ti.jsp</w:t>
      </w:r>
    </w:p>
    <w:p>
      <w:r>
        <w:t>Số câu trích xuất: 15</w:t>
      </w:r>
    </w:p>
    <w:p>
      <w:pPr>
        <w:pStyle w:val="ListNumber"/>
      </w:pPr>
      <w:r>
        <w:t>Câu 1. Kết quả của phép tính 0 , 5 + − 3 7 là:</w:t>
      </w:r>
    </w:p>
    <w:p>
      <w:r>
        <w:t>A. − 1 14 ;</w:t>
      </w:r>
    </w:p>
    <w:p>
      <w:r>
        <w:t>B. 2 7 ;</w:t>
      </w:r>
    </w:p>
    <w:p>
      <w:r>
        <w:t>C. 1 14 ;</w:t>
      </w:r>
    </w:p>
    <w:p>
      <w:r>
        <w:t>D. 1 10 .</w:t>
      </w:r>
    </w:p>
    <w:p>
      <w:r>
        <w:t>Đáp án: C</w:t>
      </w:r>
    </w:p>
    <w:p>
      <w:r>
        <w:t>Lời giải: Ta có: 0 , 5 = 5 10 = 1 2 . Do đó: 0 , 5 + − 3 7 = 1 2 + − 3 7 = 1 . 7 2 . 7 + − 3 . 2 7 . 2 = 7 14 + − 6 14 = 1 14 .</w:t>
      </w:r>
    </w:p>
    <w:p>
      <w:pPr>
        <w:pStyle w:val="ListNumber"/>
      </w:pPr>
      <w:r>
        <w:t>Câu 2. Cho biết x + 2 15 = − 3 10 thì:</w:t>
      </w:r>
    </w:p>
    <w:p>
      <w:r>
        <w:t>A. x = − 13 30 ;</w:t>
      </w:r>
    </w:p>
    <w:p>
      <w:r>
        <w:t>B. x = 11 30 ;</w:t>
      </w:r>
    </w:p>
    <w:p>
      <w:r>
        <w:t>C. x = − 5 150 ;</w:t>
      </w:r>
    </w:p>
    <w:p>
      <w:r>
        <w:t>D. x = 65 150 .</w:t>
      </w:r>
    </w:p>
    <w:p>
      <w:r>
        <w:t>Đáp án: A</w:t>
      </w:r>
    </w:p>
    <w:p>
      <w:r>
        <w:t>Lời giải: Ta có: x + 2 15 = − 3 10 x = − 3 10 − 2 15 x = − 9 30 − 4 30 x = − 9 − 4 30 x = − 13 30 . Vậy x = − 13 30 .</w:t>
      </w:r>
    </w:p>
    <w:p>
      <w:pPr>
        <w:pStyle w:val="ListNumber"/>
      </w:pPr>
      <w:r>
        <w:t>Câu 3. Số − 5 18 là hiệu của hai số hữu tỉ nào dưới đây?</w:t>
      </w:r>
    </w:p>
    <w:p>
      <w:r>
        <w:t>A. 3 18 − 2 18 ;</w:t>
      </w:r>
    </w:p>
    <w:p>
      <w:r>
        <w:t>B. 1 18 − 2 9 ;</w:t>
      </w:r>
    </w:p>
    <w:p>
      <w:r>
        <w:t>C. − 1 9 − 1 6 ;</w:t>
      </w:r>
    </w:p>
    <w:p>
      <w:r>
        <w:t>D. 2 9 − 1 3 .</w:t>
      </w:r>
    </w:p>
    <w:p>
      <w:r>
        <w:t>Đáp án: C</w:t>
      </w:r>
    </w:p>
    <w:p>
      <w:r>
        <w:t>Lời giải: Ta có: 3 18 − 2 18 = 3 − 2 18 = 1 18 ; 1 18 − 2 9 = 1 18 − 4 18 = − 3 18 ; − 1 9 − 1 6 = − 2 18 − 3 18 = − 5 18 ; 2 9 − 1 3 = 2 9 − 3 9 = − 1 9 . Vậy chọn</w:t>
      </w:r>
    </w:p>
    <w:p>
      <w:pPr>
        <w:pStyle w:val="ListNumber"/>
      </w:pPr>
      <w:r>
        <w:t>Câu 4. Kết luận nào đúng về giá trị của biểu thức A = 1 5 − − 2 3 − 1 3 + 5 6 ?</w:t>
      </w:r>
    </w:p>
    <w:p>
      <w:r>
        <w:t>A. A &lt; 2</w:t>
      </w:r>
    </w:p>
    <w:p>
      <w:r>
        <w:t>B. A &gt; 2</w:t>
      </w:r>
    </w:p>
    <w:p>
      <w:r>
        <w:t>C. A &lt; 1</w:t>
      </w:r>
    </w:p>
    <w:p>
      <w:r>
        <w:t>D. A &lt; 0</w:t>
      </w:r>
    </w:p>
    <w:p>
      <w:r>
        <w:t>Đáp án: B</w:t>
      </w:r>
    </w:p>
    <w:p>
      <w:r>
        <w:t>Lời giải: Ta có: A = 1 5 − − 2 3 − 1 3 + 5 6 = 1 5 − − 2 3 − 2 6 + 5 6 = 1 5 − − 2 3 − 7 6 = 1 5 − − 4 6 − 7 6 = 1 5 − − 11 6 = 6 30 − − 55 30 = 6 − − 55 30 = 61 30 . Do A = 61 30 &gt; 60 30 = 2 nên A &gt; 2.</w:t>
      </w:r>
    </w:p>
    <w:p>
      <w:pPr>
        <w:pStyle w:val="ListNumber"/>
      </w:pPr>
      <w:r>
        <w:t>Câu 5. Chọn khẳng định đúng về quy tắc chuyển vế đối với số hữu tỉ:</w:t>
      </w:r>
    </w:p>
    <w:p>
      <w:r>
        <w:t>A. Khi chuyển một số hạng từ vế này sang vế kia của một đẳng thức thì ta giữ nguyên dấu của số hạng đó;</w:t>
      </w:r>
    </w:p>
    <w:p>
      <w:r>
        <w:t>B. Khi chuyển một số hạng từ vế này sang vế kia của một đẳng thức thì ta đổi dấu số hạng còn lại;</w:t>
      </w:r>
    </w:p>
    <w:p>
      <w:r>
        <w:t>C. Khi chuyển một số hạng từ vế này sang vế kia của một đẳng thức thì ta đổi dấu của tất cả các số hạng trong phép tính;</w:t>
      </w:r>
    </w:p>
    <w:p>
      <w:r>
        <w:t>D. Khi chuyển một số hạng từ vế này sang vế kia của một đẳng thức thì ta phải đổi dấu số hạng đó.</w:t>
      </w:r>
    </w:p>
    <w:p>
      <w:r>
        <w:t>Đáp án: D</w:t>
      </w:r>
    </w:p>
    <w:p>
      <w:r>
        <w:t>Lời giải: Quy tắc chuyển vế đối với số hữu tỉ tương tự đối với số nguyên: khi chuyển một số hạng từ vế này sang vế kia của một đẳng thức, ta phải đổi dấu số hạng đó.</w:t>
      </w:r>
    </w:p>
    <w:p>
      <w:pPr>
        <w:pStyle w:val="ListNumber"/>
      </w:pPr>
      <w:r>
        <w:t>Câu 6. Thực hiện phép tính 1 3 : − 0,125 ta được kết quả là:</w:t>
      </w:r>
    </w:p>
    <w:p>
      <w:r>
        <w:t>A. 8 3 ;</w:t>
      </w:r>
    </w:p>
    <w:p>
      <w:r>
        <w:t>B. 2,6;</w:t>
      </w:r>
    </w:p>
    <w:p>
      <w:r>
        <w:t>C. − 3 8 ;</w:t>
      </w:r>
    </w:p>
    <w:p>
      <w:r>
        <w:t>D. − 8 3 .</w:t>
      </w:r>
    </w:p>
    <w:p>
      <w:r>
        <w:t>Đáp án: D</w:t>
      </w:r>
    </w:p>
    <w:p>
      <w:r>
        <w:t>Lời giải: Ta có: − 0,125 = − 125 1000 = − 125 : 125 1000 : 125 = − 1 8 . Nên 1 3 : − 0,125 = 1 3 : − 1 8 = 1 3 . 8 − 1 = 1 . 8 3. − 1 = 8 − 3 = − 8 3 .</w:t>
      </w:r>
    </w:p>
    <w:p>
      <w:pPr>
        <w:pStyle w:val="ListNumber"/>
      </w:pPr>
      <w:r>
        <w:t>Câu 7. Tìm x, biết x : 0,112 = 1 5</w:t>
      </w:r>
    </w:p>
    <w:p>
      <w:r>
        <w:t>A. 0,022;</w:t>
      </w:r>
    </w:p>
    <w:p>
      <w:r>
        <w:t>B. 0,0224;</w:t>
      </w:r>
    </w:p>
    <w:p>
      <w:r>
        <w:t>C. 0,0448;</w:t>
      </w:r>
    </w:p>
    <w:p>
      <w:r>
        <w:t>D. 0,044.</w:t>
      </w:r>
    </w:p>
    <w:p>
      <w:r>
        <w:t>Đáp án: B</w:t>
      </w:r>
    </w:p>
    <w:p>
      <w:r>
        <w:t>Lời giải: Ta có: x : 0,112 = 1 5 x = 1 5 . 0,112 x = 0,2 . 0,112 x = 0,0224. Vậy x = 0,0224.</w:t>
      </w:r>
    </w:p>
    <w:p>
      <w:pPr>
        <w:pStyle w:val="ListNumber"/>
      </w:pPr>
      <w:r>
        <w:t>Câu 8. Số nào sau đây là kết quả của phép tính 1 3 5 + 0,45 . 2 5</w:t>
      </w:r>
    </w:p>
    <w:p>
      <w:r>
        <w:t>A. 1,77;</w:t>
      </w:r>
    </w:p>
    <w:p>
      <w:r>
        <w:t>B. 89 50 ;</w:t>
      </w:r>
    </w:p>
    <w:p>
      <w:r>
        <w:t>C. 17 50 ;</w:t>
      </w:r>
    </w:p>
    <w:p>
      <w:r>
        <w:t>D. 1,7.</w:t>
      </w:r>
    </w:p>
    <w:p>
      <w:r>
        <w:t>Đáp án: B</w:t>
      </w:r>
    </w:p>
    <w:p>
      <w:r>
        <w:t>Lời giải: Ta có: 1 3 5 = 8 5 ; 0,45 = 45 100 = 9 20 . Do đó: 1 3 5 + 0,45 . 2 5 = 8 5 + 9 20 . 2 5 = 8 5 + 18 100 = 80 50 + 9 50 = 89 50 .</w:t>
      </w:r>
    </w:p>
    <w:p>
      <w:pPr>
        <w:pStyle w:val="ListNumber"/>
      </w:pPr>
      <w:r>
        <w:t>Câu 9. Tính chất của phép nhân các số hữu tỉ bao gồm:</w:t>
      </w:r>
    </w:p>
    <w:p>
      <w:r>
        <w:t>A. Giao hoán, nhân với số 1;</w:t>
      </w:r>
    </w:p>
    <w:p>
      <w:r>
        <w:t>B. Kết hợp, phân phối của phép nhân đối với phép cộng và phép trừ;</w:t>
      </w:r>
    </w:p>
    <w:p>
      <w:r>
        <w:t>C. Cả đáp án A và B đều đúng;</w:t>
      </w:r>
    </w:p>
    <w:p>
      <w:r>
        <w:t>D. Không có đáp án nào đúng.</w:t>
      </w:r>
    </w:p>
    <w:p>
      <w:r>
        <w:t>Đáp án: C</w:t>
      </w:r>
    </w:p>
    <w:p>
      <w:r>
        <w:t>Lời giải: Phép nhân các số hữu tỉ cũng có các tính chất như phép nhân các số nguyên đó là: giao hoán, kết hợp, nhân với số 1, phân phối của phép nhân đối với phép cộng và phép trừ.</w:t>
      </w:r>
    </w:p>
    <w:p>
      <w:pPr>
        <w:pStyle w:val="ListNumber"/>
      </w:pPr>
      <w:r>
        <w:t>Câu 10. Cho hai biểu thức sau, khẳng định nào sau đây đúng? A = 11 2 . 0,62 : − 3 100 ; B = 12 − 5 : 8 45 . 9 10 .</w:t>
      </w:r>
    </w:p>
    <w:p>
      <w:r>
        <w:t>A. A &gt; B;</w:t>
      </w:r>
    </w:p>
    <w:p>
      <w:r>
        <w:t>B. A = B;</w:t>
      </w:r>
    </w:p>
    <w:p>
      <w:r>
        <w:t>C. A &lt; B;</w:t>
      </w:r>
    </w:p>
    <w:p>
      <w:r>
        <w:t>D. A ≥ B.</w:t>
      </w:r>
    </w:p>
    <w:p>
      <w: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pPr>
        <w:pStyle w:val="ListNumber"/>
      </w:pPr>
      <w:r>
        <w:t>Câu 11. Tìm x, biết:</w:t>
      </w:r>
    </w:p>
    <w:p>
      <w:r>
        <w:t>A. x = 0;</w:t>
      </w:r>
    </w:p>
    <w:p>
      <w:r>
        <w:t>B. x = 1;</w:t>
      </w:r>
    </w:p>
    <w:p>
      <w:r>
        <w:t>C. x = ‒1;</w:t>
      </w:r>
    </w:p>
    <w:p>
      <w:r>
        <w:t>D. x = 2.</w:t>
      </w:r>
    </w:p>
    <w:p>
      <w:r>
        <w:t>Đáp án: A</w:t>
      </w:r>
    </w:p>
    <w:p>
      <w:r>
        <w:t>Lời giải: Ta có: x − 4 5 : 1 2 = − 8 5 x − 4 5 = − 8 5 . 1 2 x − 4 5 = − 4 5 x = − 4 5 + 4 5 x = − 4 + 4 5 x = 0 5 x = 0 Vậy x = 0.</w:t>
      </w:r>
    </w:p>
    <w:p>
      <w:pPr>
        <w:pStyle w:val="ListNumber"/>
      </w:pPr>
      <w:r>
        <w:t>Câu 12. . Số nghịch đảo của số − 0,8 là:</w:t>
      </w:r>
    </w:p>
    <w:p>
      <w:r>
        <w:t>A. 0,8;</w:t>
      </w:r>
    </w:p>
    <w:p>
      <w:r>
        <w:t>B. − 8 10 ;</w:t>
      </w:r>
    </w:p>
    <w:p>
      <w:r>
        <w:t>C. 5 4 ;</w:t>
      </w:r>
    </w:p>
    <w:p>
      <w:r>
        <w:t>D. − 5 4 .</w:t>
      </w:r>
    </w:p>
    <w:p>
      <w:r>
        <w:t>Đáp án: D</w:t>
      </w:r>
    </w:p>
    <w:p>
      <w:r>
        <w:t>Lời giải: Do số nghịch đảo của số hữu tỉ a khác 0 là 1 a nên số nghịch đảo của − 0,8 là: 1 − 0,8 = − 10 8 = − 5 4 .</w:t>
      </w:r>
    </w:p>
    <w:p>
      <w:pPr>
        <w:pStyle w:val="ListNumber"/>
      </w:pPr>
      <w:r>
        <w:t>Câu 13. Một ô tô đi từ A đến B với vận tốc 50,5 km/giờ mất 1 giờ 30 phút. Một chiếc xe máy đi với vận tốc bằng 5 6 vận tốc của ô tô thì sau bao lâu sẽ đi hết quãng đường AB?</w:t>
      </w:r>
    </w:p>
    <w:p>
      <w:r>
        <w:t>A. 9 5 giờ;</w:t>
      </w:r>
    </w:p>
    <w:p>
      <w:r>
        <w:t>B. 3 2 giờ;</w:t>
      </w:r>
    </w:p>
    <w:p>
      <w:r>
        <w:t>C. 4 3 giờ;</w:t>
      </w:r>
    </w:p>
    <w:p>
      <w:r>
        <w:t>D. 2 giờ.</w:t>
      </w:r>
    </w:p>
    <w:p>
      <w: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pPr>
        <w:pStyle w:val="ListNumber"/>
      </w:pPr>
      <w:r>
        <w:t>Câu 14.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r>
        <w:t>A. Số liệu của Minh nhỏ hơn số liệu chuẩn;</w:t>
      </w:r>
    </w:p>
    <w:p>
      <w:r>
        <w:t>B. Số liệu của Minh lớn hơn số liệu chuẩn;</w:t>
      </w:r>
    </w:p>
    <w:p>
      <w:r>
        <w:t>C. Số liệu của Minh không chênh lệch so với số liệu chuẩn;</w:t>
      </w:r>
    </w:p>
    <w:p>
      <w:r>
        <w:t>D. Không xác định được.</w:t>
      </w:r>
    </w:p>
    <w:p>
      <w:r>
        <w:t>Đáp án: A</w:t>
      </w:r>
    </w:p>
    <w:p>
      <w:r>
        <w:t>Lời giải: Với số liệu của Minh thì thực tế diện tích bề mặt hồ là: 0 , 000004 . 150000 = 4 1000000 . 150000 = 4 100 .15 = 60 100 = 0,6 km &lt; 5,3 km. Vậy số liệu của Minh nhỏ hơn số liệu chuẩn.</w:t>
      </w:r>
    </w:p>
    <w:p>
      <w:pPr>
        <w:pStyle w:val="ListNumber"/>
      </w:pPr>
      <w:r>
        <w:t>Câu 15. Cho các số hữu tỉ sau: 1 2 , − 3 4 , − 5 6 , 2 5 . Biểu thức được tạo thành từ các số hữu tỉ trên là:</w:t>
      </w:r>
    </w:p>
    <w:p>
      <w:r>
        <w:t>Ảnh trong đề:</w:t>
      </w:r>
    </w:p>
    <w:p>
      <w:r>
        <w:drawing>
          <wp:inline xmlns:a="http://schemas.openxmlformats.org/drawingml/2006/main" xmlns:pic="http://schemas.openxmlformats.org/drawingml/2006/picture">
            <wp:extent cx="4389120" cy="531459"/>
            <wp:docPr id="1558" name="Picture 1558"/>
            <wp:cNvGraphicFramePr>
              <a:graphicFrameLocks noChangeAspect="1"/>
            </wp:cNvGraphicFramePr>
            <a:graphic>
              <a:graphicData uri="http://schemas.openxmlformats.org/drawingml/2006/picture">
                <pic:pic>
                  <pic:nvPicPr>
                    <pic:cNvPr id="0" name="bdb50a261c4ed5996a4980b5bbf0c1673811cc51.png"/>
                    <pic:cNvPicPr/>
                  </pic:nvPicPr>
                  <pic:blipFill>
                    <a:blip r:embed="rId1262"/>
                    <a:stretch>
                      <a:fillRect/>
                    </a:stretch>
                  </pic:blipFill>
                  <pic:spPr>
                    <a:xfrm>
                      <a:off x="0" y="0"/>
                      <a:ext cx="4389120" cy="531459"/>
                    </a:xfrm>
                    <a:prstGeom prst="rect"/>
                  </pic:spPr>
                </pic:pic>
              </a:graphicData>
            </a:graphic>
          </wp:inline>
        </w:drawing>
      </w:r>
    </w:p>
    <w:p>
      <w:r>
        <w:t>Nguồn ảnh: 18 Bài tập Cộng, trừ, nhân, chia số hữu tỉ (có đáp án) | Cánh diều Trắc nghiệm Toán 7 - https://vietjack.com/toan-7-cd/images/trac-nghiem-bai-2-cong-tru-nhan-chia-so-huu-ti.PNG</w:t>
      </w:r>
    </w:p>
    <w:p>
      <w:r>
        <w:t>A. − 3 4 . 1 2 + 2 5 = − 5 6 ;</w:t>
      </w:r>
    </w:p>
    <w:p>
      <w:r>
        <w:t>B. 2 5 . 1 2 + − 3 4 = − 5 6 ;</w:t>
      </w:r>
    </w:p>
    <w:p>
      <w:r>
        <w:t>C. − 5 6 . 1 2 − 2 5 = − 3 4 ;</w:t>
      </w:r>
    </w:p>
    <w:p>
      <w:r>
        <w:t>D. − 3 4 : 1 2 + 2 5 = − 5 6 .</w:t>
      </w:r>
    </w:p>
    <w:p>
      <w:r>
        <w:t>Đáp án: D</w:t>
      </w:r>
    </w:p>
    <w:p>
      <w:r>
        <w:t>Lời giải: Quan sát trục số, ta thấy: a) Đúng. Điểm P biểu diễn giá trị 1 trên trục số mà Q nằm bên phải điểm P trên trục số nên điểm Q biểu diễn giá trị lớn hơn 1. Do đó, khẳng định a) là đúng. b) Đúng. Nhận thấy điểm Q biểu diễn giá trị 3 2 . Do đó, khoảng cách từ P đến Q là: 3 2 − 1 = 1 2 . Vậy khẳng định b) là đúng. c) Sai. Nhận thấy có điểm N, M nằm bên trái so với 0 nên có hai điểm N, M biểu diễn giá trị nhỏ hơn 0. Vậy, khẳng định c) là sai. d) Sai. Nhận thấy điểm M biểu diễn giá trị − 3 2 và điểm N biểu diễn giá trị − 1 2 . Do đó, khoảng cách giữa hai điểm M, N là − 3 2 − − 1 2 = 1 . Mà khoảng cách giữa hai điểm P và Q là 1 2 . Vậy khẳng định d) là sai.</w:t>
      </w:r>
    </w:p>
    <w:p>
      <w:pPr>
        <w:pStyle w:val="Heading3"/>
      </w:pPr>
      <w:r>
        <w:t>Trắc nghiệm Bài 3: Phép tính lũy thừa với số mũ tự nhiên của một số hữu tỉ</w:t>
      </w:r>
    </w:p>
    <w:p>
      <w:r>
        <w:t>Nguồn: https://vietjack.com/toan-7-cd/trac-nghiem-bai-3-phep-tinh-luy-thua-voi-so-mu-tu-nhien-cua-mot-so-huu-ti.jsp</w:t>
      </w:r>
    </w:p>
    <w:p>
      <w:r>
        <w:t>Số câu trích xuất: 15</w:t>
      </w:r>
    </w:p>
    <w:p>
      <w:pPr>
        <w:pStyle w:val="ListNumber"/>
      </w:pPr>
      <w:r>
        <w:t>Câu 1. Lũy thừa bậc n ( n ∈ ℕ , n &gt; 1) của một số hữu tỉ x được kí hiệu là:</w:t>
      </w:r>
    </w:p>
    <w:p>
      <w:r>
        <w:t>A. x n ;</w:t>
      </w:r>
    </w:p>
    <w:p>
      <w:r>
        <w:t>B. n x ;</w:t>
      </w:r>
    </w:p>
    <w:p>
      <w:r>
        <w:t>C. n.x;</w:t>
      </w:r>
    </w:p>
    <w:p>
      <w:r>
        <w:t>D. x n.x .</w:t>
      </w:r>
    </w:p>
    <w:p>
      <w:r>
        <w:t>Đáp án: A</w:t>
      </w:r>
    </w:p>
    <w:p>
      <w:r>
        <w:t>Lời giải: Lũy thừa bậc n của một số hữu tỉ x, kí hiệu x n với n ∈ ℕ ∗ .</w:t>
      </w:r>
    </w:p>
    <w:p>
      <w:pPr>
        <w:pStyle w:val="ListNumber"/>
      </w:pPr>
      <w:r>
        <w:t>Câu 2. Giá trị của x 1 bằng bao nhiêu?</w:t>
      </w:r>
    </w:p>
    <w:p>
      <w:r>
        <w:t>A. 1;</w:t>
      </w:r>
    </w:p>
    <w:p>
      <w:r>
        <w:t>B. 0;</w:t>
      </w:r>
    </w:p>
    <w:p>
      <w:r>
        <w:t>C. x;</w:t>
      </w:r>
    </w:p>
    <w:p>
      <w:r>
        <w:t>D. 2.</w:t>
      </w:r>
    </w:p>
    <w:p>
      <w:r>
        <w:t>Đáp án: C</w:t>
      </w:r>
    </w:p>
    <w:p>
      <w:r>
        <w:t>Lời giải: Ta có: x n là tích của n thừa số x nên quy ước x 1 = x.</w:t>
      </w:r>
    </w:p>
    <w:p>
      <w:pPr>
        <w:pStyle w:val="ListNumber"/>
      </w:pPr>
      <w:r>
        <w:t>Câu 3. Tích (− 3) . (− 3) . (− 3) . (− 3) viết dưới dạng lũy thừa là:</w:t>
      </w:r>
    </w:p>
    <w:p>
      <w:r>
        <w:t>A. 3 4 ;</w:t>
      </w:r>
    </w:p>
    <w:p>
      <w:r>
        <w:t>B. (− 3) 4 ;</w:t>
      </w:r>
    </w:p>
    <w:p>
      <w:r>
        <w:t>C. 4 3 ;</w:t>
      </w:r>
    </w:p>
    <w:p>
      <w:r>
        <w:t>D. 4 ( − 3) .</w:t>
      </w:r>
    </w:p>
    <w:p>
      <w:r>
        <w:t>Đáp án: B</w:t>
      </w:r>
    </w:p>
    <w:p>
      <w:r>
        <w:t>Lời giải: Dạng lũy thừa của (− 3) . (− 3) . (− 3) . (− 3) viết là (− 3) 4 .</w:t>
      </w:r>
    </w:p>
    <w:p>
      <w:pPr>
        <w:pStyle w:val="ListNumber"/>
      </w:pPr>
      <w:r>
        <w:t>Câu 4. Giá trị của − 2 3 3 bằng:</w:t>
      </w:r>
    </w:p>
    <w:p>
      <w:r>
        <w:t>A. 8 27 ;</w:t>
      </w:r>
    </w:p>
    <w:p>
      <w:r>
        <w:t>B. 8 9 ;</w:t>
      </w:r>
    </w:p>
    <w:p>
      <w:r>
        <w:t>C. − 8 9 ;</w:t>
      </w:r>
    </w:p>
    <w:p>
      <w:r>
        <w:t>D. − 8 27 .</w:t>
      </w:r>
    </w:p>
    <w:p>
      <w:r>
        <w:t>Đáp án: D</w:t>
      </w:r>
    </w:p>
    <w:p>
      <w:r>
        <w:t>Lời giải: Ta có: − 2 3 3 = − 2 3 . − 2 3 . − 2 3 = − 2 . − 2 . − 2 3.3.3 = − 8 27 = − 8 27 .</w:t>
      </w:r>
    </w:p>
    <w:p>
      <w:pPr>
        <w:pStyle w:val="ListNumber"/>
      </w:pPr>
      <w:r>
        <w:t>Câu 5. So sánh − 2 2 9 2 và − 2 9 2 .</w:t>
      </w:r>
    </w:p>
    <w:p>
      <w:r>
        <w:t>A. − 2 2 9 2 &gt; − 2 9 2 ;</w:t>
      </w:r>
    </w:p>
    <w:p>
      <w:r>
        <w:t>B. − 2 2 9 2 &lt; − 2 9 2 ;</w:t>
      </w:r>
    </w:p>
    <w:p>
      <w:r>
        <w:t>C. − 2 2 9 2 = − 2 9 2 ;</w:t>
      </w:r>
    </w:p>
    <w:p>
      <w:r>
        <w:t>D. − 2 2 9 2 ≤ − 2 9 2 .</w:t>
      </w:r>
    </w:p>
    <w:p>
      <w:r>
        <w:t>Đáp án: C</w:t>
      </w:r>
    </w:p>
    <w:p>
      <w:r>
        <w:t>Lời giải: Ta có: − 2 9 2 = − 2 9 . − 2 9 = − 2 . − 2 9 . 9 = − 2 2 9 2 . Vậy − 2 2 9 2 = − 2 9 2 .</w:t>
      </w:r>
    </w:p>
    <w:p>
      <w:pPr>
        <w:pStyle w:val="ListNumber"/>
      </w:pPr>
      <w:r>
        <w:t>Câu 6. Chọn phát biểu đúng nhất:</w:t>
      </w:r>
    </w:p>
    <w:p>
      <w:r>
        <w:t>A. Khi chia hai lũy thừa cùng cơ số, ta giữ nguyên cơ số và lấy số mũ của lũy thừa bị chia trừ đi số mũ của lũy thừa chia;</w:t>
      </w:r>
    </w:p>
    <w:p>
      <w:r>
        <w:t>B. Khi chia hai lũy thừa cùng cơ số (khác 0), ta giữ nguyên cơ số và lấy số mũ của lũy thừa bị chia trừ đi số mũ của lũy thừa chia;</w:t>
      </w:r>
    </w:p>
    <w:p>
      <w:r>
        <w:t>C. Khi chia hai lũy thừa cùng cơ số (khác 0), ta giữ nguyên cơ số và lấy số mũ của lũy thừa bị chia cộng với số mũ của lũy thừa chia;</w:t>
      </w:r>
    </w:p>
    <w:p>
      <w:r>
        <w:t>D. Khi chia hai lũy thừa cùng cơ số, ta giữ nguyên cơ số và lấy số mũ của lũy thừa bị chia cộng với số mũ của lũy thừa chia.</w:t>
      </w:r>
    </w:p>
    <w:p>
      <w:r>
        <w:t>Đáp án: B</w:t>
      </w:r>
    </w:p>
    <w:p>
      <w:r>
        <w:t>Lời giải: Khi chia hai lũy thừa cùng cơ số (khác 0), ta giữ nguyên cơ số và lấy số mũ của lũy thừa bị chia trừ đi số mũ của lũy thừa chia: x m : x n = x m – n (x ≠ 0; m ≥ n; m, n ∈ ℕ ).</w:t>
      </w:r>
    </w:p>
    <w:p>
      <w:pPr>
        <w:pStyle w:val="ListNumber"/>
      </w:pPr>
      <w:r>
        <w:t>Câu 7. 64 là lũy thừa của số tự nhiên nào và có số mũ bằng bao nhiêu?</w:t>
      </w:r>
    </w:p>
    <w:p>
      <w:r>
        <w:t>A. Lũy thừa của cơ số 3 và số mũ bằng 5;</w:t>
      </w:r>
    </w:p>
    <w:p>
      <w:r>
        <w:t>B. Lũy thừa của cơ số 2 và số mũ bằng 6;</w:t>
      </w:r>
    </w:p>
    <w:p>
      <w:r>
        <w:t>C. Lũy thừa của cơ số 3 và số mũ bằng 4;</w:t>
      </w:r>
    </w:p>
    <w:p>
      <w:r>
        <w:t>D. Lũy thừa của cơ số 2 và số mũ bằng 5.</w:t>
      </w:r>
    </w:p>
    <w:p>
      <w: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pPr>
        <w:pStyle w:val="ListNumber"/>
      </w:pPr>
      <w:r>
        <w:t>Câu 8. Kết quả của phép tính 1 5 6 : 1 5 2 là:</w:t>
      </w:r>
    </w:p>
    <w:p>
      <w:r>
        <w:t>A. 1 5 3 ;</w:t>
      </w:r>
    </w:p>
    <w:p>
      <w:r>
        <w:t>B. 1 5 8 ;</w:t>
      </w:r>
    </w:p>
    <w:p>
      <w:r>
        <w:t>C. 1 5 4 ;</w:t>
      </w:r>
    </w:p>
    <w:p>
      <w:r>
        <w:t>D. 1 5 12 .</w:t>
      </w:r>
    </w:p>
    <w:p>
      <w:r>
        <w:t>Đáp án: C</w:t>
      </w:r>
    </w:p>
    <w:p>
      <w:r>
        <w:t>Lời giải: Theo quy tắc chia hai lũy thừa cùng cơ số, ta có: 1 5 6 : 1 5 2 = 1 5 6 − 2 = 1 5 4 .</w:t>
      </w:r>
    </w:p>
    <w:p>
      <w:pPr>
        <w:pStyle w:val="ListNumber"/>
      </w:pPr>
      <w:r>
        <w:t>Câu 9. 2 8 là kết quả của phép tính:</w:t>
      </w:r>
    </w:p>
    <w:p>
      <w:r>
        <w:t>A. 2 4 . 2 4 ;</w:t>
      </w:r>
    </w:p>
    <w:p>
      <w:r>
        <w:t>B. 2 2 . 2 4 ;</w:t>
      </w:r>
    </w:p>
    <w:p>
      <w:r>
        <w:t>C. 2 1 . 2 8 ;</w:t>
      </w:r>
    </w:p>
    <w:p>
      <w:r>
        <w:t>D. 2 3 . 2 4 .</w:t>
      </w:r>
    </w:p>
    <w:p>
      <w:r>
        <w:t>Đáp án: A</w:t>
      </w:r>
    </w:p>
    <w:p>
      <w:r>
        <w:t>Lời giải: Theo quy tắc nhân hai lũy thừa cùng cơ số, ta có: 2 4 . 2 4 = 2 4 + 4 = 2 8 ; 2 2 . 2 4 = 2 2 + 4 = 2 6 ; 2 1 . 2 8 = 2 1 + 8 = 2 9 ; 2 3 . 2 4 = 2 3 + 4 = 2 7 . Vậy 2 8 là kết quả của phép tính 2 4 . 2 4</w:t>
      </w:r>
    </w:p>
    <w:p>
      <w:pPr>
        <w:pStyle w:val="ListNumber"/>
      </w:pPr>
      <w:r>
        <w:t>Câu 10. Tìm x, biết: x . (3,7) 2 = (3,7) 7 .</w:t>
      </w:r>
    </w:p>
    <w:p>
      <w:r>
        <w:t>A. x = (3,7) 14 ;</w:t>
      </w:r>
    </w:p>
    <w:p>
      <w:r>
        <w:t>B. x = (3,7) 9 ;</w:t>
      </w:r>
    </w:p>
    <w:p>
      <w:r>
        <w:t>C. x = (3,7) 5 ;</w:t>
      </w:r>
    </w:p>
    <w:p>
      <w:r>
        <w:t>D. x = (3,7) 6 .</w:t>
      </w:r>
    </w:p>
    <w:p>
      <w:r>
        <w:t>Đáp án: C</w:t>
      </w:r>
    </w:p>
    <w:p>
      <w:r>
        <w:t>Lời giải: Ta có: x . (3,7) 2 = (3,7) 7 x = (3,7) 7 : (3,7) 2 x = (3,7) 7 − 2 x = (3,7) 5 . Vậy x = (3,7) 5 .</w:t>
      </w:r>
    </w:p>
    <w:p>
      <w:pPr>
        <w:pStyle w:val="ListNumber"/>
      </w:pPr>
      <w:r>
        <w:t>Câu 11. Điền từ thích hợp vào dấu “…”: Khi tính lũy thừa của một lũy thừa, ta giữ nguyên cơ số và … hai số mũ.</w:t>
      </w:r>
    </w:p>
    <w:p>
      <w:r>
        <w:t>A. Nhân;</w:t>
      </w:r>
    </w:p>
    <w:p>
      <w:r>
        <w:t>B. Cộng;</w:t>
      </w:r>
    </w:p>
    <w:p>
      <w:r>
        <w:t>C. Trừ;</w:t>
      </w:r>
    </w:p>
    <w:p>
      <w:r>
        <w:t>D. Chia.</w:t>
      </w:r>
    </w:p>
    <w:p>
      <w:r>
        <w:t>Đáp án: A</w:t>
      </w:r>
    </w:p>
    <w:p>
      <w:r>
        <w:t>Lời giải: Khi tính lũy thừa của một lũy thừa, ta giữ nguyên cơ số và nhân hai số mũ: (x m ) n = x m.n m , n ∈ ℕ</w:t>
      </w:r>
    </w:p>
    <w:p>
      <w:pPr>
        <w:pStyle w:val="ListNumber"/>
      </w:pPr>
      <w:r>
        <w:t>Câu 12. Cho x là số hữu tỉ, x 15 biểu diễn dưới dạng lũy thừa của x 3 được viết là:</w:t>
      </w:r>
    </w:p>
    <w:p>
      <w:r>
        <w:t>A. (x 3 ) 6 ;</w:t>
      </w:r>
    </w:p>
    <w:p>
      <w:r>
        <w:t>B. (x 3 ) 12 ;</w:t>
      </w:r>
    </w:p>
    <w:p>
      <w:r>
        <w:t>C. (x 3 ) 5 ;</w:t>
      </w:r>
    </w:p>
    <w:p>
      <w:r>
        <w:t>D. (x 3 ) 15 .</w:t>
      </w:r>
    </w:p>
    <w:p>
      <w:r>
        <w:t>Đáp án: C</w:t>
      </w:r>
    </w:p>
    <w:p>
      <w:r>
        <w:t>Lời giải: Khi tính lũy thừa của một lũy thừa, ta giữ nguyên cơ số và nhân hai số mũ. Do đó, để x 15 biểu diễn dưới dạng lũy thừa của x 3 ta phân tích 15 thành 3 nhân với một số. Mà 15 = 3 . 5; suy ra x 15 = x 3 . 5 = (x 3 ) 5 . Vậy x 15 biểu diễn dưới dạng lũy thừa của x 3 được viết là: (x 3 ) 5 .</w:t>
      </w:r>
    </w:p>
    <w:p>
      <w:pPr>
        <w:pStyle w:val="ListNumber"/>
      </w:pPr>
      <w:r>
        <w:t>Câu 13. Tìm x sao cho (− 5) x = ((− 5) 3 ) 4 .</w:t>
      </w:r>
    </w:p>
    <w:p>
      <w:r>
        <w:t>A. x = 12;</w:t>
      </w:r>
    </w:p>
    <w:p>
      <w:r>
        <w:t>B. x = 7;</w:t>
      </w:r>
    </w:p>
    <w:p>
      <w:r>
        <w:t>C. x = 6;</w:t>
      </w:r>
    </w:p>
    <w:p>
      <w:r>
        <w:t>D. x = 1.</w:t>
      </w:r>
    </w:p>
    <w:p>
      <w:r>
        <w:t>Đáp án: A</w:t>
      </w:r>
    </w:p>
    <w:p>
      <w:r>
        <w:t>Lời giải: Ta có: − 5 3 4 = − 5 3 . 4 = − 5 12 . Vậy x = 12.</w:t>
      </w:r>
    </w:p>
    <w:p>
      <w:pPr>
        <w:pStyle w:val="ListNumber"/>
      </w:pPr>
      <w:r>
        <w:t>Câu 14. Một chiếc mâm đồng có bán kính r = 19,5 cm và một chiếc đĩa đồng có bán kính R = 6,5 cm. Hỏi diện tích của chiếc mâm gấp bao nhiêu lần diện tích chiếc đĩa?</w:t>
      </w:r>
    </w:p>
    <w:p>
      <w:r>
        <w:t>A. 3 lần;</w:t>
      </w:r>
    </w:p>
    <w:p>
      <w:r>
        <w:t>B. 9 lần;</w:t>
      </w:r>
    </w:p>
    <w:p>
      <w:r>
        <w:t>C. 5 lần;</w:t>
      </w:r>
    </w:p>
    <w:p>
      <w:r>
        <w:t>D. 8 lần.</w:t>
      </w:r>
    </w:p>
    <w:p>
      <w: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pPr>
        <w:pStyle w:val="ListNumber"/>
      </w:pPr>
      <w:r>
        <w:t>Câu 15.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Ảnh trong đề:</w:t>
      </w:r>
    </w:p>
    <w:p>
      <w:r>
        <w:drawing>
          <wp:inline xmlns:a="http://schemas.openxmlformats.org/drawingml/2006/main" xmlns:pic="http://schemas.openxmlformats.org/drawingml/2006/picture">
            <wp:extent cx="4389120" cy="3831953"/>
            <wp:docPr id="1559" name="Picture 1559"/>
            <wp:cNvGraphicFramePr>
              <a:graphicFrameLocks noChangeAspect="1"/>
            </wp:cNvGraphicFramePr>
            <a:graphic>
              <a:graphicData uri="http://schemas.openxmlformats.org/drawingml/2006/picture">
                <pic:pic>
                  <pic:nvPicPr>
                    <pic:cNvPr id="0" name="c52df1936a349f55740e4e4cedaac5060a85c341.png"/>
                    <pic:cNvPicPr/>
                  </pic:nvPicPr>
                  <pic:blipFill>
                    <a:blip r:embed="rId1263"/>
                    <a:stretch>
                      <a:fillRect/>
                    </a:stretch>
                  </pic:blipFill>
                  <pic:spPr>
                    <a:xfrm>
                      <a:off x="0" y="0"/>
                      <a:ext cx="4389120" cy="3831953"/>
                    </a:xfrm>
                    <a:prstGeom prst="rect"/>
                  </pic:spPr>
                </pic:pic>
              </a:graphicData>
            </a:graphic>
          </wp:inline>
        </w:drawing>
      </w:r>
    </w:p>
    <w:p>
      <w:r>
        <w:t>Nguồn ảnh: 18 Bài tập Phép tính lũy thừa với số mũ tự nhiên của một số hữu tỉ (có đáp án) | Cánh diều Trắc nghiệm Toán 7 - https://vietjack.com/toan-7-cd/images/trac-nghiem-bai-3-phep-tinh-luy-thua-voi-so-mu-tu-nhien-cua-mot-so-huu-ti-1.PNG</w:t>
      </w:r>
    </w:p>
    <w:p>
      <w:r>
        <w:t>A. 1939 . 10 5 km;</w:t>
      </w:r>
    </w:p>
    <w:p>
      <w:r>
        <w:t>B. 1939 . 10 6 km;</w:t>
      </w:r>
    </w:p>
    <w:p>
      <w:r>
        <w:t>C. 1839 . 10 6 km;</w:t>
      </w:r>
    </w:p>
    <w:p>
      <w:r>
        <w:t>D. 1839 . 10 5 km.</w:t>
      </w:r>
    </w:p>
    <w:p>
      <w:r>
        <w:t>Đáp án: A</w:t>
      </w:r>
    </w:p>
    <w:p>
      <w:r>
        <w:t>Lời giải: a) Sai. Quan sát bảng trên, nhận thấy hồ Vostok (Nam Cực) có diện tích bé nhất. b) Sai. Nhận thấy 2.57 ⋅ 10 10 &lt; 8,21 ⋅ 10 10 nên hồ Erie có diện tích nhỏ hơn hồ Superior. c) Đúng. Quan sát bảng trên, nhận thấy 3,71 ⋅ 10 11 = 37,1 ⋅ 10 10 Do đó, từ bảng trên ta có hồ Caspian có diện tích mặt nước lớn nhất. d) Đúng. Tổng diện tích mặt nước hồ Vostok và hồ Ontario là: 1,56 ⋅ 10 10 + 1,896 ⋅ 10 10 = 1,56 + 1,896 ⋅ 10 10 = 3,456 ⋅ 10 10 m 2</w:t>
      </w:r>
    </w:p>
    <w:p>
      <w:pPr>
        <w:pStyle w:val="Heading3"/>
      </w:pPr>
      <w:r>
        <w:t>Trắc nghiệm Bài 4: Thứ tự thực hiện các phép tính. Quy tắc dấu ngoặc</w:t>
      </w:r>
    </w:p>
    <w:p>
      <w:r>
        <w:t>Nguồn: https://vietjack.com/toan-7-cd/trac-nghiem-bai-4-thu-tu-thuc-hien-cac-phep-tinh-quy-tac-dau-ngoac.jsp</w:t>
      </w:r>
    </w:p>
    <w:p>
      <w:r>
        <w:t>Số câu trích xuất: 15</w:t>
      </w:r>
    </w:p>
    <w:p>
      <w:pPr>
        <w:pStyle w:val="ListNumber"/>
      </w:pPr>
      <w:r>
        <w:t>Câu 1. Trong các phép tính của số hữu tỉ, thứ tự thực hiện phép tính đối với biểu thức không có dấu ngoặc là:</w:t>
      </w:r>
    </w:p>
    <w:p>
      <w:r>
        <w:t>A. Cộng và trừ → Nhân và chia → Lũy thừa;</w:t>
      </w:r>
    </w:p>
    <w:p>
      <w:r>
        <w:t>B. Lũy thừa → Nhân và chia → Cộng và trừ;</w:t>
      </w:r>
    </w:p>
    <w:p>
      <w:r>
        <w:t>C. Nhân và chia → Cộng và trừ → Lũy thừa;</w:t>
      </w:r>
    </w:p>
    <w:p>
      <w:r>
        <w:t>D. Lũy thừa → Cộng và trừ → Nhân và chia.</w:t>
      </w:r>
    </w:p>
    <w:p>
      <w: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pPr>
        <w:pStyle w:val="ListNumber"/>
      </w:pPr>
      <w:r>
        <w:t>Câu 2. Cô giáo cho bài toán: A = 9,5 − 0,5 . 1 3 2 . Bạn Hoa thực hiện như sau: A = (9,5 − 0,5) . 1 3 2 (Bước 1) A = 9 . 1 3 2 (Bước 2) A = 9 . 1 9 (Bước 3) A = 1. (Bước 4) Bạn Hoa sai từ bước nào?</w:t>
      </w:r>
    </w:p>
    <w:p>
      <w:r>
        <w:t>A. Bước 1;</w:t>
      </w:r>
    </w:p>
    <w:p>
      <w:r>
        <w:t>B. Bước 2;</w:t>
      </w:r>
    </w:p>
    <w:p>
      <w:r>
        <w:t>C. Bước 3;</w:t>
      </w:r>
    </w:p>
    <w:p>
      <w:r>
        <w:t>D. Bước 4.</w:t>
      </w:r>
    </w:p>
    <w:p>
      <w:r>
        <w:t>Đáp án: A</w:t>
      </w:r>
    </w:p>
    <w:p>
      <w:r>
        <w:t>Lời giải: Bạn Hoa sai từ bước 1. Vì trong biểu thức A có các phép tính trừ, nhân, lũy thừa nên thứ tự thực hiện phép tính là lũy thừa trước, rồi đến nhân, cuối cùng đến phép trừ. Cách làm đúng như sau: A = 9,5 − 0,5 . 1 3 2 A = 9,5 − 0,5 . 1 9 A = 19 2 − 1 2 . 1 9 A = 19 2 − 1 18 A = 171 18 − 1 18 A = 170 18 = 85 9 .</w:t>
      </w:r>
    </w:p>
    <w:p>
      <w:pPr>
        <w:pStyle w:val="ListNumber"/>
      </w:pPr>
      <w:r>
        <w:t>Câu 3. Giá trị của biểu thức: 8 . − 1 2 2 + − 0,2 2 : 4 25 là:</w:t>
      </w:r>
    </w:p>
    <w:p>
      <w:r>
        <w:t>A. 3;</w:t>
      </w:r>
    </w:p>
    <w:p>
      <w:r>
        <w:t>B. 7 4 ;</w:t>
      </w:r>
    </w:p>
    <w:p>
      <w:r>
        <w:t>C. 9 4 ;</w:t>
      </w:r>
    </w:p>
    <w:p>
      <w:r>
        <w:t>D. 2.</w:t>
      </w:r>
    </w:p>
    <w:p>
      <w:r>
        <w:t>Đáp án: C</w:t>
      </w:r>
    </w:p>
    <w:p>
      <w:r>
        <w:t>Lời giải: Ta có: 8 . − 1 2 2 + − 0,2 2 : 4 25 = 8 . − 1 2 2 2 + − 1 5 2 : 4 25 = 8 . 1 4 + − 1 5 2 2 : 4 25 = 8 . 1 4 + 1 25 : 4 25 = 8 4 + 1 25 . 25 4 = 8 4 + 1 4 = 9 4 .</w:t>
      </w:r>
    </w:p>
    <w:p>
      <w:pPr>
        <w:pStyle w:val="ListNumber"/>
      </w:pPr>
      <w:r>
        <w:t>Câu 4. Tìm x, biết: 2 x − 2 3 2 = 5 9 .</w:t>
      </w:r>
    </w:p>
    <w:p>
      <w:r>
        <w:t>A. x = 0,5;</w:t>
      </w:r>
    </w:p>
    <w:p>
      <w:r>
        <w:t>B. x = 1 3 ;</w:t>
      </w:r>
    </w:p>
    <w:p>
      <w:r>
        <w:t>C. x = 2 3 ;</w:t>
      </w:r>
    </w:p>
    <w:p>
      <w:r>
        <w:t>D. x = 1.</w:t>
      </w:r>
    </w:p>
    <w:p>
      <w:r>
        <w:t>Đáp án: A</w:t>
      </w:r>
    </w:p>
    <w:p>
      <w:r>
        <w:t>Lời giải: Ta có: 2 x − 2 3 2 = 5 9 2 x − 4 9 = 5 9 2 x = 5 9 + 4 9 2 x = 9 9 2x = 1 x = 0,5. Vậy x = 0,5.</w:t>
      </w:r>
    </w:p>
    <w:p>
      <w:pPr>
        <w:pStyle w:val="ListNumber"/>
      </w:pPr>
      <w:r>
        <w:t>Câu 5. 23 là kết quả của phép tính nào sau đây:</w:t>
      </w:r>
    </w:p>
    <w:p>
      <w:r>
        <w:t>A. 12 + (− 2) . 8;</w:t>
      </w:r>
    </w:p>
    <w:p>
      <w:r>
        <w:t>B. 8 − 4 + 37;</w:t>
      </w:r>
    </w:p>
    <w:p>
      <w:r>
        <w:t>C. 7 . 4 + (−3) ;</w:t>
      </w:r>
    </w:p>
    <w:p>
      <w:r>
        <w:t>D. 9 . 8 − 7 2 .</w:t>
      </w:r>
    </w:p>
    <w:p>
      <w:r>
        <w:t>Đáp án: D</w:t>
      </w:r>
    </w:p>
    <w:p>
      <w:r>
        <w:t>Lời giải: Ta có: +) 12 + (− 2) 3 . 8 = 12 + (− 8) . 8 = 12 + (− 64) = − 52; +) 8 – 4 3 + 37 = 8 – 64 + 37 = ‒ 56 + 37 = − 19; +) 7 . 4 + (−3) 2 = 7 . 4 + 9 = 28 + 9 = 37; +) 9 . 8 – 7 2 = 9 . 8 – 49 = 72 – 49 = 23. Vậy 23 là kết quả của phép tính 9 . 8 – 7 2 .</w:t>
      </w:r>
    </w:p>
    <w:p>
      <w:pPr>
        <w:pStyle w:val="ListNumber"/>
      </w:pPr>
      <w:r>
        <w:t>Câu 6. Chọn đáp án đúng về quy tắc dấu ngoặc:</w:t>
      </w:r>
    </w:p>
    <w:p>
      <w:r>
        <w:t>A. Khi bỏ dấu ngoặc có dấu “+” đằng trước, ta giữ nguyên dấu của các số hạng trong dấu ngoặc;</w:t>
      </w:r>
    </w:p>
    <w:p>
      <w:r>
        <w:t>B. Khi bỏ dấu ngoặc có dấu “+” đằng trước, ta đổi dấu của các số hạng trong dấu ngoặc: dấu “+” đổi thành dấu “−” và dấu “−” đổi thành dấu “+”;</w:t>
      </w:r>
    </w:p>
    <w:p>
      <w:r>
        <w:t>C. Khi bỏ dấu ngoặc có dấu “−” đằng trước, ta giữ nguyên dấu của các số hạng trong dấu ngoặc;</w:t>
      </w:r>
    </w:p>
    <w:p>
      <w:r>
        <w:t>D. Không có đáp án đúng.</w:t>
      </w:r>
    </w:p>
    <w:p>
      <w:r>
        <w:t>Đáp án: A</w:t>
      </w:r>
    </w:p>
    <w:p>
      <w:r>
        <w:t>Lời giải: Khi bỏ dấu ngoặc có dấu “+” đằng trước, ta giữ nguyên dấu của các số hạng trong dấu ngoặc; Khi bỏ dấu ngoặc có dấu “−” đằng trước, ta đổi dấu của các số hạng trong dấu ngoặc: dấu “+” đổi thành dấu “−” và dấu “−” đổi thành dấu “+”.</w:t>
      </w:r>
    </w:p>
    <w:p>
      <w:pPr>
        <w:pStyle w:val="ListNumber"/>
      </w:pPr>
      <w:r>
        <w:t>Câu 7. Khi bỏ dấu ngoặc trong biểu thức − (− a + b − 5 − c) ta được kết quả là:</w:t>
      </w:r>
    </w:p>
    <w:p>
      <w:r>
        <w:t>A. − a + b − 5 − c;</w:t>
      </w:r>
    </w:p>
    <w:p>
      <w:r>
        <w:t>B. a + b − 5 − c;</w:t>
      </w:r>
    </w:p>
    <w:p>
      <w:r>
        <w:t>C. a − b + 5 + c;</w:t>
      </w:r>
    </w:p>
    <w:p>
      <w:r>
        <w:t>D. − a − b + 5 + c.</w:t>
      </w:r>
    </w:p>
    <w:p>
      <w:r>
        <w:t>Đáp án: C</w:t>
      </w:r>
    </w:p>
    <w:p>
      <w:r>
        <w:t>Lời giải: Khi bỏ dấu ngoặc có dấu “−” đằng trước, ta đổi dấu của các số hạng trong dấu ngoặc: dấu “+” đổi thành dấu “−” và dấu “−” đổi thành dấu “+”. Vậy − (− a + b − 5 − c) = a – b + 5 + c.</w:t>
      </w:r>
    </w:p>
    <w:p>
      <w:pPr>
        <w:pStyle w:val="ListNumber"/>
      </w:pPr>
      <w:r>
        <w:t>Câu 8. Giá trị của biểu thức (− 1997 + 32) – (273 – 97 + 115) bằng:</w:t>
      </w:r>
    </w:p>
    <w:p>
      <w:r>
        <w:t>A. 2256;</w:t>
      </w:r>
    </w:p>
    <w:p>
      <w:r>
        <w:t>B. – 2256;</w:t>
      </w:r>
    </w:p>
    <w:p>
      <w:r>
        <w:t>C. 2022;</w:t>
      </w:r>
    </w:p>
    <w:p>
      <w:r>
        <w:t>D. 2257.</w:t>
      </w:r>
    </w:p>
    <w:p>
      <w:r>
        <w:t>Đáp án: B</w:t>
      </w:r>
    </w:p>
    <w:p>
      <w:r>
        <w:t>Lời giải: Ta có: (− 1997 + 32) – (273 – 97 + 115) = − 1997 + 32 − 273 + 97 – 115 = (− 1997 + 97) + 32 – 273 – 115 = ‒ 1900 + 32 – 273 – 115 = ‒ 1868 – 273 – 115 = ‒ 2141 – 115 = − 2256.</w:t>
      </w:r>
    </w:p>
    <w:p>
      <w:pPr>
        <w:pStyle w:val="ListNumber"/>
      </w:pPr>
      <w:r>
        <w:t>Câu 9. Tìm x, biết: x + (− x + 3) – (x − 7) = 9.</w:t>
      </w:r>
    </w:p>
    <w:p>
      <w:r>
        <w:t>A. x = 1;</w:t>
      </w:r>
    </w:p>
    <w:p>
      <w:r>
        <w:t>B. x = 2;</w:t>
      </w:r>
    </w:p>
    <w:p>
      <w:r>
        <w:t>C. x = 3;</w:t>
      </w:r>
    </w:p>
    <w:p>
      <w:r>
        <w:t>D. x = 7.</w:t>
      </w:r>
    </w:p>
    <w:p>
      <w:r>
        <w:t>Đáp án: A</w:t>
      </w:r>
    </w:p>
    <w:p>
      <w:r>
        <w:t>Lời giải: Ta có: x + (− x +3) – (x −7) = 9 x − x +3 – x + 7 = 9 (3 + 7) + (x – x – x) = 9 10 + (‒ x) = 9 10 – x = 9 x = 10 – 9 x = 1. Vậy x = 1.</w:t>
      </w:r>
    </w:p>
    <w:p>
      <w:pPr>
        <w:pStyle w:val="ListNumber"/>
      </w:pPr>
      <w:r>
        <w:t>Câu 10. Cho biểu thức: − (97 – x + 17) – (x + 123 – 6) – (37 – x). Rút gọn biểu thức ta được kết quả:</w:t>
      </w:r>
    </w:p>
    <w:p>
      <w:r>
        <w:t>A. x + 268;</w:t>
      </w:r>
    </w:p>
    <w:p>
      <w:r>
        <w:t>B. – 268 + x;</w:t>
      </w:r>
    </w:p>
    <w:p>
      <w:r>
        <w:t>C. – x + 260;</w:t>
      </w:r>
    </w:p>
    <w:p>
      <w:r>
        <w:t>D. – x – 260.</w:t>
      </w:r>
    </w:p>
    <w:p>
      <w:r>
        <w:t>Đáp án: B</w:t>
      </w:r>
    </w:p>
    <w:p>
      <w:r>
        <w:t>Lời giải: Ta có: − (97 – x + 17) – (x + 123 – 6) – (37 – x) = − 97 + x − 17 – x − 123 + 6 – 37 + x = (− 97 – 17 – 123 + 6 – 37) + (x – x + x) = (‒ 114 – 123 + 6 – 37 ) + x = (‒ 237 + 6 – 37) + x = (‒ 231 – 37) + x = − 268 + x. Vậy rút gọn biểu thức ta được − 268 + x.</w:t>
      </w:r>
    </w:p>
    <w:p>
      <w:pPr>
        <w:pStyle w:val="ListNumber"/>
      </w:pPr>
      <w:r>
        <w:t>Câu 11. Kết quả của phép tính 1 − 1 2 + 1 3 + 1 2 − 2 − 1 3 + 3 là:</w:t>
      </w:r>
    </w:p>
    <w:p>
      <w:r>
        <w:t>A. 8 3 ;</w:t>
      </w:r>
    </w:p>
    <w:p>
      <w:r>
        <w:t>B. 4 3 ;</w:t>
      </w:r>
    </w:p>
    <w:p>
      <w:r>
        <w:t>C. ‒4;</w:t>
      </w:r>
    </w:p>
    <w:p>
      <w:r>
        <w:t>D. 4.</w:t>
      </w:r>
    </w:p>
    <w:p>
      <w:r>
        <w:t>Đáp án: D</w:t>
      </w:r>
    </w:p>
    <w:p>
      <w:r>
        <w:t>Lời giải: Ta có: 1 − 1 2 + 1 3 + 1 2 − 2 − 1 3 + 3 = 1 − 1 2 + 1 3 + 1 2 − 2 − 1 3 − 3 = 1 − 2 − 3 + − 1 2 + 1 2 + 1 3 − 1 3 = ‒4 + 0 + 0 = ‒4.</w:t>
      </w:r>
    </w:p>
    <w:p>
      <w:pPr>
        <w:pStyle w:val="ListNumber"/>
      </w:pPr>
      <w:r>
        <w:t>Câu 12. Biểu thức A = − 3 4 + 2 5 : 3 7 + 3 5 + − 1 4 : 3 7 có giá trị là:</w:t>
      </w:r>
    </w:p>
    <w:p>
      <w:r>
        <w:t>A. 0;</w:t>
      </w:r>
    </w:p>
    <w:p>
      <w:r>
        <w:t>B. 1;</w:t>
      </w:r>
    </w:p>
    <w:p>
      <w:r>
        <w:t>C. 2;</w:t>
      </w:r>
    </w:p>
    <w:p>
      <w:r>
        <w:t>D. 3.</w:t>
      </w:r>
    </w:p>
    <w:p>
      <w:r>
        <w:t>Đáp án: A</w:t>
      </w:r>
    </w:p>
    <w:p>
      <w:r>
        <w:t>Lời giải: Ta có: A = − 3 4 + 2 5 : 3 7 + 3 5 + − 1 4 : 3 7 A = − 3 4 + 2 5 . 7 3 + 3 5 + − 1 4 . 7 3 A = − 3 4 + 2 5 + 3 5 + − 1 4 . 7 3 A = − 3 4 + − 1 4 + 2 5 + 3 5 . 7 3 A = 0 4 + 0 5 . 7 3 A = 0. 7 3 A = 0. Vậy A = 0.</w:t>
      </w:r>
    </w:p>
    <w:p>
      <w:pPr>
        <w:pStyle w:val="ListNumber"/>
      </w:pPr>
      <w:r>
        <w:t>Câu 13.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r>
        <w:t>A. 14 000 đồng;</w:t>
      </w:r>
    </w:p>
    <w:p>
      <w:r>
        <w:t>B. 15 000 đồng;</w:t>
      </w:r>
    </w:p>
    <w:p>
      <w:r>
        <w:t>C. 16 000 đồng;</w:t>
      </w:r>
    </w:p>
    <w:p>
      <w:r>
        <w:t>D. 17 000 đồng;</w:t>
      </w:r>
    </w:p>
    <w:p>
      <w:r>
        <w:t>Đáp án: B</w:t>
      </w:r>
    </w:p>
    <w:p>
      <w:r>
        <w:t>Lời giải: Lan mang theo số tiền dự định mua vở là: 12 000 . 5 = 60 000 (đồng) Giá tiền ban đầu khi chưa giảm giá của một quyển vở là: 60 000 : 4 = 15 000 (đồng)</w:t>
      </w:r>
    </w:p>
    <w:p>
      <w:pPr>
        <w:pStyle w:val="ListNumber"/>
      </w:pPr>
      <w:r>
        <w:t>Câu 14.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r>
        <w:t>A. 9 triệu đồng;</w:t>
      </w:r>
    </w:p>
    <w:p>
      <w:r>
        <w:t>B. 12 triệu đồng;</w:t>
      </w:r>
    </w:p>
    <w:p>
      <w:r>
        <w:t>C. 11 triệu đồng;</w:t>
      </w:r>
    </w:p>
    <w:p>
      <w:r>
        <w:t>D. 15 triệu đồng;</w:t>
      </w:r>
    </w:p>
    <w:p>
      <w: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pPr>
        <w:pStyle w:val="ListNumber"/>
      </w:pPr>
      <w:r>
        <w:t>Câu 15.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r>
        <w:t>A. 90 000 000 đồng;</w:t>
      </w:r>
    </w:p>
    <w:p>
      <w:r>
        <w:t>B. 91 500 000 đồng;</w:t>
      </w:r>
    </w:p>
    <w:p>
      <w:r>
        <w:t>C. 88 500 000 đồng;</w:t>
      </w:r>
    </w:p>
    <w:p>
      <w:r>
        <w:t>D. 86 500 000 đồng.</w:t>
      </w:r>
    </w:p>
    <w:p>
      <w:r>
        <w:t>Đáp án: A</w:t>
      </w:r>
    </w:p>
    <w:p>
      <w:r>
        <w:t>Lời giải: a) Đúng. Số tiền mà 299 vị khách đầu tiên được giảm là: 320 000.5% = 16 000 (đồng). Do đó, ý a) đúng. b) Sai. Số tiền vị khách thứ 300 được giảm là: 320 000. 5% + 2 % = 22 400 (đồng). Do đó, ý b) sai. c) Đúng. Do đó, số tiền mà vị khách thứ 300 phải thanh toán là: 320 000 − 22 400 = 297 600 (đồng) Vì vậy, số tiền vị khách thứ 300 phải thành toán khi mua thùng sữa trên nhỏ hơn 300000 đồng. Do đó, ý c) đúng. d) Sai. Số tiền mà vị khách thứ 300 tiết kiệm được so với các khách hàng khác là: 22 400 − 16 000 = 6 400 (đồng) Vậy vị khách thứ 300 tiết kiệm được số tiền so với những khách hàng mua sữa khác là 6400 đồng. Do đó, ý d) sai.</w:t>
      </w:r>
    </w:p>
    <w:p>
      <w:pPr>
        <w:pStyle w:val="Heading3"/>
      </w:pPr>
      <w:r>
        <w:t>Trắc nghiệm Bài 5: Biểu diễn thập phân của số hữu tỉ</w:t>
      </w:r>
    </w:p>
    <w:p>
      <w:r>
        <w:t>Nguồn: https://vietjack.com/toan-7-cd/trac-nghiem-bai-5-bieu-dien-thap-phan-cua-so-huu-ti.jsp</w:t>
      </w:r>
    </w:p>
    <w:p>
      <w:r>
        <w:t>Số câu trích xuất: 15</w:t>
      </w:r>
    </w:p>
    <w:p>
      <w:pPr>
        <w:pStyle w:val="ListNumber"/>
      </w:pPr>
      <w:r>
        <w:t>Câu 1. Điền cụm từ thích hợp vào dấu “…”: Các số thập phân vô hạn tuần hoàn có tính chất: trong phần thập phân, bắt đầu từ một hàng nào đó, có một chữ số hay một cụm chữ số liền nhau xuất hiện…</w:t>
      </w:r>
    </w:p>
    <w:p>
      <w:r>
        <w:t>A. không liên tục;</w:t>
      </w:r>
    </w:p>
    <w:p>
      <w:r>
        <w:t>B. không liên tiếp mãi;</w:t>
      </w:r>
    </w:p>
    <w:p>
      <w:r>
        <w:t>C. liên tiếp mãi;</w:t>
      </w:r>
    </w:p>
    <w:p>
      <w:r>
        <w:t>D. Không có đáp án đúng.</w:t>
      </w:r>
    </w:p>
    <w:p>
      <w:r>
        <w:t>Đáp án: C</w:t>
      </w:r>
    </w:p>
    <w:p>
      <w:r>
        <w:t>Lời giải: Tính chất của các số thập phân vô hạn tuần hoàn là: trong phần thập phân, bắt đầu từ một hàng nào đó, có một chữ số hay một cụm chữ số liền nhau xuất hiện liên tiếp mãi.</w:t>
      </w:r>
    </w:p>
    <w:p>
      <w:pPr>
        <w:pStyle w:val="ListNumber"/>
      </w:pPr>
      <w:r>
        <w:t>Câu 2. Dạng viết gọn của 0,2333… là:</w:t>
      </w:r>
    </w:p>
    <w:p>
      <w:r>
        <w:t>A. 0,(23);</w:t>
      </w:r>
    </w:p>
    <w:p>
      <w:r>
        <w:t>B. 0,(233);</w:t>
      </w:r>
    </w:p>
    <w:p>
      <w:r>
        <w:t>C. 0,(2333);</w:t>
      </w:r>
    </w:p>
    <w:p>
      <w:r>
        <w:t>D. 0,2(3).</w:t>
      </w:r>
    </w:p>
    <w:p>
      <w: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pPr>
        <w:pStyle w:val="ListNumber"/>
      </w:pPr>
      <w:r>
        <w:t>Câu 3. Chọn phát biểu đúng:</w:t>
      </w:r>
    </w:p>
    <w:p>
      <w:r>
        <w:t>A. Thương của 10 chia 3 là một số thâp phân hữu hạn;</w:t>
      </w:r>
    </w:p>
    <w:p>
      <w:r>
        <w:t>B. Thương của 4 chia 3 là một số thập phân hữu hạn;</w:t>
      </w:r>
    </w:p>
    <w:p>
      <w:r>
        <w:t>C. Thương của 63 chia 15 là một số thập phân vô hạn tuần hoàn;</w:t>
      </w:r>
    </w:p>
    <w:p>
      <w:r>
        <w:t>D. Thương của 11 chia 18 là một số thập phân vô hạn tuần hoàn.</w:t>
      </w:r>
    </w:p>
    <w:p>
      <w:r>
        <w:t>Đáp án: D</w:t>
      </w:r>
    </w:p>
    <w:p>
      <w:r>
        <w:t>Lời giải: Sử dụng máy tính cầm tay thực hiện các phép chia; Ta có: 10 : 3 = 3.333… = 3,(3) là số thập phân vô hạn tuần hoàn; suy ra A sai; 4 : 3 = 1,333… = 1,(3) là số thập phân vô hạn tuần hoàn; suy ra B sai; 63 : 15 = 4,2 là số thập phân hữu hạn; suy ra C sai; 11 : 18 = 0,6111… = 0,6(1) là số thập phân vô hạn tuần hoàn; suy ra D đúng.</w:t>
      </w:r>
    </w:p>
    <w:p>
      <w:pPr>
        <w:pStyle w:val="ListNumber"/>
      </w:pPr>
      <w:r>
        <w:t>Câu 4. Phân số tối giản của số thập phân hữu hạn 7,4 được viết là:</w:t>
      </w:r>
    </w:p>
    <w:p>
      <w:r>
        <w:t>A. 37 5 ;</w:t>
      </w:r>
    </w:p>
    <w:p>
      <w:r>
        <w:t>B. 32 5 ;</w:t>
      </w:r>
    </w:p>
    <w:p>
      <w:r>
        <w:t>C. 74 10 ;</w:t>
      </w:r>
    </w:p>
    <w:p>
      <w:r>
        <w:t>D. 22 5 .</w:t>
      </w:r>
    </w:p>
    <w:p>
      <w:r>
        <w:t>Đáp án: B</w:t>
      </w:r>
    </w:p>
    <w:p>
      <w:r>
        <w:t>Lời giải: Ta có: 7 , 4 = 74 10 = 32 5 . Vậy phân số tối giản của số thập phân hữu hạn 7,4 được viết là: 32 5 .</w:t>
      </w:r>
    </w:p>
    <w:p>
      <w:pPr>
        <w:pStyle w:val="ListNumber"/>
      </w:pPr>
      <w:r>
        <w:t>Câu 5. Hoàn thành nhận xét sau: Mỗi số hữu tỉ được biểu diễn bởi ….</w:t>
      </w:r>
    </w:p>
    <w:p>
      <w:r>
        <w:t>A. Một số thập phân hữu hạn và một số thập phân vô hạn tuần hoàn;</w:t>
      </w:r>
    </w:p>
    <w:p>
      <w:r>
        <w:t>B. Một số thập phân hữu hạn;</w:t>
      </w:r>
    </w:p>
    <w:p>
      <w:r>
        <w:t>C. Một số thập phân hữu hạn hoặc vô hạn tuần hoàn;</w:t>
      </w:r>
    </w:p>
    <w:p>
      <w:r>
        <w:t>D. Một số thập phân vô hạn tuần hoàn.</w:t>
      </w:r>
    </w:p>
    <w:p>
      <w:r>
        <w:t>Đáp án: C</w:t>
      </w:r>
    </w:p>
    <w:p>
      <w:r>
        <w:t>Lời giải: Mỗi số hữu tỉ được biểu diễn bởi một số thập phân hữu hạn hoặc vô hạn tuần hoàn.</w:t>
      </w:r>
    </w:p>
    <w:p>
      <w:pPr>
        <w:pStyle w:val="ListNumber"/>
      </w:pPr>
      <w:r>
        <w:t>Câu 6. Tìm x, biết: 3 . x + − 3 5 : 0,2 = 1.</w:t>
      </w:r>
    </w:p>
    <w:p>
      <w:r>
        <w:t>A. x = 2 3 ;</w:t>
      </w:r>
    </w:p>
    <w:p>
      <w:r>
        <w:t>B. x = 1,3;</w:t>
      </w:r>
    </w:p>
    <w:p>
      <w:r>
        <w:t>C. x = 0,(3);</w:t>
      </w:r>
    </w:p>
    <w:p>
      <w:r>
        <w:t>D. x = 1,(3).</w:t>
      </w:r>
    </w:p>
    <w:p>
      <w:r>
        <w:t>Đáp án: D</w:t>
      </w:r>
    </w:p>
    <w:p>
      <w:r>
        <w:t>Lời giải: Ta có: 3 . x + − 3 5 : 0,2 = 1 3 . x + − 3 5 : 1 5 = 1 3 . x + − 3 5 . 5 1 = 1 3 . x + (− 3) = 1 3 . x = 1 – (− 3) 3 . x = 1 + 3 3 . x = 4 x = 4 3 = 1,333 ... = 1,(3). Vậy x = 1,(3).</w:t>
      </w:r>
    </w:p>
    <w:p>
      <w:pPr>
        <w:pStyle w:val="ListNumber"/>
      </w:pPr>
      <w:r>
        <w:t>Câu 7. Chu kì của số thập phân vô hạn tuần hoàn 3,325555… là:</w:t>
      </w:r>
    </w:p>
    <w:p>
      <w:r>
        <w:t>A. Số 32;</w:t>
      </w:r>
    </w:p>
    <w:p>
      <w:r>
        <w:t>B. Số 5;</w:t>
      </w:r>
    </w:p>
    <w:p>
      <w:r>
        <w:t>C. Số 325;</w:t>
      </w:r>
    </w:p>
    <w:p>
      <w:r>
        <w:t>D. Số 3255.</w:t>
      </w:r>
    </w:p>
    <w:p>
      <w:r>
        <w:t>Đáp án: B</w:t>
      </w:r>
    </w:p>
    <w:p>
      <w:r>
        <w:t>Lời giải: Trong phần thập phân của số 3,325555…, chữ số 5 xuất hiện liên tiếp mãi bắt đầu từ hàng nghìn nên số 5 gọi là chu kì của số thập phân vô hạn tuần hoàn 3,325555… Có thể viết gọn là 3,32(5).</w:t>
      </w:r>
    </w:p>
    <w:p>
      <w:pPr>
        <w:pStyle w:val="ListNumber"/>
      </w:pPr>
      <w:r>
        <w:t>Câu 8. Chọn đáp án sai :</w:t>
      </w:r>
    </w:p>
    <w:p>
      <w:r>
        <w:t>A. 2,32565656… = 2,32(56);</w:t>
      </w:r>
    </w:p>
    <w:p>
      <w:r>
        <w:t>B. 1,2422 là số thập phân hữu hạn;</w:t>
      </w:r>
    </w:p>
    <w:p>
      <w:r>
        <w:t>C. 0,2412121212… = 0,241(21);</w:t>
      </w:r>
    </w:p>
    <w:p>
      <w:r>
        <w:t>D. 7 3 = 2,(3).</w:t>
      </w:r>
    </w:p>
    <w:p>
      <w:r>
        <w:t>Đáp án: C</w:t>
      </w:r>
    </w:p>
    <w:p>
      <w:r>
        <w:t>Lời giải: 2,32565656… = 2,32(56) Phương án A là phát biểu đúng do trong phần thập phân có cụm chữ số 56 xuất hiện liên tiếp mãi bắt đầu từ hàng nghìn; 1,2422 là số thập phân hữu hạn. Phương án B là phát biểu đúng do chỉ gồm hữu hạn chữ số sau dấu “,”; 0,2412121212… Phương án C là phát biểu sai do trong phần thập có cụm chữ số 12 xuất hiện liên tiếp mãi bắt đầu từ hàng nghìn; 7 3 = 2,(3) Phương án D là phát biểu đúng do 7 3 = 2,3333 ... = 2,(3).</w:t>
      </w:r>
    </w:p>
    <w:p>
      <w:pPr>
        <w:pStyle w:val="ListNumber"/>
      </w:pPr>
      <w:r>
        <w:t>Câu 9. Cho dãy số sau: 1 3 , 6 5 , 2 9 , 3 4 , 2 5 . Có bao nhiêu số viết được dưới dạng số thập phân hữu hạn?</w:t>
      </w:r>
    </w:p>
    <w:p>
      <w:r>
        <w:t>A. 1 số;</w:t>
      </w:r>
    </w:p>
    <w:p>
      <w:r>
        <w:t>B. 2 số;</w:t>
      </w:r>
    </w:p>
    <w:p>
      <w:r>
        <w:t>C. 3 số;</w:t>
      </w:r>
    </w:p>
    <w:p>
      <w:r>
        <w:t>D. 5 số.</w:t>
      </w:r>
    </w:p>
    <w:p>
      <w:r>
        <w:t>Đáp án: C</w:t>
      </w:r>
    </w:p>
    <w:p>
      <w:r>
        <w:t>Lời giải: Ta có: 1 3 = 0,333 ... = 0,(3) là số thập phân vô hạn tuần hoàn; 6 5 = 1,2 là số thập phân hữu hạn; 2 9 = 0,222 ... = 0,(2) là số thập phân vô hạn tuần hoàn; 3 4 = 0,75 là số thập phân hữu hạn; 2 5 = 0,4 là số thập phân hữu hạn.</w:t>
      </w:r>
    </w:p>
    <w:p>
      <w:pPr>
        <w:pStyle w:val="ListNumber"/>
      </w:pPr>
      <w:r>
        <w:t>Câu 10. Cho một số hữu tỉ được viết dưới dạng phân số tối giản là (a, b ∈ ℤ ; b &gt; 0). Chọn phát biểu đúng ?</w:t>
      </w:r>
    </w:p>
    <w:p>
      <w:r>
        <w:t>A. Số hữu tỉ này mà mẫu không có ước nguyên tố khác 2 và 5 thì viết được dưới dạng số thập phân hữu hạn;</w:t>
      </w:r>
    </w:p>
    <w:p>
      <w:r>
        <w:t>B. Số hữu tỉ này mà mẫu có ước nguyên tố khác 2 và 5 thì viết được dưới dạng số thập phân hữu hạn;</w:t>
      </w:r>
    </w:p>
    <w:p>
      <w:r>
        <w:t>C. Số hữu tỉ này mà mẫu không có ước nguyên tố khác 2 và 3 thì viết được dưới dạng số thập phân hữu hạn;</w:t>
      </w:r>
    </w:p>
    <w:p>
      <w:r>
        <w:t>D. Số hữu tỉ này mà mẫu có ước nguyên tố khác 2 và 3 thì viết được dưới dạng số thập phân hữu hạn;</w:t>
      </w:r>
    </w:p>
    <w:p>
      <w:r>
        <w:t>Đáp án: A</w:t>
      </w:r>
    </w:p>
    <w:p>
      <w:r>
        <w:t>Lời giải: Một phân số tối giản với mẫu dương mà mẫu không có ước nguyên tố khác 2 và 5 thì viết được dưới dạng số thập phân hữu hạn.</w:t>
      </w:r>
    </w:p>
    <w:p>
      <w:pPr>
        <w:pStyle w:val="ListNumber"/>
      </w:pPr>
      <w:r>
        <w:t>Câu 11. Số thập phân 0,005 biểu diễn dưới dạng phân số tối giản nào?</w:t>
      </w:r>
    </w:p>
    <w:p>
      <w:r>
        <w:t>A. 1 100 ;</w:t>
      </w:r>
    </w:p>
    <w:p>
      <w:r>
        <w:t>B. 3 200 ;</w:t>
      </w:r>
    </w:p>
    <w:p>
      <w:r>
        <w:t>C. 1 200 ;</w:t>
      </w:r>
    </w:p>
    <w:p>
      <w:r>
        <w:t>D. 3 100 .</w:t>
      </w:r>
    </w:p>
    <w:p>
      <w:r>
        <w:t>Đáp án: C</w:t>
      </w:r>
    </w:p>
    <w:p>
      <w:r>
        <w:t>Lời giải: Ta có: 0 , 005 = 5 1000 = 1 200 . Vậy số thập phân 0,005 biểu diễn dưới dạng phân số tối giản là 1 200 .</w:t>
      </w:r>
    </w:p>
    <w:p>
      <w:pPr>
        <w:pStyle w:val="ListNumber"/>
      </w:pPr>
      <w:r>
        <w:t>Câu 12. Số 0,(56) là dạng thập phân của phân số nào?</w:t>
      </w:r>
    </w:p>
    <w:p>
      <w:r>
        <w:t>A. 5 99 ;</w:t>
      </w:r>
    </w:p>
    <w:p>
      <w:r>
        <w:t>B. 56 99 ;</w:t>
      </w:r>
    </w:p>
    <w:p>
      <w:r>
        <w:t>C. 56 999 ;</w:t>
      </w:r>
    </w:p>
    <w:p>
      <w:r>
        <w:t>D. 56 100 .</w:t>
      </w:r>
    </w:p>
    <w:p>
      <w:r>
        <w:t>Đáp án: B</w:t>
      </w:r>
    </w:p>
    <w:p>
      <w:r>
        <w:t>Lời giải: Ta có: 1 99 = 0,(01) ; 0,(56) = 0,(01) . 56 = 1 99 . 56 = 56 99 .</w:t>
      </w:r>
    </w:p>
    <w:p>
      <w:pPr>
        <w:pStyle w:val="ListNumber"/>
      </w:pPr>
      <w:r>
        <w:t>Câu 13. Khi số thập phân vô hạn tuần hoàn 0,(47) được viết dưới dạng phân số tối giản thì tử và mẫu hơn kém nhau bao nhiêu đơn vị?</w:t>
      </w:r>
    </w:p>
    <w:p>
      <w:r>
        <w:t>A. Mẫu nhỏ hơn tử 52 đơn vị;</w:t>
      </w:r>
    </w:p>
    <w:p>
      <w:r>
        <w:t>B. Mẫu nhỏ hơn tử 49 đơn vị;</w:t>
      </w:r>
    </w:p>
    <w:p>
      <w:r>
        <w:t>C. Mẫu lớn hơn tử 49 đơn vị;</w:t>
      </w:r>
    </w:p>
    <w:p>
      <w:r>
        <w:t>D. Mẫu nhỏ hơn tử 52 đơn vị.</w:t>
      </w:r>
    </w:p>
    <w:p>
      <w:r>
        <w:t>Đáp án: D</w:t>
      </w:r>
    </w:p>
    <w:p>
      <w:r>
        <w:t>Lời giải: Ta có: 1 99 = 0,(01) ; 0.(47) = 0,(01) . 47 = 1 − 0,(99) = 1 − 99 100 = 1 99 . 47 = 47 99 ; Mẫu lớn hơn tử 99 – 47 = 52 đơn vị.</w:t>
      </w:r>
    </w:p>
    <w:p>
      <w:pPr>
        <w:pStyle w:val="ListNumber"/>
      </w:pPr>
      <w:r>
        <w:t>Câu 14. So sánh 0,5(25) và 0,(52).</w:t>
      </w:r>
    </w:p>
    <w:p>
      <w:r>
        <w:t>A. 0, 5(25) &gt; 0,(52);</w:t>
      </w:r>
    </w:p>
    <w:p>
      <w:r>
        <w:t>B. 0,5(25) = 0,(52);</w:t>
      </w:r>
    </w:p>
    <w:p>
      <w:r>
        <w:t>C. 0,5(25) &lt; 0,(52);</w:t>
      </w:r>
    </w:p>
    <w:p>
      <w:r>
        <w:t>D. 0,5(25) 0,(52).</w:t>
      </w:r>
    </w:p>
    <w:p>
      <w:r>
        <w:t>Đáp án: B</w:t>
      </w:r>
    </w:p>
    <w:p>
      <w:r>
        <w:t>Lời giải: Ta xét hiệu: 0,5(25) – 0,(52) = 0,52525252… − 0,52525252… = 0; Vậy 0,5(25) = 0,(52).</w:t>
      </w:r>
    </w:p>
    <w:p>
      <w:pPr>
        <w:pStyle w:val="ListNumber"/>
      </w:pPr>
      <w:r>
        <w:t>Câu 15. Biết m là một số thập phân vô hạn tuần hoàn và 2,347923 &lt; m &lt; 2,4452347. Tìm m?</w:t>
      </w:r>
    </w:p>
    <w:p>
      <w:r>
        <w:t>A. m = 2,(3);</w:t>
      </w:r>
    </w:p>
    <w:p>
      <w:r>
        <w:t>B. m = 2,(34);</w:t>
      </w:r>
    </w:p>
    <w:p>
      <w:r>
        <w:t>C. m = 2,(4);</w:t>
      </w:r>
    </w:p>
    <w:p>
      <w:r>
        <w:t>D. m = 2,(445).</w:t>
      </w:r>
    </w:p>
    <w:p>
      <w:r>
        <w:t>Đáp án: A</w:t>
      </w:r>
    </w:p>
    <w:p>
      <w:r>
        <w:t>Lời giải: a) Đúng. Trong các số thập phân đã cho, có ba số thập phân hữu hạn đó là: 0,5 ; 0,33 ; − 1,257 b) Sai. Các số thập phân vô hạn tuần hoàn là − 0, 3 ; 12,5 3 c) Sai. Ta có: − 0, 3 = − 3 9 = − 1 3 . Do đó, số − 0, 3 viết dưới dạng phân số được − 1 3 d) Đúng. Sắp xếp các số thập phân trên theo thứ tự tăng dần được − 1,257 ; − 0, 3 ; 0,33 ; 0,5 ; 12,5 3</w:t>
      </w:r>
    </w:p>
    <w:p>
      <w:pPr>
        <w:pStyle w:val="Heading3"/>
      </w:pPr>
      <w:r>
        <w:t>Trắc nghiệm tổng hợp Toán 7 Chương 1</w:t>
      </w:r>
    </w:p>
    <w:p>
      <w:r>
        <w:t>Nguồn: https://vietjack.com/toan-7-cd/trac-nghiem-on-tap-chuong-1.jsp</w:t>
      </w:r>
    </w:p>
    <w:p>
      <w:r>
        <w:t>Số câu trích xuất: 30</w:t>
      </w:r>
    </w:p>
    <w:p>
      <w:pPr>
        <w:pStyle w:val="ListNumber"/>
      </w:pPr>
      <w:r>
        <w:t>Câu 1. . Số đối của ‒3,5 là:</w:t>
      </w:r>
    </w:p>
    <w:p>
      <w:r>
        <w:t>A. 3,5;</w:t>
      </w:r>
    </w:p>
    <w:p>
      <w:r>
        <w:t>B. 3 5 ;</w:t>
      </w:r>
    </w:p>
    <w:p>
      <w:r>
        <w:t>C. ± 3,5;</w:t>
      </w:r>
    </w:p>
    <w:p>
      <w:r>
        <w:t>D. − 3,5.</w:t>
      </w:r>
    </w:p>
    <w:p>
      <w:r>
        <w:t>Đáp án: A</w:t>
      </w:r>
    </w:p>
    <w:p>
      <w:r>
        <w:t>Lời giải: Số đối của số hữu tỉ a, kí hiệu là − a. Do đó số đối của – 3,5 là – (‒3,5) = 3.5. Vậy số đối của ‒3,5 là 3,5.</w:t>
      </w:r>
    </w:p>
    <w:p>
      <w:pPr>
        <w:pStyle w:val="ListNumber"/>
      </w:pPr>
      <w:r>
        <w:t>Câu 2. Hình nào biểu diễn đúng điểm A của số hữu tỉ 1 4 trên trục số?</w:t>
      </w:r>
    </w:p>
    <w:p>
      <w:r>
        <w:t>Ảnh trong đề:</w:t>
      </w:r>
    </w:p>
    <w:p>
      <w:r>
        <w:drawing>
          <wp:inline xmlns:a="http://schemas.openxmlformats.org/drawingml/2006/main" xmlns:pic="http://schemas.openxmlformats.org/drawingml/2006/picture">
            <wp:extent cx="3771900" cy="619124"/>
            <wp:docPr id="1560" name="Picture 1560"/>
            <wp:cNvGraphicFramePr>
              <a:graphicFrameLocks noChangeAspect="1"/>
            </wp:cNvGraphicFramePr>
            <a:graphic>
              <a:graphicData uri="http://schemas.openxmlformats.org/drawingml/2006/picture">
                <pic:pic>
                  <pic:nvPicPr>
                    <pic:cNvPr id="0" name="f0f15731970accab2971aa83a5077c4319a07db9.png"/>
                    <pic:cNvPicPr/>
                  </pic:nvPicPr>
                  <pic:blipFill>
                    <a:blip r:embed="rId1264"/>
                    <a:stretch>
                      <a:fillRect/>
                    </a:stretch>
                  </pic:blipFill>
                  <pic:spPr>
                    <a:xfrm>
                      <a:off x="0" y="0"/>
                      <a:ext cx="3771900" cy="619124"/>
                    </a:xfrm>
                    <a:prstGeom prst="rect"/>
                  </pic:spPr>
                </pic:pic>
              </a:graphicData>
            </a:graphic>
          </wp:inline>
        </w:drawing>
      </w:r>
    </w:p>
    <w:p>
      <w:r>
        <w:t>Nguồn ảnh: 33 Bài tập tổng hợp Toán 7 Chương 1 Cánh diều có đáp án - https://vietjack.com/toan-7-cd/images/trac-nghiem-on-tap-chuong-1-138555.PNG</w:t>
      </w:r>
    </w:p>
    <w:p>
      <w:r>
        <w:drawing>
          <wp:inline xmlns:a="http://schemas.openxmlformats.org/drawingml/2006/main" xmlns:pic="http://schemas.openxmlformats.org/drawingml/2006/picture">
            <wp:extent cx="3971925" cy="581025"/>
            <wp:docPr id="1561" name="Picture 1561"/>
            <wp:cNvGraphicFramePr>
              <a:graphicFrameLocks noChangeAspect="1"/>
            </wp:cNvGraphicFramePr>
            <a:graphic>
              <a:graphicData uri="http://schemas.openxmlformats.org/drawingml/2006/picture">
                <pic:pic>
                  <pic:nvPicPr>
                    <pic:cNvPr id="0" name="58017509fb797bf4bcb594ca48a87433617fe77b.png"/>
                    <pic:cNvPicPr/>
                  </pic:nvPicPr>
                  <pic:blipFill>
                    <a:blip r:embed="rId1265"/>
                    <a:stretch>
                      <a:fillRect/>
                    </a:stretch>
                  </pic:blipFill>
                  <pic:spPr>
                    <a:xfrm>
                      <a:off x="0" y="0"/>
                      <a:ext cx="3971925" cy="581025"/>
                    </a:xfrm>
                    <a:prstGeom prst="rect"/>
                  </pic:spPr>
                </pic:pic>
              </a:graphicData>
            </a:graphic>
          </wp:inline>
        </w:drawing>
      </w:r>
    </w:p>
    <w:p>
      <w:r>
        <w:t>Nguồn ảnh: 33 Bài tập tổng hợp Toán 7 Chương 1 Cánh diều có đáp án - https://vietjack.com/toan-7-cd/images/trac-nghiem-on-tap-chuong-1-138556.PNG</w:t>
      </w:r>
    </w:p>
    <w:p>
      <w:r>
        <w:drawing>
          <wp:inline xmlns:a="http://schemas.openxmlformats.org/drawingml/2006/main" xmlns:pic="http://schemas.openxmlformats.org/drawingml/2006/picture">
            <wp:extent cx="3781425" cy="638175"/>
            <wp:docPr id="1562" name="Picture 1562"/>
            <wp:cNvGraphicFramePr>
              <a:graphicFrameLocks noChangeAspect="1"/>
            </wp:cNvGraphicFramePr>
            <a:graphic>
              <a:graphicData uri="http://schemas.openxmlformats.org/drawingml/2006/picture">
                <pic:pic>
                  <pic:nvPicPr>
                    <pic:cNvPr id="0" name="b10c168c88409c72328bc7792f9b05948d783f21.png"/>
                    <pic:cNvPicPr/>
                  </pic:nvPicPr>
                  <pic:blipFill>
                    <a:blip r:embed="rId1266"/>
                    <a:stretch>
                      <a:fillRect/>
                    </a:stretch>
                  </pic:blipFill>
                  <pic:spPr>
                    <a:xfrm>
                      <a:off x="0" y="0"/>
                      <a:ext cx="3781425" cy="638175"/>
                    </a:xfrm>
                    <a:prstGeom prst="rect"/>
                  </pic:spPr>
                </pic:pic>
              </a:graphicData>
            </a:graphic>
          </wp:inline>
        </w:drawing>
      </w:r>
    </w:p>
    <w:p>
      <w:r>
        <w:t>Nguồn ảnh: 33 Bài tập tổng hợp Toán 7 Chương 1 Cánh diều có đáp án - https://vietjack.com/toan-7-cd/images/trac-nghiem-on-tap-chuong-1-138557.PNG</w:t>
      </w:r>
    </w:p>
    <w:p>
      <w:r>
        <w:t>D. Không có hình nào đúng.</w:t>
      </w:r>
    </w:p>
    <w:p>
      <w: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pPr>
        <w:pStyle w:val="ListNumber"/>
      </w:pPr>
      <w:r>
        <w:t>Câu 3. Hãy sắp xếp các số hữu tỉ sau đây theo thứ tự tăng dần: 1 5 , − 2 5 , 3 7 , − 1 3 , 0.</w:t>
      </w:r>
    </w:p>
    <w:p>
      <w:r>
        <w:t>A. − 2 5 ; − 1 3 ; 0; 1 5 ; 3 7 ;</w:t>
      </w:r>
    </w:p>
    <w:p>
      <w:r>
        <w:t>B. − 2 5 ; − 1 3 ; 0; 3 7 ; 1 5 ;</w:t>
      </w:r>
    </w:p>
    <w:p>
      <w:r>
        <w:t>C. − 1 3 ; − 2 5 ; 0; 1 5 ; 3 7 ;</w:t>
      </w:r>
    </w:p>
    <w:p>
      <w:r>
        <w:t>D. − 1 3 ; − 2 5 ; 0; 3 7 ; 1 5 .</w:t>
      </w:r>
    </w:p>
    <w:p>
      <w: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pPr>
        <w:pStyle w:val="ListNumber"/>
      </w:pPr>
      <w:r>
        <w:t>Câu 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r>
        <w:t>A. Size S;</w:t>
      </w:r>
    </w:p>
    <w:p>
      <w:r>
        <w:t>B. Size M;</w:t>
      </w:r>
    </w:p>
    <w:p>
      <w:r>
        <w:t>C. Size L;</w:t>
      </w:r>
    </w:p>
    <w:p>
      <w:r>
        <w:t>D. Size M và L đều được.</w:t>
      </w:r>
    </w:p>
    <w:p>
      <w: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pPr>
        <w:pStyle w:val="ListNumber"/>
      </w:pPr>
      <w:r>
        <w:t>Câu 5. Cho số hữu tỉ x = m − 2022 2021 , với giá trị nào của m thì x là số không dương không âm.</w:t>
      </w:r>
    </w:p>
    <w:p>
      <w:r>
        <w:t>A. m = 2021;</w:t>
      </w:r>
    </w:p>
    <w:p>
      <w:r>
        <w:t>B. m = 2020;</w:t>
      </w:r>
    </w:p>
    <w:p>
      <w:r>
        <w:t>C. m = 2019;</w:t>
      </w:r>
    </w:p>
    <w:p>
      <w:r>
        <w:t>D. m = 2022.</w:t>
      </w:r>
    </w:p>
    <w:p>
      <w:r>
        <w:t>Đáp án: D</w:t>
      </w:r>
    </w:p>
    <w:p>
      <w:r>
        <w:t>Lời giải: Do x là số hữu tỉ không dương và không âm nên x = 0; Suy ra m − 2022 2021 = 0; m – 2022 = 0; m = 2022. Vậy m = 2022 thì x là số không dương và không âm.</w:t>
      </w:r>
    </w:p>
    <w:p>
      <w:pPr>
        <w:pStyle w:val="ListNumber"/>
      </w:pPr>
      <w:r>
        <w:t>Câu 6. Kết luận nào đúng về giá trị của biểu thức A = 1 5 − − 2 3 − 1 3 + 5 6 ?</w:t>
      </w:r>
    </w:p>
    <w:p>
      <w:r>
        <w:t>A. A &lt; 2</w:t>
      </w:r>
    </w:p>
    <w:p>
      <w:r>
        <w:t>B. A &gt; 2</w:t>
      </w:r>
    </w:p>
    <w:p>
      <w:r>
        <w:t>C. A &lt; 1</w:t>
      </w:r>
    </w:p>
    <w:p>
      <w:r>
        <w:t>D. A &lt; 0</w:t>
      </w:r>
    </w:p>
    <w:p>
      <w:r>
        <w:t>Đáp án: B</w:t>
      </w:r>
    </w:p>
    <w:p>
      <w:r>
        <w:t>Lời giải: Ta có: A = 1 5 − − 2 3 − 1 3 + 5 6 = 1 5 − − 2 3 − 2 6 + 5 6 = 1 5 − − 2 3 − 7 6 = 1 5 − − 4 6 − 7 6 = 1 5 − − 11 6 = 6 30 − − 55 30 = 6 − − 55 30 = 61 30 . Do A = 61 30 &gt; 60 30 = 2 nên A &gt; 2.</w:t>
      </w:r>
    </w:p>
    <w:p>
      <w:pPr>
        <w:pStyle w:val="ListNumber"/>
      </w:pPr>
      <w:r>
        <w:t>Câu 7. . Số nghịch đảo của số − 0,8 là:</w:t>
      </w:r>
    </w:p>
    <w:p>
      <w:r>
        <w:t>A. 0,8;</w:t>
      </w:r>
    </w:p>
    <w:p>
      <w:r>
        <w:t>B. − 8 10 ;</w:t>
      </w:r>
    </w:p>
    <w:p>
      <w:r>
        <w:t>C. 5 4 ;</w:t>
      </w:r>
    </w:p>
    <w:p>
      <w:r>
        <w:t>D. − 5 4 .</w:t>
      </w:r>
    </w:p>
    <w:p>
      <w:r>
        <w:t>Đáp án: D</w:t>
      </w:r>
    </w:p>
    <w:p>
      <w:r>
        <w:t>Lời giải: Do số nghịch đảo của số hữu tỉ a khác 0 là 1 a nên số nghịch đảo của − 0,8 là: 1 − 0,8 = − 10 8 = − 5 4 .</w:t>
      </w:r>
    </w:p>
    <w:p>
      <w:pPr>
        <w:pStyle w:val="ListNumber"/>
      </w:pPr>
      <w:r>
        <w:t>Câu 8. Một ô tô đi từ A đến B với vận tốc 50,5 km/giờ mất 1 giờ 30 phút. Một chiếc xe máy đi với vận tốc bằng 5 6 vận tốc của ô tô thì sau bao lâu sẽ đi hết quãng đường AB?</w:t>
      </w:r>
    </w:p>
    <w:p>
      <w:r>
        <w:t>A. 9 5 giờ;</w:t>
      </w:r>
    </w:p>
    <w:p>
      <w:r>
        <w:t>B. 3 2 giờ;</w:t>
      </w:r>
    </w:p>
    <w:p>
      <w:r>
        <w:t>C. 4 3 giờ;</w:t>
      </w:r>
    </w:p>
    <w:p>
      <w:r>
        <w:t>D. 2 giờ.</w:t>
      </w:r>
    </w:p>
    <w:p>
      <w: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pPr>
        <w:pStyle w:val="ListNumber"/>
      </w:pPr>
      <w:r>
        <w:t>Câu 9.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r>
        <w:t>A. Số liệu của Minh nhỏ hơn số liệu chuẩn;</w:t>
      </w:r>
    </w:p>
    <w:p>
      <w:r>
        <w:t>B. Số liệu của Minh lớn hơn số liệu chuẩn;</w:t>
      </w:r>
    </w:p>
    <w:p>
      <w:r>
        <w:t>C. Số liệu của Minh không chênh lệch so với số liệu chuẩn;</w:t>
      </w:r>
    </w:p>
    <w:p>
      <w:r>
        <w:t>D. Không xác định được.</w:t>
      </w:r>
    </w:p>
    <w:p>
      <w:r>
        <w:t>Đáp án: A</w:t>
      </w:r>
    </w:p>
    <w:p>
      <w:r>
        <w:t>Lời giải: Với số liệu của Minh thì thực tế diện tích bề mặt hồ là: 0 , 000004 . 150000 = 4 1000000 . 150000 = 4 100 .15 = 60 100 = 0,6 km &lt; 5,3 km. Vậy số liệu của Minh nhỏ hơn số liệu chuẩn.</w:t>
      </w:r>
    </w:p>
    <w:p>
      <w:pPr>
        <w:pStyle w:val="ListNumber"/>
      </w:pPr>
      <w:r>
        <w:t>Câu 10. Cho hai biểu thức sau, khẳng định nào sau đây đúng? A = 11 2 . 0,62 : − 3 100 ; B = 12 − 5 : 8 45 . 9 10 .</w:t>
      </w:r>
    </w:p>
    <w:p>
      <w:r>
        <w:t>A. A &gt; B;</w:t>
      </w:r>
    </w:p>
    <w:p>
      <w:r>
        <w:t>B. A = B;</w:t>
      </w:r>
    </w:p>
    <w:p>
      <w:r>
        <w:t>C. A &lt; B;</w:t>
      </w:r>
    </w:p>
    <w:p>
      <w:r>
        <w:t>D. A ≥ B.</w:t>
      </w:r>
    </w:p>
    <w:p>
      <w: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pPr>
        <w:pStyle w:val="ListNumber"/>
      </w:pPr>
      <w:r>
        <w:t>Câu 11. Chọn khẳng định đúng về quy tắc chuyển vế đối với số hữu tỉ:</w:t>
      </w:r>
    </w:p>
    <w:p>
      <w:r>
        <w:t>A. Khi chuyển một số hạng từ vế này sang vế kia của một đẳng thức thì ta giữ nguyên dấu của số hạng đó;</w:t>
      </w:r>
    </w:p>
    <w:p>
      <w:r>
        <w:t>B. Khi chuyển một số hạng từ vế này sang vế kia của một đẳng thức thì ta đổi dấu số hạng còn lại;</w:t>
      </w:r>
    </w:p>
    <w:p>
      <w:r>
        <w:t>C. Khi chuyển một số hạng từ vế này sang vế kia của một đẳng thức thì ta đổi dấu của tất cả các số hạng trong phép tính;</w:t>
      </w:r>
    </w:p>
    <w:p>
      <w:r>
        <w:t>D. Khi chuyển một số hạng từ vế này sang vế kia của một đẳng thức thì ta phải đổi dấu số hạng đó.</w:t>
      </w:r>
    </w:p>
    <w:p>
      <w:r>
        <w:t>Đáp án: D</w:t>
      </w:r>
    </w:p>
    <w:p>
      <w:r>
        <w:t>Lời giải: Quy tắc chuyển vế đối với số hữu tỉ tương tự đối với số nguyên: khi chuyển một số hạng từ vế này sang vế kia của một đẳng thức, ta phải đổi dấu số hạng đó.</w:t>
      </w:r>
    </w:p>
    <w:p>
      <w:pPr>
        <w:pStyle w:val="ListNumber"/>
      </w:pPr>
      <w:r>
        <w:t>Câu 12. Giá trị của x 1 bằng bao nhiêu?</w:t>
      </w:r>
    </w:p>
    <w:p>
      <w:r>
        <w:t>A. 1;</w:t>
      </w:r>
    </w:p>
    <w:p>
      <w:r>
        <w:t>B. 0;</w:t>
      </w:r>
    </w:p>
    <w:p>
      <w:r>
        <w:t>C. x;</w:t>
      </w:r>
    </w:p>
    <w:p>
      <w:r>
        <w:t>D. 2.</w:t>
      </w:r>
    </w:p>
    <w:p>
      <w:r>
        <w:t>Đáp án: C</w:t>
      </w:r>
    </w:p>
    <w:p>
      <w:r>
        <w:t>Lời giải: Ta có: x n là tích của n thừa số x nên quy ước x 1 = x.</w:t>
      </w:r>
    </w:p>
    <w:p>
      <w:pPr>
        <w:pStyle w:val="ListNumber"/>
      </w:pPr>
      <w:r>
        <w:t>Câu 13. 64 là lũy thừa của số tự nhiên nào và có số mũ bằng bao nhiêu?</w:t>
      </w:r>
    </w:p>
    <w:p>
      <w:r>
        <w:t>A. Lũy thừa của cơ số 3 và số mũ bằng 5;</w:t>
      </w:r>
    </w:p>
    <w:p>
      <w:r>
        <w:t>B. Lũy thừa của cơ số 2 và số mũ bằng 6;</w:t>
      </w:r>
    </w:p>
    <w:p>
      <w:r>
        <w:t>C. Lũy thừa của cơ số 3 và số mũ bằng 4;</w:t>
      </w:r>
    </w:p>
    <w:p>
      <w:r>
        <w:t>D. Lũy thừa của cơ số 2 và số mũ bằng 5.</w:t>
      </w:r>
    </w:p>
    <w:p>
      <w: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pPr>
        <w:pStyle w:val="ListNumber"/>
      </w:pPr>
      <w:r>
        <w:t>Câu 14. Chọn đáp án sai.</w:t>
      </w:r>
    </w:p>
    <w:p>
      <w:r>
        <w:t>A. 2022 0 = 1;</w:t>
      </w:r>
    </w:p>
    <w:p>
      <w:r>
        <w:t>B. (− 7) 3 . (− 7) 3 = (− 7) 6 ;</w:t>
      </w:r>
    </w:p>
    <w:p>
      <w:r>
        <w:t>C. 3 7 : 3 5 = 9;</w:t>
      </w:r>
    </w:p>
    <w:p>
      <w:r>
        <w:t>D. (9 3 ) 3 = 9 6 .</w:t>
      </w:r>
    </w:p>
    <w:p>
      <w:r>
        <w:t>Đáp án: D</w:t>
      </w:r>
    </w:p>
    <w:p>
      <w:r>
        <w:t>Lời giải: Ta có: 2022 0 = 1, suy ra đúng; (− 7) 3 . (− 7) 3 = (− 7) 3 + 3 = (− 7) 6 , suy ra đúng; 3 7 : 3 5 = 3 7 – 5 = 3 2 = 9, suy ra đúng; (9 3 ) 3 = 9 3 . 3 = 9 9 , suy ra sai.</w:t>
      </w:r>
    </w:p>
    <w:p>
      <w:pPr>
        <w:pStyle w:val="ListNumber"/>
      </w:pPr>
      <w:r>
        <w:t>Câu 15. So sánh hai lũy thừa: 12 2 và 2 12 .</w:t>
      </w:r>
    </w:p>
    <w:p>
      <w:r>
        <w:t>A. 12 2 &lt; 2 12 ;</w:t>
      </w:r>
    </w:p>
    <w:p>
      <w:r>
        <w:t>B. 12 2 &gt; 2 12 ;</w:t>
      </w:r>
    </w:p>
    <w:p>
      <w:r>
        <w:t>C. 12 2 = 2 12 ;</w:t>
      </w:r>
    </w:p>
    <w:p>
      <w:r>
        <w:t>D. 12 2 ≥ 2 12 .</w:t>
      </w:r>
    </w:p>
    <w:p>
      <w:r>
        <w:t>Đáp án: A</w:t>
      </w:r>
    </w:p>
    <w:p>
      <w:r>
        <w:t>Lời giải: Ta có: 12 2 = 12 . 12 = 144; 2 12 = 2 6 + 6 = 2 6 . 2 6 = 64 . 64 = 4096. Do 144 &lt; 4096 nên 12 2 &lt; 2 12 .</w:t>
      </w:r>
    </w:p>
    <w:p>
      <w:pPr>
        <w:pStyle w:val="ListNumber"/>
      </w:pPr>
      <w:r>
        <w:t>Câu 16. Chọn đáp án sai.</w:t>
      </w:r>
    </w:p>
    <w:p>
      <w:r>
        <w:t>A. 3 . 4 3 là tích của 3 với lập phương của 4;</w:t>
      </w:r>
    </w:p>
    <w:p>
      <w:r>
        <w:t>B. 34 3 là lũy thừa với cơ số là 34;</w:t>
      </w:r>
    </w:p>
    <w:p>
      <w:r>
        <w:t>C. (3 . 4) 3 là lũy thừa với cơ số là 3;</w:t>
      </w:r>
    </w:p>
    <w:p>
      <w:r>
        <w:t>D. (3 . 4) 3 là lũy thừa với cơ số là 12.</w:t>
      </w:r>
    </w:p>
    <w:p>
      <w:r>
        <w:t>Đáp án: C</w:t>
      </w:r>
    </w:p>
    <w:p>
      <w:r>
        <w:t>Lời giải: 3 . 4 3 là tích của 3 với lập phương của 4 (Đúng). 34 3 là lũy thừa với cơ số là 34 (Đúng). (3 . 4) 3 là lũy thừa với cơ số là 3 (Sai); Cơ số của (3 . 4) 3 được xác định bởi phép tính trong dấu ngoặc, tức là 3 . 4 = 12. (3 . 4) 3 là lũy thừa với cơ số là 12 (Đúng).</w:t>
      </w:r>
    </w:p>
    <w:p>
      <w:pPr>
        <w:pStyle w:val="ListNumber"/>
      </w:pPr>
      <w:r>
        <w:t>Câu 17. Một chiếc mâm đồng có bán kính r = 19,5 cm và một chiếc đĩa đồng có bán kính R = 6,5 cm. Hỏi diện tích của chiếc mâm gấp bao nhiêu lần diện tích chiếc đĩa?</w:t>
      </w:r>
    </w:p>
    <w:p>
      <w:r>
        <w:t>A. 3 lần;</w:t>
      </w:r>
    </w:p>
    <w:p>
      <w:r>
        <w:t>B. 9 lần;</w:t>
      </w:r>
    </w:p>
    <w:p>
      <w:r>
        <w:t>C. 5 lần;</w:t>
      </w:r>
    </w:p>
    <w:p>
      <w:r>
        <w:t>D. 8 lần.</w:t>
      </w:r>
    </w:p>
    <w:p>
      <w: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pPr>
        <w:pStyle w:val="ListNumber"/>
      </w:pPr>
      <w:r>
        <w:t>Câu 18.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A. 1939 . 10 5 km;</w:t>
      </w:r>
    </w:p>
    <w:p>
      <w:r>
        <w:t>B. 1939 . 10 6 km;</w:t>
      </w:r>
    </w:p>
    <w:p>
      <w:r>
        <w:t>C. 1839 . 10 6 km;</w:t>
      </w:r>
    </w:p>
    <w:p>
      <w:r>
        <w:t>D. 1839 . 10 5 km.</w:t>
      </w:r>
    </w:p>
    <w:p>
      <w:r>
        <w:t>Đáp án: D</w:t>
      </w:r>
    </w:p>
    <w:p>
      <w:r>
        <w:t>Lời giải: Đổi 10 phút 13 giây = 613 giây; Khoảng cách giữa ngôi sao và Trái Đất là: 613 . 3 . 10 8 = 1839 . 10 8 (m) = 1839 . 10 5 (km) Vậy khoảng cách giữa ngôi sao đó đến Trái Đất xấp xỉ bằng 1839 . 10 5 km.</w:t>
      </w:r>
    </w:p>
    <w:p>
      <w:pPr>
        <w:pStyle w:val="ListNumber"/>
      </w:pPr>
      <w:r>
        <w:t>Câu 19. Trong các phép tính của số hữu tỉ, thứ tự thực hiện phép tính đối với biểu thức không có dấu ngoặc là:</w:t>
      </w:r>
    </w:p>
    <w:p>
      <w:r>
        <w:t>A. Cộng và trừ → Nhân và chia → Lũy thừa;</w:t>
      </w:r>
    </w:p>
    <w:p>
      <w:r>
        <w:t>B. Lũy thừa → Nhân và chia → Cộng và trừ;</w:t>
      </w:r>
    </w:p>
    <w:p>
      <w:r>
        <w:t>C. Nhân và chia → Cộng và trừ → Lũy thừa;</w:t>
      </w:r>
    </w:p>
    <w:p>
      <w:r>
        <w:t>D. Lũy thừa → Cộng và trừ → Nhân và chia.</w:t>
      </w:r>
    </w:p>
    <w:p>
      <w: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pPr>
        <w:pStyle w:val="ListNumber"/>
      </w:pPr>
      <w:r>
        <w:t>Câu 20. Tìm x, biết: 2 x − 2 3 2 = 5 9 .</w:t>
      </w:r>
    </w:p>
    <w:p>
      <w:r>
        <w:t>A. x = 0,5;</w:t>
      </w:r>
    </w:p>
    <w:p>
      <w:r>
        <w:t>B. x = 1 3 ;</w:t>
      </w:r>
    </w:p>
    <w:p>
      <w:r>
        <w:t>C. x = 2 3 ;</w:t>
      </w:r>
    </w:p>
    <w:p>
      <w:r>
        <w:t>D. x = 1.</w:t>
      </w:r>
    </w:p>
    <w:p>
      <w:r>
        <w:t>Đáp án: A</w:t>
      </w:r>
    </w:p>
    <w:p>
      <w:r>
        <w:t>Lời giải: Ta có: 2 x − 2 3 2 = 5 9 2 x − 4 9 = 5 9 2 x = 5 9 + 4 9 2 x = 9 9 2x = 1 x = 1 2 x = 0,5. Vậy x = 0,5.</w:t>
      </w:r>
    </w:p>
    <w:p>
      <w:pPr>
        <w:pStyle w:val="ListNumber"/>
      </w:pPr>
      <w:r>
        <w:t>Câu 21. Khi bỏ dấu ngoặc trong biểu thức − (− a + b − 5 − c) ta được kết quả là:</w:t>
      </w:r>
    </w:p>
    <w:p>
      <w:r>
        <w:t>A. − a + b − 5 − c;</w:t>
      </w:r>
    </w:p>
    <w:p>
      <w:r>
        <w:t>B. a + b − 5 − c;</w:t>
      </w:r>
    </w:p>
    <w:p>
      <w:r>
        <w:t>C. a − b + 5 + c;</w:t>
      </w:r>
    </w:p>
    <w:p>
      <w:r>
        <w:t>D. − a − b + 5 + c.</w:t>
      </w:r>
    </w:p>
    <w:p>
      <w:r>
        <w:t>Đáp án: C</w:t>
      </w:r>
    </w:p>
    <w:p>
      <w:r>
        <w:t>Lời giải: Khi bỏ dấu ngoặc có dấu “−” đằng trước, ta đổi dấu của các số hạng trong dấu ngoặc: dấu “+” đổi thành dấu “−” và dấu “−” đổi thành dấu “+”. Vậy − (− a + b − 5 − c) = a – b + 5 + c.</w:t>
      </w:r>
    </w:p>
    <w:p>
      <w:pPr>
        <w:pStyle w:val="ListNumber"/>
      </w:pPr>
      <w:r>
        <w:t>Câu 22. Tìm x, biết: x + (− x + 3) – (x − 7) = 9.</w:t>
      </w:r>
    </w:p>
    <w:p>
      <w:r>
        <w:t>A. x = 1;</w:t>
      </w:r>
    </w:p>
    <w:p>
      <w:r>
        <w:t>B. x = 2;</w:t>
      </w:r>
    </w:p>
    <w:p>
      <w:r>
        <w:t>C. x = 3;</w:t>
      </w:r>
    </w:p>
    <w:p>
      <w:r>
        <w:t>D. x = 7.</w:t>
      </w:r>
    </w:p>
    <w:p>
      <w:r>
        <w:t>Đáp án: A</w:t>
      </w:r>
    </w:p>
    <w:p>
      <w:r>
        <w:t>Lời giải: Ta có: x + (− x +3) – (x −7) = 9 x − x +3 – x + 7 = 9 (3 + 7) + (x – x – x) = 9 10 + (‒ x) = 9 10 – x = 9 x = 10 – 9 x = 1. Vậy x = 1.</w:t>
      </w:r>
    </w:p>
    <w:p>
      <w:pPr>
        <w:pStyle w:val="ListNumber"/>
      </w:pPr>
      <w:r>
        <w:t>Câu 23.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r>
        <w:t>A. 14 000 đồng;</w:t>
      </w:r>
    </w:p>
    <w:p>
      <w:r>
        <w:t>B. 15 000 đồng;</w:t>
      </w:r>
    </w:p>
    <w:p>
      <w:r>
        <w:t>C. 16 000 đồng;</w:t>
      </w:r>
    </w:p>
    <w:p>
      <w:r>
        <w:t>D. 17 000 đồng;</w:t>
      </w:r>
    </w:p>
    <w:p>
      <w:r>
        <w:t>Đáp án: B</w:t>
      </w:r>
    </w:p>
    <w:p>
      <w:r>
        <w:t>Lời giải: Lan mang theo số tiền dự định mua vở là: 12 000 . 5 = 60 000 (đồng) Giá tiền ban đầu khi chưa giảm giá của một quyển vở là: 60 000 : 4 = 15 000 (đồng)</w:t>
      </w:r>
    </w:p>
    <w:p>
      <w:pPr>
        <w:pStyle w:val="ListNumber"/>
      </w:pPr>
      <w:r>
        <w:t>Câu 24.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r>
        <w:t>A. 9 triệu đồng;</w:t>
      </w:r>
    </w:p>
    <w:p>
      <w:r>
        <w:t>B. 12 triệu đồng;</w:t>
      </w:r>
    </w:p>
    <w:p>
      <w:r>
        <w:t>C. 11 triệu đồng;</w:t>
      </w:r>
    </w:p>
    <w:p>
      <w:r>
        <w:t>D. 15 triệu đồng;</w:t>
      </w:r>
    </w:p>
    <w:p>
      <w: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pPr>
        <w:pStyle w:val="ListNumber"/>
      </w:pPr>
      <w:r>
        <w:t>Câu 25.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r>
        <w:t>A. 90 000 000 đồng;</w:t>
      </w:r>
    </w:p>
    <w:p>
      <w:r>
        <w:t>B. 91 500 000 đồng;</w:t>
      </w:r>
    </w:p>
    <w:p>
      <w:r>
        <w:t>C. 88 500 000 đồng;</w:t>
      </w:r>
    </w:p>
    <w:p>
      <w:r>
        <w:t>D. 86 500 000 đồng.</w:t>
      </w:r>
    </w:p>
    <w:p>
      <w:r>
        <w:t>Đáp án: B</w:t>
      </w:r>
    </w:p>
    <w:p>
      <w:r>
        <w:t>Lời giải: Số tiền nhập hàng không đảm bảo chất lượng là: 1 3 . 90 000 000 = 30 000 000 (đồng) Số tiền nhập hàng đảm bảo chất lượng là: 90 000 000 – 30 000 000 = 60 000 000 (đồng) Số tiền anh Minh thu được khi bán hàng đảm bảo chất lượng là: 60 000 000 . (100% + 10%) = 60 000 000 . 110 100 = 66 000 000 (đồng) Số tiền anh Minh thu được khi bán hàng không đảm bảo chất lượng là: 30 000 000. (100% ‒ 15%) = 30 000 000. 85 100 = 25 500 000 (đồng) Vậy doanh thu lô hàng mới của anh Minh là: 66 000 000 + 25 500 000 = 91 500 000 đồng. Vậy doanh thu lô hàng mới của anh Minh là 91 500 000 đồng.</w:t>
      </w:r>
    </w:p>
    <w:p>
      <w:pPr>
        <w:pStyle w:val="ListNumber"/>
      </w:pPr>
      <w:r>
        <w:t>Câu 26. Dạng viết gọn của 0,2333… là:</w:t>
      </w:r>
    </w:p>
    <w:p>
      <w:r>
        <w:t>A. 0,(23);</w:t>
      </w:r>
    </w:p>
    <w:p>
      <w:r>
        <w:t>B. 0,(233);</w:t>
      </w:r>
    </w:p>
    <w:p>
      <w:r>
        <w:t>C. 0,(2333);</w:t>
      </w:r>
    </w:p>
    <w:p>
      <w:r>
        <w:t>D. 0,2(3).</w:t>
      </w:r>
    </w:p>
    <w:p>
      <w: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pPr>
        <w:pStyle w:val="ListNumber"/>
      </w:pPr>
      <w:r>
        <w:t>Câu 27. Số thập phân 0,005 biểu diễn dưới dạng phân số tối giản nào?</w:t>
      </w:r>
    </w:p>
    <w:p>
      <w:r>
        <w:t>A. 1 100 ;</w:t>
      </w:r>
    </w:p>
    <w:p>
      <w:r>
        <w:t>B. 3 200 ;</w:t>
      </w:r>
    </w:p>
    <w:p>
      <w:r>
        <w:t>C. 1 200 ;</w:t>
      </w:r>
    </w:p>
    <w:p>
      <w:r>
        <w:t>D. 3 100 .</w:t>
      </w:r>
    </w:p>
    <w:p>
      <w:r>
        <w:t>Đáp án: C</w:t>
      </w:r>
    </w:p>
    <w:p>
      <w:r>
        <w:t>Lời giải: Ta có: 0 , 005 = 5 1000 = 1 200 . Vậy số thập phân 0,005 biểu diễn dưới dạng phân số tối giản là 1 200 .</w:t>
      </w:r>
    </w:p>
    <w:p>
      <w:pPr>
        <w:pStyle w:val="ListNumber"/>
      </w:pPr>
      <w:r>
        <w:t>Câu 28. Biết m là một số thập phân vô hạn tuần hoàn và 2,347923 &lt; m &lt; 2,4452347. Tìm m?</w:t>
      </w:r>
    </w:p>
    <w:p>
      <w:r>
        <w:t>A. m = 2,(3);</w:t>
      </w:r>
    </w:p>
    <w:p>
      <w:r>
        <w:t>B. m = 2,(34);</w:t>
      </w:r>
    </w:p>
    <w:p>
      <w:r>
        <w:t>C. m = 2,(4);</w:t>
      </w:r>
    </w:p>
    <w:p>
      <w:r>
        <w:t>D. m = 2,(445).</w:t>
      </w:r>
    </w:p>
    <w:p>
      <w:r>
        <w:t>Đáp án: C</w:t>
      </w:r>
    </w:p>
    <w:p>
      <w:r>
        <w:t>Lời giải: Ta có: 2(3) = 2,333… &lt; 2,347923 do đó m = 2,(3) là sai. 2,(34) = 2,343434… &lt; 2,347923 do đó m = 2,(34) là sai. 2,347923 &lt; 2,444… &lt; 2,4452347 do đó m = 2,(4) là đúng. 2,445445445… &gt; 2,4452347 do đó m = 2,(445) là sai. Vậy m = 2,(4).</w:t>
      </w:r>
    </w:p>
    <w:p>
      <w:pPr>
        <w:pStyle w:val="ListNumber"/>
      </w:pPr>
      <w:r>
        <w:t>Câu 29. Cho biểu đồ biểu diễn kết quả học tập của học sinh khối 7. Số học sinh học lực Trung bình ít hơn số học sinh học lực Khá bao nhiêu?</w:t>
      </w:r>
    </w:p>
    <w:p>
      <w:r>
        <w:t>Ảnh trong đề:</w:t>
      </w:r>
    </w:p>
    <w:p>
      <w:r>
        <w:drawing>
          <wp:inline xmlns:a="http://schemas.openxmlformats.org/drawingml/2006/main" xmlns:pic="http://schemas.openxmlformats.org/drawingml/2006/picture">
            <wp:extent cx="4886325" cy="2686050"/>
            <wp:docPr id="1563" name="Picture 1563"/>
            <wp:cNvGraphicFramePr>
              <a:graphicFrameLocks noChangeAspect="1"/>
            </wp:cNvGraphicFramePr>
            <a:graphic>
              <a:graphicData uri="http://schemas.openxmlformats.org/drawingml/2006/picture">
                <pic:pic>
                  <pic:nvPicPr>
                    <pic:cNvPr id="0" name="b50ac64553e87b3f06931e63376c3219ce4c7a64.png"/>
                    <pic:cNvPicPr/>
                  </pic:nvPicPr>
                  <pic:blipFill>
                    <a:blip r:embed="rId1267"/>
                    <a:stretch>
                      <a:fillRect/>
                    </a:stretch>
                  </pic:blipFill>
                  <pic:spPr>
                    <a:xfrm>
                      <a:off x="0" y="0"/>
                      <a:ext cx="4886325" cy="2686050"/>
                    </a:xfrm>
                    <a:prstGeom prst="rect"/>
                  </pic:spPr>
                </pic:pic>
              </a:graphicData>
            </a:graphic>
          </wp:inline>
        </w:drawing>
      </w:r>
    </w:p>
    <w:p>
      <w:r>
        <w:t>Nguồn ảnh: 33 Bài tập tổng hợp Toán 7 Chương 1 Cánh diều có đáp án - https://vietjack.com/toan-7-cd/images/trac-nghiem-on-tap-chuong-1-138558.PNG</w:t>
      </w:r>
    </w:p>
    <w:p>
      <w:r>
        <w:t>A. 88 học sinh;</w:t>
      </w:r>
    </w:p>
    <w:p>
      <w:r>
        <w:t>B. 90 học sinh;</w:t>
      </w:r>
    </w:p>
    <w:p>
      <w:r>
        <w:t>C. 92 học sinh;</w:t>
      </w:r>
    </w:p>
    <w:p>
      <w:r>
        <w:t>D. 94 học sinh.</w:t>
      </w:r>
    </w:p>
    <w:p>
      <w: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pPr>
        <w:pStyle w:val="ListNumber"/>
      </w:pPr>
      <w:r>
        <w:t>Câu 30. Dưới đây là biểu đồ biểu chiều cao trung bình của nam và nữ ở một số quốc gia châu Á: Sự chênh lệch chiều cao giữa nam và nữ ở nước nào lớn nhất?</w:t>
      </w:r>
    </w:p>
    <w:p>
      <w:r>
        <w:t>Ảnh trong đề:</w:t>
      </w:r>
    </w:p>
    <w:p>
      <w:r>
        <w:drawing>
          <wp:inline xmlns:a="http://schemas.openxmlformats.org/drawingml/2006/main" xmlns:pic="http://schemas.openxmlformats.org/drawingml/2006/picture">
            <wp:extent cx="5212080" cy="2653279"/>
            <wp:docPr id="1564" name="Picture 1564"/>
            <wp:cNvGraphicFramePr>
              <a:graphicFrameLocks noChangeAspect="1"/>
            </wp:cNvGraphicFramePr>
            <a:graphic>
              <a:graphicData uri="http://schemas.openxmlformats.org/drawingml/2006/picture">
                <pic:pic>
                  <pic:nvPicPr>
                    <pic:cNvPr id="0" name="faf786e17e1ecefb33f5a4a5e324c73fd4e144af.png"/>
                    <pic:cNvPicPr/>
                  </pic:nvPicPr>
                  <pic:blipFill>
                    <a:blip r:embed="rId1268"/>
                    <a:stretch>
                      <a:fillRect/>
                    </a:stretch>
                  </pic:blipFill>
                  <pic:spPr>
                    <a:xfrm>
                      <a:off x="0" y="0"/>
                      <a:ext cx="5212080" cy="2653279"/>
                    </a:xfrm>
                    <a:prstGeom prst="rect"/>
                  </pic:spPr>
                </pic:pic>
              </a:graphicData>
            </a:graphic>
          </wp:inline>
        </w:drawing>
      </w:r>
    </w:p>
    <w:p>
      <w:r>
        <w:t>Nguồn ảnh: 33 Bài tập tổng hợp Toán 7 Chương 1 Cánh diều có đáp án - https://vietjack.com/toan-7-cd/images/trac-nghiem-on-tap-chuong-1-138560.PNG</w:t>
      </w:r>
    </w:p>
    <w:p>
      <w:r>
        <w:t>A. Việt Nam;</w:t>
      </w:r>
    </w:p>
    <w:p>
      <w:r>
        <w:t>B. Singapore;</w:t>
      </w:r>
    </w:p>
    <w:p>
      <w:r>
        <w:t>C. Nhật Bản;</w:t>
      </w:r>
    </w:p>
    <w:p>
      <w:r>
        <w:t>D. Hàn Quốc.</w:t>
      </w:r>
    </w:p>
    <w:p>
      <w:r>
        <w:t>Đáp án: A</w:t>
      </w:r>
    </w:p>
    <w:p>
      <w:r>
        <w:t>Lời giải: a) Đúng. Giá tiền của mỗi quyển vở Hồng Hà là: 65 : 6 = 65 6 (nghìn đồng). b) Sai. Giá tiền mỗi quyển vở Campus là: 103 : 9 = 103 9 (nghìn đồng). c) Đúng. Nhận thấy 103 9 &gt; 90 9 = 10 nên với 10 nghìn đồng không thể mua được một quyển vở Campus. d) Sai. Nhận thấy 65 6 = 65 ⋅ 3 6 ⋅ 3 = 195 18 ; 103 9 = 103 ⋅ 2 9 ⋅ 2 = 206 18 nên 195 18 &lt; 206 18 hay 65 6 &lt; 103 9 Do đó, An nên mua vở Hồng Hà để tiết kiệm hơn.</w:t>
      </w:r>
    </w:p>
    <w:p>
      <w:pPr>
        <w:pStyle w:val="Heading2"/>
      </w:pPr>
      <w:r>
        <w:t>Trắc nghiệm Chương 2: Số thực</w:t>
      </w:r>
    </w:p>
    <w:p>
      <w:pPr>
        <w:pStyle w:val="Heading3"/>
      </w:pPr>
      <w:r>
        <w:t>Trắc nghiệm Bài 1: Số vô tỉ. Căn bậc hai số học</w:t>
      </w:r>
    </w:p>
    <w:p>
      <w:r>
        <w:t>Nguồn: https://vietjack.com/toan-7-cd/trac-nghiem-bai-1-so-vo-ti-can-bac-hai-so-hoc.jsp</w:t>
      </w:r>
    </w:p>
    <w:p>
      <w:r>
        <w:t>Số câu trích xuất: 15</w:t>
      </w:r>
    </w:p>
    <w:p>
      <w:pPr>
        <w:pStyle w:val="ListNumber"/>
      </w:pPr>
      <w:r>
        <w:t>Câu 1. Viết phân số 16 15 dưới dạng số thập phân vô hạn tuần hoàn ta được:</w:t>
      </w:r>
    </w:p>
    <w:p>
      <w:r>
        <w:t>A. 1,(06);</w:t>
      </w:r>
    </w:p>
    <w:p>
      <w:r>
        <w:t>B. 1,(07);</w:t>
      </w:r>
    </w:p>
    <w:p>
      <w:r>
        <w:t>C. 1,0(6);</w:t>
      </w:r>
    </w:p>
    <w:p>
      <w:r>
        <w:t>D. 1,067.</w:t>
      </w:r>
    </w:p>
    <w:p>
      <w:r>
        <w:t>Đáp án: C</w:t>
      </w:r>
    </w:p>
    <w:p>
      <w:r>
        <w:t>Lời giải: Thực hiện đặt tính chia 16 cho 15 ta được 16 15 = 16 : 15 = 1,06666... có chu kì là 6 nên viết được dưới dạng số thập phân vô hạn tuần hoàn là 1,0(6). Vậy viết phân số 16 15 dưới dạng số thập phân vô hạn tuần hoàn ta được: 1,0(6).</w:t>
      </w:r>
    </w:p>
    <w:p>
      <w:pPr>
        <w:pStyle w:val="ListNumber"/>
      </w:pPr>
      <w:r>
        <w:t>Câu 2. Chọn phát biểu đúng .</w:t>
      </w:r>
    </w:p>
    <w:p>
      <w:r>
        <w:t>A. Căn bậc hai số học của số a không âm là số x không âm sao cho x 2 = a;</w:t>
      </w:r>
    </w:p>
    <w:p>
      <w:r>
        <w:t>B. Căn bậc hai số học của số a không âm là số x không âm sao cho x 3 = a;</w:t>
      </w:r>
    </w:p>
    <w:p>
      <w:r>
        <w:t>C. Căn bậc hai số học của số a không âm là số x không âm sao cho x = a 2 ;</w:t>
      </w:r>
    </w:p>
    <w:p>
      <w:r>
        <w:t>D. Căn bậc hai số học của số a không âm là số x không âm sao cho x = a 3 .</w:t>
      </w:r>
    </w:p>
    <w:p>
      <w:r>
        <w:t>Đáp án: A</w:t>
      </w:r>
    </w:p>
    <w:p>
      <w:r>
        <w:t>Lời giải: Căn bậc hai số học của số a không âm là số x không âm sao cho x 2 = a.</w:t>
      </w:r>
    </w:p>
    <w:p>
      <w:pPr>
        <w:pStyle w:val="ListNumber"/>
      </w:pPr>
      <w:r>
        <w:t>Câu 3. Điền hai số thích hợp lần lượt và chỗ chấm trong câu sau: “Vì 5 2 = … và 5 &gt; 0 nên . . . = 5”.</w:t>
      </w:r>
    </w:p>
    <w:p>
      <w:r>
        <w:t>A. 5 và 5;</w:t>
      </w:r>
    </w:p>
    <w:p>
      <w:r>
        <w:t>B. 5 và 25;</w:t>
      </w:r>
    </w:p>
    <w:p>
      <w:r>
        <w:t>C. 25 và 5;</w:t>
      </w:r>
    </w:p>
    <w:p>
      <w:r>
        <w:t>D. 25 và 25.</w:t>
      </w:r>
    </w:p>
    <w:p>
      <w:r>
        <w:t>Đáp án: D</w:t>
      </w:r>
    </w:p>
    <w:p>
      <w:r>
        <w:t>Lời giải: Lưu ý: Cho a ≥ 0. Khi đó đẳng thức a = b là đúng nếu b ≥ 0 và b 2 = a. Ta có vì 5 2 = 25 và 5 &gt; 0 nên 25 =5. Vậy hai số cần điền lần lượt là 25 và 25.</w:t>
      </w:r>
    </w:p>
    <w:p>
      <w:pPr>
        <w:pStyle w:val="ListNumber"/>
      </w:pPr>
      <w:r>
        <w:t>Câu 4. Tính 64 .</w:t>
      </w:r>
    </w:p>
    <w:p>
      <w:r>
        <w:t>A. –8;</w:t>
      </w:r>
    </w:p>
    <w:p>
      <w:r>
        <w:t>B. 8;</w:t>
      </w:r>
    </w:p>
    <w:p>
      <w:r>
        <w:t>C. ±8;</w:t>
      </w:r>
    </w:p>
    <w:p>
      <w:r>
        <w:t>D. 32.</w:t>
      </w:r>
    </w:p>
    <w:p>
      <w:r>
        <w:t>Đáp án: B</w:t>
      </w:r>
    </w:p>
    <w:p>
      <w:r>
        <w:t>Lời giải: Sử dụng định nghĩa về căn bậc hai số học. Căn bậc hai số học của số a không âm là số x không âm sao cho x 2 = a. Vì 8 2 = 64 và 8 &gt; 0 nên 64 = 8.</w:t>
      </w:r>
    </w:p>
    <w:p>
      <w:pPr>
        <w:pStyle w:val="ListNumber"/>
      </w:pPr>
      <w:r>
        <w:t>Câu 5. Chọn câu đúng .</w:t>
      </w:r>
    </w:p>
    <w:p>
      <w:r>
        <w:t>A. - 81 121 = 9 11</w:t>
      </w:r>
    </w:p>
    <w:p>
      <w:r>
        <w:t>B. - 81 121 = - 9 11</w:t>
      </w:r>
    </w:p>
    <w:p>
      <w:r>
        <w:t>C. - 81 121 = ± 9 11</w:t>
      </w:r>
    </w:p>
    <w:p>
      <w:r>
        <w:t>D. Không tính được - 81 121 .</w:t>
      </w:r>
    </w:p>
    <w:p>
      <w:r>
        <w:t>Đáp án: B</w:t>
      </w:r>
    </w:p>
    <w:p>
      <w:r>
        <w:t>Lời giải: Sử dụng định nghĩa về căn bậc hai số học. Căn bậc hai số học của số a không âm là số x không âm sao cho x 2 = a. Vì 81 121 = 9 11 2 và 9 11 &gt;0 nên 81 121 = 9 11 Do đó - 81 121 = - 9 11 . Vậy - 81 121 = - 9 11 .</w:t>
      </w:r>
    </w:p>
    <w:p>
      <w:pPr>
        <w:pStyle w:val="ListNumber"/>
      </w:pPr>
      <w:r>
        <w:t>Câu 6. Giá trị biểu thức 0 , 16 - 0 , 09 là:</w:t>
      </w:r>
    </w:p>
    <w:p>
      <w:r>
        <w:t>A. 0,07;</w:t>
      </w:r>
    </w:p>
    <w:p>
      <w:r>
        <w:t>B. 0,1;</w:t>
      </w:r>
    </w:p>
    <w:p>
      <w:r>
        <w:t>C. –0,1;</w:t>
      </w:r>
    </w:p>
    <w:p>
      <w:r>
        <w:t>D. –0,7.</w:t>
      </w:r>
    </w:p>
    <w:p>
      <w:r>
        <w:t>Đáp án: C</w:t>
      </w:r>
    </w:p>
    <w:p>
      <w:r>
        <w:t>Lời giải: Ta có 0 , 16 - 0 , 09 = 0 , 4 2 - 0 , 3 2 = 0,4 – 0,3 = 0,1.</w:t>
      </w:r>
    </w:p>
    <w:p>
      <w:pPr>
        <w:pStyle w:val="ListNumber"/>
      </w:pPr>
      <w:r>
        <w:t>Câu 7. Cho a = 4 . 25 và b = 4 . 25 . Phát biểu nào sau đây là đúng?</w:t>
      </w:r>
    </w:p>
    <w:p>
      <w:r>
        <w:t>A. a &lt; b;</w:t>
      </w:r>
    </w:p>
    <w:p>
      <w:r>
        <w:t>B. a = b;</w:t>
      </w:r>
    </w:p>
    <w:p>
      <w:r>
        <w:t>C. a ≠ b;</w:t>
      </w:r>
    </w:p>
    <w:p>
      <w:r>
        <w:t>D. a &gt; b.</w:t>
      </w:r>
    </w:p>
    <w:p>
      <w:r>
        <w:t>Đáp án: B</w:t>
      </w:r>
    </w:p>
    <w:p>
      <w:r>
        <w:t>Lời giải: Ta có a = 4 . 25 = 100 = 10 2 = 10; b = 4 . 25 = 2 2 . 5 2 = 2 . 5 = 10 Vì 10 = 10 nên 4 . 25 = 4 . 25 Do đó a = b. Vậy a = b.</w:t>
      </w:r>
    </w:p>
    <w:p>
      <w:pPr>
        <w:pStyle w:val="ListNumber"/>
      </w:pPr>
      <w:r>
        <w:t>Câu 8. An tính 100 như sau: 100 = 64 + 36 = 64 + 36 = 8 2 + 6 2 = 8 + 6 =14. Cô giáo chấm bài của An và nói rằng An đã làm sai. Vậy An đã làm sai ở bước nào?</w:t>
      </w:r>
    </w:p>
    <w:p>
      <w:r>
        <w:t>A. Bước (1);</w:t>
      </w:r>
    </w:p>
    <w:p>
      <w:r>
        <w:t>B. Bước (2);</w:t>
      </w:r>
    </w:p>
    <w:p>
      <w:r>
        <w:t>C. Bước (3);</w:t>
      </w:r>
    </w:p>
    <w:p>
      <w:r>
        <w:t>D. Bước (4).</w:t>
      </w:r>
    </w:p>
    <w:p>
      <w:r>
        <w:t>Đáp án: B</w:t>
      </w:r>
    </w:p>
    <w:p>
      <w:r>
        <w:t>Lời giải: Ta có 100 = 10 2 = 10; 64 + 36 = 8 2 + 6 2 = 8 + 6 =14. Vì 10 &lt; 14 nên 100 &lt; 64 + 36 Do đó 64 + 36 &lt; 64 + 36 . Vậy bạn An sai từ bước (2).</w:t>
      </w:r>
    </w:p>
    <w:p>
      <w:pPr>
        <w:pStyle w:val="ListNumber"/>
      </w:pPr>
      <w:r>
        <w:t>Câu 9. Giá trị biểu thức 3 4 . 121 49 + 121 49 . 1 4 là:</w:t>
      </w:r>
    </w:p>
    <w:p>
      <w:r>
        <w:t>A. - 121 49 ;</w:t>
      </w:r>
    </w:p>
    <w:p>
      <w:r>
        <w:t>B. 121 49 ;</w:t>
      </w:r>
    </w:p>
    <w:p>
      <w:r>
        <w:t>C. - 11 7</w:t>
      </w:r>
    </w:p>
    <w:p>
      <w:r>
        <w:t>D. 11 7</w:t>
      </w:r>
    </w:p>
    <w:p>
      <w:r>
        <w:t>Đáp án: D</w:t>
      </w:r>
    </w:p>
    <w:p>
      <w:r>
        <w:t>Lời giải: Ta có: 3 4 . 121 49 + 121 49 . 1 4 = 3 4 . 11 7 2 + 11 2 7 2 . 1 4 = 3 4 . 11 7 + 11 7 · 1 4 = 11 7 . 3 4 + 11 7 · 1 4 = 11 7 · 3 4 + 1 4 = 11 7 · 4 4 = 11 7 . 1 = 11 7 ·</w:t>
      </w:r>
    </w:p>
    <w:p>
      <w:pPr>
        <w:pStyle w:val="ListNumber"/>
      </w:pPr>
      <w:r>
        <w:t>Câu 10. Dùng máy tính cầm tay để tính giá trị của biểu thức 12 , 5 (làm tròn đến hàng phần mười) là:</w:t>
      </w:r>
    </w:p>
    <w:p>
      <w:r>
        <w:t>A. 3,53;</w:t>
      </w:r>
    </w:p>
    <w:p>
      <w:r>
        <w:t>B. 3,54;</w:t>
      </w:r>
    </w:p>
    <w:p>
      <w:r>
        <w:t>C. 3,5;</w:t>
      </w:r>
    </w:p>
    <w:p>
      <w:r>
        <w:t>D. 3,6.</w:t>
      </w:r>
    </w:p>
    <w:p>
      <w:r>
        <w:t>Đáp án: C</w:t>
      </w:r>
    </w:p>
    <w:p>
      <w:r>
        <w:t>Lời giải: Hướng dẫn giải Dùng máy tính cầm tay ta ta tính được 12 , 5 = 3 , 53533905 . . . Áp dụng quy tắc làm tròn để làm tròn kết quả nhận được đến hàng phần mười ta được số 3,5. Vậy 12 , 5 = 3 , 53533905 . . . xấp xỉ 3,5.</w:t>
      </w:r>
    </w:p>
    <w:p>
      <w:pPr>
        <w:pStyle w:val="ListNumber"/>
      </w:pPr>
      <w:r>
        <w:t>Câu 11. Độ dài cạnh của một hình vuông có diện tích 144 cm 2 là:</w:t>
      </w:r>
    </w:p>
    <w:p>
      <w:r>
        <w:t>A. ±12 cm;</w:t>
      </w:r>
    </w:p>
    <w:p>
      <w:r>
        <w:t>B. 12 cm;</w:t>
      </w:r>
    </w:p>
    <w:p>
      <w:r>
        <w:t>C. ±72 cm;</w:t>
      </w:r>
    </w:p>
    <w:p>
      <w:r>
        <w:t>D. 72 cm.</w:t>
      </w:r>
    </w:p>
    <w:p>
      <w:r>
        <w:t>Đáp án: B</w:t>
      </w:r>
    </w:p>
    <w:p>
      <w:r>
        <w:t>Lời giải: Diện tích của hình vuông có cạnh a (cm) là a 2 (cm 2 ). Để hình vuông có diện tích là 144 cm 2 thì a 2 = 144 Vì cạnh hình vuông nên a không thể âm, do đó a là căn bậc hai số học của 144. Ta có 12 2 = 144 và 12 &gt; 0 nên 144 = 12 . Suy ra a = 12 (cm). Vậy độ dài cạnh hình vuông đó là 12 cm.</w:t>
      </w:r>
    </w:p>
    <w:p>
      <w:pPr>
        <w:pStyle w:val="ListNumber"/>
      </w:pPr>
      <w:r>
        <w:t>Câu 12. Sau khi sơn tường cho một bức tường hình vuông bác Phương phải trả cho thợ sơn là 1 280 000 đồng. Biết công thợ sơn cho 1m 2 là 20 000 đồng. Độ dài cạnh bức tường đó là:</w:t>
      </w:r>
    </w:p>
    <w:p>
      <w:r>
        <w:t>A. 8 m;</w:t>
      </w:r>
    </w:p>
    <w:p>
      <w:r>
        <w:t>B. 32 m;</w:t>
      </w:r>
    </w:p>
    <w:p>
      <w:r>
        <w:t>C. 64 m;</w:t>
      </w:r>
    </w:p>
    <w:p>
      <w:r>
        <w:t>D. 64 m 2 .</w:t>
      </w:r>
    </w:p>
    <w:p>
      <w:r>
        <w:t>Đáp án: A</w:t>
      </w:r>
    </w:p>
    <w:p>
      <w:r>
        <w:t>Lời giải: Diện tích bức tường cần sơn là: 1 280 000 : 20 000 = 64 (m 2 ) Diện tích của hình vuông có cạnh a (m) là a 2 (m 2 ). Bức tường hình vuông có diện tích là 64 m 2 nên ta có a 2 = 64 Vì cạnh hình vuông nên a không thể âm, do đó a là căn bậc hai số học của 64. Ta có 8 2 = 64 và 8 &gt; 0 nên 64 = 8 . Suy ra a = 8 (m). Vậy độ dài cạnh bức tường hình vuông đó là 8 m.</w:t>
      </w:r>
    </w:p>
    <w:p>
      <w:pPr>
        <w:pStyle w:val="ListNumber"/>
      </w:pPr>
      <w:r>
        <w:t>Câu 13. Giá trị x ∈ ℚ thoả mãn x 2 = 256 là:</w:t>
      </w:r>
    </w:p>
    <w:p>
      <w:r>
        <w:t>A. x = –16;</w:t>
      </w:r>
    </w:p>
    <w:p>
      <w:r>
        <w:t>B. x = 16;</w:t>
      </w:r>
    </w:p>
    <w:p>
      <w:r>
        <w:t>C. x = 16 hoặc x = –16;</w:t>
      </w:r>
    </w:p>
    <w:p>
      <w:r>
        <w:t>D. x = 256.</w:t>
      </w:r>
    </w:p>
    <w:p>
      <w:r>
        <w:t>Đáp án: C</w:t>
      </w:r>
    </w:p>
    <w:p>
      <w:r>
        <w:t>Lời giải: Hướng dẫn giải Ta có x 2 = 256 x 2 = 16 2 Suy ra x = 16 hoặc x = –16. Vậy x = 16 hoặc x = –16.</w:t>
      </w:r>
    </w:p>
    <w:p>
      <w:pPr>
        <w:pStyle w:val="ListNumber"/>
      </w:pPr>
      <w:r>
        <w:t>Câu 14. Giá trị biểu thức 6 . 6 - 3 . 1 4 là:</w:t>
      </w:r>
    </w:p>
    <w:p>
      <w:r>
        <w:t>A. 21 4 ;</w:t>
      </w:r>
    </w:p>
    <w:p>
      <w:r>
        <w:t>B. 27 4 ;</w:t>
      </w:r>
    </w:p>
    <w:p>
      <w:r>
        <w:t>C. 15 2 ;</w:t>
      </w:r>
    </w:p>
    <w:p>
      <w:r>
        <w:t>D. 9 2 .</w:t>
      </w:r>
    </w:p>
    <w:p>
      <w:r>
        <w:t>Đáp án: D</w:t>
      </w:r>
    </w:p>
    <w:p>
      <w:r>
        <w:t>Lời giải: Ta có 6 . 6 - 3 . 1 4 = 6 2 - 3 . 1 2 2 = 6 - 3 . 1 2 = 6 - 3 . 1 2 = 6 - 3 2 = 12 2 - 3 2 = 9 2 .</w:t>
      </w:r>
    </w:p>
    <w:p>
      <w:pPr>
        <w:pStyle w:val="ListNumber"/>
      </w:pPr>
      <w:r>
        <w:t>Câu 15. Cho hình vuông ABCD như hình vẽ. Diện tích hình vuông ABCD là:</w:t>
      </w:r>
    </w:p>
    <w:p>
      <w:r>
        <w:t>Ảnh trong đề:</w:t>
      </w:r>
    </w:p>
    <w:p>
      <w:r>
        <w:drawing>
          <wp:inline xmlns:a="http://schemas.openxmlformats.org/drawingml/2006/main" xmlns:pic="http://schemas.openxmlformats.org/drawingml/2006/picture">
            <wp:extent cx="1676400" cy="1634315"/>
            <wp:docPr id="1565" name="Picture 1565"/>
            <wp:cNvGraphicFramePr>
              <a:graphicFrameLocks noChangeAspect="1"/>
            </wp:cNvGraphicFramePr>
            <a:graphic>
              <a:graphicData uri="http://schemas.openxmlformats.org/drawingml/2006/picture">
                <pic:pic>
                  <pic:nvPicPr>
                    <pic:cNvPr id="0" name="09f9341e36b7b13801204dc5e154b8baf6406dc8.png"/>
                    <pic:cNvPicPr/>
                  </pic:nvPicPr>
                  <pic:blipFill>
                    <a:blip r:embed="rId1269"/>
                    <a:stretch>
                      <a:fillRect/>
                    </a:stretch>
                  </pic:blipFill>
                  <pic:spPr>
                    <a:xfrm>
                      <a:off x="0" y="0"/>
                      <a:ext cx="1676400" cy="1634315"/>
                    </a:xfrm>
                    <a:prstGeom prst="rect"/>
                  </pic:spPr>
                </pic:pic>
              </a:graphicData>
            </a:graphic>
          </wp:inline>
        </w:drawing>
      </w:r>
    </w:p>
    <w:p>
      <w:r>
        <w:t>Nguồn ảnh: 18 Bài tập Số vô tỉ. Căn bậc hai số học (Trắc nghiệm Toán lớp 7 có đáp án) - https://vietjack.com/toan-7-cd/images/trac-nghiem-bai-1-so-vo-ti-can-bac-hai-so-hoc.PNG</w:t>
      </w:r>
    </w:p>
    <w:p>
      <w:r>
        <w:t>A. 2 2 cm 2 ;</w:t>
      </w:r>
    </w:p>
    <w:p>
      <w:r>
        <w:t>B. 2 cm 2 ;</w:t>
      </w:r>
    </w:p>
    <w:p>
      <w:r>
        <w:t>C. 2 cm 2 ;</w:t>
      </w:r>
    </w:p>
    <w:p>
      <w:r>
        <w:t>D. 4 cm 2 .</w:t>
      </w:r>
    </w:p>
    <w:p>
      <w:r>
        <w:t>Đáp án: A</w:t>
      </w:r>
    </w:p>
    <w:p>
      <w:r>
        <w:t>Lời giải: a) Đúng. Diện tích của căn phòng là: 3 ⋅ 5 = 15 m 2 . b) Sai. Diện tích của một viên gạch là: 15 : 150 = 0,1 m 2 . c) Sai. Đổi 0,1 m 2 = 100 cm 2 . Do đó, độ dài của một viên gạch là: 100 = 10 2 = 10 cm d) Đúng. Chu vi của một viên gạch là 4 ⋅ 10 = 40 cm Do đó, cho vi của một viên gạch là một số chia hết cho 8.</w:t>
      </w:r>
    </w:p>
    <w:p>
      <w:pPr>
        <w:pStyle w:val="Heading3"/>
      </w:pPr>
      <w:r>
        <w:t>Trắc nghiệm Bài 2: Tập hợp R các số thực</w:t>
      </w:r>
    </w:p>
    <w:p>
      <w:r>
        <w:t>Nguồn: https://vietjack.com/toan-7-cd/trac-nghiem-bai-2-tap-hop-r-cac-so-thuc.jsp</w:t>
      </w:r>
    </w:p>
    <w:p>
      <w:r>
        <w:t>Số câu trích xuất: 15</w:t>
      </w:r>
    </w:p>
    <w:p>
      <w:pPr>
        <w:pStyle w:val="ListNumber"/>
      </w:pPr>
      <w:r>
        <w:t>Câu 1. Phát biểu nào sau đây là sai ?</w:t>
      </w:r>
    </w:p>
    <w:p>
      <w:r>
        <w:t>A. Nếu a là số nguyên thì a cũng là số thực;</w:t>
      </w:r>
    </w:p>
    <w:p>
      <w:r>
        <w:t>B. Nếu a là số tự nhiên thì a không phải là số vô tỉ;</w:t>
      </w:r>
    </w:p>
    <w:p>
      <w:r>
        <w:t>C. Số 0 là số thực dương.</w:t>
      </w:r>
    </w:p>
    <w:p>
      <w:r>
        <w:t>D. Tập hợp các số thực được kí hiệu là ℝ.</w:t>
      </w:r>
    </w:p>
    <w:p>
      <w:r>
        <w:t>Đáp án: C</w:t>
      </w:r>
    </w:p>
    <w:p>
      <w:r>
        <w:t>Lời giải: Số 0 không là số âm cũng không phải là số dương. Vậy phát biểu “Số 0 là số thực dương” là sai.</w:t>
      </w:r>
    </w:p>
    <w:p>
      <w:pPr>
        <w:pStyle w:val="ListNumber"/>
      </w:pPr>
      <w:r>
        <w:t>Câu 2. Phát biểu nào sau đây là đúng ?</w:t>
      </w:r>
    </w:p>
    <w:p>
      <w:r>
        <w:t>A. Mọi số thực đều là số vô tỉ;</w:t>
      </w:r>
    </w:p>
    <w:p>
      <w:r>
        <w:t>B. Mỗi số hữu tỉ đều là số vô tỉ;</w:t>
      </w:r>
    </w:p>
    <w:p>
      <w:r>
        <w:t>C. Mọi số thực đều là số hữu tỉ;</w:t>
      </w:r>
    </w:p>
    <w:p>
      <w:r>
        <w:t>D. Số thực có thể là số vô tỉ hoặc số hữu tỉ.</w:t>
      </w:r>
    </w:p>
    <w:p>
      <w:r>
        <w:t>Đáp án: D</w:t>
      </w:r>
    </w:p>
    <w:p>
      <w:r>
        <w:t>Lời giải: Số thực bao gồm số hữu tỉ và số vô tỉ nên một số thực có thể là số hữu tỉ cũng có thể là số vô tỉ.</w:t>
      </w:r>
    </w:p>
    <w:p>
      <w:pPr>
        <w:pStyle w:val="ListNumber"/>
      </w:pPr>
      <w:r>
        <w:t>Câu 3. Cho các phát biểu sau: (I) Số thực dương lớn hơn số thực âm. (II) Số 0 là số thực dương. (III) Số thực dương là số tự nhiên. (IV) Số nguyên âm là số thực. Số phát biểu sai là:</w:t>
      </w:r>
    </w:p>
    <w:p>
      <w:r>
        <w:t>A. 1;</w:t>
      </w:r>
    </w:p>
    <w:p>
      <w:r>
        <w:t>B. 2;</w:t>
      </w:r>
    </w:p>
    <w:p>
      <w:r>
        <w:t>C. 3;</w:t>
      </w:r>
    </w:p>
    <w:p>
      <w:r>
        <w:t>D. 4.</w:t>
      </w:r>
    </w:p>
    <w:p>
      <w:r>
        <w:t>Đáp án: B</w:t>
      </w:r>
    </w:p>
    <w:p>
      <w:r>
        <w:t>Lời giải: (I) Số thực dương lớn hơn số thực âm. Đây là phát biểu đúng. (II) Số 0 là số thực dương. Đây là phát biểu sai vì số 0 không là số thực dương cũng không là số thực âm. (III) Số thực dương là số tự nhiên. Đây là phát biểu sai vì số thực dương có cả số hữu tỉ được viết dưới dạng số thập phân nhưng không phải là số tự nhiên. (IV) Số nguyên âm là số thực. Đây là phát biểu đúng. Vậy có hai phát biểu sai là (II) và (III).</w:t>
      </w:r>
    </w:p>
    <w:p>
      <w:pPr>
        <w:pStyle w:val="ListNumber"/>
      </w:pPr>
      <w:r>
        <w:t>Câu 4. Chọn cách viết sai .</w:t>
      </w:r>
    </w:p>
    <w:p>
      <w:r>
        <w:t>A. 3 2 ∈ ℚ ;</w:t>
      </w:r>
    </w:p>
    <w:p>
      <w:r>
        <w:t>B. 2 3 ∈ ℝ ;</w:t>
      </w:r>
    </w:p>
    <w:p>
      <w:r>
        <w:t>C. 1 , 02 ∈ ℝ ;</w:t>
      </w:r>
    </w:p>
    <w:p>
      <w:r>
        <w:t>D. 2 ∈ ℚ .</w:t>
      </w:r>
    </w:p>
    <w:p>
      <w:r>
        <w:t>Đáp án: D</w:t>
      </w:r>
    </w:p>
    <w:p>
      <w:r>
        <w:t>Lời giải: Ta có 2 = 1 , 4142135 … viết được dưới dạng số thập phân vô hạn không tuần hoàn nên là số vô tỉ. Do đó 2 không là số hữu tỉ. Vậy cách viết 2 ∈ ℚ là sai.</w:t>
      </w:r>
    </w:p>
    <w:p>
      <w:pPr>
        <w:pStyle w:val="ListNumber"/>
      </w:pPr>
      <w:r>
        <w:t>Câu 5.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r>
        <w:t>A. (I), (II) và (III);</w:t>
      </w:r>
    </w:p>
    <w:p>
      <w:r>
        <w:t>B. (II), (III) và (IV);</w:t>
      </w:r>
    </w:p>
    <w:p>
      <w:r>
        <w:t>C. (I), (III) và (IV);</w:t>
      </w:r>
    </w:p>
    <w:p>
      <w:r>
        <w:t>D. (I), (II) và (IV).</w:t>
      </w:r>
    </w:p>
    <w:p>
      <w:r>
        <w:t>Đáp án: C</w:t>
      </w:r>
    </w:p>
    <w:p>
      <w:r>
        <w:t>Lời giải: (I) Mỗi số thực đều được biểu diễn bởi một điểm trên trục số. Đây là phát biểu đúng. (II) Mỗi điểm trên trục số đều biểu diễn một số hữu tỉ. Đây là phát biểu sai. Ví dụ số 2 là số vô tỉ được biểu diễn trên trục số nhưng không phải là số hữu tỉ. (III) Các điểm biểu diễn số thực lấp đầy trục số. Đây là phát biểu đúng. (IV) Trục số cũng được gọi là trục số thực. Đây là phát biểu đúng. Vậy có ba phát biểu đúng là (I), (III) và (IV).</w:t>
      </w:r>
    </w:p>
    <w:p>
      <w:pPr>
        <w:pStyle w:val="ListNumber"/>
      </w:pPr>
      <w:r>
        <w:t>Câu 6. Số đối của số 3 là:</w:t>
      </w:r>
    </w:p>
    <w:p>
      <w:r>
        <w:t>A. 3 ;</w:t>
      </w:r>
    </w:p>
    <w:p>
      <w:r>
        <w:t>B. - 3 ;</w:t>
      </w:r>
    </w:p>
    <w:p>
      <w:r>
        <w:t>C. 1 3 ;</w:t>
      </w:r>
    </w:p>
    <w:p>
      <w:r>
        <w:t>D. - 1 3 .</w:t>
      </w:r>
    </w:p>
    <w:p>
      <w:r>
        <w:t>Lời giải: Đáp án đúng là: Số đối của số 3 là - 3 .</w:t>
      </w:r>
    </w:p>
    <w:p>
      <w:pPr>
        <w:pStyle w:val="ListNumber"/>
      </w:pPr>
      <w:r>
        <w:t>Câu 7. Điền từ còn thiếu hợp lí vào phát biểu sau: “Trên trục số, hai số thực (phân biệt) có điểm biểu diễn nằm về hai phía của điểm gốc 0 và cách đều điểm gốc 0 được gọi là …”</w:t>
      </w:r>
    </w:p>
    <w:p>
      <w:r>
        <w:t>A. hai số bằng nhau;</w:t>
      </w:r>
    </w:p>
    <w:p>
      <w:r>
        <w:t>B. hai số khác nhau;</w:t>
      </w:r>
    </w:p>
    <w:p>
      <w:r>
        <w:t>C. hai số nghịch đảo;</w:t>
      </w:r>
    </w:p>
    <w:p>
      <w:r>
        <w:t>D. hai số đối nhau.</w:t>
      </w:r>
    </w:p>
    <w:p>
      <w:r>
        <w:t>Đáp án: D</w:t>
      </w:r>
    </w:p>
    <w:p>
      <w:r>
        <w:t>Lời giải: Trên trục số, hai số thực (phân biệt) có điểm biểu diễn nằm về hai phía của điểm gốc 0 và cách đều điểm gốc 0 được gọi là hai số đối nhau. Vậy từ còn thiếu cần điền là hai số đối nhau.</w:t>
      </w:r>
    </w:p>
    <w:p>
      <w:pPr>
        <w:pStyle w:val="ListNumber"/>
      </w:pPr>
      <w:r>
        <w:t>Câu 8. Số đối của - 5 2 là:</w:t>
      </w:r>
    </w:p>
    <w:p>
      <w:r>
        <w:t>A. - 5 2 ;</w:t>
      </w:r>
    </w:p>
    <w:p>
      <w:r>
        <w:t>B. 5 2 ;</w:t>
      </w:r>
    </w:p>
    <w:p>
      <w:r>
        <w:t>C. 2 5 ;</w:t>
      </w:r>
    </w:p>
    <w:p>
      <w:r>
        <w:t>D. - 2 5 .</w:t>
      </w:r>
    </w:p>
    <w:p>
      <w:r>
        <w:t>Đáp án: B</w:t>
      </w:r>
    </w:p>
    <w:p>
      <w:r>
        <w:t>Lời giải: Hướng dẫn giải Số đối của - 5 2 là: - - 5 2 = 5 2 . Vậy số đối của - 5 2 là 5 2 .</w:t>
      </w:r>
    </w:p>
    <w:p>
      <w:pPr>
        <w:pStyle w:val="ListNumber"/>
      </w:pPr>
      <w:r>
        <w:t>Câu 9. Trên trục số nằm ngang, điểm M và N lần lượt biểu biễn hai số thực m và n. Nếu m &lt; n thì:</w:t>
      </w:r>
    </w:p>
    <w:p>
      <w:r>
        <w:t>A. Điểm M nằm bên trái điểm N;</w:t>
      </w:r>
    </w:p>
    <w:p>
      <w:r>
        <w:t>B. Điểm M nằm bên phải điểm N;</w:t>
      </w:r>
    </w:p>
    <w:p>
      <w:r>
        <w:t>C. Điểm M nằm phía dưới điểm N;</w:t>
      </w:r>
    </w:p>
    <w:p>
      <w:r>
        <w:t>D. Điểm M nằm phía trên điểm N.</w:t>
      </w:r>
    </w:p>
    <w:p>
      <w:r>
        <w:t>Đáp án: A</w:t>
      </w:r>
    </w:p>
    <w:p>
      <w:r>
        <w:t>Lời giải: Trên trục số nằm ngang, điểm M và N lần lượt biểu biễn hai số thực m và n. Nếu m &lt; n thì điểm M nằm bên trái điểm N.</w:t>
      </w:r>
    </w:p>
    <w:p>
      <w:pPr>
        <w:pStyle w:val="ListNumber"/>
      </w:pPr>
      <w:r>
        <w:t>Câu 10. So sánh hai số a = 0,123456…. và b = 0,(123) ta được:</w:t>
      </w:r>
    </w:p>
    <w:p>
      <w:r>
        <w:t>A. a &lt; b;</w:t>
      </w:r>
    </w:p>
    <w:p>
      <w:r>
        <w:t>B. a = b;</w:t>
      </w:r>
    </w:p>
    <w:p>
      <w:r>
        <w:t>C. a &gt; b;</w:t>
      </w:r>
    </w:p>
    <w:p>
      <w:r>
        <w:t>D. Không so sánh được.</w:t>
      </w:r>
    </w:p>
    <w:p>
      <w:r>
        <w:t>Đáp án: C</w:t>
      </w:r>
    </w:p>
    <w:p>
      <w:r>
        <w:t>Lời giải: Ta có b = 0,(123) = 0,123123…. Ta đi so sánh hai số 0,123456… và 0,123123…. Kể từ trái sang phải, cặp chữ số cùng hàng đầu tiên khác nhau là cặp chữ số ở vị trí hàng phần mười nghìn. Do 4 &gt; 1 nên 0,123456… &gt; 0,123123…. Do đó a &gt; b. Vậy a &gt; b.</w:t>
      </w:r>
    </w:p>
    <w:p>
      <w:pPr>
        <w:pStyle w:val="ListNumber"/>
      </w:pPr>
      <w:r>
        <w:t>Câu 11. Cho hai số a = - 0 , 1416 và b = - 0 , 1461 . So sánh hai số a và b ta được:</w:t>
      </w:r>
    </w:p>
    <w:p>
      <w:r>
        <w:t>A. a &lt; b;</w:t>
      </w:r>
    </w:p>
    <w:p>
      <w:r>
        <w:t>B. a = b;</w:t>
      </w:r>
    </w:p>
    <w:p>
      <w:r>
        <w:t>C. a &gt; b;</w:t>
      </w:r>
    </w:p>
    <w:p>
      <w:r>
        <w:t>D. Không so sánh được.</w:t>
      </w:r>
    </w:p>
    <w:p>
      <w:r>
        <w:t>Đáp án: C</w:t>
      </w:r>
    </w:p>
    <w:p>
      <w:r>
        <w:t>Lời giải: Để so sánh a = - 0 , 1416 và b = - 0 , 1461 thì ta đi so sánh hai số 0 , 1416 và 0 , 1461 Ta so sánh 0,1416 và 0,1461 Kể từ trái sang phải, cặp chữ số cùng hàng đầu tiên khác nhau là cặp chữ số ở vị trí hàng phần nghìn. Do 1 &lt; 6 nên 0,1416 &lt; 0,1461. Do đó 0 , 1416 &lt; 0 , 1461 Suy ra - 0 , 1416 &gt; - 0 , 1461 . Vậy a &gt; b.</w:t>
      </w:r>
    </w:p>
    <w:p>
      <w:pPr>
        <w:pStyle w:val="ListNumber"/>
      </w:pPr>
      <w:r>
        <w:t>Câu 12. Chữ số thích hợp điền cho ? trong phép so sánh - 95 , ( 112 ) &lt; - 95 , ? 12112 là:</w:t>
      </w:r>
    </w:p>
    <w:p>
      <w:r>
        <w:t>A. 0;</w:t>
      </w:r>
    </w:p>
    <w:p>
      <w:r>
        <w:t>B. 1;</w:t>
      </w:r>
    </w:p>
    <w:p>
      <w:r>
        <w:t>C. 2;</w:t>
      </w:r>
    </w:p>
    <w:p>
      <w:r>
        <w:t>D. 3.</w:t>
      </w:r>
    </w:p>
    <w:p>
      <w:r>
        <w:t>Đáp án: A</w:t>
      </w:r>
    </w:p>
    <w:p>
      <w:r>
        <w:t>Lời giải: Do - 95 , ( 112 ) &lt; - 95 , ? 12112 nên 95 , ( 112 ) &gt; 95 , ? 12112 Ta có 95,(112) = 95,112112… Xét hai số 95,112112… và 95,? ta thấy hai số này có phần nguyên giống nhau nên ta xét đến phần thập phân của chúng. Ở hàng phần trăm ta thấy cả hai số đều là 1 nên để 95 , 112112 . . . &gt; 95 , ? 12112 thì hàng phần mười của số 95,112112… phải lớn hơn hàng phần mười của số 95 , ? 12112 . Tức là 1&gt;? do đó ?=0 Suy ra số điền vào ? là số 0.</w:t>
      </w:r>
    </w:p>
    <w:p>
      <w:pPr>
        <w:pStyle w:val="ListNumber"/>
      </w:pPr>
      <w:r>
        <w:t>Câu 13. Sắp xếp các số - 1 3 ; 0 , 5 ; - 2 ; 2 , 1 ; - 1 theo thứ tự tăng dần là:</w:t>
      </w:r>
    </w:p>
    <w:p>
      <w:r>
        <w:t>A. - 1 3 ; 0 , 5 ; - 2 ; 2 , 1 ; - 1 ;</w:t>
      </w:r>
    </w:p>
    <w:p>
      <w:r>
        <w:t>B. - 1 3 ; - 2 ; - 1 ; 0 , 5 ; 2 , 1 ;</w:t>
      </w:r>
    </w:p>
    <w:p>
      <w:r>
        <w:t>C. - 2 ; - 1 ; - 1 3 ; 0 , 5 ; 2 , 1 ;</w:t>
      </w:r>
    </w:p>
    <w:p>
      <w:r>
        <w:t>D. - 1 ; - 2 ; - 1 3 ; 0 , 5 ; 2 , 1 .</w:t>
      </w:r>
    </w:p>
    <w:p>
      <w:r>
        <w:t>Đáp án: C</w:t>
      </w:r>
    </w:p>
    <w:p>
      <w:r>
        <w:t>Lời giải: Ta chia các số - 1 3 ; 0 , 5 ; - 2 ; 2 , 1 ; - 1 thành hai nhóm: Nhóm 1: gồm các số thực âm - 1 3 ; - 2 ; - 1 . Nhóm 2: gồm các số thực dương 0,5 và 2,1. +) Ta so sánh nhóm 1: - 1 3 ; - 2 ; - 1 . Có 1 = 3 3 &gt; 1 3 nên - 1 &lt; - 1 3 - 2 = - 1 , 4142135 . . . Ta xét hai số 1,4142135…và 1 thì có 1,4142135… &gt; 1 Nên –1,4142135… &lt; –1. Do đó - 2 &lt; - 1 &lt; - 1 3 . +) Ta so sánh nhóm 2: gồm hai số 0,5 và 2,1. Kể từ trái sang phải, cặp chữ số cùng hàng đầu tiên khác nhau là cặp chữ số ở phần nguyên. Do 0 &lt; 2 nên 0,5 &lt; 2,1. +) Nhóm 1 gồm các số thực âm, nhóm 2 gồm các số thực dương mà số thực dương luôn lớn hơn số thực âm. Do đó ta có - 2 &lt; - 1 &lt; - 1 3 &lt; 0,5 &lt; 2,1. Vậy sắp xếp theo thứ tự tăng dần ta có: - 2 ; - 1 ; - 1 3 ; 0 , 5 ; 2 , 1 .</w:t>
      </w:r>
    </w:p>
    <w:p>
      <w:pPr>
        <w:pStyle w:val="ListNumber"/>
      </w:pPr>
      <w:r>
        <w:t>Câu 14. Cho x 2 = 5 thì giá trị x là:</w:t>
      </w:r>
    </w:p>
    <w:p>
      <w:r>
        <w:t>A. - 5 ;</w:t>
      </w:r>
    </w:p>
    <w:p>
      <w:r>
        <w:t>B. 5 ;</w:t>
      </w:r>
    </w:p>
    <w:p>
      <w:r>
        <w:t>C. - 5 hoặc 5 ;</w:t>
      </w:r>
    </w:p>
    <w:p>
      <w:r>
        <w:t>D. 25.</w:t>
      </w:r>
    </w:p>
    <w:p>
      <w:r>
        <w:t>Đáp án: C</w:t>
      </w:r>
    </w:p>
    <w:p>
      <w:r>
        <w:t>Lời giải: Ta có x 2 = 5 Suy ra x 2 = 5 2 = - 5 2 Suy ra x = 5 hoặc x = - 5 . Vậy giá trị x thoả mãn x 2 = 5 là - 5 hoặc 5 .</w:t>
      </w:r>
    </w:p>
    <w:p>
      <w:pPr>
        <w:pStyle w:val="ListNumber"/>
      </w:pPr>
      <w:r>
        <w:t>Câu 15. Giá trị của biểu thức 0 , 5 . 64 - 1 5 . 5 2 là:</w:t>
      </w:r>
    </w:p>
    <w:p>
      <w:r>
        <w:t>Ảnh trong đề:</w:t>
      </w:r>
    </w:p>
    <w:p>
      <w:r>
        <w:drawing>
          <wp:inline xmlns:a="http://schemas.openxmlformats.org/drawingml/2006/main" xmlns:pic="http://schemas.openxmlformats.org/drawingml/2006/picture">
            <wp:extent cx="4389120" cy="647437"/>
            <wp:docPr id="1566" name="Picture 1566"/>
            <wp:cNvGraphicFramePr>
              <a:graphicFrameLocks noChangeAspect="1"/>
            </wp:cNvGraphicFramePr>
            <a:graphic>
              <a:graphicData uri="http://schemas.openxmlformats.org/drawingml/2006/picture">
                <pic:pic>
                  <pic:nvPicPr>
                    <pic:cNvPr id="0" name="1bf63528f3015c4c285ca6b691d28b57886befa5.png"/>
                    <pic:cNvPicPr/>
                  </pic:nvPicPr>
                  <pic:blipFill>
                    <a:blip r:embed="rId1270"/>
                    <a:stretch>
                      <a:fillRect/>
                    </a:stretch>
                  </pic:blipFill>
                  <pic:spPr>
                    <a:xfrm>
                      <a:off x="0" y="0"/>
                      <a:ext cx="4389120" cy="647437"/>
                    </a:xfrm>
                    <a:prstGeom prst="rect"/>
                  </pic:spPr>
                </pic:pic>
              </a:graphicData>
            </a:graphic>
          </wp:inline>
        </w:drawing>
      </w:r>
    </w:p>
    <w:p>
      <w:r>
        <w:t>Nguồn ảnh: 18 Bài tập Tập hợp R các số thực (có đáp án) | Cánh diều Trắc nghiệm Toán 7 - https://vietjack.com/toan-7-cd/images/trac-nghiem-bai-2-tap-hop-r-cac-so-thuc-a.PNG</w:t>
      </w:r>
    </w:p>
    <w:p>
      <w:r>
        <w:t>A. 3;</w:t>
      </w:r>
    </w:p>
    <w:p>
      <w:r>
        <w:t>B. 1 3 ;</w:t>
      </w:r>
    </w:p>
    <w:p>
      <w:r>
        <w:t>C. - 1 3 ;</w:t>
      </w:r>
    </w:p>
    <w:p>
      <w:r>
        <w:t>D. 1 3 .</w:t>
      </w:r>
    </w:p>
    <w:p>
      <w:r>
        <w:t>Đáp án: A</w:t>
      </w:r>
    </w:p>
    <w:p>
      <w:r>
        <w:t>Lời giải: a) Sai. Nhận thấy điểm N nằm bên phải so với -2 nên điểm N biểu diễn số thực lớn hơn -2. b) Sai. Nhận thấy điểm M nằm bến trái so với 3 nên điểm M biểu diễn số thực nhỏ hơn 3 . c) Đúng. Nhận thấy, điểm M và N biểu diễn lần lượt hai số 2 và 2 là hai số đối nhau nên hai điểm M và N cùng cách đều gốc tọa độ. d) Sai Tổng hai giá trị mà M và N biểu diễn là 2 + − 2 = 0 Do đó, ý d) là sai.</w:t>
      </w:r>
    </w:p>
    <w:p>
      <w:pPr>
        <w:pStyle w:val="Heading3"/>
      </w:pPr>
      <w:r>
        <w:t>Trắc nghiệm Bài 3: Giá trị tuyệt đối của một số thực</w:t>
      </w:r>
    </w:p>
    <w:p>
      <w:r>
        <w:t>Nguồn: https://vietjack.com/toan-7-cd/trac-nghiem-bai-3-gia-tri-tuyet-doi-cua-mot-so-thuc.jsp</w:t>
      </w:r>
    </w:p>
    <w:p>
      <w:r>
        <w:t>Số câu trích xuất: 13</w:t>
      </w:r>
    </w:p>
    <w:p>
      <w:pPr>
        <w:pStyle w:val="ListNumber"/>
      </w:pPr>
      <w:r>
        <w:t>Câu 1. Trên trục số, khoảng cách từ điểm – 3 đến điểm gốc 0 là:</w:t>
      </w:r>
    </w:p>
    <w:p>
      <w:r>
        <w:t>Ảnh trong đề:</w:t>
      </w:r>
    </w:p>
    <w:p>
      <w:r>
        <w:drawing>
          <wp:inline xmlns:a="http://schemas.openxmlformats.org/drawingml/2006/main" xmlns:pic="http://schemas.openxmlformats.org/drawingml/2006/picture">
            <wp:extent cx="4429125" cy="678656"/>
            <wp:docPr id="1567" name="Picture 1567"/>
            <wp:cNvGraphicFramePr>
              <a:graphicFrameLocks noChangeAspect="1"/>
            </wp:cNvGraphicFramePr>
            <a:graphic>
              <a:graphicData uri="http://schemas.openxmlformats.org/drawingml/2006/picture">
                <pic:pic>
                  <pic:nvPicPr>
                    <pic:cNvPr id="0" name="4977c76b3cbc901392ce7db24a028007094b52e0.png"/>
                    <pic:cNvPicPr/>
                  </pic:nvPicPr>
                  <pic:blipFill>
                    <a:blip r:embed="rId1271"/>
                    <a:stretch>
                      <a:fillRect/>
                    </a:stretch>
                  </pic:blipFill>
                  <pic:spPr>
                    <a:xfrm>
                      <a:off x="0" y="0"/>
                      <a:ext cx="4429125" cy="678656"/>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https://vietjack.com/toan-7-cd/images/trac-nghiem-bai-3-gia-tri-tuyet-doi-cua-mot-so-thuc-150632.PNG</w:t>
      </w:r>
    </w:p>
    <w:p>
      <w:r>
        <w:t>A. – 3;</w:t>
      </w:r>
    </w:p>
    <w:p>
      <w:r>
        <w:t>B. 3;</w:t>
      </w:r>
    </w:p>
    <w:p>
      <w:r>
        <w:t>C. 1,5;</w:t>
      </w:r>
    </w:p>
    <w:p>
      <w:r>
        <w:t>D. 6;</w:t>
      </w:r>
    </w:p>
    <w:p>
      <w:r>
        <w:t>Đáp án: B</w:t>
      </w:r>
    </w:p>
    <w:p>
      <w:r>
        <w:t>Lời giải: Điểm A biểu diễn số – 3 trên trục số như sau: Khoảng cách từ điểm A đến gốc 0 là 3 đơn vị.</w:t>
      </w:r>
    </w:p>
    <w:p>
      <w:pPr>
        <w:pStyle w:val="ListNumber"/>
      </w:pPr>
      <w:r>
        <w:t>Câu 2. Chọn phát biểu đúng .</w:t>
      </w:r>
    </w:p>
    <w:p>
      <w:r>
        <w:t>A. Giá trị tuyệt đối của một số luôn là một số dương;</w:t>
      </w:r>
    </w:p>
    <w:p>
      <w:r>
        <w:t>B. Giá trị tuyệt đối của một số luôn là một số không âm;</w:t>
      </w:r>
    </w:p>
    <w:p>
      <w:r>
        <w:t>C. Giá trị tuyệt đối của một số luôn là một số không dương.</w:t>
      </w:r>
    </w:p>
    <w:p>
      <w:r>
        <w:t>D. Giá trị tuyệt đối của một số luôn là một số âm.</w:t>
      </w:r>
    </w:p>
    <w:p>
      <w:r>
        <w:t>Đáp án: B</w:t>
      </w:r>
    </w:p>
    <w:p>
      <w:r>
        <w:t>Lời giải: Giá trị tuyệt đối của một số luôn là một số không âm: |x| ≥ 0 với mọi số thực x.</w:t>
      </w:r>
    </w:p>
    <w:p>
      <w:pPr>
        <w:pStyle w:val="ListNumber"/>
      </w:pPr>
      <w:r>
        <w:t>Câu 3. Với mọi x ∈ ℚ khẳng định nào sau đây là sai ?</w:t>
      </w:r>
    </w:p>
    <w:p>
      <w:r>
        <w:t>A. |x| = |–x|;</w:t>
      </w:r>
    </w:p>
    <w:p>
      <w:r>
        <w:t>B. |x| &lt; –x;</w:t>
      </w:r>
    </w:p>
    <w:p>
      <w:r>
        <w:t>C. |x| ≥ 0;</w:t>
      </w:r>
    </w:p>
    <w:p>
      <w:r>
        <w:t>D. |x| ≥ x.</w:t>
      </w:r>
    </w:p>
    <w:p>
      <w:r>
        <w:t>Đáp án: B</w:t>
      </w:r>
    </w:p>
    <w:p>
      <w:r>
        <w:t>Lời giải: Với mọi x ∈ ℚ ta luôn có | x| = |–x|; |x| ≥ 0 và |x| ≥ x nên B sai. Với x ≥ 0 thì |x| = x &gt; - x Với x &lt; 0 thì |x| = - x Nên |x| ≥ - x</w:t>
      </w:r>
    </w:p>
    <w:p>
      <w:pPr>
        <w:pStyle w:val="ListNumber"/>
      </w:pPr>
      <w:r>
        <w:t>Câu 4. Giá trị tuyệt đối của - 16 6 là:</w:t>
      </w:r>
    </w:p>
    <w:p>
      <w:r>
        <w:t>Ảnh trong đề:</w:t>
      </w:r>
    </w:p>
    <w:p>
      <w:r>
        <w:drawing>
          <wp:inline xmlns:a="http://schemas.openxmlformats.org/drawingml/2006/main" xmlns:pic="http://schemas.openxmlformats.org/drawingml/2006/picture">
            <wp:extent cx="4389120" cy="416210"/>
            <wp:docPr id="1568" name="Picture 1568"/>
            <wp:cNvGraphicFramePr>
              <a:graphicFrameLocks noChangeAspect="1"/>
            </wp:cNvGraphicFramePr>
            <a:graphic>
              <a:graphicData uri="http://schemas.openxmlformats.org/drawingml/2006/picture">
                <pic:pic>
                  <pic:nvPicPr>
                    <pic:cNvPr id="0" name="617e22e86ac26d958be694573a845adf415727b1.png"/>
                    <pic:cNvPicPr/>
                  </pic:nvPicPr>
                  <pic:blipFill>
                    <a:blip r:embed="rId1272"/>
                    <a:stretch>
                      <a:fillRect/>
                    </a:stretch>
                  </pic:blipFill>
                  <pic:spPr>
                    <a:xfrm>
                      <a:off x="0" y="0"/>
                      <a:ext cx="4389120" cy="416210"/>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https://vietjack.com/toan-7-cd/images/trac-nghiem-bai-3-gia-tri-tuyet-doi-cua-mot-so-thuc-151091.PNG</w:t>
      </w:r>
    </w:p>
    <w:p>
      <w:r>
        <w:t>A. - 8 3 ;</w:t>
      </w:r>
    </w:p>
    <w:p>
      <w:r>
        <w:t>B. 8 3 ;</w:t>
      </w:r>
    </w:p>
    <w:p>
      <w:r>
        <w:t>C. - 16 6 ;</w:t>
      </w:r>
    </w:p>
    <w:p>
      <w:r>
        <w:t>D. 6 16 ;</w:t>
      </w:r>
    </w:p>
    <w:p>
      <w:r>
        <w:t>Đáp án: B</w:t>
      </w:r>
    </w:p>
    <w:p>
      <w:r>
        <w:t>Lời giải: Vì - 16 6 &lt; 0 nên Vậy giá trị tuyệt đối của - 16 6 là 8 3 ·</w:t>
      </w:r>
    </w:p>
    <w:p>
      <w:pPr>
        <w:pStyle w:val="ListNumber"/>
      </w:pPr>
      <w:r>
        <w:t>Câu 7. Trên trục số biểu diễn như sau: Độ dài đoạn thẳng AB là:</w:t>
      </w:r>
    </w:p>
    <w:p>
      <w:r>
        <w:t>Ảnh trong đề:</w:t>
      </w:r>
    </w:p>
    <w:p>
      <w:r>
        <w:drawing>
          <wp:inline xmlns:a="http://schemas.openxmlformats.org/drawingml/2006/main" xmlns:pic="http://schemas.openxmlformats.org/drawingml/2006/picture">
            <wp:extent cx="3448050" cy="896063"/>
            <wp:docPr id="1569" name="Picture 1569"/>
            <wp:cNvGraphicFramePr>
              <a:graphicFrameLocks noChangeAspect="1"/>
            </wp:cNvGraphicFramePr>
            <a:graphic>
              <a:graphicData uri="http://schemas.openxmlformats.org/drawingml/2006/picture">
                <pic:pic>
                  <pic:nvPicPr>
                    <pic:cNvPr id="0" name="0ce26214768db4bd984e199cf57e0e76d54b7111.png"/>
                    <pic:cNvPicPr/>
                  </pic:nvPicPr>
                  <pic:blipFill>
                    <a:blip r:embed="rId1273"/>
                    <a:stretch>
                      <a:fillRect/>
                    </a:stretch>
                  </pic:blipFill>
                  <pic:spPr>
                    <a:xfrm>
                      <a:off x="0" y="0"/>
                      <a:ext cx="3448050" cy="896063"/>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https://vietjack.com/toan-7-cd/images/trac-nghiem-bai-3-gia-tri-tuyet-doi-cua-mot-so-thuc-150633.PNG</w:t>
      </w:r>
    </w:p>
    <w:p>
      <w:r>
        <w:drawing>
          <wp:inline xmlns:a="http://schemas.openxmlformats.org/drawingml/2006/main" xmlns:pic="http://schemas.openxmlformats.org/drawingml/2006/picture">
            <wp:extent cx="4210050" cy="752681"/>
            <wp:docPr id="1570" name="Picture 1570"/>
            <wp:cNvGraphicFramePr>
              <a:graphicFrameLocks noChangeAspect="1"/>
            </wp:cNvGraphicFramePr>
            <a:graphic>
              <a:graphicData uri="http://schemas.openxmlformats.org/drawingml/2006/picture">
                <pic:pic>
                  <pic:nvPicPr>
                    <pic:cNvPr id="0" name="0dada2b421e196328fc0393d9290cbd58983db44.png"/>
                    <pic:cNvPicPr/>
                  </pic:nvPicPr>
                  <pic:blipFill>
                    <a:blip r:embed="rId1274"/>
                    <a:stretch>
                      <a:fillRect/>
                    </a:stretch>
                  </pic:blipFill>
                  <pic:spPr>
                    <a:xfrm>
                      <a:off x="0" y="0"/>
                      <a:ext cx="4210050" cy="752681"/>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https://vietjack.com/toan-7-cd/images/trac-nghiem-bai-3-gia-tri-tuyet-doi-cua-mot-so-thuc-150634.PNG</w:t>
      </w:r>
    </w:p>
    <w:p>
      <w:r>
        <w:t>A. –3;</w:t>
      </w:r>
    </w:p>
    <w:p>
      <w:r>
        <w:t>B. –7;</w:t>
      </w:r>
    </w:p>
    <w:p>
      <w:r>
        <w:t>C. 3;</w:t>
      </w:r>
    </w:p>
    <w:p>
      <w:r>
        <w:t>D. 7.</w:t>
      </w:r>
    </w:p>
    <w:p>
      <w:r>
        <w:t>Đáp án: C</w:t>
      </w:r>
    </w:p>
    <w:p>
      <w:r>
        <w:t>Lời giải: Trên trục số, điểm O biểu diễn gốc 0; điểm A biểu diễn số –5; điểm B biểu diễn số –2. Khi đó OA = |–5| và OB = |–2|. Ta có |–5| = –(–5) = 5; |–2| = –(–2) = 2. Khi đó AB = OA – OB = 5 – 2 = 3.</w:t>
      </w:r>
    </w:p>
    <w:p>
      <w:pPr>
        <w:pStyle w:val="ListNumber"/>
      </w:pPr>
      <w:r>
        <w:t>Câu 8. Tìm x biết |x| = 2 3</w:t>
      </w:r>
    </w:p>
    <w:p>
      <w:r>
        <w:t>A. x = 2 3 ;</w:t>
      </w:r>
    </w:p>
    <w:p>
      <w:r>
        <w:t>B. x = - 2 3 ;</w:t>
      </w:r>
    </w:p>
    <w:p>
      <w:r>
        <w:t>C. x = 2 3 hoặc x = - 2 3 ;</w:t>
      </w:r>
    </w:p>
    <w:p>
      <w:r>
        <w:t>D. Không có giá trị x nào thoả mãn yêu cầu đề bài.</w:t>
      </w:r>
    </w:p>
    <w:p>
      <w:r>
        <w:t>Đáp án: C</w:t>
      </w:r>
    </w:p>
    <w:p>
      <w:r>
        <w:t>Lời giải: Vì |x| = 2 3 nên x = 2 3 hoặc x = - 2 3 . Vậy giá trị x thoả mãn x = 2 3 hoặc x = - 2 3 .</w:t>
      </w:r>
    </w:p>
    <w:p>
      <w:pPr>
        <w:pStyle w:val="ListNumber"/>
      </w:pPr>
      <w:r>
        <w:t>Câu 9. Tìm tất cả các giá trị x thoả mãn</w:t>
      </w:r>
    </w:p>
    <w:p>
      <w:r>
        <w:t>Ảnh trong đề:</w:t>
      </w:r>
    </w:p>
    <w:p>
      <w:r>
        <w:drawing>
          <wp:inline xmlns:a="http://schemas.openxmlformats.org/drawingml/2006/main" xmlns:pic="http://schemas.openxmlformats.org/drawingml/2006/picture">
            <wp:extent cx="4389120" cy="360895"/>
            <wp:docPr id="1571" name="Picture 1571"/>
            <wp:cNvGraphicFramePr>
              <a:graphicFrameLocks noChangeAspect="1"/>
            </wp:cNvGraphicFramePr>
            <a:graphic>
              <a:graphicData uri="http://schemas.openxmlformats.org/drawingml/2006/picture">
                <pic:pic>
                  <pic:nvPicPr>
                    <pic:cNvPr id="0" name="fbfd23506b0a56fc7f4cbb34e295391d12ffe24b.png"/>
                    <pic:cNvPicPr/>
                  </pic:nvPicPr>
                  <pic:blipFill>
                    <a:blip r:embed="rId1275"/>
                    <a:stretch>
                      <a:fillRect/>
                    </a:stretch>
                  </pic:blipFill>
                  <pic:spPr>
                    <a:xfrm>
                      <a:off x="0" y="0"/>
                      <a:ext cx="4389120" cy="360895"/>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https://vietjack.com/toan-7-cd/images/trac-nghiem-bai-3-gia-tri-tuyet-doi-cua-mot-so-thuc-151105.PNG</w:t>
      </w:r>
    </w:p>
    <w:p>
      <w:r>
        <w:drawing>
          <wp:inline xmlns:a="http://schemas.openxmlformats.org/drawingml/2006/main" xmlns:pic="http://schemas.openxmlformats.org/drawingml/2006/picture">
            <wp:extent cx="4389120" cy="1065475"/>
            <wp:docPr id="1572" name="Picture 1572"/>
            <wp:cNvGraphicFramePr>
              <a:graphicFrameLocks noChangeAspect="1"/>
            </wp:cNvGraphicFramePr>
            <a:graphic>
              <a:graphicData uri="http://schemas.openxmlformats.org/drawingml/2006/picture">
                <pic:pic>
                  <pic:nvPicPr>
                    <pic:cNvPr id="0" name="1bb7291e169a66c7587db0e3f2912a4726be01d4.png"/>
                    <pic:cNvPicPr/>
                  </pic:nvPicPr>
                  <pic:blipFill>
                    <a:blip r:embed="rId1276"/>
                    <a:stretch>
                      <a:fillRect/>
                    </a:stretch>
                  </pic:blipFill>
                  <pic:spPr>
                    <a:xfrm>
                      <a:off x="0" y="0"/>
                      <a:ext cx="4389120" cy="1065475"/>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https://vietjack.com/toan-7-cd/images/trac-nghiem-bai-3-gia-tri-tuyet-doi-cua-mot-so-thuc-151098.PNG</w:t>
      </w:r>
    </w:p>
    <w:p>
      <w:r>
        <w:t>A. x = 1 2 ;</w:t>
      </w:r>
    </w:p>
    <w:p>
      <w:r>
        <w:t>B. x = - 1 2 ;</w:t>
      </w:r>
    </w:p>
    <w:p>
      <w:r>
        <w:t>C. x = 1 2 hoặc x = - 1 2 ;</w:t>
      </w:r>
    </w:p>
    <w:p>
      <w:r>
        <w:t>D. Không có giá trị nào của x thoả mãn.</w:t>
      </w:r>
    </w:p>
    <w:p>
      <w:r>
        <w:t>Đáp án: C</w:t>
      </w:r>
    </w:p>
    <w:p>
      <w:r>
        <w:t>Lời giải: x = 1 2 hoặc x = - 1 2 . Vậy x = 1 2 hoặc x = - 1 2 .</w:t>
      </w:r>
    </w:p>
    <w:p>
      <w:pPr>
        <w:pStyle w:val="ListNumber"/>
      </w:pPr>
      <w:r>
        <w:t>Câu 10. Giá trị của biểu thức A = –|–3,6| : 1,2 là:</w:t>
      </w:r>
    </w:p>
    <w:p>
      <w:r>
        <w:t>A. A = –3;</w:t>
      </w:r>
    </w:p>
    <w:p>
      <w:r>
        <w:t>B. A = 3;</w:t>
      </w:r>
    </w:p>
    <w:p>
      <w:r>
        <w:t>C. A = –0,3;</w:t>
      </w:r>
    </w:p>
    <w:p>
      <w:r>
        <w:t>D. A = 0,3.</w:t>
      </w:r>
    </w:p>
    <w:p>
      <w:r>
        <w:t>Đáp án: A</w:t>
      </w:r>
    </w:p>
    <w:p>
      <w:r>
        <w:t>Lời giải: A = –|–3,6| : 1,2 A = –[–(–3,6)] : 1,2 A = –[3,6] : 1,2 A = –3. Vậy A = –3.</w:t>
      </w:r>
    </w:p>
    <w:p>
      <w:pPr>
        <w:pStyle w:val="ListNumber"/>
      </w:pPr>
      <w:r>
        <w:t>Câu 11. Cho biểu thức M = |x + 3,4| – |–1,5|. Khi x = –0,2 thì giá trị của M là:</w:t>
      </w:r>
    </w:p>
    <w:p>
      <w:r>
        <w:t>A. 4,7;</w:t>
      </w:r>
    </w:p>
    <w:p>
      <w:r>
        <w:t>B. 1,7;</w:t>
      </w:r>
    </w:p>
    <w:p>
      <w:r>
        <w:t>C. –4,7;</w:t>
      </w:r>
    </w:p>
    <w:p>
      <w:r>
        <w:t>D. –1,7.</w:t>
      </w:r>
    </w:p>
    <w:p>
      <w:r>
        <w:t>Đáp án: B</w:t>
      </w:r>
    </w:p>
    <w:p>
      <w:r>
        <w:t>Lời giải: Thay x = –0,2 vào biểu thức M = |x + 3,4| – |–1,5| ta được: M = |–0,2 + 3,4| – |–1,5| M = |3,2| – [–(–1,5)] M = 3,2 – 1,5 M = 1,7. Vậy khi x = –0,2 thì M = 1,7.</w:t>
      </w:r>
    </w:p>
    <w:p>
      <w:pPr>
        <w:pStyle w:val="ListNumber"/>
      </w:pPr>
      <w:r>
        <w:t>Câu 12. Cho biểu thức Khi x = –2 thì giá trị của N là:</w:t>
      </w:r>
    </w:p>
    <w:p>
      <w:r>
        <w:t>Ảnh trong đề:</w:t>
      </w:r>
    </w:p>
    <w:p>
      <w:r>
        <w:drawing>
          <wp:inline xmlns:a="http://schemas.openxmlformats.org/drawingml/2006/main" xmlns:pic="http://schemas.openxmlformats.org/drawingml/2006/picture">
            <wp:extent cx="4389120" cy="552960"/>
            <wp:docPr id="1573" name="Picture 1573"/>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7"/>
                    <a:stretch>
                      <a:fillRect/>
                    </a:stretch>
                  </pic:blipFill>
                  <pic:spPr>
                    <a:xfrm>
                      <a:off x="0" y="0"/>
                      <a:ext cx="4389120" cy="552960"/>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https://vietjack.com/toan-7-cd/images/trac-nghiem-bai-3-gia-tri-tuyet-doi-cua-mot-so-thuc-151099.PNG</w:t>
      </w:r>
    </w:p>
    <w:p>
      <w:r>
        <w:drawing>
          <wp:inline xmlns:a="http://schemas.openxmlformats.org/drawingml/2006/main" xmlns:pic="http://schemas.openxmlformats.org/drawingml/2006/picture">
            <wp:extent cx="4389120" cy="766774"/>
            <wp:docPr id="1574" name="Picture 1574"/>
            <wp:cNvGraphicFramePr>
              <a:graphicFrameLocks noChangeAspect="1"/>
            </wp:cNvGraphicFramePr>
            <a:graphic>
              <a:graphicData uri="http://schemas.openxmlformats.org/drawingml/2006/picture">
                <pic:pic>
                  <pic:nvPicPr>
                    <pic:cNvPr id="0" name="442c6d655461d015b99187e5593201f759238c05.png"/>
                    <pic:cNvPicPr/>
                  </pic:nvPicPr>
                  <pic:blipFill>
                    <a:blip r:embed="rId1278"/>
                    <a:stretch>
                      <a:fillRect/>
                    </a:stretch>
                  </pic:blipFill>
                  <pic:spPr>
                    <a:xfrm>
                      <a:off x="0" y="0"/>
                      <a:ext cx="4389120" cy="766774"/>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https://vietjack.com/toan-7-cd/images/trac-nghiem-bai-3-gia-tri-tuyet-doi-cua-mot-so-thuc-151100.PNG</w:t>
      </w:r>
    </w:p>
    <w:p>
      <w:r>
        <w:t>A. - 33 4 ;</w:t>
      </w:r>
    </w:p>
    <w:p>
      <w:r>
        <w:t>B. 27 4 ;</w:t>
      </w:r>
    </w:p>
    <w:p>
      <w:r>
        <w:t>C. 33 4 ;</w:t>
      </w:r>
    </w:p>
    <w:p>
      <w:r>
        <w:t>D. 59 4 ·</w:t>
      </w:r>
    </w:p>
    <w:p>
      <w:r>
        <w:t>Đáp án: C</w:t>
      </w:r>
    </w:p>
    <w:p>
      <w:r>
        <w:t>Lời giải: Thay x = –2 vào biểu thức ta được: N = | - 6 , 5 | + 7 4 N = 6 , 5 + 7 4 N = 65 10 + 7 4 N = 130 20 + 35 20 N = 165 20 N = 33 4</w:t>
      </w:r>
    </w:p>
    <w:p>
      <w:pPr>
        <w:pStyle w:val="ListNumber"/>
      </w:pPr>
      <w:r>
        <w:t>Câu 13. Tìm số thực dương x biết</w:t>
      </w:r>
    </w:p>
    <w:p>
      <w:r>
        <w:t>Ảnh trong đề:</w:t>
      </w:r>
    </w:p>
    <w:p>
      <w:r>
        <w:drawing>
          <wp:inline xmlns:a="http://schemas.openxmlformats.org/drawingml/2006/main" xmlns:pic="http://schemas.openxmlformats.org/drawingml/2006/picture">
            <wp:extent cx="4389120" cy="239605"/>
            <wp:docPr id="1575" name="Picture 1575"/>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9"/>
                    <a:stretch>
                      <a:fillRect/>
                    </a:stretch>
                  </pic:blipFill>
                  <pic:spPr>
                    <a:xfrm>
                      <a:off x="0" y="0"/>
                      <a:ext cx="4389120" cy="239605"/>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https://vietjack.com/toan-7-cd/images/trac-nghiem-bai-3-gia-tri-tuyet-doi-cua-mot-so-thuc-151101.PNG</w:t>
      </w:r>
    </w:p>
    <w:p>
      <w:r>
        <w:drawing>
          <wp:inline xmlns:a="http://schemas.openxmlformats.org/drawingml/2006/main" xmlns:pic="http://schemas.openxmlformats.org/drawingml/2006/picture">
            <wp:extent cx="4389120" cy="239605"/>
            <wp:docPr id="1576" name="Picture 1576"/>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9"/>
                    <a:stretch>
                      <a:fillRect/>
                    </a:stretch>
                  </pic:blipFill>
                  <pic:spPr>
                    <a:xfrm>
                      <a:off x="0" y="0"/>
                      <a:ext cx="4389120" cy="239605"/>
                    </a:xfrm>
                    <a:prstGeom prst="rect"/>
                  </pic:spPr>
                </pic:pic>
              </a:graphicData>
            </a:graphic>
          </wp:inline>
        </w:drawing>
      </w:r>
    </w:p>
    <w:p>
      <w:r>
        <w:t>Nguồn ảnh: 18 Bài tập Giá trị tuyệt đối của một số thực (có đáp án) - Cánh diều Trắc nghiệm Toán 7 - https://vietjack.com/toan-7-cd/images/trac-nghiem-bai-3-gia-tri-tuyet-doi-cua-mot-so-thuc-151102.PNG</w:t>
      </w:r>
    </w:p>
    <w:p>
      <w:r>
        <w:t>A. x = 2 ;</w:t>
      </w:r>
    </w:p>
    <w:p>
      <w:r>
        <w:t>B. x = - 2 ;</w:t>
      </w:r>
    </w:p>
    <w:p>
      <w:r>
        <w:t>C. x = - - 2 ;</w:t>
      </w:r>
    </w:p>
    <w:p>
      <w:r>
        <w:t>D. Không có số thực dương x nào thoả mãn.</w:t>
      </w:r>
    </w:p>
    <w:p>
      <w:r>
        <w:t>Đáp án: D</w:t>
      </w:r>
    </w:p>
    <w:p>
      <w:r>
        <w:t>Lời giải: x + 2 = 0 x = - 2 Mà x là số thực dương nên x &gt; 0, do đó x = - 2 không thoả mãn. Vậy không có số thực dương x nào thoả mãn.</w:t>
      </w:r>
    </w:p>
    <w:p>
      <w:pPr>
        <w:pStyle w:val="ListNumber"/>
      </w:pPr>
      <w:r>
        <w:t>Câu 14. Tìm số thực x biết |x – 2021| = –2022.</w:t>
      </w:r>
    </w:p>
    <w:p>
      <w:r>
        <w:t>A. x = 1;</w:t>
      </w:r>
    </w:p>
    <w:p>
      <w:r>
        <w:t>B. x = –1;</w:t>
      </w:r>
    </w:p>
    <w:p>
      <w:r>
        <w:t>C. x = 4043;</w:t>
      </w:r>
    </w:p>
    <w:p>
      <w:r>
        <w:t>D. Không có số thực x nào thoả mãn.</w:t>
      </w:r>
    </w:p>
    <w:p>
      <w:r>
        <w:t>Đáp án: D</w:t>
      </w:r>
    </w:p>
    <w:p>
      <w:r>
        <w:t>Lời giải: Vì |x – 2021| &gt; 0 với mọi số thực x, mà –2022 &lt; 0. Vậy không có số thực x nào thoả mãn yêu cầu đề bài.</w:t>
      </w:r>
    </w:p>
    <w:p>
      <w:pPr>
        <w:pStyle w:val="ListNumber"/>
      </w:pPr>
      <w:r>
        <w:t>Câu 15. Có bao nhiêu giá trị x thoả mãn 7,5 – 3.|5 – 2x| = –4,5?</w:t>
      </w:r>
    </w:p>
    <w:p>
      <w:r>
        <w:t>A. 0;</w:t>
      </w:r>
    </w:p>
    <w:p>
      <w:r>
        <w:t>B. 1;</w:t>
      </w:r>
    </w:p>
    <w:p>
      <w:r>
        <w:t>C. 2;</w:t>
      </w:r>
    </w:p>
    <w:p>
      <w:r>
        <w:t>D. 3.</w:t>
      </w:r>
    </w:p>
    <w:p>
      <w:r>
        <w:t>Đáp án: A</w:t>
      </w:r>
    </w:p>
    <w:p>
      <w:r>
        <w:t>Lời giải: a) Đúng. Trong các số đã cho có 5 là số vô tỉ. b) Sai. Có 12 % = 0,12 ; − 2 3 5 = − 2,6 ; 5 = 2,23... Do đó, số lớn nhất trong các số đã cho là 5 c) Đúng. Các số đối tương ứng với các số đã cho là: − 12 % ; − 0, 2 ; 2 3 5 ; − 1, 1 ; − 5 . d) Sai. Giá trị tuyệt đối tương ứng với các số đã cho là 12 % ; 0, 2 ; 2 3 5 ; 1, 1 ; 5 .</w:t>
      </w:r>
    </w:p>
    <w:p>
      <w:pPr>
        <w:pStyle w:val="Heading3"/>
      </w:pPr>
      <w:r>
        <w:t>Trắc nghiệm Bài 4: Làm tròn và ước lượng</w:t>
      </w:r>
    </w:p>
    <w:p>
      <w:r>
        <w:t>Nguồn: https://vietjack.com/toan-7-cd/trac-nghiem-bai-4-lam-tron-so-va-uoc-luong.jsp</w:t>
      </w:r>
    </w:p>
    <w:p>
      <w:r>
        <w:t>Số câu trích xuất: 15</w:t>
      </w:r>
    </w:p>
    <w:p>
      <w:pPr>
        <w:pStyle w:val="ListNumber"/>
      </w:pPr>
      <w:r>
        <w:t>Câu 1. Làm tròn số 9,375 đến hàng phần mười ta được kết quả là:</w:t>
      </w:r>
    </w:p>
    <w:p>
      <w:r>
        <w:t>A. 9,3;</w:t>
      </w:r>
    </w:p>
    <w:p>
      <w:r>
        <w:t>B. 9,4;</w:t>
      </w:r>
    </w:p>
    <w:p>
      <w:r>
        <w:t>C. 9,37;</w:t>
      </w:r>
    </w:p>
    <w:p>
      <w:r>
        <w:t>D. 9,38.</w:t>
      </w:r>
    </w:p>
    <w:p>
      <w:r>
        <w:t>Đáp án: B</w:t>
      </w:r>
    </w:p>
    <w:p>
      <w:r>
        <w:t>Lời giải: Số 9,375 có chữ số hàng phần trăm là 7 &gt; 5 nên trong số 9,375 ta cộng thêm 1 vào chữ số 7 ở hàng phần mười và thay các chữ số đứng bên phải hàng phần mười bởi chữ số 0 rồi bỏ đi những chữ số 0 ở tận cùng bên phải hàng thập phân. 9,375 → 9,400 → 9,4. Hoặc ta có thể giải như sau: Do chữ số hàng phần trăm là 7 &gt; 5 nên làm tròn số 9,375 đến hàng phần mười ta được: 9,375 ≈ 9,4. Vậy làm tròn số 9,375 đến hàng phần mười ta được kết quả là: 9,4.</w:t>
      </w:r>
    </w:p>
    <w:p>
      <w:pPr>
        <w:pStyle w:val="ListNumber"/>
      </w:pPr>
      <w:r>
        <w:t>Câu 2. Làm tròn số 14,11 đến hàng đơn vị ta được số nào?</w:t>
      </w:r>
    </w:p>
    <w:p>
      <w:r>
        <w:t>A. 14;</w:t>
      </w:r>
    </w:p>
    <w:p>
      <w:r>
        <w:t>B. 14,1;</w:t>
      </w:r>
    </w:p>
    <w:p>
      <w:r>
        <w:t>C. 14,2;</w:t>
      </w:r>
    </w:p>
    <w:p>
      <w:r>
        <w:t>D. 15.</w:t>
      </w:r>
    </w:p>
    <w:p>
      <w:r>
        <w:t>Đáp án: A</w:t>
      </w:r>
    </w:p>
    <w:p>
      <w:r>
        <w:t>Lời giải: Số 14,11 có chữ số hàng phần mười là 1 &lt; 5 nên trong số 14,11 ta giữ nguyên chữ số hàng đơn vị và thay các chữ số hàng thập phận bởi chữ số 0 rồi bỏ đi những chữ số 0 ở tận cùng bên phải hàng thập phân. 14,11 → 14,00 → 14. Hoặc ta có thể giải như sau: Do chữ số hàng phần mười là 1 &lt; 5 nên làm tròn số 14,11 đến hàng đơn vị ta được: 14,11 ≈ 14. Vậy làm tròn số 14,11 đến hàng đơn vị ta được số 14.</w:t>
      </w:r>
    </w:p>
    <w:p>
      <w:pPr>
        <w:pStyle w:val="ListNumber"/>
      </w:pPr>
      <w:r>
        <w:t>Câu 3. Làm tròn một số với độ chính xác 0,0005 tức là làm tròn đến hàng:</w:t>
      </w:r>
    </w:p>
    <w:p>
      <w:r>
        <w:t>A. hàng đơn vị;</w:t>
      </w:r>
    </w:p>
    <w:p>
      <w:r>
        <w:t>B. hàng phần mười;</w:t>
      </w:r>
    </w:p>
    <w:p>
      <w:r>
        <w:t>C. hàng phần trăm;</w:t>
      </w:r>
    </w:p>
    <w:p>
      <w:r>
        <w:t>D. hàng phần nghìn.</w:t>
      </w:r>
    </w:p>
    <w:p>
      <w:r>
        <w:t>Đáp án: D</w:t>
      </w:r>
    </w:p>
    <w:p>
      <w:r>
        <w:t>Lời giải: Để làm tròn số với độ chính xác 0,0005 thì ta làm tròn số đó đến hàng phần nghìn.</w:t>
      </w:r>
    </w:p>
    <w:p>
      <w:pPr>
        <w:pStyle w:val="ListNumber"/>
      </w:pPr>
      <w:r>
        <w:t>Câu 4. Làm tròn số 576 123 với độ chính xác 5 000 ta được:</w:t>
      </w:r>
    </w:p>
    <w:p>
      <w:r>
        <w:t>A. 580 000;</w:t>
      </w:r>
    </w:p>
    <w:p>
      <w:r>
        <w:t>B. 576 000;</w:t>
      </w:r>
    </w:p>
    <w:p>
      <w:r>
        <w:t>C. 570 000;</w:t>
      </w:r>
    </w:p>
    <w:p>
      <w:r>
        <w:t>D. 600 000.</w:t>
      </w:r>
    </w:p>
    <w:p>
      <w:r>
        <w:t>Đáp án: A</w:t>
      </w:r>
    </w:p>
    <w:p>
      <w:r>
        <w:t>Lời giải: Để làm tròn số 576 123 với độ chính xác 5 000 thì ta làm tròn số đó đến hàng chục nghìn. Ta thấy chữ số hàng nghìn của 576 123 là 6 &gt; 5 nên 576 123 ≈ 580 000. Vậy làm tròn số 576 123 với độ chính xác 5 000 ta được số 580 000.</w:t>
      </w:r>
    </w:p>
    <w:p>
      <w:pPr>
        <w:pStyle w:val="ListNumber"/>
      </w:pPr>
      <w:r>
        <w:t>Câu 5. Làm tròn số 1,(02) với độ chính xác 0,005 ta được:</w:t>
      </w:r>
    </w:p>
    <w:p>
      <w:r>
        <w:t>A. 1,0;</w:t>
      </w:r>
    </w:p>
    <w:p>
      <w:r>
        <w:t>B. 1,02;</w:t>
      </w:r>
    </w:p>
    <w:p>
      <w:r>
        <w:t>C. 1,1;</w:t>
      </w:r>
    </w:p>
    <w:p>
      <w:r>
        <w:t>D. 1,021.</w:t>
      </w:r>
    </w:p>
    <w:p>
      <w:r>
        <w:t>Đáp án: B</w:t>
      </w:r>
    </w:p>
    <w:p>
      <w:r>
        <w:t>Lời giải: Ta có: 1,(02) = 1,020202… Làm tròn số 1,020202…với độ chính xác 0,005 tức là ta làm tròn số đó đến hàng phần trăm. Vì chữ số hàng phần nghìn của 1,020202…là 0 &lt; 5 nên 1,020202… ≈ 1,02. Vậy làm tròn số 1,(02) với độ chính xác 0,005 ta được số 1,02.</w:t>
      </w:r>
    </w:p>
    <w:p>
      <w:pPr>
        <w:pStyle w:val="ListNumber"/>
      </w:pPr>
      <w:r>
        <w:t>Câu 6. Biết 11 = 3 , 31662479 . . . Làm tròn số 11 với độ chính xác 0,005 ta được:</w:t>
      </w:r>
    </w:p>
    <w:p>
      <w:r>
        <w:t>A. 3,3;</w:t>
      </w:r>
    </w:p>
    <w:p>
      <w:r>
        <w:t>B. 3,31;</w:t>
      </w:r>
    </w:p>
    <w:p>
      <w:r>
        <w:t>C. 3,32;</w:t>
      </w:r>
    </w:p>
    <w:p>
      <w:r>
        <w:t>D. 3,4.</w:t>
      </w:r>
    </w:p>
    <w:p>
      <w:r>
        <w:t>Đáp án: C</w:t>
      </w:r>
    </w:p>
    <w:p>
      <w:r>
        <w:t>Lời giải: Làm tròn số với độ chính xác 0,005 tức là làm tròn đến hàng phần trăm. 11 = 3 , 31662479 . . . có chữ số hàng phần nghìn là 6 &gt; 5 nên 3,31662479 ≈ 3,32. Vậy làm tròn số 11 với độ chính xác 0,05 ta được kết quả là 3,32.</w:t>
      </w:r>
    </w:p>
    <w:p>
      <w:pPr>
        <w:pStyle w:val="ListNumber"/>
      </w:pPr>
      <w:r>
        <w:t>Câu 7.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r>
        <w:t>A. Hàng chục;</w:t>
      </w:r>
    </w:p>
    <w:p>
      <w:r>
        <w:t>B. Hàng trăm;</w:t>
      </w:r>
    </w:p>
    <w:p>
      <w:r>
        <w:t>C. Hàng nghìn;</w:t>
      </w:r>
    </w:p>
    <w:p>
      <w:r>
        <w:t>D. Hàng chục nghìn;</w:t>
      </w:r>
    </w:p>
    <w:p>
      <w:r>
        <w:t>Đáp án: D</w:t>
      </w:r>
    </w:p>
    <w:p>
      <w:r>
        <w:t>Lời giải: Độ chính xác là 30 000 – 27 798 = 2 202. Vì 2 202 &lt; 5 000 nên người đó đã làm tròn đến hàng chục nghìn. Vậy người đó đã làm tròn giá xăng đến hàng chục nghìn.</w:t>
      </w:r>
    </w:p>
    <w:p>
      <w:pPr>
        <w:pStyle w:val="ListNumber"/>
      </w:pPr>
      <w:r>
        <w:t>Câu 8. Các nhà khoa học tính được vận tốc ánh sáng bằng 299 792 458 m/s. Để dễ nhớ, người ta nói vận tốc ánh sáng là 300 000 000 m/s. Số liệu đã được làm tròn với độ chính xác là bao nhiêu?</w:t>
      </w:r>
    </w:p>
    <w:p>
      <w:r>
        <w:t>A. 5 000;</w:t>
      </w:r>
    </w:p>
    <w:p>
      <w:r>
        <w:t>B. 50 000;</w:t>
      </w:r>
    </w:p>
    <w:p>
      <w:r>
        <w:t>C. 500 000;</w:t>
      </w:r>
    </w:p>
    <w:p>
      <w:r>
        <w:t>D. 5 000 000.</w:t>
      </w:r>
    </w:p>
    <w:p>
      <w:r>
        <w:t>Đáp án: C</w:t>
      </w:r>
    </w:p>
    <w:p>
      <w:r>
        <w:t>Lời giải: Độ chính xác là: 300 000 000 – 299 792 458 = 207 542 Vì 207 542 &lt; 500 000 nên số liệu đã được làm tròn với độ chính xác 500 000. Vậy số liệu đã được làm tròn với độ chính xác 500 000.</w:t>
      </w:r>
    </w:p>
    <w:p>
      <w:pPr>
        <w:pStyle w:val="ListNumber"/>
      </w:pPr>
      <w:r>
        <w:t>Câu 9. Cho các điểm biểu diễn các số trên trục số như hình vẽ sau: Biết 10 = 3 , 16227766 . . . Số 10 khi làm tròn với độ chính xác 0,5 thì được biểu diễn bởi điểm nào?</w:t>
      </w:r>
    </w:p>
    <w:p>
      <w:r>
        <w:t>Ảnh trong đề:</w:t>
      </w:r>
    </w:p>
    <w:p>
      <w:r>
        <w:drawing>
          <wp:inline xmlns:a="http://schemas.openxmlformats.org/drawingml/2006/main" xmlns:pic="http://schemas.openxmlformats.org/drawingml/2006/picture">
            <wp:extent cx="5212080" cy="400929"/>
            <wp:docPr id="1577" name="Picture 1577"/>
            <wp:cNvGraphicFramePr>
              <a:graphicFrameLocks noChangeAspect="1"/>
            </wp:cNvGraphicFramePr>
            <a:graphic>
              <a:graphicData uri="http://schemas.openxmlformats.org/drawingml/2006/picture">
                <pic:pic>
                  <pic:nvPicPr>
                    <pic:cNvPr id="0" name="cab0e0cb515d480b8169f983369e305dac780236.png"/>
                    <pic:cNvPicPr/>
                  </pic:nvPicPr>
                  <pic:blipFill>
                    <a:blip r:embed="rId1280"/>
                    <a:stretch>
                      <a:fillRect/>
                    </a:stretch>
                  </pic:blipFill>
                  <pic:spPr>
                    <a:xfrm>
                      <a:off x="0" y="0"/>
                      <a:ext cx="5212080" cy="400929"/>
                    </a:xfrm>
                    <a:prstGeom prst="rect"/>
                  </pic:spPr>
                </pic:pic>
              </a:graphicData>
            </a:graphic>
          </wp:inline>
        </w:drawing>
      </w:r>
    </w:p>
    <w:p>
      <w:r>
        <w:t>Nguồn ảnh: 18 Bài tập Làm tròn và ước lượng (có đáp án) | Cánh diều Trắc nghiệm Toán 7 - https://vietjack.com/toan-7-cd/images/trac-nghiem-bai-4-lam-tron-so-va-uoc-luong-150635.PNG</w:t>
      </w:r>
    </w:p>
    <w:p>
      <w:r>
        <w:drawing>
          <wp:inline xmlns:a="http://schemas.openxmlformats.org/drawingml/2006/main" xmlns:pic="http://schemas.openxmlformats.org/drawingml/2006/picture">
            <wp:extent cx="5212080" cy="422311"/>
            <wp:docPr id="1578" name="Picture 1578"/>
            <wp:cNvGraphicFramePr>
              <a:graphicFrameLocks noChangeAspect="1"/>
            </wp:cNvGraphicFramePr>
            <a:graphic>
              <a:graphicData uri="http://schemas.openxmlformats.org/drawingml/2006/picture">
                <pic:pic>
                  <pic:nvPicPr>
                    <pic:cNvPr id="0" name="03452140f5917e945afe3a0349dca7b849386031.png"/>
                    <pic:cNvPicPr/>
                  </pic:nvPicPr>
                  <pic:blipFill>
                    <a:blip r:embed="rId1281"/>
                    <a:stretch>
                      <a:fillRect/>
                    </a:stretch>
                  </pic:blipFill>
                  <pic:spPr>
                    <a:xfrm>
                      <a:off x="0" y="0"/>
                      <a:ext cx="5212080" cy="422311"/>
                    </a:xfrm>
                    <a:prstGeom prst="rect"/>
                  </pic:spPr>
                </pic:pic>
              </a:graphicData>
            </a:graphic>
          </wp:inline>
        </w:drawing>
      </w:r>
    </w:p>
    <w:p>
      <w:r>
        <w:t>Nguồn ảnh: 18 Bài tập Làm tròn và ước lượng (có đáp án) | Cánh diều Trắc nghiệm Toán 7 - https://vietjack.com/toan-7-cd/images/trac-nghiem-bai-4-lam-tron-so-va-uoc-luong-150636.PNG</w:t>
      </w:r>
    </w:p>
    <w:p>
      <w:r>
        <w:t>A. Điểm A;</w:t>
      </w:r>
    </w:p>
    <w:p>
      <w:r>
        <w:t>B. Điểm B;</w:t>
      </w:r>
    </w:p>
    <w:p>
      <w:r>
        <w:t>C. Điểm C.</w:t>
      </w:r>
    </w:p>
    <w:p>
      <w:r>
        <w:t>D. Không được biểu diễn bởi điểm nào.</w:t>
      </w:r>
    </w:p>
    <w:p>
      <w:r>
        <w:t>Đáp án: A</w:t>
      </w:r>
    </w:p>
    <w:p>
      <w:r>
        <w:t>Lời giải: Trên trục số, điểm O biểu diễn gốc 0, điểm A biểu diễn số 3; điểm B biểu diễn số 10 ; điểm C biểu diễn số 4. Ta có 10 = 3 , 16227766 . . . làm tròn với độ chính xác 0,5 tức là làm tròn đến hàng đơn vị. Khi đó ta có 3,16227766 ≈ 3. Vậy số 10 khi được làm tròn với độ chính xác 0,5 thì sẽ được biểu diễn bởi điểm A trên trục số.</w:t>
      </w:r>
    </w:p>
    <w:p>
      <w:pPr>
        <w:pStyle w:val="ListNumber"/>
      </w:pPr>
      <w:r>
        <w:t>Câu 10. Thực hiện phép tính (11,253 + 2,5) – (7,253 – 5,25) rồi làm tròn kết quả với độ chính xác 0,05 ta được kết quả là:</w:t>
      </w:r>
    </w:p>
    <w:p>
      <w:r>
        <w:t>A. 11,7;</w:t>
      </w:r>
    </w:p>
    <w:p>
      <w:r>
        <w:t>B. 12;</w:t>
      </w:r>
    </w:p>
    <w:p>
      <w:r>
        <w:t>C. 11,75;</w:t>
      </w:r>
    </w:p>
    <w:p>
      <w:r>
        <w:t>D. 11,8.</w:t>
      </w:r>
    </w:p>
    <w:p>
      <w:r>
        <w:t>Đáp án: D</w:t>
      </w:r>
    </w:p>
    <w:p>
      <w:r>
        <w:t>Lời giải: (11,253 + 2,5) – (7,253 – 5,25) = 11,253 + 2,5 – 7,253 + 5,25 = (11,253 – 7,253) + 2,5 + 5,25 = 4 + 2,5 + 5,25 = 6,5 + 5,25 = 11,75. Làm tròn kết quả với độ chính xác 0,05 tức là làm tròn đến chữ số hàng phần mười. Khi đó 11,75 ≈ 11,8. Vậy làm tròn kết quả của phép tính ta được số 11,8.</w:t>
      </w:r>
    </w:p>
    <w:p>
      <w:pPr>
        <w:pStyle w:val="ListNumber"/>
      </w:pPr>
      <w:r>
        <w:t>Câu 11. Áp dụng quy tắc làm tròn số để ước lượng kết quả phép tính: 31,12 – (–11,07)</w:t>
      </w:r>
    </w:p>
    <w:p>
      <w:r>
        <w:t>A. 20,05;</w:t>
      </w:r>
    </w:p>
    <w:p>
      <w:r>
        <w:t>B. 20;</w:t>
      </w:r>
    </w:p>
    <w:p>
      <w:r>
        <w:t>C. 42,19;</w:t>
      </w:r>
    </w:p>
    <w:p>
      <w:r>
        <w:t>D. 42.</w:t>
      </w:r>
    </w:p>
    <w:p>
      <w:r>
        <w:t>Đáp án: D</w:t>
      </w:r>
    </w:p>
    <w:p>
      <w:r>
        <w:t>Lời giải: Làm tròn các số trong phép tính 31,12 – (–11,07) ta được: 31,12 ≈ 31; –11,07 ≈ –11. Khi đó ước lượng phép tính ta được: 31,12 – (–11,07) ≈ 31 – (–11) = 31 + 11 = 42.</w:t>
      </w:r>
    </w:p>
    <w:p>
      <w:pPr>
        <w:pStyle w:val="ListNumber"/>
      </w:pPr>
      <w:r>
        <w:t>Câu 12. Ước lượng kết quả của phép tính 4 , 87 + 2 , 8 2 , 3 + 1 , 9 :</w:t>
      </w:r>
    </w:p>
    <w:p>
      <w:r>
        <w:t>A. 2;</w:t>
      </w:r>
    </w:p>
    <w:p>
      <w:r>
        <w:t>B. 3;</w:t>
      </w:r>
    </w:p>
    <w:p>
      <w:r>
        <w:t>C. 8 5 ;</w:t>
      </w:r>
    </w:p>
    <w:p>
      <w:r>
        <w:t>D. 8 3 .</w:t>
      </w:r>
    </w:p>
    <w:p>
      <w:r>
        <w:t>Đáp án: A</w:t>
      </w:r>
    </w:p>
    <w:p>
      <w:r>
        <w:t>Lời giải: Làm tròn đến hàng đơn vị các số ta được: 4,87 ≈ 5; 2,8 ≈ 3; 2,3 ≈ 2; 1,9 ≈ 2. Khi đó ta có ước lượng phép tính: 4 , 87 + 2 , 8 2 , 3 + 1 , 9 ≈ 5 + 3 2 + 2 = 8 4 = 2 Do đó 4 , 87 + 2 , 8 2 , 3 + 1 , 9 ≈ 2 . Vậy ước lượng kết quả của phép tính 4 , 87 + 2 , 8 2 , 3 + 1 , 9 ta được kết quả là 2.</w:t>
      </w:r>
    </w:p>
    <w:p>
      <w:pPr>
        <w:pStyle w:val="ListNumber"/>
      </w:pPr>
      <w:r>
        <w:t>Câu 13. Kết quả của phép tính 2,123.10,09 – 5,29.4,98 sau khi được ước lượng là:</w:t>
      </w:r>
    </w:p>
    <w:p>
      <w:r>
        <w:t>A. –5;</w:t>
      </w:r>
    </w:p>
    <w:p>
      <w:r>
        <w:t>B. –1;</w:t>
      </w:r>
    </w:p>
    <w:p>
      <w:r>
        <w:t>C. 1;</w:t>
      </w:r>
    </w:p>
    <w:p>
      <w:r>
        <w:t>D. –3.</w:t>
      </w:r>
    </w:p>
    <w:p>
      <w:r>
        <w:t>Đáp án: A</w:t>
      </w:r>
    </w:p>
    <w:p>
      <w:r>
        <w:t>Lời giải: Làm tròn đến hàng đơn vị các thừa số ta được: 2,123 ≈ 2; 10,09 ≈ 10; 5,29 ≈ 5; 4,98 ≈ 5. Khi đó ta có ước lượng phép tính: 2,123.10,09 – 5,29.4,98 ≈ 2.10 – 5.5 = 20 – 25 = –5. Vậy kết quả của phép tính sau khi được ước lượng là –5.</w:t>
      </w:r>
    </w:p>
    <w:p>
      <w:pPr>
        <w:pStyle w:val="ListNumber"/>
      </w:pPr>
      <w:r>
        <w:t>Câu 14. Diện tích hình vuông có độ dài cạnh là 12,3 cm (làm tròn kết quả với độ chính xác 5) ta được:</w:t>
      </w:r>
    </w:p>
    <w:p>
      <w:r>
        <w:t>A. 151 cm 2 ;</w:t>
      </w:r>
    </w:p>
    <w:p>
      <w:r>
        <w:t>B. 151,3 cm 2 ;</w:t>
      </w:r>
    </w:p>
    <w:p>
      <w:r>
        <w:t>C. 151,29 cm 2 ;</w:t>
      </w:r>
    </w:p>
    <w:p>
      <w:r>
        <w:t>D. 150 cm 2 .</w:t>
      </w:r>
    </w:p>
    <w:p>
      <w:r>
        <w:t>Đáp án: D</w:t>
      </w:r>
    </w:p>
    <w:p>
      <w:r>
        <w:t>Lời giải: Diện tích hình vuông có cạnh 12,3 cm là: 12,3 . 12,3 = 151,29 (cm 2 ) Làm tròn kết quả với độ chính xác 5 tức là làm tròn số đến hàng chục. Khi đó ta có 151,29 ≈ 150. Vậy diện tích hình vuông cạnh 12,3 cm được làm tròn với độ chính xác 5 là 150 cm 2 .</w:t>
      </w:r>
    </w:p>
    <w:p>
      <w:pPr>
        <w:pStyle w:val="ListNumber"/>
      </w:pPr>
      <w:r>
        <w:t>Câu 15. Người ta muốn sơn một bức tường hình chữ nhật với chiều dài 4,8 m và chiều rộng 3,2 m. Hãy ước lượng diện tích bức tường cần sơn.</w:t>
      </w:r>
    </w:p>
    <w:p>
      <w:r>
        <w:t>A. 15,36 m 2 ;</w:t>
      </w:r>
    </w:p>
    <w:p>
      <w:r>
        <w:t>B. 15 m 2 ;</w:t>
      </w:r>
    </w:p>
    <w:p>
      <w:r>
        <w:t>C. 12 m 2 ;</w:t>
      </w:r>
    </w:p>
    <w:p>
      <w:r>
        <w:t>D. 16 m 2 .</w:t>
      </w:r>
    </w:p>
    <w:p>
      <w:r>
        <w:t>Đáp án: A</w:t>
      </w:r>
    </w:p>
    <w:p>
      <w:r>
        <w:t>Lời giải: a) Đúng. Các số thập phân hữu hạn tuần hoàn gồm 0,15 ; 0,21 ; − 0,01818. b) Sai. Vì số thập phân − 0,01818 là số thập phân hữu hạn nên không có chu kì. c) Sai Các số thập phân làm tròn đến hàng phần trăm ta được các giá trị tương ứng là 0,15 ; − 2,5 ; 1,03 ; 0,21 ; − 0,02 d) Sai. Sau khi làm tròn đến hàng phần trăm, nhận thấy có các số 0,15 ; 0,21 không đổi. Do đó, ý d) sai.</w:t>
      </w:r>
    </w:p>
    <w:p>
      <w:pPr>
        <w:pStyle w:val="Heading3"/>
      </w:pPr>
      <w:r>
        <w:t>Trắc nghiệm Bài 5: Tỉ lệ thức</w:t>
      </w:r>
    </w:p>
    <w:p>
      <w:r>
        <w:t>Nguồn: https://vietjack.com/toan-7-cd/trac-nghiem-bai-5-ti-le-thuc.jsp</w:t>
      </w:r>
    </w:p>
    <w:p>
      <w:r>
        <w:t>Số câu trích xuất: 13</w:t>
      </w:r>
    </w:p>
    <w:p>
      <w:pPr>
        <w:pStyle w:val="ListNumber"/>
      </w:pPr>
      <w:r>
        <w:t>Câu 1. Cho a b = c d (a, b, c, d ≠ 0) điều nào sau đây không đúng ?</w:t>
      </w:r>
    </w:p>
    <w:p>
      <w:r>
        <w:t>A. ad = bc;</w:t>
      </w:r>
    </w:p>
    <w:p>
      <w:r>
        <w:t>B. ab = cd;</w:t>
      </w:r>
    </w:p>
    <w:p>
      <w:r>
        <w:t>C. a c = b d ;</w:t>
      </w:r>
    </w:p>
    <w:p>
      <w:r>
        <w:t>D. c a = d b ·</w:t>
      </w:r>
    </w:p>
    <w:p>
      <w:r>
        <w:t>Đáp án: B</w:t>
      </w:r>
    </w:p>
    <w:p>
      <w:r>
        <w:t>Lời giải: Từ tỉ lệ thức a b = c d (a, b, c, d ≠ 0), theo tính chất tỉ lệ thức ta có: ad = bc; a c = b d ; c a = d b · . Do đó phương án B không đúng.</w:t>
      </w:r>
    </w:p>
    <w:p>
      <w:pPr>
        <w:pStyle w:val="ListNumber"/>
      </w:pPr>
      <w:r>
        <w:t>Câu 2. Cho đẳng thức ad = bc (a, b, c, d ≠ 0). Tỉ lệ thức nào sau đây là sai ?</w:t>
      </w:r>
    </w:p>
    <w:p>
      <w:r>
        <w:t>A. a d = b c ;</w:t>
      </w:r>
    </w:p>
    <w:p>
      <w:r>
        <w:t>B. a b = c d ;</w:t>
      </w:r>
    </w:p>
    <w:p>
      <w:r>
        <w:t>C. a c = b d ;</w:t>
      </w:r>
    </w:p>
    <w:p>
      <w:r>
        <w:t>D. d c = b a ·</w:t>
      </w:r>
    </w:p>
    <w:p>
      <w:r>
        <w:t>Đáp án: A</w:t>
      </w:r>
    </w:p>
    <w:p>
      <w:r>
        <w:t>Lời giải: Từ đẳng thức ad = bc (a, b, c, d ≠ 0) ta suy ra các tỉ lệ thức sau: a b = c d ; a c = b d ; d c = b a · Do đó phương án A là sai.</w:t>
      </w:r>
    </w:p>
    <w:p>
      <w:pPr>
        <w:pStyle w:val="ListNumber"/>
      </w:pPr>
      <w:r>
        <w:t>Câu 3. Các cặp số nào sau đây lập thành một tỉ lệ thức?</w:t>
      </w:r>
    </w:p>
    <w:p>
      <w:r>
        <w:t>Ảnh trong đề:</w:t>
      </w:r>
    </w:p>
    <w:p>
      <w:r>
        <w:drawing>
          <wp:inline xmlns:a="http://schemas.openxmlformats.org/drawingml/2006/main" xmlns:pic="http://schemas.openxmlformats.org/drawingml/2006/picture">
            <wp:extent cx="4389120" cy="367217"/>
            <wp:docPr id="1579" name="Picture 1579"/>
            <wp:cNvGraphicFramePr>
              <a:graphicFrameLocks noChangeAspect="1"/>
            </wp:cNvGraphicFramePr>
            <a:graphic>
              <a:graphicData uri="http://schemas.openxmlformats.org/drawingml/2006/picture">
                <pic:pic>
                  <pic:nvPicPr>
                    <pic:cNvPr id="0" name="6277e2e3ec2853c52c35f04422bbae4c52462d37.png"/>
                    <pic:cNvPicPr/>
                  </pic:nvPicPr>
                  <pic:blipFill>
                    <a:blip r:embed="rId1282"/>
                    <a:stretch>
                      <a:fillRect/>
                    </a:stretch>
                  </pic:blipFill>
                  <pic:spPr>
                    <a:xfrm>
                      <a:off x="0" y="0"/>
                      <a:ext cx="4389120" cy="367217"/>
                    </a:xfrm>
                    <a:prstGeom prst="rect"/>
                  </pic:spPr>
                </pic:pic>
              </a:graphicData>
            </a:graphic>
          </wp:inline>
        </w:drawing>
      </w:r>
    </w:p>
    <w:p>
      <w:r>
        <w:t>Nguồn ảnh: 18 Bài tập Tỉ lệ thức (có đáp án) | Cánh diều Trắc nghiệm Toán 7 - https://vietjack.com/toan-7-cd/images/trac-nghiem-bai-5-ti-le-thuc-151087.PNG</w:t>
      </w:r>
    </w:p>
    <w:p>
      <w:r>
        <w:drawing>
          <wp:inline xmlns:a="http://schemas.openxmlformats.org/drawingml/2006/main" xmlns:pic="http://schemas.openxmlformats.org/drawingml/2006/picture">
            <wp:extent cx="4389120" cy="313509"/>
            <wp:docPr id="1580" name="Picture 1580"/>
            <wp:cNvGraphicFramePr>
              <a:graphicFrameLocks noChangeAspect="1"/>
            </wp:cNvGraphicFramePr>
            <a:graphic>
              <a:graphicData uri="http://schemas.openxmlformats.org/drawingml/2006/picture">
                <pic:pic>
                  <pic:nvPicPr>
                    <pic:cNvPr id="0" name="9f913d286e22a04f66770ece8be245f54352d444.png"/>
                    <pic:cNvPicPr/>
                  </pic:nvPicPr>
                  <pic:blipFill>
                    <a:blip r:embed="rId1283"/>
                    <a:stretch>
                      <a:fillRect/>
                    </a:stretch>
                  </pic:blipFill>
                  <pic:spPr>
                    <a:xfrm>
                      <a:off x="0" y="0"/>
                      <a:ext cx="4389120" cy="313509"/>
                    </a:xfrm>
                    <a:prstGeom prst="rect"/>
                  </pic:spPr>
                </pic:pic>
              </a:graphicData>
            </a:graphic>
          </wp:inline>
        </w:drawing>
      </w:r>
    </w:p>
    <w:p>
      <w:r>
        <w:t>Nguồn ảnh: 18 Bài tập Tỉ lệ thức (có đáp án) | Cánh diều Trắc nghiệm Toán 7 - https://vietjack.com/toan-7-cd/images/trac-nghiem-bai-5-ti-le-thuc-151072.PNG</w:t>
      </w:r>
    </w:p>
    <w:p>
      <w:r>
        <w:drawing>
          <wp:inline xmlns:a="http://schemas.openxmlformats.org/drawingml/2006/main" xmlns:pic="http://schemas.openxmlformats.org/drawingml/2006/picture">
            <wp:extent cx="4389120" cy="338065"/>
            <wp:docPr id="1581" name="Picture 1581"/>
            <wp:cNvGraphicFramePr>
              <a:graphicFrameLocks noChangeAspect="1"/>
            </wp:cNvGraphicFramePr>
            <a:graphic>
              <a:graphicData uri="http://schemas.openxmlformats.org/drawingml/2006/picture">
                <pic:pic>
                  <pic:nvPicPr>
                    <pic:cNvPr id="0" name="bfdf2a6122e64c2f652181342153fadea18b48b1.png"/>
                    <pic:cNvPicPr/>
                  </pic:nvPicPr>
                  <pic:blipFill>
                    <a:blip r:embed="rId1284"/>
                    <a:stretch>
                      <a:fillRect/>
                    </a:stretch>
                  </pic:blipFill>
                  <pic:spPr>
                    <a:xfrm>
                      <a:off x="0" y="0"/>
                      <a:ext cx="4389120" cy="338065"/>
                    </a:xfrm>
                    <a:prstGeom prst="rect"/>
                  </pic:spPr>
                </pic:pic>
              </a:graphicData>
            </a:graphic>
          </wp:inline>
        </w:drawing>
      </w:r>
    </w:p>
    <w:p>
      <w:r>
        <w:t>Nguồn ảnh: 18 Bài tập Tỉ lệ thức (có đáp án) | Cánh diều Trắc nghiệm Toán 7 - https://vietjack.com/toan-7-cd/images/trac-nghiem-bai-5-ti-le-thuc-151074.PNG</w:t>
      </w:r>
    </w:p>
    <w:p>
      <w:r>
        <w:t>A. 8 12 và 12 10 ;</w:t>
      </w:r>
    </w:p>
    <w:p>
      <w:r>
        <w:t>B. 0,4: 5 3 và 3 5 ;</w:t>
      </w:r>
    </w:p>
    <w:p>
      <w:r>
        <w:t>C. 2 14 và 0,25 : 1,75;</w:t>
      </w:r>
    </w:p>
    <w:p>
      <w:r>
        <w:t>D. 0,25 : 1,5 và 1 3 ·</w:t>
      </w:r>
    </w:p>
    <w:p>
      <w:r>
        <w:t>Đáp án: C</w:t>
      </w:r>
    </w:p>
    <w:p>
      <w:r>
        <w:t>Lời giải: Ta có: +) 8 12 = 8 : 4 12 : 4 = 2 3 và 12 10 = 12 : 2 10 : 2 = 6 5 ; Vì 2 3 ≠ 6 5 nên 8 12 và 12 10 không lập được thành tỉ lệ thức. Vì 6 25 ≠ 3 5 nên 0,4: 5 3 và 3 5 không lập được thành tỉ lệ thức. Do đó 2 14 =0,25:1,75 nên 2 14 và 0,25 : 1,75 lập được thành tỉ lệ thức. Vì 1 6 ≠ 1 3 nên 0,25 : 1,5 và 1 3 không lập được thành tỉ lệ thức.</w:t>
      </w:r>
    </w:p>
    <w:p>
      <w:pPr>
        <w:pStyle w:val="ListNumber"/>
      </w:pPr>
      <w:r>
        <w:t>Câu 4. Cho tỉ lệ thức x 15 = - 4 5 thì giá trị của x là:</w:t>
      </w:r>
    </w:p>
    <w:p>
      <w:r>
        <w:t>Ảnh trong đề:</w:t>
      </w:r>
    </w:p>
    <w:p>
      <w:r>
        <w:drawing>
          <wp:inline xmlns:a="http://schemas.openxmlformats.org/drawingml/2006/main" xmlns:pic="http://schemas.openxmlformats.org/drawingml/2006/picture">
            <wp:extent cx="4389120" cy="365760"/>
            <wp:docPr id="1582" name="Picture 1582"/>
            <wp:cNvGraphicFramePr>
              <a:graphicFrameLocks noChangeAspect="1"/>
            </wp:cNvGraphicFramePr>
            <a:graphic>
              <a:graphicData uri="http://schemas.openxmlformats.org/drawingml/2006/picture">
                <pic:pic>
                  <pic:nvPicPr>
                    <pic:cNvPr id="0" name="4dc16763cc3db115d1517a3eb3429552c8fcb105.png"/>
                    <pic:cNvPicPr/>
                  </pic:nvPicPr>
                  <pic:blipFill>
                    <a:blip r:embed="rId1285"/>
                    <a:stretch>
                      <a:fillRect/>
                    </a:stretch>
                  </pic:blipFill>
                  <pic:spPr>
                    <a:xfrm>
                      <a:off x="0" y="0"/>
                      <a:ext cx="4389120" cy="365760"/>
                    </a:xfrm>
                    <a:prstGeom prst="rect"/>
                  </pic:spPr>
                </pic:pic>
              </a:graphicData>
            </a:graphic>
          </wp:inline>
        </w:drawing>
      </w:r>
    </w:p>
    <w:p>
      <w:r>
        <w:t>Nguồn ảnh: 18 Bài tập Tỉ lệ thức (có đáp án) | Cánh diều Trắc nghiệm Toán 7 - https://vietjack.com/toan-7-cd/images/trac-nghiem-bai-5-ti-le-thuc-151088.PNG</w:t>
      </w:r>
    </w:p>
    <w:p>
      <w:r>
        <w:t>A. - 4 3 ;</w:t>
      </w:r>
    </w:p>
    <w:p>
      <w:r>
        <w:t>B. 4;</w:t>
      </w:r>
    </w:p>
    <w:p>
      <w:r>
        <w:t>C. – 12;</w:t>
      </w:r>
    </w:p>
    <w:p>
      <w:r>
        <w:t>D. – 10.</w:t>
      </w:r>
    </w:p>
    <w:p>
      <w:r>
        <w:t>Đáp án: C</w:t>
      </w:r>
    </w:p>
    <w:p>
      <w:r>
        <w:t>Lời giải: Ta có: Mà x 15 = - 4 5 do đó x = – 12. Vậy x = – 12. Ta cũng có thể tìm x theo cách sau: Từ tỉ lệ thức x 15 = - 4 5 suy ra x.5 = 15.(–4) Hay 5x = –60 x = –60 : 5 x = – 12. Vậy x = – 12.</w:t>
      </w:r>
    </w:p>
    <w:p>
      <w:pPr>
        <w:pStyle w:val="ListNumber"/>
      </w:pPr>
      <w:r>
        <w:t>Câu 5. Giá trị nào của x trong tỉ lệ thức - 4 , 8 x = 12 0 , 2 là?</w:t>
      </w:r>
    </w:p>
    <w:p>
      <w:r>
        <w:t>A. – 0,08;</w:t>
      </w:r>
    </w:p>
    <w:p>
      <w:r>
        <w:t>B. – 0,06;</w:t>
      </w:r>
    </w:p>
    <w:p>
      <w:r>
        <w:t>C. 2 25 ;</w:t>
      </w:r>
    </w:p>
    <w:p>
      <w:r>
        <w:t>D. 4 9 .</w:t>
      </w:r>
    </w:p>
    <w:p>
      <w:r>
        <w:t>Đáp án: A</w:t>
      </w:r>
    </w:p>
    <w:p>
      <w:r>
        <w:t>Lời giải: Từ tỉ lệ thức - 4 , 8 x = 12 0 , 2 ta có – 4,8.0,2 = 12.x Suy ra 12x = – 4,8.0,2 12x = –0,96 x = –0,96 : 12 x = –0,08 Vậy x = –0,08.</w:t>
      </w:r>
    </w:p>
    <w:p>
      <w:pPr>
        <w:pStyle w:val="ListNumber"/>
      </w:pPr>
      <w:r>
        <w:t>Câu 6. Thay tỉ số 1,2 : 1,35 bằng tỉ số giữa các số nguyên ta được:</w:t>
      </w:r>
    </w:p>
    <w:p>
      <w:r>
        <w:t>Ảnh trong đề:</w:t>
      </w:r>
    </w:p>
    <w:p>
      <w:r>
        <w:drawing>
          <wp:inline xmlns:a="http://schemas.openxmlformats.org/drawingml/2006/main" xmlns:pic="http://schemas.openxmlformats.org/drawingml/2006/picture">
            <wp:extent cx="4389120" cy="343726"/>
            <wp:docPr id="1583" name="Picture 1583"/>
            <wp:cNvGraphicFramePr>
              <a:graphicFrameLocks noChangeAspect="1"/>
            </wp:cNvGraphicFramePr>
            <a:graphic>
              <a:graphicData uri="http://schemas.openxmlformats.org/drawingml/2006/picture">
                <pic:pic>
                  <pic:nvPicPr>
                    <pic:cNvPr id="0" name="2fb143a8f4d985d0a86045bc4282cfa4e50d20b9.png"/>
                    <pic:cNvPicPr/>
                  </pic:nvPicPr>
                  <pic:blipFill>
                    <a:blip r:embed="rId1286"/>
                    <a:stretch>
                      <a:fillRect/>
                    </a:stretch>
                  </pic:blipFill>
                  <pic:spPr>
                    <a:xfrm>
                      <a:off x="0" y="0"/>
                      <a:ext cx="4389120" cy="343726"/>
                    </a:xfrm>
                    <a:prstGeom prst="rect"/>
                  </pic:spPr>
                </pic:pic>
              </a:graphicData>
            </a:graphic>
          </wp:inline>
        </w:drawing>
      </w:r>
    </w:p>
    <w:p>
      <w:r>
        <w:t>Nguồn ảnh: 18 Bài tập Tỉ lệ thức (có đáp án) | Cánh diều Trắc nghiệm Toán 7 - https://vietjack.com/toan-7-cd/images/trac-nghiem-bai-5-ti-le-thuc-151089.PNG</w:t>
      </w:r>
    </w:p>
    <w:p>
      <w:r>
        <w:t>A. 50 : 81;</w:t>
      </w:r>
    </w:p>
    <w:p>
      <w:r>
        <w:t>B. 8 : 9;</w:t>
      </w:r>
    </w:p>
    <w:p>
      <w:r>
        <w:t>C. 81 : 50;</w:t>
      </w:r>
    </w:p>
    <w:p>
      <w:r>
        <w:t>D. 9 : 8.</w:t>
      </w:r>
    </w:p>
    <w:p>
      <w:r>
        <w:t>Đáp án: B</w:t>
      </w:r>
    </w:p>
    <w:p>
      <w:r>
        <w:t>Lời giải: Vậy thay tỉ số 1,2 : 1,35 bằng tỉ số giữa các số nguyên ta được 8 : 9.</w:t>
      </w:r>
    </w:p>
    <w:p>
      <w:pPr>
        <w:pStyle w:val="ListNumber"/>
      </w:pPr>
      <w:r>
        <w:t>Câu 9.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r>
        <w:t>A. 24 m 2 ;</w:t>
      </w:r>
    </w:p>
    <w:p>
      <w:r>
        <w:t>B. 54 m 2 ;</w:t>
      </w:r>
    </w:p>
    <w:p>
      <w:r>
        <w:t>C. 48 m 2 ;</w:t>
      </w:r>
    </w:p>
    <w:p>
      <w:r>
        <w:t>D. 30 m 2 .</w:t>
      </w:r>
    </w:p>
    <w:p>
      <w:r>
        <w:t>Đáp án: B</w:t>
      </w:r>
    </w:p>
    <w:p>
      <w:r>
        <w:t>Lời giải: Gọi x (m) là chiều rộng của lá cờ trên cột cờ Lũng Cú – Hà Giang. Vì chiều dài và chiều rộng của lá cờ Việt Nam có tỉ lệ 3 2 nên ta có tỉ lệ thức 9 x = 3 2 . Suy ra 9.2 = 3.x 3x = 9.2 = 18 x = 18 : 3 x = 6 (m) Do đó chiều rộng của lá cở là 6 m. Diện tích của lá cờ là: 9.6 = 54 (m 2 ). Vậy diện tích của lá cờ là 54 m 2 .</w:t>
      </w:r>
    </w:p>
    <w:p>
      <w:pPr>
        <w:pStyle w:val="ListNumber"/>
      </w:pPr>
      <w:r>
        <w:t>Câu 10. Trong dịp Tết Nguyên Đán nhà Lan gói 15 kg gạo nếp thì được 30 chiếc bánh chưng. Hỏi một chiếc bánh chưng thì cần bao nhiêu ki – lô – gam gạo nếp?</w:t>
      </w:r>
    </w:p>
    <w:p>
      <w:r>
        <w:t>A. 0,5 kg;</w:t>
      </w:r>
    </w:p>
    <w:p>
      <w:r>
        <w:t>B. 2 kg;</w:t>
      </w:r>
    </w:p>
    <w:p>
      <w:r>
        <w:t>C. 0,5 g;</w:t>
      </w:r>
    </w:p>
    <w:p>
      <w:r>
        <w:t>D. 2g.</w:t>
      </w:r>
    </w:p>
    <w:p>
      <w:r>
        <w:t>Đáp án: A</w:t>
      </w:r>
    </w:p>
    <w:p>
      <w:r>
        <w:t>Lời giải: Tỉ số giữa số kg gạo nếp và số bánh chưng là: 15 : 30 = 1 2 . Gọi x (kg) gạo nếp cần dùng để gói một chiếc bánh chưng. Vì số kg gạo nếp và số bánh chưng có tỉ số là 1 2 nên ta có tỉ lệ thức x 1 = 1 2 Suy ra 2.x = 1.1 Hay 2x = 1 x = 1 : 2 x = 0,5 (kg) Vậy để gói một chiếc bánh chưng cần 0,5 kg gạo nếp.</w:t>
      </w:r>
    </w:p>
    <w:p>
      <w:pPr>
        <w:pStyle w:val="ListNumber"/>
      </w:pPr>
      <w:r>
        <w:t>Câu 11. Người ta pha nhiên liệu cho một loại động cơ bằng cách trộn 2 phần dầu với 7 phần xăng. Hỏi cần bao nhiêu lít dầu để trộn hết 35 lít xăng theo cách pha nhiên liệu trên?</w:t>
      </w:r>
    </w:p>
    <w:p>
      <w:r>
        <w:t>A. 0,4 lít;</w:t>
      </w:r>
    </w:p>
    <w:p>
      <w:r>
        <w:t>B. 122,5 lít;</w:t>
      </w:r>
    </w:p>
    <w:p>
      <w:r>
        <w:t>C. 490 lít;</w:t>
      </w:r>
    </w:p>
    <w:p>
      <w:r>
        <w:t>D. 10 lít.</w:t>
      </w:r>
    </w:p>
    <w:p>
      <w:r>
        <w:t>Đáp án: D</w:t>
      </w:r>
    </w:p>
    <w:p>
      <w:r>
        <w:t>Lời giải: Tỉ lệ của dầu và xăng để pha nhiên liệu là: 2:7 = 2 7 Gọi x (lít) là số lít dầu để trộn 35 lít xăng, do tỉ lệ dầu và xăng để pha nhiên liệu là 2 7 nên ta có tỉ lệ thức: x 35 = 2 7 Suy ra x . 7 = 35 . 2 Hay 7x = 70 x = 70 : 7 x = 10 Vậy cần 10 lít dầu để trộn với 35 lít xăng.</w:t>
      </w:r>
    </w:p>
    <w:p>
      <w:pPr>
        <w:pStyle w:val="ListNumber"/>
      </w:pPr>
      <w:r>
        <w:t>Câu 12. Có bao nhiêu giá trị x ≠ 0 thoả mãn - 2 x = - x 0 , 72 ?</w:t>
      </w:r>
    </w:p>
    <w:p>
      <w:r>
        <w:t>A. 0;</w:t>
      </w:r>
    </w:p>
    <w:p>
      <w:r>
        <w:t>B. 1;</w:t>
      </w:r>
    </w:p>
    <w:p>
      <w:r>
        <w:t>C. 2;</w:t>
      </w:r>
    </w:p>
    <w:p>
      <w:r>
        <w:t>D. 3.</w:t>
      </w:r>
    </w:p>
    <w:p>
      <w:r>
        <w:t>Đáp án: C</w:t>
      </w:r>
    </w:p>
    <w:p>
      <w:r>
        <w:t>Lời giải: Từ tỉ lệ thức - 2 x = - x 0 , 72 suy ra x.(–x) = –2.0,72 –x.x = –1,44 –x 2 = –1,44 x 2 = 1,44 x 2 = (1,2) 2 = (–1,2) 2 x = 1,2 hoặc x = –1.2 Vậy có hai giá trị của x thoả mãn.</w:t>
      </w:r>
    </w:p>
    <w:p>
      <w:pPr>
        <w:pStyle w:val="ListNumber"/>
      </w:pPr>
      <w:r>
        <w:t>Câu 13. Biết rằng 2 x - y x + y = 2 3 . Khi đó tỉ số xy (với y ≠ 0) bằng:</w:t>
      </w:r>
    </w:p>
    <w:p>
      <w:r>
        <w:t>A. x y = 2 3 ;</w:t>
      </w:r>
    </w:p>
    <w:p>
      <w:r>
        <w:t>B. x y = 3 2 ;</w:t>
      </w:r>
    </w:p>
    <w:p>
      <w:r>
        <w:t>C. x y = 4 5 ;</w:t>
      </w:r>
    </w:p>
    <w:p>
      <w:r>
        <w:t>D. x y = 5 4 .</w:t>
      </w:r>
    </w:p>
    <w:p>
      <w:r>
        <w:t>Đáp án: D</w:t>
      </w:r>
    </w:p>
    <w:p>
      <w:r>
        <w:t>Lời giải: Từ tỉ lệ thức 2 x - y x + y = 2 3 suy ra (2x – y).3 = (x + y).2 2x.3 – y.3 = x.2 + y.2 6x – 3y = 2x + 2y 6x – 2x = 2y + 3y 4x = 5y Do đó x y = 5 4 . Vậy x y = 5 4 .</w:t>
      </w:r>
    </w:p>
    <w:p>
      <w:pPr>
        <w:pStyle w:val="ListNumber"/>
      </w:pPr>
      <w:r>
        <w:t>Câu 14. Cho x - 3 8 = 27 4 . Giá trị nào của x là:</w:t>
      </w:r>
    </w:p>
    <w:p>
      <w:r>
        <w:t>A. 54;</w:t>
      </w:r>
    </w:p>
    <w:p>
      <w:r>
        <w:t>B. 56;</w:t>
      </w:r>
    </w:p>
    <w:p>
      <w:r>
        <w:t>C. 57;</w:t>
      </w:r>
    </w:p>
    <w:p>
      <w:r>
        <w:t>D. 58.</w:t>
      </w:r>
    </w:p>
    <w:p>
      <w:r>
        <w:t>Đáp án: C</w:t>
      </w:r>
    </w:p>
    <w:p>
      <w:r>
        <w:t>Lời giải: Từ tỉ lệ thức x - 3 8 = 27 4 suy ra (x – 3).4 = 8.27 x.4 – 3.4 = 216 4x – 12 = 216 4x = 216 + 12 4x = 228 x = 228 : 4 x = 57. Vậy x = 57.</w:t>
      </w:r>
    </w:p>
    <w:p>
      <w:pPr>
        <w:pStyle w:val="ListNumber"/>
      </w:pPr>
      <w:r>
        <w:t>Câu 15. Giá trị nào của x thoả mãn 2 - x 4 = 3 x - 1 3 ?</w:t>
      </w:r>
    </w:p>
    <w:p>
      <w:r>
        <w:t>A. x = - 2 9 ;</w:t>
      </w:r>
    </w:p>
    <w:p>
      <w:r>
        <w:t>B. x = 2 9 ;</w:t>
      </w:r>
    </w:p>
    <w:p>
      <w:r>
        <w:t>C. x = 9 2 ;</w:t>
      </w:r>
    </w:p>
    <w:p>
      <w:r>
        <w:t>D. x = - 9 2 ·</w:t>
      </w:r>
    </w:p>
    <w:p>
      <w:r>
        <w:t>Đáp án: A</w:t>
      </w:r>
    </w:p>
    <w:p>
      <w:r>
        <w:t>Lời giải: a) Sai. Tỉ số giữa khối lượng của quả cân thứ nhất và khối lượng của quả cân thứ hai là 100 50 = 2. b) Đúng. Tỉ số giữa trọng lượng của quả cân thứ nhất và trọng lượng của quả cân thứ hai là: 1 0,5 = 2. c) Đúng. Nhận thấy tỉ số trọng lượng của quả cân thứ nhất và trọng lượng của quả cân thứ hai bằng tỉ số giữa khối lượng quả cân thứ nhất và khối lượng của quả cân thứ hai. d) Đúng. Vì 100 50 = 1 0,5 = 2 nên hai tỉ số về khối lượng và trọng lượng của quả cân thứ nhất và quả cân thứ hai lập thành tỉ lệ thức.</w:t>
      </w:r>
    </w:p>
    <w:p>
      <w:pPr>
        <w:pStyle w:val="Heading3"/>
      </w:pPr>
      <w:r>
        <w:t>Trắc nghiệm Bài 6: Dãy tỉ số bằng nhau</w:t>
      </w:r>
    </w:p>
    <w:p>
      <w:r>
        <w:t>Nguồn: https://vietjack.com/toan-7-cd/trac-nghiem-bai-6-day-ti-so-bang-nhau.jsp</w:t>
      </w:r>
    </w:p>
    <w:p>
      <w:r>
        <w:t>Số câu trích xuất: 15</w:t>
      </w:r>
    </w:p>
    <w:p>
      <w:pPr>
        <w:pStyle w:val="ListNumber"/>
      </w:pPr>
      <w:r>
        <w:t>Câu 1. Ba số x, y, z lần lượt tỉ lệ với các số 3; 5; 4. Dãy tỉ số bằng nhau nào sau đây thể hiện câu nói trên?</w:t>
      </w:r>
    </w:p>
    <w:p>
      <w:r>
        <w:t>A. x 3 = y 4 = z 5 ;</w:t>
      </w:r>
    </w:p>
    <w:p>
      <w:r>
        <w:t>B. x 3 = y 5 = z 4 ;</w:t>
      </w:r>
    </w:p>
    <w:p>
      <w:r>
        <w:t>C. x 4 = y 3 = z 5 ;</w:t>
      </w:r>
    </w:p>
    <w:p>
      <w:r>
        <w:t>D. x 4 = y 5 = z 3 ·</w:t>
      </w:r>
    </w:p>
    <w:p>
      <w:r>
        <w:t>Đáp án: B</w:t>
      </w:r>
    </w:p>
    <w:p>
      <w:r>
        <w:t>Lời giải: Dãy tỉ số bằng nhau thể hiện ba số x, y, z lần lượt tỉ lệ với các số 3; 5; 4 là: x 3 = y 5 = z 4 ;</w:t>
      </w:r>
    </w:p>
    <w:p>
      <w:pPr>
        <w:pStyle w:val="ListNumber"/>
      </w:pPr>
      <w:r>
        <w:t>Câu 2. Cho xy = zt và x, y, z, t ≠ 0. Chọn câu đúng.</w:t>
      </w:r>
    </w:p>
    <w:p>
      <w:r>
        <w:t>A. x z = t y ; x t = z y ; y z = t x ; y t = z x ;</w:t>
      </w:r>
    </w:p>
    <w:p>
      <w:r>
        <w:t>B. x z = t y ; x t = z y ; y z = t x ; t y = z x ;</w:t>
      </w:r>
    </w:p>
    <w:p>
      <w:r>
        <w:t>C. x z = t y ; x t = z y ; t x = z y ; y t = z x ;</w:t>
      </w:r>
    </w:p>
    <w:p>
      <w:r>
        <w:t>D. x z = t y ; x t = z y ; y z = t x ; t y = z x .</w:t>
      </w:r>
    </w:p>
    <w:p>
      <w:r>
        <w:t>Đáp án: A</w:t>
      </w:r>
    </w:p>
    <w:p>
      <w:r>
        <w:t>Lời giải: Từ đẳng thức xy = zt ta suy ra: x z = t y ; x t = z y ; y z = t x ; y t = z x . Do đó phương án A đúng.</w:t>
      </w:r>
    </w:p>
    <w:p>
      <w:pPr>
        <w:pStyle w:val="ListNumber"/>
      </w:pPr>
      <w:r>
        <w:t>Câu 3. Chọn câu đúng. Với các điều kiện các phân thức có nghĩa thì:</w:t>
      </w:r>
    </w:p>
    <w:p>
      <w:r>
        <w:t>A. x a = y b = x + y a - b ;</w:t>
      </w:r>
    </w:p>
    <w:p>
      <w:r>
        <w:t>B. x a = y b = x - y a + b ;</w:t>
      </w:r>
    </w:p>
    <w:p>
      <w:r>
        <w:t>C. x a = y b = x + y a + b ;</w:t>
      </w:r>
    </w:p>
    <w:p>
      <w:r>
        <w:t>D. x a = y b = x + b a + y ·</w:t>
      </w:r>
    </w:p>
    <w:p>
      <w:r>
        <w:t>Đáp án: C</w:t>
      </w:r>
    </w:p>
    <w:p>
      <w:r>
        <w:t>Lời giải: Từ tỉ lệ thức x a = y b áp dụng tính chất dãy tỉ số bằng nhau ta có: x a = y b = x + y a + b . Vậy x a = y b = x + y a + b .</w:t>
      </w:r>
    </w:p>
    <w:p>
      <w:pPr>
        <w:pStyle w:val="ListNumber"/>
      </w:pPr>
      <w:r>
        <w:t>Câu 4. Hai số x, y thoả mãn x 2 = y - 3 và x + y = 9 là:</w:t>
      </w:r>
    </w:p>
    <w:p>
      <w:r>
        <w:t>A. x = –1 và y = 10;</w:t>
      </w:r>
    </w:p>
    <w:p>
      <w:r>
        <w:t>B. x = −9 và y = 18;</w:t>
      </w:r>
    </w:p>
    <w:p>
      <w:r>
        <w:t>C. x = 18 và y = −27;</w:t>
      </w:r>
    </w:p>
    <w:p>
      <w:r>
        <w:t>D. x = −18 và y = 27.</w:t>
      </w:r>
    </w:p>
    <w:p>
      <w:r>
        <w:t>Đáp án: D</w:t>
      </w:r>
    </w:p>
    <w:p>
      <w:r>
        <w:t>Lời giải: Từ tỉ lệ thức x 2 = y - 3 và x + y = 9, áp dụng tính chất dãy tỉ số bằng nhau ta có: x 2 = y − 3 = x + y 2 + − 3 = 9 − 1 = − 9 Suy ra: +) x 2 = − 9 do đó x = (–9).2 = –18; +) y - 3 = - 9 do đó y = (–9).(–3) = 27. Vậy x = –18 và y = 27.</w:t>
      </w:r>
    </w:p>
    <w:p>
      <w:pPr>
        <w:pStyle w:val="ListNumber"/>
      </w:pPr>
      <w:r>
        <w:t>Câu 5. Cho x 3 = y 5 và x + y = 24. Giá trị của 3x + 5y là:</w:t>
      </w:r>
    </w:p>
    <w:p>
      <w:r>
        <w:t>A. 132;</w:t>
      </w:r>
    </w:p>
    <w:p>
      <w:r>
        <w:t>B. 80;</w:t>
      </w:r>
    </w:p>
    <w:p>
      <w:r>
        <w:t>C. 102;</w:t>
      </w:r>
    </w:p>
    <w:p>
      <w:r>
        <w:t>D. 78.</w:t>
      </w:r>
    </w:p>
    <w:p>
      <w:r>
        <w:t>Đáp án: C</w:t>
      </w:r>
    </w:p>
    <w:p>
      <w:r>
        <w:t>Lời giải: Từ tỉ lệ thức x 3 = y 5 và x + y = 24 áp dụng tính chất dãy tỉ số bằng nhau ta có: x 3 = y 5 = x + y 3 + 5 = 24 8 = 3. Suy ra: +) x 3 = 3 do đó x = 3.3 = 9; +) y 5 = 3 do đó y = 3.5 = 15. Khi đó 3x + 5y = 3.9 + 5.15 = 102. Vậy 3x + 5y = 102.</w:t>
      </w:r>
    </w:p>
    <w:p>
      <w:pPr>
        <w:pStyle w:val="ListNumber"/>
      </w:pPr>
      <w:r>
        <w:t>Câu 6. Cho 5x = 4y và y – x = −3. Giá trị của x và y là:</w:t>
      </w:r>
    </w:p>
    <w:p>
      <w:r>
        <w:t>A. x = 12 và y = −15;</w:t>
      </w:r>
    </w:p>
    <w:p>
      <w:r>
        <w:t>B. x = −12 và y = 15;</w:t>
      </w:r>
    </w:p>
    <w:p>
      <w:r>
        <w:t>C. x = −12 và y = −15;</w:t>
      </w:r>
    </w:p>
    <w:p>
      <w:r>
        <w:t>D. x = 12 và y = 15.</w:t>
      </w:r>
    </w:p>
    <w:p>
      <w:r>
        <w:t>Đáp án: C</w:t>
      </w:r>
    </w:p>
    <w:p>
      <w:r>
        <w:t>Lời giải: Từ đẳng thức 5x = 4y ta có x 4 = y 5 . Từ tỉ lệ thức x 4 = y 5 và y – x = −3, áp dụng tính chất dãy tỉ số bằng nhau ta có: x 4 = y 5 = y − x 5 − 4 = − 3 1 = − 3 . Suy ra: +) x 4 = − 3 do đó x = (−3).4 = −12. +) y 5 = − 3 do đó y = (−3).5 = −15. Vậy x = −12 và y = −15.</w:t>
      </w:r>
    </w:p>
    <w:p>
      <w:pPr>
        <w:pStyle w:val="ListNumber"/>
      </w:pPr>
      <w:r>
        <w:t>Câu 7. Biết x y = 9 11 và x + y = 60. Giá trị x và y là:</w:t>
      </w:r>
    </w:p>
    <w:p>
      <w:r>
        <w:t>A. x = 27; y = 33;</w:t>
      </w:r>
    </w:p>
    <w:p>
      <w:r>
        <w:t>B. x = 33; y = 27;</w:t>
      </w:r>
    </w:p>
    <w:p>
      <w:r>
        <w:t>C. x = 27; y = 44;</w:t>
      </w:r>
    </w:p>
    <w:p>
      <w:r>
        <w:t>D. x = 27; y = 34.</w:t>
      </w:r>
    </w:p>
    <w:p>
      <w:r>
        <w:t>Đáp án: A</w:t>
      </w:r>
    </w:p>
    <w:p>
      <w:r>
        <w:t>Lời giải: Từ tỉ lệ thức x y = 9 11 ta có x 9 = y 11 . Áp dụng tính chất dãy tỉ số bằng nhau ta có: x 9 = y 11 = x + y 9 + 11 = 60 20 = 3 . Suy ra: +) x 9 = 3 do đó x = 3.9 = 27; +) y 11 = 3 do đó y = 3.11 = 33. Vậy x = 27; y = 33.</w:t>
      </w:r>
    </w:p>
    <w:p>
      <w:pPr>
        <w:pStyle w:val="ListNumber"/>
      </w:pPr>
      <w:r>
        <w:t>Câu 8. Khẳng định nào sau đây là đúng?</w:t>
      </w:r>
    </w:p>
    <w:p>
      <w:r>
        <w:t>A. x 3 = y 5 = 2 x + 3 y 15 ;</w:t>
      </w:r>
    </w:p>
    <w:p>
      <w:r>
        <w:t>B. x 4 = y 5 = 2 x + 4 y 28 ;</w:t>
      </w:r>
    </w:p>
    <w:p>
      <w:r>
        <w:t>C. x 3 = y 7 = x + 3 y 25 ;</w:t>
      </w:r>
    </w:p>
    <w:p>
      <w:r>
        <w:t>D. x 5 = y 6 = 2 x + y 15 .</w:t>
      </w:r>
    </w:p>
    <w:p>
      <w:r>
        <w:t>Đáp án: B</w:t>
      </w:r>
    </w:p>
    <w:p>
      <w:r>
        <w:t>Lời giải: Áp dụng tính chất dãy tỉ số bằng nhau ta có: +) x 3 = y 5 = 2 x 6 = 3 y 15 = 2 x + 3 y 6 + 15 = 2 x + 3 y 21 . Do đó phương án A là sai. +) x 4 = y 5 = 2 x 8 = 4 y 20 = 2 x + 4 y 8 + 20 = 2 x + 4 y 28 . Do đó phương án B là đúng. +) x 3 = y 7 = 3 y 21 = x + 3 y 3 + 21 = x + 3 y 24 . Do đó phương án C là sai. +) x 5 = y 6 = 2 x 10 = 2 x + y 10 + 6 = 2 x + y 16 . Do đó phương án D là sai.</w:t>
      </w:r>
    </w:p>
    <w:p>
      <w:pPr>
        <w:pStyle w:val="ListNumber"/>
      </w:pPr>
      <w:r>
        <w:t>Câu 9. Chọn câu đúng . Tìm x, y, z biết x 2 = y 3 ; y 4 = z 5 và x + y – z = 20.</w:t>
      </w:r>
    </w:p>
    <w:p>
      <w:r>
        <w:t>A. x = 32; y = 48; z = 50;</w:t>
      </w:r>
    </w:p>
    <w:p>
      <w:r>
        <w:t>B. x = 32; y = 48; z = 60;</w:t>
      </w:r>
    </w:p>
    <w:p>
      <w:r>
        <w:t>C. x = 32; y = 44; z = 50;</w:t>
      </w:r>
    </w:p>
    <w:p>
      <w:r>
        <w:t>D. x = 30; y = 48; z = 50;</w:t>
      </w:r>
    </w:p>
    <w:p>
      <w:r>
        <w:t>Đáp án: B</w:t>
      </w:r>
    </w:p>
    <w:p>
      <w:r>
        <w:t>Lời giải: Từ tỉ lệ thức x 2 = y 3 suy ra x 8 = y 12 ; Từ tỉ lệ thức y 4 = z 5 suy ra y 12 = z 15 Do đó x 8 = y 12 = z 15 Áp dụng tính chất dãy tỉ số bằng nhau ta có: x 8 = y 12 = z 15 = x + y − z 8 + 12 − 15 = 20 5 = 4. Suy ra: +) x 8 = 4 do đó x = 4.8 = 32; +) y 12 = 4 do đó y = 4.12 = 48; +) z 15 = 4 do đó z = 4.15 = 60. Vậy x = 32; y = 48; z = 60.</w:t>
      </w:r>
    </w:p>
    <w:p>
      <w:pPr>
        <w:pStyle w:val="ListNumber"/>
      </w:pPr>
      <w:r>
        <w:t>Câu 10. Chia số 96 thành bốn phần tỉ lệ với các số 3; 5; 7; 9. Các số đó theo thứ tự tăng dần là:</w:t>
      </w:r>
    </w:p>
    <w:p>
      <w:r>
        <w:t>A. 12; 24; 28; 36;</w:t>
      </w:r>
    </w:p>
    <w:p>
      <w:r>
        <w:t>B. 36; 28; 20; 12;</w:t>
      </w:r>
    </w:p>
    <w:p>
      <w:r>
        <w:t>C. 12; 28; 20; 36;</w:t>
      </w:r>
    </w:p>
    <w:p>
      <w:r>
        <w:t>D. 12; 20; 28; 36.</w:t>
      </w:r>
    </w:p>
    <w:p>
      <w:r>
        <w:t>Đáp án: D</w:t>
      </w:r>
    </w:p>
    <w:p>
      <w:r>
        <w:t>Lời giải: Giả sử bốn số cần tìm theo thứ tự tăng dần là x, y, z, t. Bốn số này lần lượt tỉ lệ với các số 3; 5; 7; 9 nên ta có x 3 = y 5 = z 7 = t 9 . Và bốn số này được chia từ số 96 nên x + y + z + t = 96. Áp dụng tính chất dãy tỉ số bằng nhau ta có: x 3 = y 5 = z 7 = t 9 = x + y + z + t 3 + 5 + 7 + 9 = 96 24 = 4 Suy ra: +) x 3 = 4 do đó x = 3.4 = 12; +) y 5 = 4 do đó y = 4.5 = 20; +) z 7 = 4 do đó z = 4.7 = 28; +) t 9 = 4 do đó t = 4.9 = 36. Vậy x = 12; y = 20; z = 28; t = 36.</w:t>
      </w:r>
    </w:p>
    <w:p>
      <w:pPr>
        <w:pStyle w:val="ListNumber"/>
      </w:pPr>
      <w:r>
        <w:t>Câu 11. Một hình chữ nhật có chu vi 50 cm, tỉ số giữa hai cạnh bằng 3 2 thì diện tích của hình chữ nhật là:</w:t>
      </w:r>
    </w:p>
    <w:p>
      <w:r>
        <w:t>A. 150 cm 2 ;</w:t>
      </w:r>
    </w:p>
    <w:p>
      <w:r>
        <w:t>B. 200 cm 2 ;</w:t>
      </w:r>
    </w:p>
    <w:p>
      <w:r>
        <w:t>C. 250 cm 2 ;</w:t>
      </w:r>
    </w:p>
    <w:p>
      <w:r>
        <w:t>D. 300 cm 2 .</w:t>
      </w:r>
    </w:p>
    <w:p>
      <w:r>
        <w:t>Đáp án: A</w:t>
      </w:r>
    </w:p>
    <w:p>
      <w:r>
        <w:t>Lời giải: Gọi chiều dài và chiều rộng của hình chữ nhật lần lượt là x, y (cm) (x, y &gt; 0) Tỉ số giữa hai cạnh bằng 3 2 nên ta có x y = 3 2 suy ra x 3 = y 2 Nửa chu vi của hình chữ nhật là 50 : 2 = 25 (cm). Khi đó x + y = 25. Áp dụng tính chất dãy tỉ số bằng nhau ta có x 3 = y 2 = x + y 3 + 2 = 25 5 = 5 Suy ra: +) x 3 = 5 do đó x = 3.5 = 15; +) y 2 = 5 do đó y = 5.2 = 10. Vậy hình chữ nhật có chiều dài là 15 cm, chiều rộng là 10 cm. Diện tích của hình chữ nhật là: 15 . 10 = 150 cm 2 . Vậy diện tích của hình chữ nhật là 150 cm 2 .</w:t>
      </w:r>
    </w:p>
    <w:p>
      <w:pPr>
        <w:pStyle w:val="ListNumber"/>
      </w:pPr>
      <w:r>
        <w:t>Câu 12. Có bao nhiêu bộ số x, y thỏa mãn x 5 = y 4 và x 2 – y 2 = 9?</w:t>
      </w:r>
    </w:p>
    <w:p>
      <w:r>
        <w:t>A. 1;</w:t>
      </w:r>
    </w:p>
    <w:p>
      <w:r>
        <w:t>B. 2;</w:t>
      </w:r>
    </w:p>
    <w:p>
      <w:r>
        <w:t>C. 3;</w:t>
      </w:r>
    </w:p>
    <w:p>
      <w:r>
        <w:t>D. 4.</w:t>
      </w:r>
    </w:p>
    <w:p>
      <w:r>
        <w:t>Đáp án: B</w:t>
      </w:r>
    </w:p>
    <w:p>
      <w:r>
        <w:t>Lời giải: Từ tỉ lệ thức x 5 = y 4 ta có x 5 2 = y 4 2 hay x 2 25 = y 2 16 Áp dụng tính chất dãy tỉ số bằng nhau ta có: x 2 25 = y 2 16 = x 2 − y 2 25 − 16 = 9 9 = 1 Suy ra: +) x 2 25 = 9 do đó x 2 = 9.25 = 225 = 15 2 = (−15) 2 nên x = 15 hoặc x = −15. +) y 2 16 = 9 do đó y 2 = 9.16 = 144 = 12 2 = (−12) 2 nên y = 12 hoặc y = −12. Vậy có hai bộ số thoả mãn yêu cầu đề bài là (x;y) = (15;12); (x;y) = (−15;−12).</w:t>
      </w:r>
    </w:p>
    <w:p>
      <w:pPr>
        <w:pStyle w:val="ListNumber"/>
      </w:pPr>
      <w:r>
        <w:t>Câu 13. Cho x 5 = y 4 và xy = 180. Giá trị x và y là: (x;y) = ?</w:t>
      </w:r>
    </w:p>
    <w:p>
      <w:r>
        <w:t>A. (15;12);</w:t>
      </w:r>
    </w:p>
    <w:p>
      <w:r>
        <w:t>B. (−15;−12);</w:t>
      </w:r>
    </w:p>
    <w:p>
      <w:r>
        <w:t>C. (15;12); (−15;−12);</w:t>
      </w:r>
    </w:p>
    <w:p>
      <w:r>
        <w:t>D. (−15;12); (15;−12).</w:t>
      </w:r>
    </w:p>
    <w:p>
      <w:r>
        <w:t>Đáp án: C</w:t>
      </w:r>
    </w:p>
    <w:p>
      <w:r>
        <w:t>Lời giải: Từ tỉ lệ thức x 5 = y 4 ta có x 5 2 = y 4 2 = x 5 . y 4 Hay x 2 25 = y 2 16 = x y 20 = 180 20 = 9 Suy ra: +) x 2 25 = 9 do đó x 2 = 9.25 = 225 = 15 2 = (−15) 2 nên x = 15 hoặc x = −15. +) y 2 16 = 9 do đó y 2 = 9.16 = 144 = 12 2 = (−12) 2 nên y = 12 hoặc y = −12. Vậy giá trị x và y thoả mãn yêu cầu đề bài là (x;y) = (15;12); (x;y) = (−15;−12).</w:t>
      </w:r>
    </w:p>
    <w:p>
      <w:pPr>
        <w:pStyle w:val="ListNumber"/>
      </w:pPr>
      <w:r>
        <w:t>Câu 14. Các số x, y, z thoả mãn x 3 = y 5 = z 7 và 2x – y + 3z = 110 là:</w:t>
      </w:r>
    </w:p>
    <w:p>
      <w:r>
        <w:t>A. x = −15; y = −25; z = −35;</w:t>
      </w:r>
    </w:p>
    <w:p>
      <w:r>
        <w:t>B. x = −15; y = 25; z = 35;</w:t>
      </w:r>
    </w:p>
    <w:p>
      <w:r>
        <w:t>C. x = 15; y = −25; z = 35;</w:t>
      </w:r>
    </w:p>
    <w:p>
      <w:r>
        <w:t>D. x = 15; y = 25; z = 35.</w:t>
      </w:r>
    </w:p>
    <w:p>
      <w:r>
        <w:t>Đáp án: D</w:t>
      </w:r>
    </w:p>
    <w:p>
      <w:r>
        <w:t>Lời giải: Từ dãy tỉ số bằng nhau x 3 = y 5 = z 7 và 2x – y + 3z = 110, áp dụng tính chất dãy tỉ số bằng nhau ta có: x 3 = y 5 = z 7 = 2 x 6 = y 5 = 3 z 21 = 2 x − y + 3 z 6 − 5 + 21 = 110 22 = 5 Suy ra: +) x 3 = 5 do đó x = 5.3 = 15; +) y 5 = 5 do đó y = 5.5 = 25; +) z 7 = 5 do đó z = 5.7 = 35. Vậy x = 15; y = 25; z = 35.</w:t>
      </w:r>
    </w:p>
    <w:p>
      <w:pPr>
        <w:pStyle w:val="ListNumber"/>
      </w:pPr>
      <w:r>
        <w:t>Câu 15. Tìm các số x, y, z biết x − 1 2 = y − 2 3 = z − 3 4 và x – y + z = −4.</w:t>
      </w:r>
    </w:p>
    <w:p>
      <w:r>
        <w:t>A. x = 3; y = −4; z = −5;</w:t>
      </w:r>
    </w:p>
    <w:p>
      <w:r>
        <w:t>B. x = −3; y = −4; z = −5;</w:t>
      </w:r>
    </w:p>
    <w:p>
      <w:r>
        <w:t>C. x = 3; y = 4; z = −5;</w:t>
      </w:r>
    </w:p>
    <w:p>
      <w:r>
        <w:t>D. x = −3; y = −4; z = 5.</w:t>
      </w:r>
    </w:p>
    <w:p>
      <w:r>
        <w:t>Đáp án: A</w:t>
      </w:r>
    </w:p>
    <w:p>
      <w:r>
        <w:t>Lời giải: a) Đúng. Ta có x 4 = y 5 nên 5 x = 4 y hay x y = 4 5 b) Đúng. Áp dụng tính chất của dãy tỉ số bằng nhau, ta có: x 4 = y 5 = x + y 4 + 5 = 45 9 = 5 c) Đúng. Có x 4 = y 5 = 5 nên x = 4 ⋅ 5 = 20 ; y = 5 ⋅ 5 = 25 d) Sai. Ta có: x − y = 20 − 25 = − 5 &lt; 0.</w:t>
      </w:r>
    </w:p>
    <w:p>
      <w:pPr>
        <w:pStyle w:val="Heading3"/>
      </w:pPr>
      <w:r>
        <w:t>Trắc nghiệm Bài 7: Đại lượng tỉ lệ thuận</w:t>
      </w:r>
    </w:p>
    <w:p>
      <w:r>
        <w:t>Nguồn: https://vietjack.com/toan-7-cd/trac-nghiem-bai-7-dai-luong-ti-le-thuan.jsp</w:t>
      </w:r>
    </w:p>
    <w:p>
      <w:r>
        <w:t>Số câu trích xuất: 15</w:t>
      </w:r>
    </w:p>
    <w:p>
      <w:pPr>
        <w:pStyle w:val="ListNumber"/>
      </w:pPr>
      <w:r>
        <w:t>Câu 1. Đại lượng y tỉ lệ thuận với đại lượng x nếu:</w:t>
      </w:r>
    </w:p>
    <w:p>
      <w:r>
        <w:t>A. x = ky với hằng số k ≠ 0;</w:t>
      </w:r>
    </w:p>
    <w:p>
      <w:r>
        <w:t>B. y = k x với hằng số k ≠ 0;</w:t>
      </w:r>
    </w:p>
    <w:p>
      <w:r>
        <w:t>C. y = kx với hằng số k ≠ 0;</w:t>
      </w:r>
    </w:p>
    <w:p>
      <w:r>
        <w:t>D. y = 1 x với hằng số k ≠ 0.</w:t>
      </w:r>
    </w:p>
    <w:p>
      <w:r>
        <w:t>Đáp án: C</w:t>
      </w:r>
    </w:p>
    <w:p>
      <w:r>
        <w:t>Lời giải: Khái niệm hai đại lượng tỉ lệ thuận: Nếu đại lượng y liên hệ với đại lượng x theo công thức y = kx (với k là một hằng số khác 0) thì ta nói y tỉ lệ thuận với x theo hệ số tỉ lệ k.</w:t>
      </w:r>
    </w:p>
    <w:p>
      <w:pPr>
        <w:pStyle w:val="ListNumber"/>
      </w:pPr>
      <w:r>
        <w:t>Câu 2. Đại lượng x tỉ lệ thuận với đại lượng y theo hệ số tỉ lệ 1 3 khi:</w:t>
      </w:r>
    </w:p>
    <w:p>
      <w:r>
        <w:t>A. xy = 3;</w:t>
      </w:r>
    </w:p>
    <w:p>
      <w:r>
        <w:t>B. x y = 1 3 ;</w:t>
      </w:r>
    </w:p>
    <w:p>
      <w:r>
        <w:t>C. x = 3y;</w:t>
      </w:r>
    </w:p>
    <w:p>
      <w:r>
        <w:t>D. y = 3x.</w:t>
      </w:r>
    </w:p>
    <w:p>
      <w:r>
        <w:t>Đáp án: B</w:t>
      </w:r>
    </w:p>
    <w:p>
      <w:r>
        <w:t>Lời giải: Vì đại lượng x tỉ lệ thuận với đại lượng y theo hệ số tỉ lệ 1 3 nên ta có x = 1 3 y . Suy ra y = 3x. Vậy y = 3x.</w:t>
      </w:r>
    </w:p>
    <w:p>
      <w:pPr>
        <w:pStyle w:val="ListNumber"/>
      </w:pPr>
      <w:r>
        <w:t>Câu 3. Nếu đại lượng y tỉ lệ thuận với đại lượng x theo hệ số tỉ lệ là 2022 thì đại lượng x tỉ lệ thuận với đại lượng y theo hệ số tỉ lệ là:</w:t>
      </w:r>
    </w:p>
    <w:p>
      <w:r>
        <w:t>A. - 1 2022 ;</w:t>
      </w:r>
    </w:p>
    <w:p>
      <w:r>
        <w:t>B. 1 2022 ;</w:t>
      </w:r>
    </w:p>
    <w:p>
      <w:r>
        <w:t>C. 2022;</w:t>
      </w:r>
    </w:p>
    <w:p>
      <w:r>
        <w:t>D. −2022.</w:t>
      </w:r>
    </w:p>
    <w:p>
      <w:r>
        <w:t>Đáp án: B</w:t>
      </w:r>
    </w:p>
    <w:p>
      <w:r>
        <w:t>Lời giải: Vì đại lượng y tỉ lệ thuận với đại lượng x theo hệ số tỉ lệ là 2022 nên y = 2022x. Suy ra x = 1 2022 y . Khi đó đại lượng x tỉ lệ thuận với đại lượng y theo hệ số tỉ lệ là 1 2022 .</w:t>
      </w:r>
    </w:p>
    <w:p>
      <w:pPr>
        <w:pStyle w:val="ListNumber"/>
      </w:pPr>
      <w:r>
        <w:t>Câu 4. Cho biết x và y là hai đại lượng tỉ lệ thuận với nhau và khi x = −5 thì y = 10. Hệ số tỉ lệ của y đối với x là:</w:t>
      </w:r>
    </w:p>
    <w:p>
      <w:r>
        <w:t>A. 2;</w:t>
      </w:r>
    </w:p>
    <w:p>
      <w:r>
        <w:t>B. - 1 2 ;</w:t>
      </w:r>
    </w:p>
    <w:p>
      <w:r>
        <w:t>C. −2;</w:t>
      </w:r>
    </w:p>
    <w:p>
      <w:r>
        <w:t>D. −50.</w:t>
      </w:r>
    </w:p>
    <w:p>
      <w:r>
        <w:t>Đáp án: C</w:t>
      </w:r>
    </w:p>
    <w:p>
      <w:r>
        <w:t>Lời giải: Gọi k là hệ số tỉ lệ của y đối với x. Vì x và y là hai đại lượng tỉ lệ thuận với nhau nên ta có y = kx. Khi x = −5 thì y = 10 nên 10 = k.(−5) Do đó k = 10 − 5 = − 2 . Vậy hệ số tỉ lệ của y đối với x là −2.</w:t>
      </w:r>
    </w:p>
    <w:p>
      <w:pPr>
        <w:pStyle w:val="ListNumber"/>
      </w:pPr>
      <w:r>
        <w:t>Câu 5. Cho đại lượng y tỉ lệ thuận với đại lượng x và khi x = 5 thì y = −15. Khi y = −6 thì x có giá trị là:</w:t>
      </w:r>
    </w:p>
    <w:p>
      <w:r>
        <w:t>A. −18;</w:t>
      </w:r>
    </w:p>
    <w:p>
      <w:r>
        <w:t>B. 18;</w:t>
      </w:r>
    </w:p>
    <w:p>
      <w:r>
        <w:t>C. 2;</w:t>
      </w:r>
    </w:p>
    <w:p>
      <w:r>
        <w:t>D. −2.</w:t>
      </w:r>
    </w:p>
    <w:p>
      <w:r>
        <w:t>Đáp án: C</w:t>
      </w:r>
    </w:p>
    <w:p>
      <w:r>
        <w:t>Lời giải: Gọi k là hệ số tỉ lệ của y đối với x. Vì đại lượng y tỉ lệ thuận với đại lượng x nên ta có y = kx. Khi x = 5 thì y = −15 nên −15 = k.5 Do đó k = − 15 5 = − 3 Vậy y = −3x. Với y = −6 thì −3x = −6 Suy ra x = − 6 − 3 = 2 . Vậy x = 2.</w:t>
      </w:r>
    </w:p>
    <w:p>
      <w:pPr>
        <w:pStyle w:val="ListNumber"/>
      </w:pPr>
      <w:r>
        <w:t>Câu 6.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r>
        <w:t>A. 23 29 ;</w:t>
      </w:r>
    </w:p>
    <w:p>
      <w:r>
        <w:t>B. 29 23 ;</w:t>
      </w:r>
    </w:p>
    <w:p>
      <w:r>
        <w:t>C. 23 52 ;</w:t>
      </w:r>
    </w:p>
    <w:p>
      <w:r>
        <w:t>D. 29 52 .</w:t>
      </w:r>
    </w:p>
    <w:p>
      <w:r>
        <w:t>Đáp án: B</w:t>
      </w:r>
    </w:p>
    <w:p>
      <w:r>
        <w:t>Lời giải: Gọi m 1 (g) và m 2 (g) lần lượt là khối lượng của hai thanh sắt A (thể tích 29 cm 3 ) và B (thể tích 23 cm 3 ). Vì khối lượng và thể tích của các thanh sắt là hai đại lượng tỉ lệ thuận nên ta áp dụng tính chất của hai đại lượng tỉ lệ thuận có: m 1 m 2 = 29 23 Vậy tỉ số giữa khối lượng của thanh sắt A và khối lượng của thanh sắt B là 29 23 .</w:t>
      </w:r>
    </w:p>
    <w:p>
      <w:pPr>
        <w:pStyle w:val="ListNumber"/>
      </w:pPr>
      <w:r>
        <w:t>Câu 7.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r>
        <w:t>A. Bảng 1;</w:t>
      </w:r>
    </w:p>
    <w:p>
      <w:r>
        <w:t>B. Bảng 2;</w:t>
      </w:r>
    </w:p>
    <w:p>
      <w:r>
        <w:t>C. Bảng 3;</w:t>
      </w:r>
    </w:p>
    <w:p>
      <w:r>
        <w:t>D. Bảng 4.</w:t>
      </w:r>
    </w:p>
    <w:p>
      <w:r>
        <w:t>Đáp án: A</w:t>
      </w:r>
    </w:p>
    <w:p>
      <w:r>
        <w:t>Lời giải: +) Trong bảng 1 ta có: x 1 y 1 = − 2 − 6 = 1 3 ; x 2 y 2 = 2 6 = 1 3 ; x 3 y 3 = 5 15 = 1 3 . Suy ra x 1 y 1 = x 2 y 2 = x 3 y 3 = 1 3 . Do đó đại lượng x tỉ lệ thuận với đại lượng y theo hệ số tỉ lệ là 1 3 . Vậy hai đại lượng x và y trong bảng 1 là hai đại lượng tỉ lệ thuận với nhau. +) Trong bảng 2: x 1 y 1 = − 2 − 6 = 1 3 ; x 2 y 2 = 2 6 = 1 3 ; x 3 y 3 = 5 − 15 = − 1 3 . Suy ra x 1 y 1 = x 2 y 2 ≠ x 3 y 3 Do đó hai đại lượng x và y trong bảng 2 không là hai đại lượng tỉ lệ thuận với nhau. +) Trong bảng 3: x 1 y 1 = 2 − 6 = − 1 3 ; x 2 y 2 = 2 6 = 1 3 ; x 3 y 3 = 5 15 = 1 3 . Suy ra x 1 y 1 ≠ x 2 y 2 = x 3 y 3 Do đó hai đại lượng x và y trong bảng 3 không là hai đại lượng tỉ lệ thuận với nhau. +) Trong bảng 4: x 1 y 1 = − 2 6 = − 1 3 ; x 2 y 2 = 2 − 6 = − 1 3 ; x 3 y 3 = 5 15 = 1 3 . Suy ra x 1 y 1 = x 2 y 2 ≠ x 3 y 3 Do đó hai đại lượng x và y trong bảng 4 không là hai đại lượng tỉ lệ thuận với nhau. Vậy hai đại lượng x và y trong bảng 1 là hai đại lượng tỉ lệ thuận với nhau.</w:t>
      </w:r>
    </w:p>
    <w:p>
      <w:pPr>
        <w:pStyle w:val="ListNumber"/>
      </w:pPr>
      <w:r>
        <w:t>Câu 8. Cho biết x và y trong bảng là hai đại lượng tỉ lệ thuận. x x 1 = −4 x 2 x 3 = −2 y y 1 y 2 = 6 y 3 = 4 Giá tr ị của y 1 và x 2 trong bảng trên là:</w:t>
      </w:r>
    </w:p>
    <w:p>
      <w:r>
        <w:t>A. y 1 = 8; x 2 = 3;</w:t>
      </w:r>
    </w:p>
    <w:p>
      <w:r>
        <w:t>B. y 1 = −8; x 2 = −3;</w:t>
      </w:r>
    </w:p>
    <w:p>
      <w:r>
        <w:t>C. y 1 = −8; x 2 = 3;</w:t>
      </w:r>
    </w:p>
    <w:p>
      <w:r>
        <w:t>D. y 1 = 8; x 2 = −3.</w:t>
      </w:r>
    </w:p>
    <w:p>
      <w:r>
        <w:t>Đáp án: D</w:t>
      </w:r>
    </w:p>
    <w:p>
      <w:r>
        <w:t>Lời giải: Gọi k (k ≠ 0) là hệ số tỉ lệ của y đối với x. Vì đại lượng y tỉ lệ thuận với đại lượng x nên ta có y = kx. Từ bảng ta có khi x 3 = −2 thì y 3 = 4 do đó 4 = k.(−2) Suy ra k = 4 − 2 = − 2 (thoả mãn) Vậy y = −2x. Với x 1 = −4 thì y 1 = (−2).(−4) = 8, do đó y 1 = 8; Với y 2 = 6 thì 6 = (−2).x 2 suy ra x 2 = 6 − 2 = − 3 , do đó x 2 = −3. Vậy y 1 = 8; x 2 = −3.</w:t>
      </w:r>
    </w:p>
    <w:p>
      <w:pPr>
        <w:pStyle w:val="ListNumber"/>
      </w:pPr>
      <w:r>
        <w:t>Câu 9. Biết y tỉ lệ thuận với x theo hệ số tỉ lệ là 2, z tỉ lệ thuận với y theo hệ số tỉ lệ là 5. Phát biểu nào sau đây là đúng ?</w:t>
      </w:r>
    </w:p>
    <w:p>
      <w:r>
        <w:t>A. z tỉ lệ thuận với x theo hệ số tỉ lệ là 2;</w:t>
      </w:r>
    </w:p>
    <w:p>
      <w:r>
        <w:t>B. z tỉ lệ thuận với x theo hệ số tỉ lệ là 5;</w:t>
      </w:r>
    </w:p>
    <w:p>
      <w:r>
        <w:t>C. z tỉ lệ thuận với x theo hệ số tỉ lệ là 5 2 ;</w:t>
      </w:r>
    </w:p>
    <w:p>
      <w:r>
        <w:t>D. z tỉ lệ thuận với x theo hệ số tỉ lệ là 10.</w:t>
      </w:r>
    </w:p>
    <w:p>
      <w:r>
        <w:t>Đáp án: D</w:t>
      </w:r>
    </w:p>
    <w:p>
      <w:r>
        <w:t>Lời giải: Vì y tỉ lệ thuận với x theo hệ số tỉ lệ là 2 nên y = 2x. Vì z tỉ lệ thuận với y theo hệ số tỉ lệ là 5 nên z = 5y. Do đó z = 5y = 5.2x = 10.x. Suy ra z = 10x. Vậy z tỉ lệ thuận với x theo hệ số tỉ lệ là 10.</w:t>
      </w:r>
    </w:p>
    <w:p>
      <w:pPr>
        <w:pStyle w:val="ListNumber"/>
      </w:pPr>
      <w:r>
        <w:t>Câu 10. Biết rằng y 1 tỉ lệ thuận với x 1 theo hệ số tỉ lệ k (k ≠ 0) và y 2 tỉ lệ thuận với x 2 theo hệ số tỉ lệ k. Phát biểu nào sau đây là đúng ?</w:t>
      </w:r>
    </w:p>
    <w:p>
      <w:r>
        <w:t>A. x 1 tỉ lệ thuận với y 1 theo hệ số tỉ lệ k;</w:t>
      </w:r>
    </w:p>
    <w:p>
      <w:r>
        <w:t>B. x 2 tỉ lệ thuận với y 2 theo hệ số tỉ lệ k;</w:t>
      </w:r>
    </w:p>
    <w:p>
      <w:r>
        <w:t>C. x 1 − x 2 tỉ lệ thuận với y 1 – y 2 theo hệ số tỉ lệ k;</w:t>
      </w:r>
    </w:p>
    <w:p>
      <w:r>
        <w:t>D. y 1 – y 2 tỉ lệ thuận với x 1 − x 2 theo hệ số tỉ lệ k;</w:t>
      </w:r>
    </w:p>
    <w:p>
      <w:r>
        <w:t>Đáp án: D</w:t>
      </w:r>
    </w:p>
    <w:p>
      <w:r>
        <w:t>Lời giải: Vì y 1 tỉ lệ thuận với x 1 theo hệ số tỉ lệ k (k ≠ 0) nên x 1 tỉ lệ thuận với y 1 theo hệ số tỉ lệ 1 k . Do đó phương án A là sai. Vì y 2 tỉ lệ thuận với x 2 theo hệ số tỉ lệ k (k ≠ 0) nên x 2 tỉ lệ thuận với y 2 theo hệ số tỉ lệ 1 k . Do đó phương án B là sai. Vì y 1 tỉ lệ thuận với x 1 theo hệ số tỉ lệ k (k ≠ 0) nên y 1 = k.x 1 Vì y 2 tỉ lệ thuận với x 2 theo hệ số tỉ lệ k (k ≠ 0) nên y 2 = k.x 2 Do đó y 1 – y 2 = k.x 1 − k.x 2 = k.(x 1 − x 2 ) Suy ra y 1 – y 2 tỉ lệ thuận với x 1 − x 2 theo hệ số tỉ lệ k. Khi đó x 1 − x 2 tỉ lệ thuận với y 1 – y 2 theo hệ số tỉ lệ 1 k . Do đó phương án C là sai, phương án D là đúng.</w:t>
      </w:r>
    </w:p>
    <w:p>
      <w:pPr>
        <w:pStyle w:val="ListNumber"/>
      </w:pPr>
      <w:r>
        <w:t>Câu 11. Một máy in in được 50 trang trong 2 phút. Hỏi trong 5 phút máy in đó in được bao nhiêu trang?</w:t>
      </w:r>
    </w:p>
    <w:p>
      <w:r>
        <w:t>A. 125 trang;</w:t>
      </w:r>
    </w:p>
    <w:p>
      <w:r>
        <w:t>B. 20 trang;</w:t>
      </w:r>
    </w:p>
    <w:p>
      <w:r>
        <w:t>C. 5 trang;</w:t>
      </w:r>
    </w:p>
    <w:p>
      <w:r>
        <w:t>D. 100 trang.</w:t>
      </w:r>
    </w:p>
    <w:p>
      <w:r>
        <w:t>Đáp án: A</w:t>
      </w:r>
    </w:p>
    <w:p>
      <w:r>
        <w:t>Lời giải: Gọi x (phút), y (trang) lần lượt là số phút và số trang máy in in được (x; y &gt; 0). Khi đó, mối quan hệ giữa số phút và số trang in là hai đại lượng tỉ lệ thuận với nhau, áp dụng tính chất tỉ lệ thuận ta có: x 1 x 2 = y 1 y 2 . Thay x 1 = 2, y 1 = 50, x 2 = 5 ta có: 2 5 = 50 y 2 nên y 2 = 5.50 2 = 125 (trang). Vậy trong 5 phút máy in đó in được 125 trang.</w:t>
      </w:r>
    </w:p>
    <w:p>
      <w:pPr>
        <w:pStyle w:val="ListNumber"/>
      </w:pPr>
      <w:r>
        <w:t>Câu 12. Cho x và y là hai đại lượng tỉ lệ thuận. Gọi x 1 , x 2 là hai giá trị của x và y 1 , y 2 là hai giá trị tương ứng của y. Biết rằng x 1 = 4; x 2 = −10 và y 1 – y 2 = 7. Tính y 1 và y 2 .</w:t>
      </w:r>
    </w:p>
    <w:p>
      <w:r>
        <w:t>A. y 1 = 2, y 2 = −5;</w:t>
      </w:r>
    </w:p>
    <w:p>
      <w:r>
        <w:t>B. y 1 = −2, y 2 = −9;</w:t>
      </w:r>
    </w:p>
    <w:p>
      <w:r>
        <w:t>C. y 1 = −5, y 2 = 2;</w:t>
      </w:r>
    </w:p>
    <w:p>
      <w:r>
        <w:t>D. y 1 = −9, y 2 = −2.</w:t>
      </w:r>
    </w:p>
    <w:p>
      <w:r>
        <w:t>Đáp án: A</w:t>
      </w:r>
    </w:p>
    <w:p>
      <w:r>
        <w:t>Lời giải: Vì x và y là hai đại lượng tỉ lệ thuận với nhau nên ta có y 1 x 1 = y 2 x 2 Mà x 1 = 4; x 2 = −10 nên y 1 4 = y 2 − 10 Áp dụng tính chất dãy tỉ số bằng nhau ta có: y 1 4 = y 2 − 10 = y 1 − y 2 4 − − 10 = 7 4 + 10 = 7 14 = 0,5 Suy ra: +) y 1 4 = 0,5 do đó y 1 = 4.0,5 = 2; +) y 2 − 10 = 0,5 do đó y 1 = −10.0,5 = −5. Vậy y 1 = 2, y 2 = −5.</w:t>
      </w:r>
    </w:p>
    <w:p>
      <w:pPr>
        <w:pStyle w:val="ListNumber"/>
      </w:pPr>
      <w:r>
        <w:t>Câu 13. Giá tiền của 9 quyển vở là bao nhiêu biết giá tiền của 6 quyển vở cùng loại là 72 000 đồng?</w:t>
      </w:r>
    </w:p>
    <w:p>
      <w:r>
        <w:t>A. 48 000 đồng;</w:t>
      </w:r>
    </w:p>
    <w:p>
      <w:r>
        <w:t>B. 108 000 đồng;</w:t>
      </w:r>
    </w:p>
    <w:p>
      <w:r>
        <w:t>C. 12 000 đồng;</w:t>
      </w:r>
    </w:p>
    <w:p>
      <w:r>
        <w:t>D. Một đáp án khác.</w:t>
      </w:r>
    </w:p>
    <w:p>
      <w:r>
        <w:t>Đáp án: B</w:t>
      </w:r>
    </w:p>
    <w:p>
      <w:r>
        <w:t>Lời giải: Giả sử giá tiền của 9 quyển vở là x đồng. Vì giá tiền và số quyển vở là hai đại lượng tỉ lệ thuận nên ta có: x 72000 = 9 6 Suy ra x.6 = 72 000.9 Hay 6x = 648 000 nên x = 648 000 : 6 = 108 000 (đồng) Vậy giá tiền của 9 quyển vở là 108 000 đồng.</w:t>
      </w:r>
    </w:p>
    <w:p>
      <w:pPr>
        <w:pStyle w:val="ListNumber"/>
      </w:pPr>
      <w:r>
        <w:t>Câu 14. Ba chị Thảo, Tuyết và Chi có năng suất lao động tương ứng tỉ lệ với 2, 5, 7. Tính số tiền chị Chi được thưởng biết tổng số tiền thưởng của ba người là 21 triệu đồng.</w:t>
      </w:r>
    </w:p>
    <w:p>
      <w:r>
        <w:t>A. 1,5 triệu đồng;</w:t>
      </w:r>
    </w:p>
    <w:p>
      <w:r>
        <w:t>B. 3 triệu đồng;</w:t>
      </w:r>
    </w:p>
    <w:p>
      <w:r>
        <w:t>C. 7,5 triệu đồng;</w:t>
      </w:r>
    </w:p>
    <w:p>
      <w:r>
        <w:t>D. 10,5 triệu đồng.</w:t>
      </w:r>
    </w:p>
    <w:p>
      <w:r>
        <w:t>Đáp án: D</w:t>
      </w:r>
    </w:p>
    <w:p>
      <w:r>
        <w:t>Lời giải: Gọi x, y, z (triệu đồng) lần lượt là số tiền thưởng của chị Thảo, chị Tuyết và chị Chi (0 &lt; x, y, z &lt; 15). Vì năng suất lao động của ba người tương ứng tỉ lệ với 2; 5; 7 nên số tiền thưởng cũng tỉ lệ thuận với 2; 5; 7. Do đó x 2 = y 5 = z 7 . Mà tổng số tiền thưởng của ba người là 21 triệu đồng nên x + y + z = 21. Áp dụng tính chất dãy tỉ số bằng nhau ta có: x 2 = y 5 = z 7 = x + y + z 2 + 5 + 7 = 21 14 = 1,5 Suy ra: +) x 2 = 1,5 nên x = 1,5.2 = 3 (thoả mãn); +) y 5 = 1,5 nên y = 5.1,5 = 7,5 (thoả mãn); +) z 7 = 1,5 nên z = 7.1,5 = 10,5 (thoả mãn). Vậy số tiền thưởng của chị Chi là 10,5 triệu đồng.</w:t>
      </w:r>
    </w:p>
    <w:p>
      <w:pPr>
        <w:pStyle w:val="ListNumber"/>
      </w:pPr>
      <w:r>
        <w:t>Câu 15.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r>
        <w:t>A. 3 kg đường phèn và 1,5 lít mật ong;</w:t>
      </w:r>
    </w:p>
    <w:p>
      <w:r>
        <w:t>B. 1,5 kg đường phèn và 3 lít mật ong;</w:t>
      </w:r>
    </w:p>
    <w:p>
      <w:r>
        <w:t>C. 3 kg đường phèn và 3 lít mật ong;</w:t>
      </w:r>
    </w:p>
    <w:p>
      <w:r>
        <w:t>D. 1,5 kg đường phèn và 1,5 lít mật ong.</w:t>
      </w:r>
    </w:p>
    <w:p>
      <w:r>
        <w:t>Đáp án: A</w:t>
      </w:r>
    </w:p>
    <w:p>
      <w:r>
        <w:t>Lời giải: a) Đúng. Do số tiền lãi nhận được chia theo tỉ lệ góp vốn mà số tiền góp vốn của ba công ty A, B, C lần lượt tỉ lệ với ba số 7; 9; 8 nên x 7 = y 9 = z 8 b) Đúng. Tổng số tiền lãi ba công ty có là 1,2 tỉ đồng (1 200 triệu đồng) nên x + y + z = 1 200 . c) Đúng. Áp dụng tính chất dãy tỉ số bằng nhau ta có: x 7 = y 9 = z 8 = x + y + z 7 + 9 + 8 = 1200 24 = 50 d) Sai. Suy ra x = 7 ⋅ 50 = 350 y = 9 ⋅ 50 = 450 z = 8 ⋅ 50 = 400 Vậy số tiền lãi ba công ty A, B, C nhận được lần lượt là 350 triệu đồng, 450 triệu đồng, 400 triệu đồng.</w:t>
      </w:r>
    </w:p>
    <w:p>
      <w:pPr>
        <w:pStyle w:val="Heading3"/>
      </w:pPr>
      <w:r>
        <w:t>Trắc nghiệm Bài 8: Đại lượng tỉ lệ nghịch</w:t>
      </w:r>
    </w:p>
    <w:p>
      <w:r>
        <w:t>Nguồn: https://vietjack.com/toan-7-cd/trac-nghiem-bai-8-dai-luong-ti-le-nghich.jsp</w:t>
      </w:r>
    </w:p>
    <w:p>
      <w:r>
        <w:t>Số câu trích xuất: 15</w:t>
      </w:r>
    </w:p>
    <w:p>
      <w:pPr>
        <w:pStyle w:val="ListNumber"/>
      </w:pPr>
      <w:r>
        <w:t>Câu 1. Nếu đại lượng y tỉ lệ nghịch với đại lượng x theo hệ số tỉ lệ là 2022 thì đại lượng x tỉ lệ nghịch với đại lượng y theo hệ số tỉ lệ là:</w:t>
      </w:r>
    </w:p>
    <w:p>
      <w:r>
        <w:t>A. - 1 2022 ;</w:t>
      </w:r>
    </w:p>
    <w:p>
      <w:r>
        <w:t>B. 1 2022 ;</w:t>
      </w:r>
    </w:p>
    <w:p>
      <w:r>
        <w:t>C. 2022;</w:t>
      </w:r>
    </w:p>
    <w:p>
      <w:r>
        <w:t>D. −2022.</w:t>
      </w:r>
    </w:p>
    <w:p>
      <w:r>
        <w:t>Đáp án: C</w:t>
      </w:r>
    </w:p>
    <w:p>
      <w:r>
        <w:t>Lời giải: Vì đại lượng y tỉ lệ nghịch với đại lượng x theo hệ số tỉ lệ là 2022 nên y = 2022 x Suy ra xy = 2022 do đó x = 2022 y Khi đó đại lượng x tỉ lệ nghịch với đại lượng y theo hệ số tỉ lệ là 2022.</w:t>
      </w:r>
    </w:p>
    <w:p>
      <w:pPr>
        <w:pStyle w:val="ListNumber"/>
      </w:pPr>
      <w:r>
        <w:t>Câu 2. Cho x và y là hai đại lượng tỉ lệ nghịch theo hệ số tỉ lệ a. Nếu x = −3 thì y = −12. Hệ số tỉ lệ a là:</w:t>
      </w:r>
    </w:p>
    <w:p>
      <w:r>
        <w:t>A. 4;</w:t>
      </w:r>
    </w:p>
    <w:p>
      <w:r>
        <w:t>B. −4;</w:t>
      </w:r>
    </w:p>
    <w:p>
      <w:r>
        <w:t>C. 36;</w:t>
      </w:r>
    </w:p>
    <w:p>
      <w:r>
        <w:t>D. −36.</w:t>
      </w:r>
    </w:p>
    <w:p>
      <w:r>
        <w:t>Đáp án: C</w:t>
      </w:r>
    </w:p>
    <w:p>
      <w:r>
        <w:t>Lời giải: Vì x và y là hai đại lượng tỉ lệ nghịch theo hệ số tỉ lệ a nên ta có xy = a. Khi x = −3 thì y = −12 nên (−3).(−12) = a Do đó a = 36. Vậy hai đại lượng x và y tỉ lệ nghịch với nhau theo hệ số tỉ lệ a = 36.</w:t>
      </w:r>
    </w:p>
    <w:p>
      <w:pPr>
        <w:pStyle w:val="ListNumber"/>
      </w:pPr>
      <w:r>
        <w:t>Câu 3. Cho hai đại lượng x và y tỉ lệ nghịch với nhau và khi x = 6 thì y = 15. Khi x = 3 thì y có giá trị là:</w:t>
      </w:r>
    </w:p>
    <w:p>
      <w:r>
        <w:t>A. x = 9;</w:t>
      </w:r>
    </w:p>
    <w:p>
      <w:r>
        <w:t>B. x = 12;</w:t>
      </w:r>
    </w:p>
    <w:p>
      <w:r>
        <w:t>C. x = 27;</w:t>
      </w:r>
    </w:p>
    <w:p>
      <w:r>
        <w:t>D. x = 30.</w:t>
      </w:r>
    </w:p>
    <w:p>
      <w:r>
        <w:t>Đáp án: D</w:t>
      </w:r>
    </w:p>
    <w:p>
      <w:r>
        <w:t>Lời giải: Gọi a là hệ số tỉ lệ của hai đại lượng tỉ lệ nghịch x và y. Vì đại lượng y tỉ lệ nghịch với đại lượng x nên ta có y = a x Khi x = 6 thì y =15 nên 15 = a 6 do đó a = 15.6 = 90. Suy ra y = 90 x . Với x = 3 thì y = 90 3 = 30. Vậy x = 30.</w:t>
      </w:r>
    </w:p>
    <w:p>
      <w:pPr>
        <w:pStyle w:val="ListNumber"/>
      </w:pPr>
      <w:r>
        <w:t>Câu 4. Hai đại lượng nào sau đây không phải hai đại lượng tỉ lệ nghịch?</w:t>
      </w:r>
    </w:p>
    <w:p>
      <w:r>
        <w:t>A. Vận tốc v và thời gian t khi đi trên cùng quãng đường 12 km;</w:t>
      </w:r>
    </w:p>
    <w:p>
      <w:r>
        <w:t>B. Diện tích S và bán kính R của hình tròn;</w:t>
      </w:r>
    </w:p>
    <w:p>
      <w:r>
        <w:t>C. Năng suất lao động N và thời gian t hoàn thành một lượng công việc a;</w:t>
      </w:r>
    </w:p>
    <w:p>
      <w:r>
        <w:t>D. Một đội dùng x máy cày cùng năng suất để cày xong một cánh đồng hết y giờ.</w:t>
      </w:r>
    </w:p>
    <w:p>
      <w:r>
        <w:t>Đáp án: B</w:t>
      </w:r>
    </w:p>
    <w:p>
      <w:r>
        <w:t>Lời giải: Vận tốc v và thời gian t khi đi trên cùng quãng đường 12 km nên ta có vt = 12 nên v và t là hai đại lượng tỉ lệ nghịch. Công thức tính diện tích hình tròn là S = π.R 2 nên S và R không phải là hai đại lượng tỉ lệ nghịch. Năng suất lao động N và thời gian t hoàn thành một lượng công việc a nên ta có a = N.t nên N và t là hai đại lượng tỉ lệ nghịch. Một đội dùng x máy cày cùng năng suất để cày xong một cánh đồng hết y giờ nên các máy cày cày xong cánh đồng trong cùng một khoảng thời gian nên số máy cày x và thời gian cày y là hai đại lượng tỉ lệ nghịch. Vậy diện tích S và bán kính R của hình tròn không phải là hai đại lượng tỉ lệ nghịch.</w:t>
      </w:r>
    </w:p>
    <w:p>
      <w:pPr>
        <w:pStyle w:val="ListNumber"/>
      </w:pPr>
      <w:r>
        <w:t>Câu 5.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r>
        <w:t>A. Bảng 1;</w:t>
      </w:r>
    </w:p>
    <w:p>
      <w:r>
        <w:t>B. Bảng 2;</w:t>
      </w:r>
    </w:p>
    <w:p>
      <w:r>
        <w:t>C. Bảng 3;</w:t>
      </w:r>
    </w:p>
    <w:p>
      <w:r>
        <w:t>D. Bảng 4.</w:t>
      </w:r>
    </w:p>
    <w:p>
      <w:r>
        <w:t>Đáp án: A</w:t>
      </w:r>
    </w:p>
    <w:p>
      <w:r>
        <w:t>Lời giải: +) Trong bảng 1 ta có: x 1 .y 1 = (−2).3 = −6; x 2 .y 2 = 2.(−3) = −6; x 3 .y 3 = 6.(−1) = −6; Suy ra x 1 .y 1 = x 2 .y 2 = x 3 .y 3 = −6. Do đó hai đại lượng x và y tỉ lệ nghịch với nhau theo hệ số tỉ lệ là −6. Vậy hai đại lượng x và y trong bảng 1 là hai đại lượng tỉ lệ thuận với nhau. +) Trong bảng 2: x 1 .y 1 = 6.(−6) = −36; x 2 .y 2 = (−2).6 = −12; x 3 .y 3 = 5.(−15) = −75; Suy ra x 1 .y 1 ≠ x 2 .y 2 ≠ x 3 .y 3 Do đó hai đại lượng x và y trong bảng 2 không là hai đại lượng tỉ lệ nghịch với nhau. +) Trong bảng 3: x 1 .y 1 = 2.(−6) = −12; x 2 .y 2 = (−2).6 = −12; x 3 .y 3 = 5.15 = 75; Suy ra x 1 .y 1 = x 2 .y 2 ≠ x 3 .y 3 Do đó hai đại lượng x và y trong bảng 2 không là hai đại lượng tỉ lệ nghịch với nhau. +) Trong bảng 4: x 1 .y 1 = (−3).9 = −27; x 2 .y 2 = 2.(−6) = −12; x 3 .y 3 = 5.15 = 75; Suy ra x 1 .y 1 ≠ x 2 .y 2 ≠ x 3 .y 3 Do đó hai đại lượng x và y trong bảng 2 không là hai đại lượng tỉ lệ nghịch với nhau. Vậy hai đại lượng x và y trong bảng 1 là hai đại lượng tỉ lệ nghịch với nhau.</w:t>
      </w:r>
    </w:p>
    <w:p>
      <w:pPr>
        <w:pStyle w:val="ListNumber"/>
      </w:pPr>
      <w:r>
        <w:t>Câu 6. Cho biết x và y trong bảng là hai đại lượng tỉ lệ nghịch. x x 1 = 2 x 2 = 8 x 3 y y 1 y 2 = 3 y 3 = 2 Giá tr ị của y 1 và x 3 trong bảng trên là:</w:t>
      </w:r>
    </w:p>
    <w:p>
      <w:r>
        <w:t>A. y 1 = 12; x 3 = 12;</w:t>
      </w:r>
    </w:p>
    <w:p>
      <w:r>
        <w:t>B. y 1 = −12; x 3 = −12;</w:t>
      </w:r>
    </w:p>
    <w:p>
      <w:r>
        <w:t>C. y 1 = −12; x 3 = 12;</w:t>
      </w:r>
    </w:p>
    <w:p>
      <w:r>
        <w:t>D. y 1 = 12; x 3 = −12.</w:t>
      </w:r>
    </w:p>
    <w:p>
      <w:r>
        <w:t>Đáp án: A</w:t>
      </w:r>
    </w:p>
    <w:p>
      <w:r>
        <w:t>Lời giải: Vì x và y trong bảng là hai đại lượng tỉ lệ nghịch nên ta có xy = a (a ≠ 0 là hệ số tỉ lệ). Từ bảng ta có khi x 2 = 8 thì y 2 = 3 do đó a = 8.3 = 24 (thoả mãn). Vậy xy = 24. Với x 1 = 2 thì do x 1 .y 1 = 24 nên 2.y 1 = 24 suy ra y 1 = 24 : 2 = 12, do đó y 1 = 12; Với y 3 = 2 thì do x 3 .y 3 = 24 nên 2.y 3 = 24 suy ra y 3 = 24 : 2 = 12, do đó x 3 = 12. Vậy y 1 = 12; x 3 = 12.</w:t>
      </w:r>
    </w:p>
    <w:p>
      <w:pPr>
        <w:pStyle w:val="ListNumber"/>
      </w:pPr>
      <w:r>
        <w:t>Câu 7. Cho biết hai đại lượng x và y tỉ lệ nghịch với nhau theo hệ số tỉ lệ a, y và z tỉ lệ nghịch với nhau theo hệ số tỉ lệ b. Phát biểu nào sau đây là đúng ?</w:t>
      </w:r>
    </w:p>
    <w:p>
      <w:r>
        <w:t>A. x tỉ lệ nghịch với z theo hệ số tỉ lệ là k = ab;</w:t>
      </w:r>
    </w:p>
    <w:p>
      <w:r>
        <w:t>B. x tỉ lệ thuận với z theo hệ số tỉ lệ là k = ab;</w:t>
      </w:r>
    </w:p>
    <w:p>
      <w:r>
        <w:t>C. x tỉ lệ nghịch với z theo hệ số tỉ lệ là k = a b ;</w:t>
      </w:r>
    </w:p>
    <w:p>
      <w:r>
        <w:t>D. x tỉ lệ thuận với z theo hệ số tỉ lệ là k = a b .</w:t>
      </w:r>
    </w:p>
    <w:p>
      <w:r>
        <w:t>Đáp án: D</w:t>
      </w:r>
    </w:p>
    <w:p>
      <w:r>
        <w:t>Lời giải: Vì x và y tỉ lệ nghịch với nhau theo hệ số tỉ lệ a nên ta có x = a y . Vì y và z tỉ lệ nghịch với nhau theo hệ số tỉ lệ b nên ta có y = b z . Do đó x = a y = a b z = a : b z = a . z b = a b . z Vậy x tỉ lệ thuận với z theo hệ số tỉ lệ là k = a b .</w:t>
      </w:r>
    </w:p>
    <w:p>
      <w:pPr>
        <w:pStyle w:val="ListNumber"/>
      </w:pPr>
      <w:r>
        <w:t>Câu 8. Nếu đại lượng y tỉ lệ nghịch với đại lượng x theo hệ số tỉ lệ là 3 và đại lượng x tỉ lệ thuận với đại lượng z theo hệ số tỉ lệ là −2 thì phát biểu nào sau đây là đúng ?</w:t>
      </w:r>
    </w:p>
    <w:p>
      <w:r>
        <w:t>A. y tỉ lệ nghịch với z theo hệ số tỉ lệ là a = − 2 3 ;</w:t>
      </w:r>
    </w:p>
    <w:p>
      <w:r>
        <w:t>B. y tỉ lệ thuận với z theo hệ số tỉ lệ là k = − 2 3 ;</w:t>
      </w:r>
    </w:p>
    <w:p>
      <w:r>
        <w:t>C. y tỉ lệ thuận với z theo hệ số tỉ lệ là k = − 3 2 ;</w:t>
      </w:r>
    </w:p>
    <w:p>
      <w:r>
        <w:t>D. y tỉ lệ nghịch với z theo hệ số tỉ lệ là a = − 3 2 .</w:t>
      </w:r>
    </w:p>
    <w:p>
      <w:r>
        <w:t>Đáp án: D</w:t>
      </w:r>
    </w:p>
    <w:p>
      <w:r>
        <w:t>Lời giải: Vì đại lượng y tỉ lệ nghịch với đại lượng x theo hệ số tỉ lệ là 3 nên ta có y = 3 x . Vì đại lượng x tỉ lệ thuận với đại lượng z theo hệ số tỉ lệ là −2 nên ta có x = −2z. Do đó y = 3 x = 3 − 2 z = − 3 2. z = − 3 2 . 1 z = − 3 2 : z = − 3 2 z Vậy y tỉ lệ nghịch với z theo hệ số tỉ lệ là a = − 3 2 .</w:t>
      </w:r>
    </w:p>
    <w:p>
      <w:pPr>
        <w:pStyle w:val="ListNumber"/>
      </w:pPr>
      <w:r>
        <w:t>Câu 9. Cho x và y là hai đại lượng tỉ lệ nghịch. Gọi x 1 , x 2 là hai giá trị của x và y 1 , y 2 là hai giá trị tương ứng của y. Biết rằng x 1 = −10; x 2 = 15 và y 1 – y 2 = 5. Tính y 1 và y 2 .</w:t>
      </w:r>
    </w:p>
    <w:p>
      <w:r>
        <w:t>A. y 1 = 3, y 2 = −2;</w:t>
      </w:r>
    </w:p>
    <w:p>
      <w:r>
        <w:t>B. y 1 = −2, y 2 = 3;</w:t>
      </w:r>
    </w:p>
    <w:p>
      <w:r>
        <w:t>C. y 1 = 2, y 2 = −3;</w:t>
      </w:r>
    </w:p>
    <w:p>
      <w:r>
        <w:t>D. y 1 = −3, y 2 = 2.</w:t>
      </w:r>
    </w:p>
    <w:p>
      <w:r>
        <w:t>Đáp án: A</w:t>
      </w:r>
    </w:p>
    <w:p>
      <w:r>
        <w:t>Lời giải: Vì x và y là hai đại lượng tỉ lệ nghịch với nhau nên ta có x 1 x 2 = y 2 y 1 Mà x 1 = −10; x 2 = 15 nên − 10 15 = y 2 y 1 suy ra y 1 15 = y 2 − 10 Áp dụng tính chất dãy tỉ số bằng nhau ta có: y 1 15 = y 2 − 10 = y 1 − y 2 15 − − 10 = 5 15 + 10 = 5 25 = 0,2 Suy ra: +) y 1 15 = 0,2 do đó y 1 = 15.0,2 = 3; +) y 2 − 10 = 0,2 do đó y 1 = −10.0,2 = −2. Vậy y 1 = 3; y 2 = −2.</w:t>
      </w:r>
    </w:p>
    <w:p>
      <w:pPr>
        <w:pStyle w:val="ListNumber"/>
      </w:pPr>
      <w:r>
        <w:t>Câu 10. Một ô tô đi từ A đến B hết 4 giờ 30 phút. Hỏi ô tô đi từ A đến B hết mấy giờ nếu ô tô đi với vận tốc gấp đôi vận tốc cũ?</w:t>
      </w:r>
    </w:p>
    <w:p>
      <w:r>
        <w:t>A. 2 giờ;</w:t>
      </w:r>
    </w:p>
    <w:p>
      <w:r>
        <w:t>B. 2 giờ 15 phút;</w:t>
      </w:r>
    </w:p>
    <w:p>
      <w:r>
        <w:t>C. 3 giờ;</w:t>
      </w:r>
    </w:p>
    <w:p>
      <w:r>
        <w:t>D. 2 giờ 45 phút.</w:t>
      </w:r>
    </w:p>
    <w:p>
      <w:r>
        <w:t>Đáp án: B</w:t>
      </w:r>
    </w:p>
    <w:p>
      <w:r>
        <w:t>Lời giải: Đổi 4 giờ 30 phút = 4,5 giờ. Gọi vận tốc cũ và vận tốc mới của ô tô lần lượt là v 1 (km/h) và v 2 (km/h). Thời gian tương ứng của ô tô đi từ A đến B lần lượt là t 1 (giờ) và t 2 (giờ). Mà vận tốc mới gấp đôi vận tốc cũ nên ta có v 2 = 2v 1 . Ta có vận tốc và thời gian của ô tô khi chuyển động trên cùng một quãng đường là hai đại lượng tỉ lệ nghịch. Do đó ta có t 2 t 1 = v 1 v 2 = v 1 2 v 1 = 1 2 hay t 2 t 1 = 1 2 Thay t 1 = 4,5 ta có t 2 4,5 = 1 2 suy ra 2.t 2 = 4,5.1 Nên t 2 = 4,5 : 2 = 2,25 (giờ) Đổi 2,25 giờ = 2 giờ 15 phút. Vậy nếu đi với vận tốc gấp đôi vận tốc cũ thì ô tô đi hết 2 giờ 15 phút.</w:t>
      </w:r>
    </w:p>
    <w:p>
      <w:pPr>
        <w:pStyle w:val="ListNumber"/>
      </w:pPr>
      <w:r>
        <w:t>Câu 11. Để làm một công việc trong 8 giờ cần 30 công nhân. Nếu có 40 công nhân thì công việc đó hoàn thành trong mấy giờ biết năng suất làm việc của các công nhân là như nhau.</w:t>
      </w:r>
    </w:p>
    <w:p>
      <w:r>
        <w:t>A. 3 giờ;</w:t>
      </w:r>
    </w:p>
    <w:p>
      <w:r>
        <w:t>B. 4 giờ;</w:t>
      </w:r>
    </w:p>
    <w:p>
      <w:r>
        <w:t>C. 5 giờ;</w:t>
      </w:r>
    </w:p>
    <w:p>
      <w:r>
        <w:t>D. 6 giờ.</w:t>
      </w:r>
    </w:p>
    <w:p>
      <w:r>
        <w:t>Đáp án: D</w:t>
      </w:r>
    </w:p>
    <w:p>
      <w:r>
        <w:t>Lời giải: Gọi thời gian để hoàn thành công việc của 40 công nhân và t (giờ) (t &gt; 0). Vì khối lượng công việc là không đổi nên số công nhân và thời gian để hoàn thành công việc là hai đại lượng tỉ lệ nghịch nên ta có 30.8 = 40.t Do đó 40t = 240 nên t = 240 : 40 = 6 Vậy thời gian để 40 công nhân hoàn thành công việc là 6 giờ.</w:t>
      </w:r>
    </w:p>
    <w:p>
      <w:pPr>
        <w:pStyle w:val="ListNumber"/>
      </w:pPr>
      <w:r>
        <w:t>Câu 12.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r>
        <w:t>A. 2 ngày;</w:t>
      </w:r>
    </w:p>
    <w:p>
      <w:r>
        <w:t>B. 4 ngày;</w:t>
      </w:r>
    </w:p>
    <w:p>
      <w:r>
        <w:t>C. 6 ngày;</w:t>
      </w:r>
    </w:p>
    <w:p>
      <w:r>
        <w:t>D. 8 ngày.</w:t>
      </w:r>
    </w:p>
    <w:p>
      <w:r>
        <w:t>Đáp án: C</w:t>
      </w:r>
    </w:p>
    <w:p>
      <w:r>
        <w:t>Lời giải: Gọi x (ngày) là thời gian mà hai người dương tính uống hết số viên vitamin C xủi. Vì số lượng viên vitamin không thay đổi và liều dùng của mỗi người là như nhau nên số người uống và thời gian uống là hai đại lượng tỉ lệ nghịch. Do vậy ta có x 4 = 3 2 Suy ra 2x = 4.3 nên x = 4.3 2 = 6 (thoả mãn) (ngày). Vậy 2 người dương tính còn lại trong gia đình bác An sẽ uống hết số viên viatamin C xủi đó trong 6 ngày.</w:t>
      </w:r>
    </w:p>
    <w:p>
      <w:pPr>
        <w:pStyle w:val="ListNumber"/>
      </w:pPr>
      <w:r>
        <w:t>Câu 13.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r>
        <w:t>A. 4 hộp;</w:t>
      </w:r>
    </w:p>
    <w:p>
      <w:r>
        <w:t>B. 7 hộp;</w:t>
      </w:r>
    </w:p>
    <w:p>
      <w:r>
        <w:t>C. 14 hộp;</w:t>
      </w:r>
    </w:p>
    <w:p>
      <w:r>
        <w:t>D. 25 hộp.</w:t>
      </w:r>
    </w:p>
    <w:p>
      <w:r>
        <w:t>Đáp án: A</w:t>
      </w:r>
    </w:p>
    <w:p>
      <w:r>
        <w:t>Lời giải: Gọi x, y, z (hộp) lần lượt là số hộp bánh Danisa, bánh Kitkat, bánh yến mạch mà mẹ Hoa đã mua. Vì số hộp bánh Kitkat nhiều hơn bánh yến mạch 7 gói nên ta có z – y = 7. Mẹ Hoa đã mua mỗi loại bánh với số tiền như nhau nên: 140 000x = 80 000y = 40 000z Suy ra 14x = 8y = 4z Suy ra 14 x 28 = 8 y 28 = 4 z 28 Do đó x 4 = y 7 = z 14 Áp dụng tính chất dãy tỉ số bằng nhau ta có: x 4 = y 7 = z 14 = z − y 14 − 7 = 7 7 = 1 Suy ra: +) x 4 = 1 nên x = 4 (hộp); +) y 7 = 1 nên y = 7 (hộp); +) z 14 = 1 nên z = 14 (hộp). Vậy số hộp bánh Danisa, bánh Kitkat, bánh yến mạch lần lượt là 4 hộp, 7 gói, 14 gói.</w:t>
      </w:r>
    </w:p>
    <w:p>
      <w:pPr>
        <w:pStyle w:val="ListNumber"/>
      </w:pPr>
      <w:r>
        <w:t>Câu 14. Chị Mai đi đổ xăng cho chiếc xe của mình thì đổ được 9 lít với số tiền định trước. Nhưng do giá xăng tăng nên chị chỉ đổ được 8 lít. Hỏi giá xăng đã tăng bao nhiêu phần trăm?</w:t>
      </w:r>
    </w:p>
    <w:p>
      <w:r>
        <w:t>A. 112,5%;</w:t>
      </w:r>
    </w:p>
    <w:p>
      <w:r>
        <w:t>B. 12,5%;</w:t>
      </w:r>
    </w:p>
    <w:p>
      <w:r>
        <w:t>C. 25%;</w:t>
      </w:r>
    </w:p>
    <w:p>
      <w:r>
        <w:t>D. 125%.</w:t>
      </w:r>
    </w:p>
    <w:p>
      <w:r>
        <w:t>Đáp án: B</w:t>
      </w:r>
    </w:p>
    <w:p>
      <w:r>
        <w:t>Lời giải: Gọi giá xăng trước khi tăng giá là x (nghìn đồng), giá xăng sau khi tăng giá là y (nghìn đồng). Vì số tiền của chị Mai là không đổi nên giá xăng và số lít xăng mua được là hai đại lượng tỉ lệ nghịch. Theo tính chất tỉ lệ nghịch ta có: 9x = 8y Suy ra y = 9 8 x Đổi 9 8 = 1,125 = 112,5 100 = 112,5 % Do đó giá xăng tăng: 112,5% − 100% = 12,5%. Vậy giá xăng tăng 12,5%.</w:t>
      </w:r>
    </w:p>
    <w:p>
      <w:pPr>
        <w:pStyle w:val="ListNumber"/>
      </w:pPr>
      <w:r>
        <w:t>Câu 15.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r>
        <w:t>A. 7 8 ;</w:t>
      </w:r>
    </w:p>
    <w:p>
      <w:r>
        <w:t>B. 8 7 ;</w:t>
      </w:r>
    </w:p>
    <w:p>
      <w:r>
        <w:t>C. 7 15 ;</w:t>
      </w:r>
    </w:p>
    <w:p>
      <w:r>
        <w:t>D. 8 15 .</w:t>
      </w:r>
    </w:p>
    <w:p>
      <w:r>
        <w:t>Đáp án: A</w:t>
      </w:r>
    </w:p>
    <w:p>
      <w:r>
        <w:t>Lời giải: a) Đúng. Gọi x, y, z lần lượt là số bút bi bác An mua loại I, II, III. Điều kiện của x, y, z là x , y , z ∈ ℕ * và x , y , z &lt; 74 b) Đúng. Phương trình biểu diễn số bút mà bác An mua là x + y + z = 74. c) Sai. Vì số tiền bác an mua mỗi loại bút là như nhau, nên số bút và giá tiền mỗi loại bút là hai đại lượng tỉ lệ nghịch. Do đó, ta có: 6 x = 5 y = 4 z hay x 10 = y 12 = z 15 d) Sai. Áp dụng tính chất của dãy tỉ số bằng nhau, ta có: x 10 = y 12 = z 15 = x + y + z 10 + 12 + 15 = 74 37 = 2 Do đó, suy ra x = 20, y = 24, z = 30 Vậy số bút loại I, loại II, loại III lần lượt là 20 chiếc, 24 chiếc, 30 chiếc. Do đó, số bút loại I ít hơn số bút loại II là 4 chiếc.</w:t>
      </w:r>
    </w:p>
    <w:p>
      <w:pPr>
        <w:pStyle w:val="Heading3"/>
      </w:pPr>
      <w:r>
        <w:t>Trắc nghiệm tổng hợp Toán 7 Chương 2</w:t>
      </w:r>
    </w:p>
    <w:p>
      <w:r>
        <w:t>Nguồn: https://vietjack.com/toan-7-cd/trac-nghiem-on-tap-chuong-2.jsp</w:t>
      </w:r>
    </w:p>
    <w:p>
      <w:r>
        <w:t>Số câu trích xuất: 30</w:t>
      </w:r>
    </w:p>
    <w:p>
      <w:pPr>
        <w:pStyle w:val="ListNumber"/>
      </w:pPr>
      <w:r>
        <w:t>Câu 1. Trong các phát biểu sau, phát biểu nào sai?</w:t>
      </w:r>
    </w:p>
    <w:p>
      <w:r>
        <w:t>A. Nếu a ∈ ℚ thì a không thể là số vô tỉ;</w:t>
      </w:r>
    </w:p>
    <w:p>
      <w:r>
        <w:t>B. Nếu a ∈ ℤ thì a không thể là số vô tỉ;</w:t>
      </w:r>
    </w:p>
    <w:p>
      <w:r>
        <w:t>C. Nếu a ∈ ℕ thì a không thể là số vô tỉ;</w:t>
      </w:r>
    </w:p>
    <w:p>
      <w:r>
        <w:t>D. Nếu a ∈ ℝ thì a không thể là số vô tỉ;</w:t>
      </w:r>
    </w:p>
    <w:p>
      <w:r>
        <w:t>Đáp án: D</w:t>
      </w:r>
    </w:p>
    <w:p>
      <w:r>
        <w:t>Lời giải: Tập hợp ℚ là tập hợp các số hữu tỉ nên không thể là số vô tỉ. Do đó phương án A là phát biểu đúng. Tập hợp ℤ là tập hợp các số nguyên nên không thể là số vô tỉ. Do đó phương án B là phát biểu đúng. Tập hợp ℕ là tập hợp các số tự nhiên nên không thể là số vô tỉ. Do đó phương án C là phát biểu đúng. Tập hợp ℝ là tập hợp các số thực, bao gồm các số vô tỉ. Do đó phương án D là phát biểu sai.</w:t>
      </w:r>
    </w:p>
    <w:p>
      <w:pPr>
        <w:pStyle w:val="ListNumber"/>
      </w:pPr>
      <w:r>
        <w:t>Câu 2. Giá trị của biểu thức − 12 : 0,36 − − 7,2 là:</w:t>
      </w:r>
    </w:p>
    <w:p>
      <w:r>
        <w:t>A. 0;</w:t>
      </w:r>
    </w:p>
    <w:p>
      <w:r>
        <w:t>B. - 64 5 ;</w:t>
      </w:r>
    </w:p>
    <w:p>
      <w:r>
        <w:t>C. 64 5 ;</w:t>
      </w:r>
    </w:p>
    <w:p>
      <w:r>
        <w:t>D. - 136 5 .</w:t>
      </w:r>
    </w:p>
    <w:p>
      <w:r>
        <w:t>Đáp án: B</w:t>
      </w:r>
    </w:p>
    <w:p>
      <w:r>
        <w:t>Lời giải: − 12 : 0,36 − − 7,2 = − 12 : 0,6 2 + 7,2 = (–12) : 0,6 + 7,2 = − 12 : 6 10 + 72 10 = − 12 . 10 6 + 36 5 = − 20 + 36 5 = − 100 5 + 36 5 = − 64 5 Vậy giá trị của biểu thức − 12 : 0,36 − − 7,2 là − 64 5 .</w:t>
      </w:r>
    </w:p>
    <w:p>
      <w:pPr>
        <w:pStyle w:val="ListNumber"/>
      </w:pPr>
      <w:r>
        <w:t>Câu 3. Có bao nhiêu giá trị của x thoả mãn 2 x + 3 = 25 ?</w:t>
      </w:r>
    </w:p>
    <w:p>
      <w:r>
        <w:t>A. 0;</w:t>
      </w:r>
    </w:p>
    <w:p>
      <w:r>
        <w:t>B. 1;</w:t>
      </w:r>
    </w:p>
    <w:p>
      <w:r>
        <w:t>C. 2;</w:t>
      </w:r>
    </w:p>
    <w:p>
      <w:r>
        <w:t>D. 311.</w:t>
      </w:r>
    </w:p>
    <w:p>
      <w:r>
        <w:t>Đáp án: B</w:t>
      </w:r>
    </w:p>
    <w:p>
      <w:r>
        <w:t>Lời giải: Ta có: 2 x + 3 = 25 Suy ra 2 x + 3 2 = 25 2 Do đó 2x + 3= 625 2x = 625 – 3 2x = 622 x = 311. Vậy có 1 giá trị của x thoả mãn.</w:t>
      </w:r>
    </w:p>
    <w:p>
      <w:pPr>
        <w:pStyle w:val="ListNumber"/>
      </w:pPr>
      <w:r>
        <w:t>Câu 4. Thực hiện phép tính |–3,7| + 6,3 + |–1,4| – |3,7| – |6,3| ta được kết quả là:</w:t>
      </w:r>
    </w:p>
    <w:p>
      <w:r>
        <w:t>A. –1,4;</w:t>
      </w:r>
    </w:p>
    <w:p>
      <w:r>
        <w:t>B. 1,4;</w:t>
      </w:r>
    </w:p>
    <w:p>
      <w:r>
        <w:t>C. 21,4;</w:t>
      </w:r>
    </w:p>
    <w:p>
      <w:r>
        <w:t>D. 18,6.</w:t>
      </w:r>
    </w:p>
    <w:p>
      <w:r>
        <w:t>Đáp án: B</w:t>
      </w:r>
    </w:p>
    <w:p>
      <w:r>
        <w:t>Lời giải: |–3,7| + 6,3 + |–1,4| – |3,7| – |6,3| = –(–3,7) + 6,3 + [–(–1,4)] – 3,7 – 6,3 = 3,7 + 6,3 + 1,4 – 3,7 – 6,3 = (3,7 + 6,3) + 1,4 – (3,7 + 6,3) = 10 + 1,4 – 10 = (10 – 10) + 1,4 = 0 + 1,4 = 1,4.</w:t>
      </w:r>
    </w:p>
    <w:p>
      <w:pPr>
        <w:pStyle w:val="ListNumber"/>
      </w:pPr>
      <w:r>
        <w:t>Câu 5. Điểm nào trên trục số biểu diễn giá trị x thoả mãn |x| = 3 ?</w:t>
      </w:r>
    </w:p>
    <w:p>
      <w:r>
        <w:t>Ảnh trong đề:</w:t>
      </w:r>
    </w:p>
    <w:p>
      <w:r>
        <w:drawing>
          <wp:inline xmlns:a="http://schemas.openxmlformats.org/drawingml/2006/main" xmlns:pic="http://schemas.openxmlformats.org/drawingml/2006/picture">
            <wp:extent cx="4238625" cy="886124"/>
            <wp:docPr id="1584" name="Picture 1584"/>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7"/>
                    <a:stretch>
                      <a:fillRect/>
                    </a:stretch>
                  </pic:blipFill>
                  <pic:spPr>
                    <a:xfrm>
                      <a:off x="0" y="0"/>
                      <a:ext cx="4238625" cy="886124"/>
                    </a:xfrm>
                    <a:prstGeom prst="rect"/>
                  </pic:spPr>
                </pic:pic>
              </a:graphicData>
            </a:graphic>
          </wp:inline>
        </w:drawing>
      </w:r>
    </w:p>
    <w:p>
      <w:r>
        <w:t>Nguồn ảnh: 33 Bài tập tổng hợp Toán 7 Chương 2 Cánh diều có đáp án - https://vietjack.com/toan-7-cd/images/trac-nghiem-on-tap-chuong-2-150780.PNG</w:t>
      </w:r>
    </w:p>
    <w:p>
      <w:r>
        <w:drawing>
          <wp:inline xmlns:a="http://schemas.openxmlformats.org/drawingml/2006/main" xmlns:pic="http://schemas.openxmlformats.org/drawingml/2006/picture">
            <wp:extent cx="4286250" cy="896080"/>
            <wp:docPr id="1585" name="Picture 1585"/>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7"/>
                    <a:stretch>
                      <a:fillRect/>
                    </a:stretch>
                  </pic:blipFill>
                  <pic:spPr>
                    <a:xfrm>
                      <a:off x="0" y="0"/>
                      <a:ext cx="4286250" cy="896080"/>
                    </a:xfrm>
                    <a:prstGeom prst="rect"/>
                  </pic:spPr>
                </pic:pic>
              </a:graphicData>
            </a:graphic>
          </wp:inline>
        </w:drawing>
      </w:r>
    </w:p>
    <w:p>
      <w:r>
        <w:t>Nguồn ảnh: 33 Bài tập tổng hợp Toán 7 Chương 2 Cánh diều có đáp án - https://vietjack.com/toan-7-cd/images/trac-nghiem-on-tap-chuong-2-150782.PNG</w:t>
      </w:r>
    </w:p>
    <w:p>
      <w:r>
        <w:t>A. Điểm A;</w:t>
      </w:r>
    </w:p>
    <w:p>
      <w:r>
        <w:t>B. Điểm B;</w:t>
      </w:r>
    </w:p>
    <w:p>
      <w:r>
        <w:t>C. Điểm O;</w:t>
      </w:r>
    </w:p>
    <w:p>
      <w:r>
        <w:t>D. Điểm A và điểm B.</w:t>
      </w:r>
    </w:p>
    <w:p>
      <w:r>
        <w:t>Đáp án: D</w:t>
      </w:r>
    </w:p>
    <w:p>
      <w:r>
        <w:t>Lời giải: Ta có |x| = 3 Nên x = 3 hoặc x = − 3 Số 3 được biểu diễn bởi điểm B trên trục số, số - 3 được biểu diễn bởi điểm A trên trục số. Do đó điểm A và điểm B biểu diễn giá trị x thoả mãn |x| = 3 .</w:t>
      </w:r>
    </w:p>
    <w:p>
      <w:pPr>
        <w:pStyle w:val="ListNumber"/>
      </w:pPr>
      <w:r>
        <w:t>Câu 6. Giá trị x ∈ ℤ thoả mãn 1 2 − 1 3 + 3 4 ≤ x ≤ 1 24 − 1 8 − 1 3 là:</w:t>
      </w:r>
    </w:p>
    <w:p>
      <w:r>
        <w:t>A. x = −1;</w:t>
      </w:r>
    </w:p>
    <w:p>
      <w:r>
        <w:t>B. x = 0;</w:t>
      </w:r>
    </w:p>
    <w:p>
      <w:r>
        <w:t>C. x = −1 hoặc x = 0;</w:t>
      </w:r>
    </w:p>
    <w:p>
      <w:r>
        <w:t>D. x = 1;</w:t>
      </w:r>
    </w:p>
    <w:p>
      <w:r>
        <w:t>Đáp án: B</w:t>
      </w:r>
    </w:p>
    <w:p>
      <w:r>
        <w:t>Lời giải: 1 2 − 1 3 + 3 4 ≤ x ≤ 1 24 − 1 8 − 1 3 1 2 − 4 12 + 9 12 ≤ x ≤ 1 24 − 3 24 − 8 24 1 2 − 13 12 ≤ x ≤ 1 24 − − 5 24 6 12 − 13 12 ≤ x ≤ 1 24 + 5 24 − 7 12 ≤ x ≤ 6 24 − 7 12 ≤ x ≤ 1 4 Ta có − 12 12 &lt; − 7 12 ≤ x ≤ 1 4 &lt; 4 4 Hay − 1 &lt; − 7 12 ≤ x ≤ 1 4 &lt; 1 Do đó giá trị x nguyên thoả mãn là x = 0.</w:t>
      </w:r>
    </w:p>
    <w:p>
      <w:pPr>
        <w:pStyle w:val="ListNumber"/>
      </w:pPr>
      <w:r>
        <w:t>Câu 7. Kết quả của phép tính 13 2 7 : − 8 9 + 2 5 7 : − 8 9 là:</w:t>
      </w:r>
    </w:p>
    <w:p>
      <w:r>
        <w:t>A. − 880 63 ;</w:t>
      </w:r>
    </w:p>
    <w:p>
      <w:r>
        <w:t>B. − 495 28 ;</w:t>
      </w:r>
    </w:p>
    <w:p>
      <w:r>
        <w:t>C. 880 63 ;</w:t>
      </w:r>
    </w:p>
    <w:p>
      <w:r>
        <w:t>D. − 495 28 .</w:t>
      </w:r>
    </w:p>
    <w:p>
      <w:r>
        <w:t>Đáp án: B</w:t>
      </w:r>
    </w:p>
    <w:p>
      <w:r>
        <w:t>Lời giải: 13 2 7 : − 8 9 + 2 5 7 : − 8 9 = 93 7 . 9 − 8 + 19 7 . 9 − 8 = 93 7 + 19 7 . 9 − 8 = 110 7 . 9 − 8 = 110.9 7. − 8 = 55.9 7. − 4 = 495 − 28 = − 495 28</w:t>
      </w:r>
    </w:p>
    <w:p>
      <w:pPr>
        <w:pStyle w:val="ListNumber"/>
      </w:pPr>
      <w:r>
        <w:t>Câu 8. Cho − 6 x = 9 − 15 . Giá trị x thoả mãn là:</w:t>
      </w:r>
    </w:p>
    <w:p>
      <w:r>
        <w:t>A. x = −10;</w:t>
      </w:r>
    </w:p>
    <w:p>
      <w:r>
        <w:t>B. x = 10;</w:t>
      </w:r>
    </w:p>
    <w:p>
      <w:r>
        <w:t>C. x = 3,6;</w:t>
      </w:r>
    </w:p>
    <w:p>
      <w:r>
        <w:t>D. x = −3,6.</w:t>
      </w:r>
    </w:p>
    <w:p>
      <w:r>
        <w:t>Đáp án: B</w:t>
      </w:r>
    </w:p>
    <w:p>
      <w:r>
        <w:t>Lời giải: Từ tỉ lệ thức − 6 x = 9 − 15 ta có 9x = (−6).(−15) Do đó 9x = 90. Suy ra x = 90 : 9 x = 10. Vậy x = 10.</w:t>
      </w:r>
    </w:p>
    <w:p>
      <w:pPr>
        <w:pStyle w:val="ListNumber"/>
      </w:pPr>
      <w:r>
        <w:t>Câu 9. Tổng các giá trị của x thoả mãn là:</w:t>
      </w:r>
    </w:p>
    <w:p>
      <w:r>
        <w:t>Ảnh trong đề:</w:t>
      </w:r>
    </w:p>
    <w:p>
      <w:r>
        <w:drawing>
          <wp:inline xmlns:a="http://schemas.openxmlformats.org/drawingml/2006/main" xmlns:pic="http://schemas.openxmlformats.org/drawingml/2006/picture">
            <wp:extent cx="4389120" cy="2101832"/>
            <wp:docPr id="1586" name="Picture 1586"/>
            <wp:cNvGraphicFramePr>
              <a:graphicFrameLocks noChangeAspect="1"/>
            </wp:cNvGraphicFramePr>
            <a:graphic>
              <a:graphicData uri="http://schemas.openxmlformats.org/drawingml/2006/picture">
                <pic:pic>
                  <pic:nvPicPr>
                    <pic:cNvPr id="0" name="4d1d55c8abbe44f3e742030179b705d40f2ab319.png"/>
                    <pic:cNvPicPr/>
                  </pic:nvPicPr>
                  <pic:blipFill>
                    <a:blip r:embed="rId1288"/>
                    <a:stretch>
                      <a:fillRect/>
                    </a:stretch>
                  </pic:blipFill>
                  <pic:spPr>
                    <a:xfrm>
                      <a:off x="0" y="0"/>
                      <a:ext cx="4389120" cy="2101832"/>
                    </a:xfrm>
                    <a:prstGeom prst="rect"/>
                  </pic:spPr>
                </pic:pic>
              </a:graphicData>
            </a:graphic>
          </wp:inline>
        </w:drawing>
      </w:r>
    </w:p>
    <w:p>
      <w:r>
        <w:t>Nguồn ảnh: 33 Bài tập tổng hợp Toán 7 Chương 2 Cánh diều có đáp án - https://vietjack.com/toan-7-cd/images/trac-nghiem-on-tap-chuong-2-150784.PNG</w:t>
      </w:r>
    </w:p>
    <w:p>
      <w:r>
        <w:drawing>
          <wp:inline xmlns:a="http://schemas.openxmlformats.org/drawingml/2006/main" xmlns:pic="http://schemas.openxmlformats.org/drawingml/2006/picture">
            <wp:extent cx="4389120" cy="2025748"/>
            <wp:docPr id="1587" name="Picture 1587"/>
            <wp:cNvGraphicFramePr>
              <a:graphicFrameLocks noChangeAspect="1"/>
            </wp:cNvGraphicFramePr>
            <a:graphic>
              <a:graphicData uri="http://schemas.openxmlformats.org/drawingml/2006/picture">
                <pic:pic>
                  <pic:nvPicPr>
                    <pic:cNvPr id="0" name="afadb56d26662dad36cdcdfa2b7462103989bcf2.png"/>
                    <pic:cNvPicPr/>
                  </pic:nvPicPr>
                  <pic:blipFill>
                    <a:blip r:embed="rId1289"/>
                    <a:stretch>
                      <a:fillRect/>
                    </a:stretch>
                  </pic:blipFill>
                  <pic:spPr>
                    <a:xfrm>
                      <a:off x="0" y="0"/>
                      <a:ext cx="4389120" cy="2025748"/>
                    </a:xfrm>
                    <a:prstGeom prst="rect"/>
                  </pic:spPr>
                </pic:pic>
              </a:graphicData>
            </a:graphic>
          </wp:inline>
        </w:drawing>
      </w:r>
    </w:p>
    <w:p>
      <w:r>
        <w:t>Nguồn ảnh: 33 Bài tập tổng hợp Toán 7 Chương 2 Cánh diều có đáp án - https://vietjack.com/toan-7-cd/images/trac-nghiem-on-tap-chuong-2-150785.PNG</w:t>
      </w:r>
    </w:p>
    <w:p>
      <w:r>
        <w:drawing>
          <wp:inline xmlns:a="http://schemas.openxmlformats.org/drawingml/2006/main" xmlns:pic="http://schemas.openxmlformats.org/drawingml/2006/picture">
            <wp:extent cx="4389120" cy="2023349"/>
            <wp:docPr id="1588" name="Picture 1588"/>
            <wp:cNvGraphicFramePr>
              <a:graphicFrameLocks noChangeAspect="1"/>
            </wp:cNvGraphicFramePr>
            <a:graphic>
              <a:graphicData uri="http://schemas.openxmlformats.org/drawingml/2006/picture">
                <pic:pic>
                  <pic:nvPicPr>
                    <pic:cNvPr id="0" name="c55e21fdaf84a7f26cd73a981ffa6a1e20cdd547.png"/>
                    <pic:cNvPicPr/>
                  </pic:nvPicPr>
                  <pic:blipFill>
                    <a:blip r:embed="rId1290"/>
                    <a:stretch>
                      <a:fillRect/>
                    </a:stretch>
                  </pic:blipFill>
                  <pic:spPr>
                    <a:xfrm>
                      <a:off x="0" y="0"/>
                      <a:ext cx="4389120" cy="2023349"/>
                    </a:xfrm>
                    <a:prstGeom prst="rect"/>
                  </pic:spPr>
                </pic:pic>
              </a:graphicData>
            </a:graphic>
          </wp:inline>
        </w:drawing>
      </w:r>
    </w:p>
    <w:p>
      <w:r>
        <w:t>Nguồn ảnh: 33 Bài tập tổng hợp Toán 7 Chương 2 Cánh diều có đáp án - https://vietjack.com/toan-7-cd/images/trac-nghiem-on-tap-chuong-2-150786.PNG</w:t>
      </w:r>
    </w:p>
    <w:p>
      <w:r>
        <w:drawing>
          <wp:inline xmlns:a="http://schemas.openxmlformats.org/drawingml/2006/main" xmlns:pic="http://schemas.openxmlformats.org/drawingml/2006/picture">
            <wp:extent cx="4389120" cy="2165299"/>
            <wp:docPr id="1589" name="Picture 1589"/>
            <wp:cNvGraphicFramePr>
              <a:graphicFrameLocks noChangeAspect="1"/>
            </wp:cNvGraphicFramePr>
            <a:graphic>
              <a:graphicData uri="http://schemas.openxmlformats.org/drawingml/2006/picture">
                <pic:pic>
                  <pic:nvPicPr>
                    <pic:cNvPr id="0" name="ca549c1cfe22725cc3d5b2195d83b427a2d1f0c5.png"/>
                    <pic:cNvPicPr/>
                  </pic:nvPicPr>
                  <pic:blipFill>
                    <a:blip r:embed="rId1291"/>
                    <a:stretch>
                      <a:fillRect/>
                    </a:stretch>
                  </pic:blipFill>
                  <pic:spPr>
                    <a:xfrm>
                      <a:off x="0" y="0"/>
                      <a:ext cx="4389120" cy="2165299"/>
                    </a:xfrm>
                    <a:prstGeom prst="rect"/>
                  </pic:spPr>
                </pic:pic>
              </a:graphicData>
            </a:graphic>
          </wp:inline>
        </w:drawing>
      </w:r>
    </w:p>
    <w:p>
      <w:r>
        <w:t>Nguồn ảnh: 33 Bài tập tổng hợp Toán 7 Chương 2 Cánh diều có đáp án - https://vietjack.com/toan-7-cd/images/trac-nghiem-on-tap-chuong-2-150787.PNG</w:t>
      </w:r>
    </w:p>
    <w:p>
      <w:r>
        <w:drawing>
          <wp:inline xmlns:a="http://schemas.openxmlformats.org/drawingml/2006/main" xmlns:pic="http://schemas.openxmlformats.org/drawingml/2006/picture">
            <wp:extent cx="4389120" cy="2815662"/>
            <wp:docPr id="1590" name="Picture 1590"/>
            <wp:cNvGraphicFramePr>
              <a:graphicFrameLocks noChangeAspect="1"/>
            </wp:cNvGraphicFramePr>
            <a:graphic>
              <a:graphicData uri="http://schemas.openxmlformats.org/drawingml/2006/picture">
                <pic:pic>
                  <pic:nvPicPr>
                    <pic:cNvPr id="0" name="41a65e534a79c888cc9953d400bcfad5d04eb07a.png"/>
                    <pic:cNvPicPr/>
                  </pic:nvPicPr>
                  <pic:blipFill>
                    <a:blip r:embed="rId1292"/>
                    <a:stretch>
                      <a:fillRect/>
                    </a:stretch>
                  </pic:blipFill>
                  <pic:spPr>
                    <a:xfrm>
                      <a:off x="0" y="0"/>
                      <a:ext cx="4389120" cy="2815662"/>
                    </a:xfrm>
                    <a:prstGeom prst="rect"/>
                  </pic:spPr>
                </pic:pic>
              </a:graphicData>
            </a:graphic>
          </wp:inline>
        </w:drawing>
      </w:r>
    </w:p>
    <w:p>
      <w:r>
        <w:t>Nguồn ảnh: 33 Bài tập tổng hợp Toán 7 Chương 2 Cánh diều có đáp án - https://vietjack.com/toan-7-cd/images/trac-nghiem-on-tap-chuong-2-150788.PNG</w:t>
      </w:r>
    </w:p>
    <w:p>
      <w:r>
        <w:t>A. − 14 5 ;</w:t>
      </w:r>
    </w:p>
    <w:p>
      <w:r>
        <w:t>B. 4 5 ;</w:t>
      </w:r>
    </w:p>
    <w:p>
      <w:r>
        <w:t>C. − 4 5 ;</w:t>
      </w:r>
    </w:p>
    <w:p>
      <w:r>
        <w:t>D. 14 5 .</w:t>
      </w:r>
    </w:p>
    <w:p>
      <w:r>
        <w:t>Đáp án: C</w:t>
      </w:r>
    </w:p>
    <w:p>
      <w:r>
        <w:t>Lời giải: Trường hợp 1: x + 2 5 = 7 4 x = 7 4 − 2 5 x = 35 20 − 8 20 x = 27 20 Trường hợp 2: x + 2 5 = − 7 4 x = − 7 4 − 2 5 x = − 35 20 − 8 20 x = − 43 20 Vậy có hai giá trị x thoả mãn là x = 27 20 ; x = − 43 20 . Tổng của hai giá trị x tìm được ở trên là: 27 20 + − 43 20 = 27 + − 43 20 = − 16 20 = − 4 5 Vậy tổng của các giá trị x là − 4 5 .</w:t>
      </w:r>
    </w:p>
    <w:p>
      <w:pPr>
        <w:pStyle w:val="ListNumber"/>
      </w:pPr>
      <w:r>
        <w:t>Câu 10. Giá trị nhỏ nhất của biểu thức A = |2x – 1| + 5 là:</w:t>
      </w:r>
    </w:p>
    <w:p>
      <w:r>
        <w:t>A. 0;</w:t>
      </w:r>
    </w:p>
    <w:p>
      <w:r>
        <w:t>B. 4;</w:t>
      </w:r>
    </w:p>
    <w:p>
      <w:r>
        <w:t>C. 5;</w:t>
      </w:r>
    </w:p>
    <w:p>
      <w:r>
        <w:t>D. 6.</w:t>
      </w:r>
    </w:p>
    <w:p>
      <w:r>
        <w:t>Đáp án: C</w:t>
      </w:r>
    </w:p>
    <w:p>
      <w:r>
        <w:t>Lời giải: Ta có |2x – 1| ≥ 0 với mọi x nên |2x – 1| + 5 ≥ 5 với mọi x Do đó A đạt giá trị nhỏ nhất là 5 khi 2x – 1= 0 tức là 2x = 1 hay x = 1 2 . Vậy giá trị nhỏ nhất của A là 5.</w:t>
      </w:r>
    </w:p>
    <w:p>
      <w:pPr>
        <w:pStyle w:val="ListNumber"/>
      </w:pPr>
      <w:r>
        <w:t>Câu 11. Viết số 9.3 3 . 1 81 .27 dưới dạng luỹ thừa của a n ta được:</w:t>
      </w:r>
    </w:p>
    <w:p>
      <w:r>
        <w:t>A. 9 3 ;</w:t>
      </w:r>
    </w:p>
    <w:p>
      <w:r>
        <w:t>B. 9 5 ;</w:t>
      </w:r>
    </w:p>
    <w:p>
      <w:r>
        <w:t>C. 3 4 ;</w:t>
      </w:r>
    </w:p>
    <w:p>
      <w:r>
        <w:t>D. 3 5 .</w:t>
      </w:r>
    </w:p>
    <w:p>
      <w:r>
        <w:t>Đáp án: C</w:t>
      </w:r>
    </w:p>
    <w:p>
      <w:r>
        <w:t>Lời giải: Ta có: 9.3 3 . 1 81 .27 = 3 2 .3 3 . 1 3 4 .3 3 = 3 2 .3 3 .3 3 3 4 = 3 2 + 3 + 3 3 4 = 3 8 3 4 = 3 8 − 4 = 3 4 = 3 2 2 = 9 2 Vậy 9.3 3 . 1 81 .27 viết dưới dạng luỹ thừa của a n ta được 3 4 hoặc 9 2 .</w:t>
      </w:r>
    </w:p>
    <w:p>
      <w:pPr>
        <w:pStyle w:val="ListNumber"/>
      </w:pPr>
      <w:r>
        <w:t>Câu 12. Sắp xếp các số −1,2; 0; 3 ; - 1 2 ; 2 theo thứ tự tăng dần là:</w:t>
      </w:r>
    </w:p>
    <w:p>
      <w:r>
        <w:t>A. −1,2; - 1 2 ; 0; 3 ; 2;</w:t>
      </w:r>
    </w:p>
    <w:p>
      <w:r>
        <w:t>B. - 1 2 ; −1,2; 0; 3 ; 2;</w:t>
      </w:r>
    </w:p>
    <w:p>
      <w:r>
        <w:t>C. - 1 2 ; −1,2; 0; 2; 3 ;</w:t>
      </w:r>
    </w:p>
    <w:p>
      <w:r>
        <w:t>D. −1,2; - 1 2 ; 0; 3 ; 2.</w:t>
      </w:r>
    </w:p>
    <w:p>
      <w:r>
        <w:t>Đáp án: D</w:t>
      </w:r>
    </w:p>
    <w:p>
      <w:r>
        <w:t>Lời giải: Ta chia các số −1,2; 0; 3 ; - 1 2 ; 2 thành 3 nhóm: Nhóm 1 gồm các số −1,2; - 1 2 . Nhóm 2 là số 0. Nhóm 3 gồm các số 3 ; 2. Ta so sánh nhóm 1: −1,2; - 1 2 . Vì −1 &gt; −2 nên − 1 2 &gt; − 2 2 = − 1 do đó − 1 2 &gt; − 1 . Mà −1 &gt; −1,2 Vậy −1,2 &lt; - 1 2 . Ta so sánh nhóm 3: 3 ;2. Ta có 3 = 1,732050.... Vì 1,732050… &lt; 2 nên 3 &lt; 2 . Nhóm 1 gồm các số thực âm, nhóm 3 gồm các số thực dương mà số 0 luôn lớn hơn số thực âm và nhỏ hơn số thực dương. Do đó ta có −1,2 &lt; − 1 2 &lt; 0 &lt; 3 &lt; 2 . Vậy sắp xếp theo thứ tự tăng dần ta có: −1,2; - 1 2 ; 0; 3 ; 2.</w:t>
      </w:r>
    </w:p>
    <w:p>
      <w:pPr>
        <w:pStyle w:val="ListNumber"/>
      </w:pPr>
      <w:r>
        <w:t>Câu 13. Kết quả của phép tính 0,3. − 49 + 0,8 . 4 5 là:</w:t>
      </w:r>
    </w:p>
    <w:p>
      <w:r>
        <w:t>A. 1,3;</w:t>
      </w:r>
    </w:p>
    <w:p>
      <w:r>
        <w:t>B. −1,3;</w:t>
      </w:r>
    </w:p>
    <w:p>
      <w:r>
        <w:t>C. 2,9;</w:t>
      </w:r>
    </w:p>
    <w:p>
      <w:r>
        <w:t>D. −2,9.</w:t>
      </w:r>
    </w:p>
    <w:p>
      <w:r>
        <w:t>Đáp án: B</w:t>
      </w:r>
    </w:p>
    <w:p>
      <w:r>
        <w:t>Lời giải: Ta có 0,3. − 49 + 0,8 . 4 5 = 0,3. − 7 2 + 0,8 . 0,8 = 0,3. − 7 + 0,8 2 = −2,1 + 0,8 = −1,3.</w:t>
      </w:r>
    </w:p>
    <w:p>
      <w:pPr>
        <w:pStyle w:val="ListNumber"/>
      </w:pPr>
      <w:r>
        <w:t>Câu 14. Từ bốn số 2; 14; 0,25 và 1,75 ta lập được tỉ lệ thức là:</w:t>
      </w:r>
    </w:p>
    <w:p>
      <w:r>
        <w:t>A. 2 14 = 0,25 1,75 ;</w:t>
      </w:r>
    </w:p>
    <w:p>
      <w:r>
        <w:t>B. 2 1,75 = 0,25 14 ;</w:t>
      </w:r>
    </w:p>
    <w:p>
      <w:r>
        <w:t>C. 2 0,25 = 1,75 14 ;</w:t>
      </w:r>
    </w:p>
    <w:p>
      <w:r>
        <w:t>D. 0,25 2 = 14 1,75 .</w:t>
      </w:r>
    </w:p>
    <w:p>
      <w:r>
        <w:t>Đáp án: A</w:t>
      </w:r>
    </w:p>
    <w:p>
      <w:r>
        <w:t>Lời giải: 2 14 = 1 7 và 0,25 : 1,75 = 25 100 : 175 100 = 25 100 . 100 175 = 25 175 = 25 : 25 175 : 25 = 1 7 ; Do đó 2 14 = 0,25 : 1,75 nên từ bốn số 2; 14; 0,25 và 1,75 lập được thành tỉ lệ thức là: 2 14 = 0,25 1,75 ; 2 0,25 = 14 1,75 ; 0,25 2 = 1,75 14 ; 14 2 = 1,75 0,25 . Vậy 2 14 = 0,25 1,75 .</w:t>
      </w:r>
    </w:p>
    <w:p>
      <w:pPr>
        <w:pStyle w:val="ListNumber"/>
      </w:pPr>
      <w:r>
        <w:t>Câu 15. Số thực dương thích hợp điền vào ? trong tỉ lệ thức ? 4 = 16 ? là:</w:t>
      </w:r>
    </w:p>
    <w:p>
      <w:r>
        <w:t>A. 64;</w:t>
      </w:r>
    </w:p>
    <w:p>
      <w:r>
        <w:t>B. 32;</w:t>
      </w:r>
    </w:p>
    <w:p>
      <w:r>
        <w:t>C. 8;</w:t>
      </w:r>
    </w:p>
    <w:p>
      <w:r>
        <w:t>D. –8 hoặc 8.</w:t>
      </w:r>
    </w:p>
    <w:p>
      <w:r>
        <w:t>Đáp án: D</w:t>
      </w:r>
    </w:p>
    <w:p>
      <w:r>
        <w:t>Lời giải: Gọi số thực dương cần tìm là x (x &gt; 0). Từ tỉ lệ thức ? 4 = 16 ? ta có x 4 = 16 x Suy ra x.x = 4. 16 Hay x 2 = 64 x 2 = 8 2 = (–8) 2 Mà x &gt; 0 nên x = 8. Vậy số cần điền là 8.</w:t>
      </w:r>
    </w:p>
    <w:p>
      <w:pPr>
        <w:pStyle w:val="ListNumber"/>
      </w:pPr>
      <w:r>
        <w:t>Câu 16. Cho a + b c + d = b + c d + a (với a + b + c + d ≠ 0) thì:</w:t>
      </w:r>
    </w:p>
    <w:p>
      <w:r>
        <w:t>A. a = b;</w:t>
      </w:r>
    </w:p>
    <w:p>
      <w:r>
        <w:t>B. b = c;</w:t>
      </w:r>
    </w:p>
    <w:p>
      <w:r>
        <w:t>C. a = c;</w:t>
      </w:r>
    </w:p>
    <w:p>
      <w:r>
        <w:t>D. a = d.</w:t>
      </w:r>
    </w:p>
    <w:p>
      <w:r>
        <w:t>Đáp án: C</w:t>
      </w:r>
    </w:p>
    <w:p>
      <w:r>
        <w:t>Lời giải: Từ tỉ lệ thức a + b c + d = b + c d + a , áp dụng tính chất tỉ lệ thức ta có: d + a c + d = b + c a + b Áp dụng tính chất dãy tỉ số bằng nhau ta có: d + a c + d = b + c a + b = d + a + b + c c + d + a + b = a + b + c + d a + b + c + d = 1 Suy ra: +) d + a c + d = 1 do đó d + a = c + d nên a = c; +) b + c a + b = 1 do đó b + c = a + b nên c = a. Vậy a = c.</w:t>
      </w:r>
    </w:p>
    <w:p>
      <w:pPr>
        <w:pStyle w:val="ListNumber"/>
      </w:pPr>
      <w:r>
        <w:t>Câu 17. Cho a b = c d . Chọn câu đúng:</w:t>
      </w:r>
    </w:p>
    <w:p>
      <w:r>
        <w:t>A. 8 a + 3 b 8 a − 3 b = 8 c − 3 d 8 c + 3 d ;</w:t>
      </w:r>
    </w:p>
    <w:p>
      <w:r>
        <w:t>B. 8 a − 3 b 8 a − 3 b = 8 c − 3 d 8 c + 3 d ;</w:t>
      </w:r>
    </w:p>
    <w:p>
      <w:r>
        <w:t>C. 8 a + 3 b 8 a − 3 b = 8 c + 3 d 8 c − 3 d ;</w:t>
      </w:r>
    </w:p>
    <w:p>
      <w:r>
        <w:t>D. 8 a + 3 b 8 a + 3 b = 8 c − 3 d 8 c + 3 d ;</w:t>
      </w:r>
    </w:p>
    <w:p>
      <w:r>
        <w:t>Đáp án: C</w:t>
      </w:r>
    </w:p>
    <w:p>
      <w:r>
        <w:t>Lời giải: Từ tỉ lệ thức a b = c d , áp dụng tính chất tỉ lệ thức ta có: a c = b d Áp dụng tính chất dãy tỉ số bằng nhau ta có: a c = b d = 8 a 8 c = 3 b 3 d = 8 a + 3 b 8 c + 3 d = 8 a − 3 b 8 c − 3 d Suy ra 8 a + 3 b 8 c + 3 d = 8 a − 3 b 8 c − 3 d do đó 8 a + 3 b 8 a − 3 b = 8 c + 3 d 8 c − 3 d</w:t>
      </w:r>
    </w:p>
    <w:p>
      <w:pPr>
        <w:pStyle w:val="ListNumber"/>
      </w:pPr>
      <w:r>
        <w:t>Câu 18. Giá trị của x, y, z thoả mãn x = y 2 = z 3 và 4x – 3y + 2z = 36 là:</w:t>
      </w:r>
    </w:p>
    <w:p>
      <w:r>
        <w:t>A. x = 9; y = 18; z = 27;</w:t>
      </w:r>
    </w:p>
    <w:p>
      <w:r>
        <w:t>B. x = −9; y = −18; z = −27;</w:t>
      </w:r>
    </w:p>
    <w:p>
      <w:r>
        <w:t>C. x = −9; y = 18; z = 27;</w:t>
      </w:r>
    </w:p>
    <w:p>
      <w:r>
        <w:t>D. x = −9; y = 18; z = −27.</w:t>
      </w:r>
    </w:p>
    <w:p>
      <w:r>
        <w:t>Đáp án: A</w:t>
      </w:r>
    </w:p>
    <w:p>
      <w:r>
        <w:t>Lời giải: Áp dụng tính chất dãy tỉ số bằng nhau ta có: x = y 2 = z 3 = 4 x 4 = 3 y 6 = 2 z 6 = 4 x − 3 y + 2 z 4 − 6 + 6 = 36 4 = 9 Suy ra: +) x = 9; +) y 2 = 9 do đó y = 9.2 hay y = 18; +) z 3 = 9 do đó z = 9.3 hay z = 27. Vậy x = 9; y = 18; z = 27.</w:t>
      </w:r>
    </w:p>
    <w:p>
      <w:pPr>
        <w:pStyle w:val="ListNumber"/>
      </w:pPr>
      <w:r>
        <w:t>Câu 19. . Khẳng định nào dưới đây thể hiện hai đại lượng tỉ lệ thuận với nhau?</w:t>
      </w:r>
    </w:p>
    <w:p>
      <w:r>
        <w:t>A. Chiều dài và chiều rộng của hình chữ nhật có diện tích cho trước;</w:t>
      </w:r>
    </w:p>
    <w:p>
      <w:r>
        <w:t>B. Năng suất lao động và thời gian để làm xong một công việc;</w:t>
      </w:r>
    </w:p>
    <w:p>
      <w:r>
        <w:t>C. Vận tốc và thời gian khi đi trên cùng một quãng đường;</w:t>
      </w:r>
    </w:p>
    <w:p>
      <w:r>
        <w:t>D. Chu vi và bán kính của một đường tròn.</w:t>
      </w:r>
    </w:p>
    <w:p>
      <w:r>
        <w:t>Đáp án: D</w:t>
      </w:r>
    </w:p>
    <w:p>
      <w:r>
        <w:t>Lời giải: Công thức tính diện tích hình chữ nhật có chiều dài a và chiều rộng b là S = a.b. Do đó chiều dài và chiều rộng của hình chữ nhật có diện tích cho trước là hai đại lượng tỉ lệ nghịch. Năng suất lao động và thời gian để làm xong một công việc là hai đại lượng tỉ lệ nghịch. Công thức tính quãng đường khi di chuyển với vận tốc v và thời gian t là S = vt, do đó vận tốc và thời gian khi đi trên cùng một quãng đường là hai đại lượng tỉ lệ nghịch. Công thức tính chu vi C của đường tròn có bán kính R là C = π.2R nên chu vi đường tròn tỉ lệ thuận với bán kính R theo hệ số tỉ lệ là π. Do đó phương án D là đúng.</w:t>
      </w:r>
    </w:p>
    <w:p>
      <w:pPr>
        <w:pStyle w:val="ListNumber"/>
      </w:pPr>
      <w:r>
        <w:t>Câu 20. Chọn câu đúng . Cho biết 9x = 5y và 3x – 2y = 12. Giá trị x và y là:</w:t>
      </w:r>
    </w:p>
    <w:p>
      <w:r>
        <w:t>A. x = 5; y = 9;</w:t>
      </w:r>
    </w:p>
    <w:p>
      <w:r>
        <w:t>B. x = 2; y = 3;</w:t>
      </w:r>
    </w:p>
    <w:p>
      <w:r>
        <w:t>C. x = − 20; y = −36;</w:t>
      </w:r>
    </w:p>
    <w:p>
      <w:r>
        <w:t>D. x = 20; y = 36.</w:t>
      </w:r>
    </w:p>
    <w:p>
      <w:r>
        <w:t>Đáp án: C</w:t>
      </w:r>
    </w:p>
    <w:p>
      <w:r>
        <w:t>Lời giải: Từ đẳng thức 9x = 5y suy ra tỉ lệ thức x 5 = y 9 . Áp dụng tính chất dãy tỉ số bằng nhau ta có: x 5 = y 9 = 3 x 15 = 2 y 18 = 3 x − 2 y 15 − 18 = 12 − 3 = − 4. Do đó: +) x 5 = − 4 do đó x = (−4).5 = −20; +) y 9 = − 4 do đó y = (−4).9 = −36. Vậy x = − 20; y = −36.</w:t>
      </w:r>
    </w:p>
    <w:p>
      <w:pPr>
        <w:pStyle w:val="ListNumber"/>
      </w:pPr>
      <w:r>
        <w:t>Câu 21.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r>
        <w:t>A. y = 3x;</w:t>
      </w:r>
    </w:p>
    <w:p>
      <w:r>
        <w:t>B. y = −x;</w:t>
      </w:r>
    </w:p>
    <w:p>
      <w:r>
        <w:t>C. y = 1 3 x ;</w:t>
      </w:r>
    </w:p>
    <w:p>
      <w:r>
        <w:t>D. y = − 1 3 x .</w:t>
      </w:r>
    </w:p>
    <w:p>
      <w:r>
        <w:t>Đáp án: D</w:t>
      </w:r>
    </w:p>
    <w:p>
      <w:r>
        <w:t>Lời giải: Giả sử y tỉ lệ thuận với x theo hệ số tỉ kệ k (k ≠ 0), khi đó ta có y = k.x. Áp dụng tính chất của hai đại lượng tỉ lệ thuận ta có y 1 x 1 = y 2 x 2 = k . Áp dụng tính chất dãy tỉ số bằng nhau ta có: k = y 1 x 1 = y 2 x 2 = y 1 + y 2 x 1 + x 2 = − 2 6 = − 1 3 . Vậy k = − 1 3 . Do đó hai đại lượng x và y liên hệ với nhau bởi công thức y = − 1 3 x .</w:t>
      </w:r>
    </w:p>
    <w:p>
      <w:pPr>
        <w:pStyle w:val="ListNumber"/>
      </w:pPr>
      <w:r>
        <w:t>Câu 22. Cứ 100 kg thóc thì cho 65 kg gạo. Hỏi 3 tấn thóc thì cho số kg gạo là:</w:t>
      </w:r>
    </w:p>
    <w:p>
      <w:r>
        <w:t>A. 1950 kg;</w:t>
      </w:r>
    </w:p>
    <w:p>
      <w:r>
        <w:t>B. 0,65 tấn;</w:t>
      </w:r>
    </w:p>
    <w:p>
      <w:r>
        <w:t>C. 35 kg;</w:t>
      </w:r>
    </w:p>
    <w:p>
      <w:r>
        <w:t>D. 6500 kg.</w:t>
      </w:r>
    </w:p>
    <w:p>
      <w:r>
        <w:t>Đáp án: A</w:t>
      </w:r>
    </w:p>
    <w:p>
      <w:r>
        <w:t>Lời giải: Vì khối lượng gạo y (kg) tỉ lệ thuận với khối lượng thóc x (kg) nên ta có y = kx. Khi x = 100 thì y = 65 nên 65 = k.100 Do đó k = 65 100 = 0,65 . Vậy y = 0,65x Đổi 3 tấn = 3 000 kg. Với x = 3 000 thì y = 0,65.3000 = 1950 (kg). Vậy với 3 tấn thóc thì cho 1950 kg gạo.</w:t>
      </w:r>
    </w:p>
    <w:p>
      <w:pPr>
        <w:pStyle w:val="ListNumber"/>
      </w:pPr>
      <w:r>
        <w:t>Câu 23. Đại lượng y tỉ lệ nghịch với đại lượng x nếu:</w:t>
      </w:r>
    </w:p>
    <w:p>
      <w:r>
        <w:t>A. x = ay với hằng số a ≠ 0;</w:t>
      </w:r>
    </w:p>
    <w:p>
      <w:r>
        <w:t>B. y = a x với hằng số a ≠ 0;</w:t>
      </w:r>
    </w:p>
    <w:p>
      <w:r>
        <w:t>C. y = ax với hằng số a ≠ 0;</w:t>
      </w:r>
    </w:p>
    <w:p>
      <w:r>
        <w:t>D. y = 1 x với hằng số a ≠ 0.</w:t>
      </w:r>
    </w:p>
    <w:p>
      <w:r>
        <w:t>Đáp án: B</w:t>
      </w:r>
    </w:p>
    <w:p>
      <w:r>
        <w:t>Lời giải: Khái niệm hai đại lượng tỉ lệ nghịch: Nếu đại lượng y liên hệ với đại lượng x theo công thức y = a x hay xy = a (với a là một hằng số khác 0) thì ta nói y tỉ lệ nghịch với x theo hệ số tỉ lệ a.</w:t>
      </w:r>
    </w:p>
    <w:p>
      <w:pPr>
        <w:pStyle w:val="ListNumber"/>
      </w:pPr>
      <w:r>
        <w:t>Câu 24.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r>
        <w:t>A. 150 triệu đồng;</w:t>
      </w:r>
    </w:p>
    <w:p>
      <w:r>
        <w:t>B. 300 triệu đồng;</w:t>
      </w:r>
    </w:p>
    <w:p>
      <w:r>
        <w:t>C. 600 triệu đồng;</w:t>
      </w:r>
    </w:p>
    <w:p>
      <w:r>
        <w:t>D. 900 triệu đồng.</w:t>
      </w:r>
    </w:p>
    <w:p>
      <w:r>
        <w:t>Đáp án: C</w:t>
      </w:r>
    </w:p>
    <w:p>
      <w:r>
        <w:t>Lời giải: Gọi số tiền lãi của ba đơn vị A, B, C được chia lần lượt là x, y, z (triệu đồng) (x, y, z &gt; 0). Theo đề bài số tiền lãi của ba đơn vị được chia lần lượt tỉ lệ với vốn đã góp là 2; 4; 6 nên ta có: x 2 = y 4 = z 6 . Tổng số tiền lãi là 1 tỉ 800 triệu đồng nên x + y + z = 1800 (triệu đồng) Áp dụng tính chất dãy tỉ số bằng nhau ta có: x 2 = y 4 = z 6 = x + y + z 2 + 4 + 6 = 1800 12 = 150. Suy ra: y 4 = 150 do đó y = 150.4 hay y = 600. Vậy số tiền lãi của đơn vị B là 600 triệu đồng.</w:t>
      </w:r>
    </w:p>
    <w:p>
      <w:pPr>
        <w:pStyle w:val="ListNumber"/>
      </w:pPr>
      <w:r>
        <w:t>Câu 25. Bác Linh định mua 15 gói bánh với số tiền định trước. Nhưng khi đến siêu thị vào ngày lễ thì giá bánh tăng 25%. Hỏi với số tiền định trước đó thì chị Linh mua được bao nhiêu gói bánh?</w:t>
      </w:r>
    </w:p>
    <w:p>
      <w:r>
        <w:t>A. 8 gói;</w:t>
      </w:r>
    </w:p>
    <w:p>
      <w:r>
        <w:t>B. 10 gói;</w:t>
      </w:r>
    </w:p>
    <w:p>
      <w:r>
        <w:t>C. 12 gói;</w:t>
      </w:r>
    </w:p>
    <w:p>
      <w:r>
        <w:t>D. 14 gói.</w:t>
      </w:r>
    </w:p>
    <w:p>
      <w:r>
        <w:t>Đáp án: C</w:t>
      </w:r>
    </w:p>
    <w:p>
      <w:r>
        <w:t>Lời giải: Vì giá bánh tăng lên 25% nên giá bánh mới sẽ bằng 125% giá bánh gốc. Ta có 125% = 5 4 , do đó giá bánh mới bằng 5 4 giá bánh gốc. Gọi số gói bánh mà bác Linh sẽ mua được là x (gói). Vì số gói bánh mua được tỉ lệ nghịch với giá tiền một gói bánh nên tỉ số của số gói bánh mua dự định với số gói bánh mua thực tế là 5 4 . Do đó ta có: 15 x = 5 4 . Vậy số gói bánh mà bác Linh mua được là: x = 15.4 5 = 12 (gói). Vậy bác Linh sẽ mua được 12 gói bánh.</w:t>
      </w:r>
    </w:p>
    <w:p>
      <w:pPr>
        <w:pStyle w:val="ListNumber"/>
      </w:pPr>
      <w:r>
        <w:t>Câu 26. Một thợ mộc 1 tuần làm được 15 sản phẩm. Hỏi để làm được 45 sản phẩm thì cần bao nhiêu ngày? Biết năng suất làm việc của người thợ đó không thay đổi.</w:t>
      </w:r>
    </w:p>
    <w:p>
      <w:r>
        <w:t>A. 3 ngày;</w:t>
      </w:r>
    </w:p>
    <w:p>
      <w:r>
        <w:t>B. 12 ngày;</w:t>
      </w:r>
    </w:p>
    <w:p>
      <w:r>
        <w:t>C. 15 ngày;</w:t>
      </w:r>
    </w:p>
    <w:p>
      <w:r>
        <w:t>D. 21 ngày.</w:t>
      </w:r>
    </w:p>
    <w:p>
      <w:r>
        <w:t>Đáp án: D</w:t>
      </w:r>
    </w:p>
    <w:p>
      <w:r>
        <w:t>Lời giải: Đổi 1 tuần = 7 ngày. Gọi x (sản phẩm) và y (h) lần lượt là số sản phẩm và thời gian làm ra số sản phẩm tương ứng của người thợ mộc đó (x, y &gt; 0; x, y ∈ ℕ ). Vì số sản phẩm và thời gian làm số sản phẩm đó tỉ lệ thuận với nhau nên theo tính chất tỉ lệ thuận ta có: x 1 y 1 = x 2 y 2 . Thay x 1 = 15; y 1 = 7; x 2 = 45 ta có: 15 7 = 45 y 2 Suy ra y 2 = 7.45 15 = 21 Vậy trong 21 ngày người thợ mộc đó sẽ làm được 45 sản phẩm.</w:t>
      </w:r>
    </w:p>
    <w:p>
      <w:pPr>
        <w:pStyle w:val="ListNumber"/>
      </w:pPr>
      <w:r>
        <w:t>Câu 27. Cứ đổi 1 158 000 đồng Việt Nam thì được 50 đô la Mỹ. (Nguồn: https://portal.vietcombank.com.vn , cập nhật vào 18 giờ 30 phút ngày 07/5/2021) Vậy nếu có 100 đô la Mỹ thì đổi được bao nhiêu tiền Việt Nam?</w:t>
      </w:r>
    </w:p>
    <w:p>
      <w:r>
        <w:t>A. 230 000 đồng;</w:t>
      </w:r>
    </w:p>
    <w:p>
      <w:r>
        <w:t>B. 2 316 000 đồng;</w:t>
      </w:r>
    </w:p>
    <w:p>
      <w:r>
        <w:t>C. 579 000 đồng;</w:t>
      </w:r>
    </w:p>
    <w:p>
      <w:r>
        <w:t>D. 5 790 000 đồng.</w:t>
      </w:r>
    </w:p>
    <w:p>
      <w:r>
        <w:t>Đáp án: B</w:t>
      </w:r>
    </w:p>
    <w:p>
      <w:r>
        <w:t>Lời giải: Gọi x (đô la) và y (đồng) lần lượt là số tiền đô la Mỹ và số tiền Việt Nam đổi ra tương ứng. Số tiền đô la Mỹ và số tiền Việt Nam tỉ lệ thuận với nhau nên theo tính chất tỉ lệ thuận ta có: x 1 y 1 = x 2 y 2 . Thay x 1 = 50; y 1 = 1 158 000; x 2 = 100 ta được: 50 1 158 000 = 100 y 2 Suy ra y 2 = 1 158 000.100 50 = 2 316 000 (đồng) Vậy nếu có 100 đô la Mỹ, ta đổi được 2 316 000 (đồng) Việt Nam.</w:t>
      </w:r>
    </w:p>
    <w:p>
      <w:pPr>
        <w:pStyle w:val="ListNumber"/>
      </w:pPr>
      <w:r>
        <w:t>Câu 28. Để thu được một loại đồng thau, người ta pha chế đồng và kẽm nguyên chất theo tỉ lệ 6 : 4. Tính khối lượng đồng nguyên chất cần thiết để sản xuất 5 kg đồng thau.</w:t>
      </w:r>
    </w:p>
    <w:p>
      <w:r>
        <w:t>A. 0,5 kg;</w:t>
      </w:r>
    </w:p>
    <w:p>
      <w:r>
        <w:t>B. 2 kg;</w:t>
      </w:r>
    </w:p>
    <w:p>
      <w:r>
        <w:t>C. 3 kg;</w:t>
      </w:r>
    </w:p>
    <w:p>
      <w:r>
        <w:t>D. 4 kg.</w:t>
      </w:r>
    </w:p>
    <w:p>
      <w:r>
        <w:t>Đáp án: C</w:t>
      </w:r>
    </w:p>
    <w:p>
      <w:r>
        <w:t>Lời giải: Gọi x (kg) và y (kg) lần lượt là khối lượng đồng và kẽm cần thiết để sản xuất 10 kg đồng thau (x &gt; 0, y &gt; 0). Theo đề bài ta có x + y = 10 và x 6 = y 4 . Áp dụng tính chất của dãy tỉ số bằng nhau ta có: x 6 = y 4 = x + y 6 + 4 = 5 10 = 0,5 Suy ra x 6 = 0,5 do đó x = 6.0,5 = 3; Vậy khối lượng đồng nguyên chất cần thiết để sản xuất 5 kg đồng thau lần lượt là 3 kg.</w:t>
      </w:r>
    </w:p>
    <w:p>
      <w:pPr>
        <w:pStyle w:val="ListNumber"/>
      </w:pPr>
      <w:r>
        <w:t>Câu 29.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r>
        <w:t>A. 20 quyển;</w:t>
      </w:r>
    </w:p>
    <w:p>
      <w:r>
        <w:t>B. 15 quyển;</w:t>
      </w:r>
    </w:p>
    <w:p>
      <w:r>
        <w:t>C. 10 quyển;</w:t>
      </w:r>
    </w:p>
    <w:p>
      <w:r>
        <w:t>D. 9 quyển.</w:t>
      </w:r>
    </w:p>
    <w:p>
      <w:r>
        <w:t>Đáp án: D</w:t>
      </w:r>
    </w:p>
    <w:p>
      <w:r>
        <w:t>Lời giải: Gọi số vở Minh mua ba loại 120 trang, 200 trang và 240 trang lần lượt là x, y, z quyển (x, y, z &gt; 0 và x, y, z ∈ ℕ ). Bạn Minh mua tổng cộng 34 quyển vở nên ta có x + y + z = 34. Do số tiền Minh dành để mua mỗi loại vở là như nhau nên 6x = 9y = 10z. Do đó x 1 6 = y 1 9 = z 1 10 . Áp dụng tính chất của dãy tỉ số bằng nhau ta có: x 1 6 = y 1 9 = z 1 10 = x + y + z 1 6 + 1 9 + 1 10 = x + y + z 15 90 + 10 90 + 9 90 = 34 34 90 = 90 . Suy ra: z 1 10 = 90 do đó z = 90. 1 10 hay z = 9; Vậy Minh mua 9 quyển loại 240 trang.</w:t>
      </w:r>
    </w:p>
    <w:p>
      <w:pPr>
        <w:pStyle w:val="ListNumber"/>
      </w:pPr>
      <w:r>
        <w:t>Câu 30. Biết x + 1 3 = y − 2 4 = z − 1 13 và 2x – 3y + z = 42. Giá trị của x, y, z là:</w:t>
      </w:r>
    </w:p>
    <w:p>
      <w:r>
        <w:t>A. x = 20; y = 30; z = −92;</w:t>
      </w:r>
    </w:p>
    <w:p>
      <w:r>
        <w:t>B. x = −20; y = 30; z = 92;</w:t>
      </w:r>
    </w:p>
    <w:p>
      <w:r>
        <w:t>C. x = 20; y = 30; z = 92;</w:t>
      </w:r>
    </w:p>
    <w:p>
      <w:r>
        <w:t>D. x = 20; y = −30; z = 92.</w:t>
      </w:r>
    </w:p>
    <w:p>
      <w:r>
        <w:t>Đáp án: A</w:t>
      </w:r>
    </w:p>
    <w:p>
      <w:r>
        <w:t>Lời giải: a) Đúng. Sau một năm, số tiền lãi ông Phú nhận được là: 100 ⋅ 5 % = 5 (triệu đồng). Do đó, ý a) là đúng. b) Đúng. Hết thời hạn một năm, số tiền ông Phú gửi lại ngân hàng là: 100 + 5 = 105 (triệu đồng). Do đó, ý b) là đúng. c) Sai. Sau năm thứ hai, số tiền lãi ông Phú nhận được là: 105 ⋅ 5 % = 5,25 (triệu đồng) Do đó, ý c) là sai. d) Sai. Sau năm thứ hai, tổng số tiền ông Phú nhận được là: 105 + 5,25 = 110,25 (triều đồng). Do đó, ý d) là sai.</w:t>
      </w:r>
    </w:p>
    <w:p>
      <w:pPr>
        <w:pStyle w:val="Heading2"/>
      </w:pPr>
      <w:r>
        <w:t>Trắc nghiệm Chương 3: Hình học trực quan</w:t>
      </w:r>
    </w:p>
    <w:p>
      <w:pPr>
        <w:pStyle w:val="Heading3"/>
      </w:pPr>
      <w:r>
        <w:t>Trắc nghiệm Bài 1: Hình hộp chữ nhật. Hình lập phương</w:t>
      </w:r>
    </w:p>
    <w:p>
      <w:r>
        <w:t>Nguồn: https://vietjack.com/toan-7-cd/trac-nghiem-bai-1-hinh-hop-chu-nhat-hinh-lap-phuong.jsp</w:t>
      </w:r>
    </w:p>
    <w:p>
      <w:r>
        <w:t>Số câu trích xuất: 15</w:t>
      </w:r>
    </w:p>
    <w:p>
      <w:pPr>
        <w:pStyle w:val="ListNumber"/>
      </w:pPr>
      <w:r>
        <w:t>Câu 1. Chọn đáp án sai . Hai góc kề nhau là:</w:t>
      </w:r>
    </w:p>
    <w:p>
      <w:r>
        <w:t>A. hai góc có đỉnh chung;</w:t>
      </w:r>
    </w:p>
    <w:p>
      <w:r>
        <w:t>B. có một cạnh chung;</w:t>
      </w:r>
    </w:p>
    <w:p>
      <w:r>
        <w:t>C. hai góc không chung đỉnh;</w:t>
      </w:r>
    </w:p>
    <w:p>
      <w:r>
        <w:t>D. có hai cạnh nằm về hai phía của đường thẳng chứa cạnh chung.</w:t>
      </w:r>
    </w:p>
    <w:p>
      <w:r>
        <w:t>Đáp án: C</w:t>
      </w:r>
    </w:p>
    <w:p>
      <w:r>
        <w:t>Lời giải: Hai góc kề nhau là hai góc có đỉnh chung, một cạnh chung và hai cạnh còn lại nằm về hai phía của đường thẳng chứa cạnh chung đó.</w:t>
      </w:r>
    </w:p>
    <w:p>
      <w:pPr>
        <w:pStyle w:val="ListNumber"/>
      </w:pPr>
      <w:r>
        <w:t>Câu 2. Hai góc bù nhau là hai góc có tổng số đo bằng:</w:t>
      </w:r>
    </w:p>
    <w:p>
      <w:r>
        <w:t>A. 120°;</w:t>
      </w:r>
    </w:p>
    <w:p>
      <w:r>
        <w:t>B. 90°;</w:t>
      </w:r>
    </w:p>
    <w:p>
      <w:r>
        <w:t>C. 60°;</w:t>
      </w:r>
    </w:p>
    <w:p>
      <w:r>
        <w:t>D. 120°.</w:t>
      </w:r>
    </w:p>
    <w:p>
      <w:r>
        <w:t>Đáp án: D</w:t>
      </w:r>
    </w:p>
    <w:p>
      <w:r>
        <w:t>Lời giải: Hai góc bù nhau tổng số đo bằng 180 o .</w:t>
      </w:r>
    </w:p>
    <w:p>
      <w:pPr>
        <w:pStyle w:val="ListNumber"/>
      </w:pPr>
      <w:r>
        <w:t>Câu 3. Trong các hình dưới đây hình nào là 2 góc kề bù.</w:t>
      </w:r>
    </w:p>
    <w:p>
      <w:r>
        <w:t>Ảnh trong đề:</w:t>
      </w:r>
    </w:p>
    <w:p>
      <w:r>
        <w:drawing>
          <wp:inline xmlns:a="http://schemas.openxmlformats.org/drawingml/2006/main" xmlns:pic="http://schemas.openxmlformats.org/drawingml/2006/picture">
            <wp:extent cx="5200650" cy="1585489"/>
            <wp:docPr id="1591" name="Picture 1591"/>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5200650" cy="1585489"/>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https://vietjack.com/toan-7-cd/images/trac-nghiem-bai-1-goc-o-vi-tri-dac-biet-150889.PNG</w:t>
      </w:r>
    </w:p>
    <w:p>
      <w:r>
        <w:t>A. Hình A, B;</w:t>
      </w:r>
    </w:p>
    <w:p>
      <w:r>
        <w:t>B. Hình B, C;</w:t>
      </w:r>
    </w:p>
    <w:p>
      <w:r>
        <w:t>C. Hình A, C;</w:t>
      </w:r>
    </w:p>
    <w:p>
      <w:r>
        <w:t>D. Không có hình nào.</w:t>
      </w:r>
    </w:p>
    <w:p>
      <w:r>
        <w:t>Đáp án: B</w:t>
      </w:r>
    </w:p>
    <w:p>
      <w:r>
        <w:t>Lời giải: Hình B và C là hai góc kề bù vì chúng là hai góc kề nhau và tổng số đo 2 góc bằng 180 o .</w:t>
      </w:r>
    </w:p>
    <w:p>
      <w:pPr>
        <w:pStyle w:val="ListNumber"/>
      </w:pPr>
      <w:r>
        <w:t>Câu 4. Tìm số đo x:</w:t>
      </w:r>
    </w:p>
    <w:p>
      <w:r>
        <w:t>Ảnh trong đề:</w:t>
      </w:r>
    </w:p>
    <w:p>
      <w:r>
        <w:drawing>
          <wp:inline xmlns:a="http://schemas.openxmlformats.org/drawingml/2006/main" xmlns:pic="http://schemas.openxmlformats.org/drawingml/2006/picture">
            <wp:extent cx="2438400" cy="1897759"/>
            <wp:docPr id="1592" name="Picture 1592"/>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438400" cy="1897759"/>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https://vietjack.com/toan-7-cd/images/trac-nghiem-bai-1-goc-o-vi-tri-dac-biet-150890.PNG</w:t>
      </w:r>
    </w:p>
    <w:p>
      <w:r>
        <w:t>A. 40°;</w:t>
      </w:r>
    </w:p>
    <w:p>
      <w:r>
        <w:t>B. 120°;</w:t>
      </w:r>
    </w:p>
    <w:p>
      <w:r>
        <w:t>C. 30°;</w:t>
      </w:r>
    </w:p>
    <w:p>
      <w:r>
        <w:t>D. 50°.</w:t>
      </w:r>
    </w:p>
    <w:p>
      <w:r>
        <w:t>Đáp án: D</w:t>
      </w:r>
    </w:p>
    <w:p>
      <w:r>
        <w:t>Lời giải: Hai góc a O n ^ và c O d ^ là hai góc đối đỉnh nên x = a O n ^ = c O d ^ = 50 ° .</w:t>
      </w:r>
    </w:p>
    <w:p>
      <w:pPr>
        <w:pStyle w:val="ListNumber"/>
      </w:pPr>
      <w:r>
        <w:t>Câu 5. Hai góc đối đỉnh thì:</w:t>
      </w:r>
    </w:p>
    <w:p>
      <w:r>
        <w:t>A. bằng nhau;</w:t>
      </w:r>
    </w:p>
    <w:p>
      <w:r>
        <w:t>B. có tổng bằng 180°;</w:t>
      </w:r>
    </w:p>
    <w:p>
      <w:r>
        <w:t>C. kề nhau;</w:t>
      </w:r>
    </w:p>
    <w:p>
      <w:r>
        <w:t>D. có hiệu bằng 180°.</w:t>
      </w:r>
    </w:p>
    <w:p>
      <w:r>
        <w:t>Đáp án: A</w:t>
      </w:r>
    </w:p>
    <w:p>
      <w:r>
        <w:t>Lời giải: Hai góc đối đỉnh thì bằng nhau.</w:t>
      </w:r>
    </w:p>
    <w:p>
      <w:pPr>
        <w:pStyle w:val="ListNumber"/>
      </w:pPr>
      <w:r>
        <w:t>Câu 6. Quan sát hình bên và chỉ ra hai góc kề nhau.</w:t>
      </w:r>
    </w:p>
    <w:p>
      <w:r>
        <w:t>Ảnh trong đề:</w:t>
      </w:r>
    </w:p>
    <w:p>
      <w:r>
        <w:drawing>
          <wp:inline xmlns:a="http://schemas.openxmlformats.org/drawingml/2006/main" xmlns:pic="http://schemas.openxmlformats.org/drawingml/2006/picture">
            <wp:extent cx="2190750" cy="1635079"/>
            <wp:docPr id="1593" name="Picture 1593"/>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5"/>
                    <a:stretch>
                      <a:fillRect/>
                    </a:stretch>
                  </pic:blipFill>
                  <pic:spPr>
                    <a:xfrm>
                      <a:off x="0" y="0"/>
                      <a:ext cx="2190750" cy="1635079"/>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https://vietjack.com/toan-7-cd/images/trac-nghiem-bai-1-goc-o-vi-tri-dac-biet-150891.PNG</w:t>
      </w:r>
    </w:p>
    <w:p>
      <w:r>
        <w:t>A. góc FGB và góc BGC;</w:t>
      </w:r>
    </w:p>
    <w:p>
      <w:r>
        <w:t>B. góc FGB và góc EGC;</w:t>
      </w:r>
    </w:p>
    <w:p>
      <w:r>
        <w:t>C. góc FAB và góc GBC;</w:t>
      </w:r>
    </w:p>
    <w:p>
      <w:r>
        <w:t>D. góc BGC và góc FGE.</w:t>
      </w:r>
    </w:p>
    <w:p>
      <w:r>
        <w:t>Đáp án: A</w:t>
      </w:r>
    </w:p>
    <w:p>
      <w:r>
        <w:t>Lời giải: Các cặp góc kề nhau trong hình trên là góc FGB và góc BGC; góc BGC và góc CGE; góc CGE và góc EGF; góc AFG và góc GFE; góc BCG và góc GCD.</w:t>
      </w:r>
    </w:p>
    <w:p>
      <w:pPr>
        <w:pStyle w:val="ListNumber"/>
      </w:pPr>
      <w:r>
        <w:t>Câu 7. Tìm số đo x và y trong hình vẽ dưới đây:</w:t>
      </w:r>
    </w:p>
    <w:p>
      <w:r>
        <w:t>Ảnh trong đề:</w:t>
      </w:r>
    </w:p>
    <w:p>
      <w:r>
        <w:drawing>
          <wp:inline xmlns:a="http://schemas.openxmlformats.org/drawingml/2006/main" xmlns:pic="http://schemas.openxmlformats.org/drawingml/2006/picture">
            <wp:extent cx="2600325" cy="1612702"/>
            <wp:docPr id="1594" name="Picture 1594"/>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600325" cy="1612702"/>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https://vietjack.com/toan-7-cd/images/trac-nghiem-bai-1-goc-o-vi-tri-dac-biet-150892.PNG</w:t>
      </w:r>
    </w:p>
    <w:p>
      <w:r>
        <w:t>A. x = 38° và y = 52°;</w:t>
      </w:r>
    </w:p>
    <w:p>
      <w:r>
        <w:t>B. x = 38° và y = 142°;</w:t>
      </w:r>
    </w:p>
    <w:p>
      <w:r>
        <w:t>C. x = 142° và y = 38°;</w:t>
      </w:r>
    </w:p>
    <w:p>
      <w:r>
        <w:t>D. x = 52° và y = 38°.</w:t>
      </w:r>
    </w:p>
    <w:p>
      <w: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pPr>
        <w:pStyle w:val="ListNumber"/>
      </w:pPr>
      <w:r>
        <w:t>Câu 8. Chọn đáp án đúng .</w:t>
      </w:r>
    </w:p>
    <w:p>
      <w:r>
        <w:t>Ảnh trong đề:</w:t>
      </w:r>
    </w:p>
    <w:p>
      <w:r>
        <w:drawing>
          <wp:inline xmlns:a="http://schemas.openxmlformats.org/drawingml/2006/main" xmlns:pic="http://schemas.openxmlformats.org/drawingml/2006/picture">
            <wp:extent cx="1752600" cy="1312082"/>
            <wp:docPr id="1595" name="Picture 1595"/>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1752600" cy="1312082"/>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https://vietjack.com/toan-7-cd/images/trac-nghiem-bai-1-goc-o-vi-tri-dac-biet-150893.PNG</w:t>
      </w:r>
    </w:p>
    <w:p>
      <w:r>
        <w:t>A. A B C ^ và C D E ^ là hai góc kề nhau;</w:t>
      </w:r>
    </w:p>
    <w:p>
      <w:r>
        <w:t>B. B G C ^ và F G E ^ là hai góc kề nhau;</w:t>
      </w:r>
    </w:p>
    <w:p>
      <w:r>
        <w:t>C. C G E ^ và F G B ^ là hai góc kề nhau;</w:t>
      </w:r>
    </w:p>
    <w:p>
      <w:r>
        <w:t>D. C G E ^ và E G F ^ là hai góc kề nhau.</w:t>
      </w:r>
    </w:p>
    <w:p>
      <w: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pPr>
        <w:pStyle w:val="ListNumber"/>
      </w:pPr>
      <w:r>
        <w:t>Câu 9. Góc aOb và góc b’Oa’ là:</w:t>
      </w:r>
    </w:p>
    <w:p>
      <w:r>
        <w:t>Ảnh trong đề:</w:t>
      </w:r>
    </w:p>
    <w:p>
      <w:r>
        <w:drawing>
          <wp:inline xmlns:a="http://schemas.openxmlformats.org/drawingml/2006/main" xmlns:pic="http://schemas.openxmlformats.org/drawingml/2006/picture">
            <wp:extent cx="1666875" cy="1735190"/>
            <wp:docPr id="1596" name="Picture 1596"/>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8"/>
                    <a:stretch>
                      <a:fillRect/>
                    </a:stretch>
                  </pic:blipFill>
                  <pic:spPr>
                    <a:xfrm>
                      <a:off x="0" y="0"/>
                      <a:ext cx="1666875" cy="1735190"/>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https://vietjack.com/toan-7-cd/images/trac-nghiem-bai-1-goc-o-vi-tri-dac-biet-150894.PNG</w:t>
      </w:r>
    </w:p>
    <w:p>
      <w:r>
        <w:t>A. hai góc đối đỉnh;</w:t>
      </w:r>
    </w:p>
    <w:p>
      <w:r>
        <w:t>B. hai góc kề nhau;</w:t>
      </w:r>
    </w:p>
    <w:p>
      <w:r>
        <w:t>C. hai góc bù nhau;</w:t>
      </w:r>
    </w:p>
    <w:p>
      <w:r>
        <w:t>D. hai góc kề bù.</w:t>
      </w:r>
    </w:p>
    <w:p>
      <w:r>
        <w:t>Đáp án: A</w:t>
      </w:r>
    </w:p>
    <w:p>
      <w:r>
        <w:t>Lời giải: Góc aOb và góc b’Oa’ là hai góc đối đỉnh.</w:t>
      </w:r>
    </w:p>
    <w:p>
      <w:pPr>
        <w:pStyle w:val="ListNumber"/>
      </w:pPr>
      <w:r>
        <w:t>Câu 10. Cho hình vẽ. Em hãy chỉ ra 2 góc đối đỉnh (khác góc bẹt).</w:t>
      </w:r>
    </w:p>
    <w:p>
      <w:r>
        <w:t>Ảnh trong đề:</w:t>
      </w:r>
    </w:p>
    <w:p>
      <w:r>
        <w:drawing>
          <wp:inline xmlns:a="http://schemas.openxmlformats.org/drawingml/2006/main" xmlns:pic="http://schemas.openxmlformats.org/drawingml/2006/picture">
            <wp:extent cx="2305050" cy="1850533"/>
            <wp:docPr id="1597" name="Picture 1597"/>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9"/>
                    <a:stretch>
                      <a:fillRect/>
                    </a:stretch>
                  </pic:blipFill>
                  <pic:spPr>
                    <a:xfrm>
                      <a:off x="0" y="0"/>
                      <a:ext cx="2305050" cy="1850533"/>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https://vietjack.com/toan-7-cd/images/trac-nghiem-bai-1-goc-o-vi-tri-dac-biet-150895.PNG</w:t>
      </w:r>
    </w:p>
    <w:p>
      <w:r>
        <w:t>A. a O b ^ và a O b ' ^ ;</w:t>
      </w:r>
    </w:p>
    <w:p>
      <w:r>
        <w:t>B. c O b ' ^ và b O d ^ ;</w:t>
      </w:r>
    </w:p>
    <w:p>
      <w:r>
        <w:t>C. a O b ^ và a ' O b ' ^ ;</w:t>
      </w:r>
    </w:p>
    <w:p>
      <w:r>
        <w:t>D. a O b ' ^ và a O d ^ .</w:t>
      </w:r>
    </w:p>
    <w:p>
      <w:r>
        <w:t>Đáp án: C</w:t>
      </w:r>
    </w:p>
    <w:p>
      <w:r>
        <w:t>Lời giải: Hai góc đối đỉnh (khác góc bẹt) là góc a O b ^ và a ' O b ' ^ .</w:t>
      </w:r>
    </w:p>
    <w:p>
      <w:pPr>
        <w:pStyle w:val="ListNumber"/>
      </w:pPr>
      <w:r>
        <w:t>Câu 11. Trong các hình dưới đây hình nào vẽ hai góc kề nhau là không đúng.</w:t>
      </w:r>
    </w:p>
    <w:p>
      <w:r>
        <w:t>Ảnh trong đề:</w:t>
      </w:r>
    </w:p>
    <w:p>
      <w:r>
        <w:drawing>
          <wp:inline xmlns:a="http://schemas.openxmlformats.org/drawingml/2006/main" xmlns:pic="http://schemas.openxmlformats.org/drawingml/2006/picture">
            <wp:extent cx="5212080" cy="1329356"/>
            <wp:docPr id="1598" name="Picture 1598"/>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300"/>
                    <a:stretch>
                      <a:fillRect/>
                    </a:stretch>
                  </pic:blipFill>
                  <pic:spPr>
                    <a:xfrm>
                      <a:off x="0" y="0"/>
                      <a:ext cx="5212080" cy="1329356"/>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https://vietjack.com/toan-7-cd/images/trac-nghiem-bai-1-goc-o-vi-tri-dac-biet-150896.PNG</w:t>
      </w:r>
    </w:p>
    <w:p>
      <w:r>
        <w:t>A. Hình A;</w:t>
      </w:r>
    </w:p>
    <w:p>
      <w:r>
        <w:t>B. Hình B;</w:t>
      </w:r>
    </w:p>
    <w:p>
      <w:r>
        <w:t>C. Hình C;</w:t>
      </w:r>
    </w:p>
    <w:p>
      <w:r>
        <w:t>D. Hình D.</w:t>
      </w:r>
    </w:p>
    <w:p>
      <w: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pPr>
        <w:pStyle w:val="ListNumber"/>
      </w:pPr>
      <w:r>
        <w:t>Câu 12. Tính góc xOz</w:t>
      </w:r>
    </w:p>
    <w:p>
      <w:r>
        <w:t>Ảnh trong đề:</w:t>
      </w:r>
    </w:p>
    <w:p>
      <w:r>
        <w:drawing>
          <wp:inline xmlns:a="http://schemas.openxmlformats.org/drawingml/2006/main" xmlns:pic="http://schemas.openxmlformats.org/drawingml/2006/picture">
            <wp:extent cx="2724150" cy="1745372"/>
            <wp:docPr id="1599" name="Picture 1599"/>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301"/>
                    <a:stretch>
                      <a:fillRect/>
                    </a:stretch>
                  </pic:blipFill>
                  <pic:spPr>
                    <a:xfrm>
                      <a:off x="0" y="0"/>
                      <a:ext cx="2724150" cy="1745372"/>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https://vietjack.com/toan-7-cd/images/trac-nghiem-bai-1-goc-o-vi-tri-dac-biet-150897.PNG</w:t>
      </w:r>
    </w:p>
    <w:p>
      <w:r>
        <w:t>A. 70°;</w:t>
      </w:r>
    </w:p>
    <w:p>
      <w:r>
        <w:t>B. 130°;</w:t>
      </w:r>
    </w:p>
    <w:p>
      <w:r>
        <w:t>C. 50°;</w:t>
      </w:r>
    </w:p>
    <w:p>
      <w:r>
        <w:t>D. 120°.</w:t>
      </w:r>
    </w:p>
    <w:p>
      <w:r>
        <w:t>Đáp án: C</w:t>
      </w:r>
    </w:p>
    <w:p>
      <w:r>
        <w:t>Lời giải: Ta có góc xOz và góc zOy là hai góc kề bù nên x O z ^ + z O y ^ = 180 ° Suy ra x O z ^ = 180 ° − z O y ^ = 180 ° − 130 ° = 50 ° Vậy x O z ^ = 50 ° .</w:t>
      </w:r>
    </w:p>
    <w:p>
      <w:pPr>
        <w:pStyle w:val="ListNumber"/>
      </w:pPr>
      <w:r>
        <w:t>Câu 13. Trong các hình dưới đây hình nào vẽ hai góc kề bù</w:t>
      </w:r>
    </w:p>
    <w:p>
      <w:r>
        <w:t>Ảnh trong đề:</w:t>
      </w:r>
    </w:p>
    <w:p>
      <w:r>
        <w:drawing>
          <wp:inline xmlns:a="http://schemas.openxmlformats.org/drawingml/2006/main" xmlns:pic="http://schemas.openxmlformats.org/drawingml/2006/picture">
            <wp:extent cx="5212080" cy="1414636"/>
            <wp:docPr id="1600" name="Picture 1600"/>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302"/>
                    <a:stretch>
                      <a:fillRect/>
                    </a:stretch>
                  </pic:blipFill>
                  <pic:spPr>
                    <a:xfrm>
                      <a:off x="0" y="0"/>
                      <a:ext cx="5212080" cy="1414636"/>
                    </a:xfrm>
                    <a:prstGeom prst="rect"/>
                  </pic:spPr>
                </pic:pic>
              </a:graphicData>
            </a:graphic>
          </wp:inline>
        </w:drawing>
      </w:r>
    </w:p>
    <w:p>
      <w:r>
        <w:t>Nguồn ảnh: 15 Bài tập Hình hộp chữ nhật. Hình lập phương (có đáp án) | Cánh diều Trắc nghiệm Toán 7 - https://vietjack.com/toan-7-cd/images/trac-nghiem-bai-1-goc-o-vi-tri-dac-biet-150898.PNG</w:t>
      </w:r>
    </w:p>
    <w:p>
      <w:r>
        <w:t>A. Hình A và Hình B;</w:t>
      </w:r>
    </w:p>
    <w:p>
      <w:r>
        <w:t>B. Hình B và Hình C;</w:t>
      </w:r>
    </w:p>
    <w:p>
      <w:r>
        <w:t>C. Hình C và Hình D;</w:t>
      </w:r>
    </w:p>
    <w:p>
      <w:r>
        <w:t>D. Hình A và Hình C.</w:t>
      </w:r>
    </w:p>
    <w:p>
      <w:r>
        <w:t>Đáp án: D</w:t>
      </w:r>
    </w:p>
    <w:p>
      <w:r>
        <w:t>Lời giải: Hai góc kề bù là hai góc vừa kề nhau vừa bù nhau. Hình B và D không phải hai góc kề bù vì tổng số đo hai góc không bằng 180 o</w:t>
      </w:r>
    </w:p>
    <w:p>
      <w:pPr>
        <w:pStyle w:val="ListNumber"/>
      </w:pPr>
      <w:r>
        <w:t>Câu 14. Chọn câu trả lời đúng .</w:t>
      </w:r>
    </w:p>
    <w:p>
      <w:r>
        <w:t>A. Hai góc bù nhau là hai góc có tổng số đo bằng 180 o ;</w:t>
      </w:r>
    </w:p>
    <w:p>
      <w:r>
        <w:t>B. Hai góc kề nhau là hai góc có tổng số đo bằng 180 o ;</w:t>
      </w:r>
    </w:p>
    <w:p>
      <w:r>
        <w:t>C. Hai góc đối đỉnh là hai góc có tổng số đo bằng 180 o ;</w:t>
      </w:r>
    </w:p>
    <w:p>
      <w:r>
        <w:t>D. Hai góc kề bù là hai góc có tổng số đo bằng 90 o .</w:t>
      </w:r>
    </w:p>
    <w:p>
      <w: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pPr>
        <w:pStyle w:val="ListNumber"/>
      </w:pPr>
      <w:r>
        <w:t>Câu 15. Cho cặp góc đối đỉnh t O z ^ và t ' O z ' ^ (Oz và Oz’ là hai tai đối nhau). Biết 3. t O z ^ ' = t O z ^ . Tính các góc t O z ^ và t ' O z ' ^ .</w:t>
      </w:r>
    </w:p>
    <w:p>
      <w:r>
        <w:t>Ảnh trong đề:</w:t>
      </w:r>
    </w:p>
    <w:p>
      <w:r>
        <w:drawing>
          <wp:inline xmlns:a="http://schemas.openxmlformats.org/drawingml/2006/main" xmlns:pic="http://schemas.openxmlformats.org/drawingml/2006/picture">
            <wp:extent cx="2095499" cy="1542749"/>
            <wp:docPr id="1601" name="Picture 1601"/>
            <wp:cNvGraphicFramePr>
              <a:graphicFrameLocks noChangeAspect="1"/>
            </wp:cNvGraphicFramePr>
            <a:graphic>
              <a:graphicData uri="http://schemas.openxmlformats.org/drawingml/2006/picture">
                <pic:pic>
                  <pic:nvPicPr>
                    <pic:cNvPr id="0" name="df036fc525f8ed3d0b12827855150bd0ef3c1297.png"/>
                    <pic:cNvPicPr/>
                  </pic:nvPicPr>
                  <pic:blipFill>
                    <a:blip r:embed="rId1303"/>
                    <a:stretch>
                      <a:fillRect/>
                    </a:stretch>
                  </pic:blipFill>
                  <pic:spPr>
                    <a:xfrm>
                      <a:off x="0" y="0"/>
                      <a:ext cx="2095499" cy="1542749"/>
                    </a:xfrm>
                    <a:prstGeom prst="rect"/>
                  </pic:spPr>
                </pic:pic>
              </a:graphicData>
            </a:graphic>
          </wp:inline>
        </w:drawing>
      </w:r>
    </w:p>
    <w:p>
      <w:r>
        <w:t>Nguồn ảnh: 15 Bài tập Hình hộp chữ nhật. Hình lập phương (có đáp án) | Cánh diều Trắc nghiệm Toán 7 - https://vietjack.com/toan-7-cd/images/trac-nghiem-bai-1-hinh-hop-chu-nhat-hinh-lap-phuong.PNG</w:t>
      </w:r>
    </w:p>
    <w:p>
      <w:r>
        <w:t>A. t O z ^ = t ' O z ' ^ = 45 ° ;</w:t>
      </w:r>
    </w:p>
    <w:p>
      <w:r>
        <w:t>B. t O z ^ = t ' O z ' ^ = 105 ° ;</w:t>
      </w:r>
    </w:p>
    <w:p>
      <w:r>
        <w:t>C. t O z ^ = t ' O z ' ^ = 135 ° ;</w:t>
      </w:r>
    </w:p>
    <w:p>
      <w:r>
        <w:t>D. t ' O z ' ^ = 135 ° , t O z ^ = 45 ° .</w:t>
      </w:r>
    </w:p>
    <w:p>
      <w:r>
        <w:t>Đáp án: A</w:t>
      </w:r>
    </w:p>
    <w:p>
      <w:r>
        <w:t>Lời giải: a) Đúng. Các mặt bên của hình lập phương là DD'C'C; ADD'A'; ABB'A'; BCC'B'. b) Sai. Các đường chéo chính của hình lập phương là AC', BD', A'C', B'D. c) Đúng. Các góc đỉnh D là A D C ^ ; A D D ' ^ ; C D D ' ^ . d) Đúng. Các đoạn thẳng song song với AD là A'D', B'C', BC.</w:t>
      </w:r>
    </w:p>
    <w:p>
      <w:pPr>
        <w:pStyle w:val="Heading3"/>
      </w:pPr>
      <w:r>
        <w:t>Trắc nghiệm Bài 2: Hình lăng trụ đứng tam giác. Hình lăng trụ đứng tứ giác</w:t>
      </w:r>
    </w:p>
    <w:p>
      <w:r>
        <w:t>Nguồn: https://vietjack.com/toan-7-cd/trac-nghiem-bai-2-hinh-lang-tru-dung-tam-giac-hinh-lang-tru-dung-tu-giac.jsp</w:t>
      </w:r>
    </w:p>
    <w:p>
      <w:r>
        <w:t>Số câu trích xuất: 14</w:t>
      </w:r>
    </w:p>
    <w:p>
      <w:pPr>
        <w:pStyle w:val="ListNumber"/>
      </w:pPr>
      <w:r>
        <w:t>Câu 1. Hình lăng trụ đứng tam giác có bao nhiêu mặt?</w:t>
      </w:r>
    </w:p>
    <w:p>
      <w:r>
        <w:t>Ảnh trong đề:</w:t>
      </w:r>
    </w:p>
    <w:p>
      <w:r>
        <w:drawing>
          <wp:inline xmlns:a="http://schemas.openxmlformats.org/drawingml/2006/main" xmlns:pic="http://schemas.openxmlformats.org/drawingml/2006/picture">
            <wp:extent cx="1704975" cy="2203352"/>
            <wp:docPr id="1602" name="Picture 1602"/>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4"/>
                    <a:stretch>
                      <a:fillRect/>
                    </a:stretch>
                  </pic:blipFill>
                  <pic:spPr>
                    <a:xfrm>
                      <a:off x="0" y="0"/>
                      <a:ext cx="1704975" cy="2203352"/>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https://vietjack.com/toan-7-cd/images/trac-nghiem-bai-2-hinh-lang-tru-dung-tam-giac-hinh-lang-tru-dung-tu-giac-150857.PNG</w:t>
      </w:r>
    </w:p>
    <w:p>
      <w:r>
        <w:t>A. 9 mặt;</w:t>
      </w:r>
    </w:p>
    <w:p>
      <w:r>
        <w:t>B. 8 mặt;</w:t>
      </w:r>
    </w:p>
    <w:p>
      <w:r>
        <w:t>C. 5 mặt;</w:t>
      </w:r>
    </w:p>
    <w:p>
      <w:r>
        <w:t>D. 6 mặt.</w:t>
      </w:r>
    </w:p>
    <w:p>
      <w:r>
        <w:t>Đáp án: C</w:t>
      </w:r>
    </w:p>
    <w:p>
      <w:r>
        <w:t>Lời giải: Lăng trụ đứng tam giác có 5 mặt, 9 cạnh, 6 đỉnh.</w:t>
      </w:r>
    </w:p>
    <w:p>
      <w:pPr>
        <w:pStyle w:val="ListNumber"/>
      </w:pPr>
      <w:r>
        <w:t>Câu 2. Số cạnh của hình lăng trụ đứng tam giác là?</w:t>
      </w:r>
    </w:p>
    <w:p>
      <w:r>
        <w:t>Ảnh trong đề:</w:t>
      </w:r>
    </w:p>
    <w:p>
      <w:r>
        <w:drawing>
          <wp:inline xmlns:a="http://schemas.openxmlformats.org/drawingml/2006/main" xmlns:pic="http://schemas.openxmlformats.org/drawingml/2006/picture">
            <wp:extent cx="1704975" cy="2203352"/>
            <wp:docPr id="1603" name="Picture 1603"/>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4"/>
                    <a:stretch>
                      <a:fillRect/>
                    </a:stretch>
                  </pic:blipFill>
                  <pic:spPr>
                    <a:xfrm>
                      <a:off x="0" y="0"/>
                      <a:ext cx="1704975" cy="2203352"/>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https://vietjack.com/toan-7-cd/images/trac-nghiem-bai-2-hinh-lang-tru-dung-tam-giac-hinh-lang-tru-dung-tu-giac-150857.PNG</w:t>
      </w:r>
    </w:p>
    <w:p>
      <w:r>
        <w:t>A. 9 cạnh;</w:t>
      </w:r>
    </w:p>
    <w:p>
      <w:r>
        <w:t>B. 8 cạnh;</w:t>
      </w:r>
    </w:p>
    <w:p>
      <w:r>
        <w:t>C. 5 cạnh;</w:t>
      </w:r>
    </w:p>
    <w:p>
      <w:r>
        <w:t>D. 6 cạnh.</w:t>
      </w:r>
    </w:p>
    <w:p>
      <w:r>
        <w:t>Đáp án: A</w:t>
      </w:r>
    </w:p>
    <w:p>
      <w:r>
        <w:t>Lời giải: Lăng trụ đứng tam giác có 5 mặt, 9 cạnh, 6 đỉnh.</w:t>
      </w:r>
    </w:p>
    <w:p>
      <w:pPr>
        <w:pStyle w:val="ListNumber"/>
      </w:pPr>
      <w:r>
        <w:t>Câu 3. Chọn phương án sai</w:t>
      </w:r>
    </w:p>
    <w:p>
      <w:r>
        <w:t>A. Hình hộp chữ nhật là hình lăng trụ đứng tứ giác;</w:t>
      </w:r>
    </w:p>
    <w:p>
      <w:r>
        <w:t>B. Hình lập phương là hình lăng trụ đứng tứ giác;</w:t>
      </w:r>
    </w:p>
    <w:p>
      <w:r>
        <w:t>C. Hình tam giác là hình lăng trụ đứng tam giác;</w:t>
      </w:r>
    </w:p>
    <w:p>
      <w:r>
        <w:t>D. Đáp án A và B đúng.</w:t>
      </w:r>
    </w:p>
    <w:p>
      <w: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pPr>
        <w:pStyle w:val="ListNumber"/>
      </w:pPr>
      <w:r>
        <w:t>Câu 4. Thể tích của hình lăng trụ đứng tứ giác được tính như nào? Biết S là diện tích đáy và h là chiều cao của hình lăng trụ đứng tứ giác.</w:t>
      </w:r>
    </w:p>
    <w:p>
      <w:r>
        <w:t>A. V = S.h;</w:t>
      </w:r>
    </w:p>
    <w:p>
      <w:r>
        <w:t>B. V = 2.S.h;</w:t>
      </w:r>
    </w:p>
    <w:p>
      <w:r>
        <w:t>C. V = S. h 2 ;</w:t>
      </w:r>
    </w:p>
    <w:p>
      <w:r>
        <w:t>D. V = 2.S.h 2 .</w:t>
      </w:r>
    </w:p>
    <w:p>
      <w:r>
        <w:t>Đáp án: A</w:t>
      </w:r>
    </w:p>
    <w:p>
      <w:r>
        <w:t>Lời giải: Thể tích của hình lăng trụ đứng tứ giác bằng diện tích đáy nhân với chiều cao. Vậy thể tích hình lăng trụ đứng tứ giác được tính như sau: V = S.h.</w:t>
      </w:r>
    </w:p>
    <w:p>
      <w:pPr>
        <w:pStyle w:val="ListNumber"/>
      </w:pPr>
      <w:r>
        <w:t>Câu 5. Diện tích xung quanh của hình lăng trụ đứng tam giác được tính như thế nào? Biết C là chu vi đáy, h là chiều cao của hình lăng trụ đứng tam giác.</w:t>
      </w:r>
    </w:p>
    <w:p>
      <w:r>
        <w:t>A. S x q = 1 2 C . h ;</w:t>
      </w:r>
    </w:p>
    <w:p>
      <w:r>
        <w:t>B. S x q = 2 C h ;</w:t>
      </w:r>
    </w:p>
    <w:p>
      <w:r>
        <w:t>C. S xq = C.h;</w:t>
      </w:r>
    </w:p>
    <w:p>
      <w:r>
        <w:t>D. S xq = 2C.h.</w:t>
      </w:r>
    </w:p>
    <w:p>
      <w:r>
        <w:t>Đáp án: C</w:t>
      </w:r>
    </w:p>
    <w:p>
      <w:r>
        <w:t>Lời giải: Diện tích xung quanh của hình lăng trụ đứng tam giác bằng chu vi đáy nhân với chiều cao. Vậy diện tích xung quanh của hình lăng trụ đứng tam giác được tính như sau: S xq = C.h</w:t>
      </w:r>
    </w:p>
    <w:p>
      <w:pPr>
        <w:pStyle w:val="ListNumber"/>
      </w:pPr>
      <w:r>
        <w:t>Câu 6. Cho hình lăng trụ đứng tam giác với hai đáy là hai tam giác và các kích thước như hình vẽ. Diện tích xung quanh của hình lăng trụ đứng tam giác đó bằng?</w:t>
      </w:r>
    </w:p>
    <w:p>
      <w:r>
        <w:t>Ảnh trong đề:</w:t>
      </w:r>
    </w:p>
    <w:p>
      <w:r>
        <w:drawing>
          <wp:inline xmlns:a="http://schemas.openxmlformats.org/drawingml/2006/main" xmlns:pic="http://schemas.openxmlformats.org/drawingml/2006/picture">
            <wp:extent cx="1866899" cy="2013620"/>
            <wp:docPr id="1604" name="Picture 1604"/>
            <wp:cNvGraphicFramePr>
              <a:graphicFrameLocks noChangeAspect="1"/>
            </wp:cNvGraphicFramePr>
            <a:graphic>
              <a:graphicData uri="http://schemas.openxmlformats.org/drawingml/2006/picture">
                <pic:pic>
                  <pic:nvPicPr>
                    <pic:cNvPr id="0" name="5679d0cae4dce48a15368f4795444a2a6ead1a51.png"/>
                    <pic:cNvPicPr/>
                  </pic:nvPicPr>
                  <pic:blipFill>
                    <a:blip r:embed="rId1305"/>
                    <a:stretch>
                      <a:fillRect/>
                    </a:stretch>
                  </pic:blipFill>
                  <pic:spPr>
                    <a:xfrm>
                      <a:off x="0" y="0"/>
                      <a:ext cx="1866899" cy="2013620"/>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https://vietjack.com/toan-7-cd/images/trac-nghiem-bai-2-hinh-lang-tru-dung-tam-giac-hinh-lang-tru-dung-tu-giac-150858.PNG</w:t>
      </w:r>
    </w:p>
    <w:p>
      <w:r>
        <w:t>A. 7 200 cm 2 ;</w:t>
      </w:r>
    </w:p>
    <w:p>
      <w:r>
        <w:t>B. 6 900 cm 2 ;</w:t>
      </w:r>
    </w:p>
    <w:p>
      <w:r>
        <w:t>C. 6 250 cm 2 ;</w:t>
      </w:r>
    </w:p>
    <w:p>
      <w:r>
        <w:t>D. 7 900 cm 2 .</w:t>
      </w:r>
    </w:p>
    <w:p>
      <w:r>
        <w:t>Đáp án: B</w:t>
      </w:r>
    </w:p>
    <w:p>
      <w:r>
        <w:t>Lời giải: Diện tích xung quanh của hình lăng trụ đứng tam giác đó là: S xq = (45 + 20 + 50). 60 = 6 900 (cm 2 ) Vậy diện tích xung quanh của hình lăng trụ đứng tam giác là S xq = 6 900 cm 2 .</w:t>
      </w:r>
    </w:p>
    <w:p>
      <w:pPr>
        <w:pStyle w:val="ListNumber"/>
      </w:pPr>
      <w:r>
        <w:t>Câu 7. Mỗi hình lăng trụ đứng tứ giác có bao nhiêu đỉnh?</w:t>
      </w:r>
    </w:p>
    <w:p>
      <w:r>
        <w:t>Ảnh trong đề:</w:t>
      </w:r>
    </w:p>
    <w:p>
      <w:r>
        <w:drawing>
          <wp:inline xmlns:a="http://schemas.openxmlformats.org/drawingml/2006/main" xmlns:pic="http://schemas.openxmlformats.org/drawingml/2006/picture">
            <wp:extent cx="1571625" cy="2200275"/>
            <wp:docPr id="1605" name="Picture 1605"/>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6"/>
                    <a:stretch>
                      <a:fillRect/>
                    </a:stretch>
                  </pic:blipFill>
                  <pic:spPr>
                    <a:xfrm>
                      <a:off x="0" y="0"/>
                      <a:ext cx="1571625" cy="2200275"/>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https://vietjack.com/toan-7-cd/images/trac-nghiem-bai-2-hinh-lang-tru-dung-tam-giac-hinh-lang-tru-dung-tu-giac-150859.PNG</w:t>
      </w:r>
    </w:p>
    <w:p>
      <w:r>
        <w:t>A. 6 đỉnh;</w:t>
      </w:r>
    </w:p>
    <w:p>
      <w:r>
        <w:t>B. 12 đỉnh;</w:t>
      </w:r>
    </w:p>
    <w:p>
      <w:r>
        <w:t>C. 8 đỉnh;</w:t>
      </w:r>
    </w:p>
    <w:p>
      <w:r>
        <w:t>D. 9 đỉnh.</w:t>
      </w:r>
    </w:p>
    <w:p>
      <w:r>
        <w:t>Đáp án: C</w:t>
      </w:r>
    </w:p>
    <w:p>
      <w:r>
        <w:t>Lời giải: Lăng trụ đứng tứ giác có 6 mặt, 12 cạnh, 8 đỉnh.</w:t>
      </w:r>
    </w:p>
    <w:p>
      <w:pPr>
        <w:pStyle w:val="ListNumber"/>
      </w:pPr>
      <w:r>
        <w:t>Câu 8. Các mặt bên của hình lăng trụ tứ giác là hình gì?</w:t>
      </w:r>
    </w:p>
    <w:p>
      <w:r>
        <w:t>A. hình tam giác;</w:t>
      </w:r>
    </w:p>
    <w:p>
      <w:r>
        <w:t>B. hình bình hành;</w:t>
      </w:r>
    </w:p>
    <w:p>
      <w:r>
        <w:t>C. hình vuông;</w:t>
      </w:r>
    </w:p>
    <w:p>
      <w:r>
        <w:t>D. hình chữ nhật.</w:t>
      </w:r>
    </w:p>
    <w:p>
      <w:r>
        <w:t>Đáp án: D</w:t>
      </w:r>
    </w:p>
    <w:p>
      <w:r>
        <w:t>Lời giải: Các mặt bên của hình lăng trụ đứng tứ giác đều là hình chữ nhật.</w:t>
      </w:r>
    </w:p>
    <w:p>
      <w:pPr>
        <w:pStyle w:val="ListNumber"/>
      </w:pPr>
      <w:r>
        <w:t>Câu 9. Các mặt bên của hình lăng trụ tứ giác là hình gì?</w:t>
      </w:r>
    </w:p>
    <w:p>
      <w:r>
        <w:t>Ảnh trong đề:</w:t>
      </w:r>
    </w:p>
    <w:p>
      <w:r>
        <w:drawing>
          <wp:inline xmlns:a="http://schemas.openxmlformats.org/drawingml/2006/main" xmlns:pic="http://schemas.openxmlformats.org/drawingml/2006/picture">
            <wp:extent cx="1562100" cy="2186940"/>
            <wp:docPr id="1606" name="Picture 1606"/>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6"/>
                    <a:stretch>
                      <a:fillRect/>
                    </a:stretch>
                  </pic:blipFill>
                  <pic:spPr>
                    <a:xfrm>
                      <a:off x="0" y="0"/>
                      <a:ext cx="1562100" cy="2186940"/>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https://vietjack.com/toan-7-cd/images/trac-nghiem-bai-2-hinh-lang-tru-dung-tam-giac-hinh-lang-tru-dung-tu-giac-150860.PNG</w:t>
      </w:r>
    </w:p>
    <w:p>
      <w:r>
        <w:t>A. hình tam giác;</w:t>
      </w:r>
    </w:p>
    <w:p>
      <w:r>
        <w:t>B. hình bình hành;</w:t>
      </w:r>
    </w:p>
    <w:p>
      <w:r>
        <w:t>C. hình vuông;</w:t>
      </w:r>
    </w:p>
    <w:p>
      <w:r>
        <w:t>D. hình chữ nhật.</w:t>
      </w:r>
    </w:p>
    <w:p>
      <w:r>
        <w:t>Đáp án: D</w:t>
      </w:r>
    </w:p>
    <w:p>
      <w:r>
        <w:t>Lời giải: Các mặt bên của hình lăng trụ đứng tứ giác đều là hình chữ nhật.</w:t>
      </w:r>
    </w:p>
    <w:p>
      <w:pPr>
        <w:pStyle w:val="ListNumber"/>
      </w:pPr>
      <w:r>
        <w:t>Câu 10. Mặt bên của hình lăng trụ đứng tam giác là hình:</w:t>
      </w:r>
    </w:p>
    <w:p>
      <w:r>
        <w:t>Ảnh trong đề:</w:t>
      </w:r>
    </w:p>
    <w:p>
      <w:r>
        <w:drawing>
          <wp:inline xmlns:a="http://schemas.openxmlformats.org/drawingml/2006/main" xmlns:pic="http://schemas.openxmlformats.org/drawingml/2006/picture">
            <wp:extent cx="1457325" cy="1883407"/>
            <wp:docPr id="1607" name="Picture 1607"/>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7"/>
                    <a:stretch>
                      <a:fillRect/>
                    </a:stretch>
                  </pic:blipFill>
                  <pic:spPr>
                    <a:xfrm>
                      <a:off x="0" y="0"/>
                      <a:ext cx="1457325" cy="1883407"/>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https://vietjack.com/toan-7-cd/images/trac-nghiem-bai-2-hinh-lang-tru-dung-tam-giac-hinh-lang-tru-dung-tu-giac-150861.PNG</w:t>
      </w:r>
    </w:p>
    <w:p>
      <w:r>
        <w:t>A. hình tam giác;</w:t>
      </w:r>
    </w:p>
    <w:p>
      <w:r>
        <w:t>B. hình bình hành;</w:t>
      </w:r>
    </w:p>
    <w:p>
      <w:r>
        <w:t>C. hình vuông;</w:t>
      </w:r>
    </w:p>
    <w:p>
      <w:r>
        <w:t>D. hình chữ nhật.</w:t>
      </w:r>
    </w:p>
    <w:p>
      <w:r>
        <w:t>Đáp án: D</w:t>
      </w:r>
    </w:p>
    <w:p>
      <w:r>
        <w:t>Lời giải: Các mặt bên của hình lăng trụ đứng tam giác đều là hình chữ nhật.</w:t>
      </w:r>
    </w:p>
    <w:p>
      <w:pPr>
        <w:pStyle w:val="ListNumber"/>
      </w:pPr>
      <w:r>
        <w:t>Câu 11. Chọn đáp án đúng . Hình lăng trụ đứng tam giác có:</w:t>
      </w:r>
    </w:p>
    <w:p>
      <w:r>
        <w:t>Ảnh trong đề:</w:t>
      </w:r>
    </w:p>
    <w:p>
      <w:r>
        <w:drawing>
          <wp:inline xmlns:a="http://schemas.openxmlformats.org/drawingml/2006/main" xmlns:pic="http://schemas.openxmlformats.org/drawingml/2006/picture">
            <wp:extent cx="1457325" cy="1883407"/>
            <wp:docPr id="1608" name="Picture 1608"/>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7"/>
                    <a:stretch>
                      <a:fillRect/>
                    </a:stretch>
                  </pic:blipFill>
                  <pic:spPr>
                    <a:xfrm>
                      <a:off x="0" y="0"/>
                      <a:ext cx="1457325" cy="1883407"/>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https://vietjack.com/toan-7-cd/images/trac-nghiem-bai-2-hinh-lang-tru-dung-tam-giac-hinh-lang-tru-dung-tu-giac-150861.PNG</w:t>
      </w:r>
    </w:p>
    <w:p>
      <w:r>
        <w:t>A. 5 mặt, 9 cạnh, 12 đỉnh;</w:t>
      </w:r>
    </w:p>
    <w:p>
      <w:r>
        <w:t>B. 6 mặt, 12 cạnh, 6 đỉnh;</w:t>
      </w:r>
    </w:p>
    <w:p>
      <w:r>
        <w:t>C. 5 mặt, 9 cạnh, 6 đỉnh;</w:t>
      </w:r>
    </w:p>
    <w:p>
      <w:r>
        <w:t>D. 6 mặt, 12 cạnh, 8 đỉnh.</w:t>
      </w:r>
    </w:p>
    <w:p>
      <w:r>
        <w:t>Đáp án: C</w:t>
      </w:r>
    </w:p>
    <w:p>
      <w:r>
        <w:t>Lời giải: Lăng trụ đứng tam giác có 5 mặt, 9 cạnh, 6 đỉnh.</w:t>
      </w:r>
    </w:p>
    <w:p>
      <w:pPr>
        <w:pStyle w:val="ListNumber"/>
      </w:pPr>
      <w:r>
        <w:t>Câu 12. Thể tích hình lăng trụ đứng tứ giác có các kích thước như hình vẽ dưới đây là?</w:t>
      </w:r>
    </w:p>
    <w:p>
      <w:r>
        <w:t>Ảnh trong đề:</w:t>
      </w:r>
    </w:p>
    <w:p>
      <w:r>
        <w:drawing>
          <wp:inline xmlns:a="http://schemas.openxmlformats.org/drawingml/2006/main" xmlns:pic="http://schemas.openxmlformats.org/drawingml/2006/picture">
            <wp:extent cx="2257425" cy="1638041"/>
            <wp:docPr id="1609" name="Picture 1609"/>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8"/>
                    <a:stretch>
                      <a:fillRect/>
                    </a:stretch>
                  </pic:blipFill>
                  <pic:spPr>
                    <a:xfrm>
                      <a:off x="0" y="0"/>
                      <a:ext cx="2257425" cy="1638041"/>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https://vietjack.com/toan-7-cd/images/trac-nghiem-bai-2-hinh-lang-tru-dung-tam-giac-hinh-lang-tru-dung-tu-giac-150862.PNG</w:t>
      </w:r>
    </w:p>
    <w:p>
      <w:r>
        <w:t>A. V = 80 cm 3 ;</w:t>
      </w:r>
    </w:p>
    <w:p>
      <w:r>
        <w:t>B. V = 18 cm 3 ;</w:t>
      </w:r>
    </w:p>
    <w:p>
      <w:r>
        <w:t>C. V = 19 cm 3 ;</w:t>
      </w:r>
    </w:p>
    <w:p>
      <w:r>
        <w:t>D. V = 90 cm 3 .</w:t>
      </w:r>
    </w:p>
    <w:p>
      <w: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pPr>
        <w:pStyle w:val="ListNumber"/>
      </w:pPr>
      <w:r>
        <w:t>Câu 14. Thể tích hình lăng trụ đứng tam giác có đáy là tam giác vuông và có các kích thước như hình dưới đây là?</w:t>
      </w:r>
    </w:p>
    <w:p>
      <w:r>
        <w:t>Ảnh trong đề:</w:t>
      </w:r>
    </w:p>
    <w:p>
      <w:r>
        <w:drawing>
          <wp:inline xmlns:a="http://schemas.openxmlformats.org/drawingml/2006/main" xmlns:pic="http://schemas.openxmlformats.org/drawingml/2006/picture">
            <wp:extent cx="1743075" cy="2198781"/>
            <wp:docPr id="1610" name="Picture 1610"/>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9"/>
                    <a:stretch>
                      <a:fillRect/>
                    </a:stretch>
                  </pic:blipFill>
                  <pic:spPr>
                    <a:xfrm>
                      <a:off x="0" y="0"/>
                      <a:ext cx="1743075" cy="2198781"/>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https://vietjack.com/toan-7-cd/images/trac-nghiem-bai-2-hinh-lang-tru-dung-tam-giac-hinh-lang-tru-dung-tu-giac-150867.PNG</w:t>
      </w:r>
    </w:p>
    <w:p>
      <w:r>
        <w:t>A. 52 cm 2 ;</w:t>
      </w:r>
    </w:p>
    <w:p>
      <w:r>
        <w:t>B. 60 cm 2 ;</w:t>
      </w:r>
    </w:p>
    <w:p>
      <w:r>
        <w:t>C. 72 cm 2 ;</w:t>
      </w:r>
    </w:p>
    <w:p>
      <w:r>
        <w:t>D. 54 cm 2 .</w:t>
      </w:r>
    </w:p>
    <w:p>
      <w:r>
        <w:t>Đáp án: D</w:t>
      </w:r>
    </w:p>
    <w:p>
      <w:r>
        <w:t>Lời giải: Diện tích đáy là: S = 1 2 . 3 . 4 = 6 (cm 2 ) Thể tích hình lăng trụ đứng tam giác là V = 6.9 = 54 (cm 2 ) Vậy thể tích hình lăng trụ đứng tam giác có đáy là V = 54 cm 2 .</w:t>
      </w:r>
    </w:p>
    <w:p>
      <w:pPr>
        <w:pStyle w:val="ListNumber"/>
      </w:pPr>
      <w:r>
        <w:t>Câu 15. Hình lăng trụ đứng tam giác có các cạnh bên:</w:t>
      </w:r>
    </w:p>
    <w:p>
      <w:r>
        <w:t>Ảnh trong đề:</w:t>
      </w:r>
    </w:p>
    <w:p>
      <w:r>
        <w:drawing>
          <wp:inline xmlns:a="http://schemas.openxmlformats.org/drawingml/2006/main" xmlns:pic="http://schemas.openxmlformats.org/drawingml/2006/picture">
            <wp:extent cx="1552575" cy="2005687"/>
            <wp:docPr id="1611" name="Picture 1611"/>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10"/>
                    <a:stretch>
                      <a:fillRect/>
                    </a:stretch>
                  </pic:blipFill>
                  <pic:spPr>
                    <a:xfrm>
                      <a:off x="0" y="0"/>
                      <a:ext cx="1552575" cy="2005687"/>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https://vietjack.com/toan-7-cd/images/trac-nghiem-bai-2-hinh-lang-tru-dung-tam-giac-hinh-lang-tru-dung-tu-giac-150868.PNG</w:t>
      </w:r>
    </w:p>
    <w:p>
      <w:r>
        <w:drawing>
          <wp:inline xmlns:a="http://schemas.openxmlformats.org/drawingml/2006/main" xmlns:pic="http://schemas.openxmlformats.org/drawingml/2006/picture">
            <wp:extent cx="1666875" cy="1352550"/>
            <wp:docPr id="1612" name="Picture 1612"/>
            <wp:cNvGraphicFramePr>
              <a:graphicFrameLocks noChangeAspect="1"/>
            </wp:cNvGraphicFramePr>
            <a:graphic>
              <a:graphicData uri="http://schemas.openxmlformats.org/drawingml/2006/picture">
                <pic:pic>
                  <pic:nvPicPr>
                    <pic:cNvPr id="0" name="50c3d56977c0f30884481052ef6ecbcf8d98c25e.png"/>
                    <pic:cNvPicPr/>
                  </pic:nvPicPr>
                  <pic:blipFill>
                    <a:blip r:embed="rId1311"/>
                    <a:stretch>
                      <a:fillRect/>
                    </a:stretch>
                  </pic:blipFill>
                  <pic:spPr>
                    <a:xfrm>
                      <a:off x="0" y="0"/>
                      <a:ext cx="1666875" cy="1352550"/>
                    </a:xfrm>
                    <a:prstGeom prst="rect"/>
                  </pic:spPr>
                </pic:pic>
              </a:graphicData>
            </a:graphic>
          </wp:inline>
        </w:drawing>
      </w:r>
    </w:p>
    <w:p>
      <w:r>
        <w:t>Nguồn ảnh: 15 Bài tập Hình lăng trụ đứng tam giác. Hình lăng trụ đứng tứ giác (có đáp án) | Cánh diều Trắc nghiệm Toán 7 - https://vietjack.com/toan-7-cd/images/trac-nghiem-bai-2-hinh-lang-tru-dung-tam-giac-hinh-lang-tru-dung-tu-giac.PNG</w:t>
      </w:r>
    </w:p>
    <w:p>
      <w:r>
        <w:t>A. bằng nhau;</w:t>
      </w:r>
    </w:p>
    <w:p>
      <w:r>
        <w:t>B. vuông góc nhau;</w:t>
      </w:r>
    </w:p>
    <w:p>
      <w:r>
        <w:t>C. cắt nhau;</w:t>
      </w:r>
    </w:p>
    <w:p>
      <w:r>
        <w:t>D. không bằng nhau.</w:t>
      </w:r>
    </w:p>
    <w:p>
      <w:r>
        <w:t>Đáp án: A</w:t>
      </w:r>
    </w:p>
    <w:p>
      <w:r>
        <w:t>Lời giải: a) Đúng. Các mặt đáy của lăng trụ đứng tứ giác là IJKQ, EHGF. b) Đúng. Các mặt bên là IJFE; JKGF; KGHQ; HQIE. c) Đúng. Ta có: KG = IE = JF = QH = 5cm d) Sai. Do đáy là tứ giác nên ta có KQ = GH; IJ = EF = 2,5 cm</w:t>
      </w:r>
    </w:p>
    <w:p>
      <w:pPr>
        <w:pStyle w:val="Heading3"/>
      </w:pPr>
      <w:r>
        <w:t>Trắc nghiệm tổng hợp Toán 7 Chương 3</w:t>
      </w:r>
    </w:p>
    <w:p>
      <w:r>
        <w:t>Nguồn: https://vietjack.com/toan-7-cd/trac-nghiem-on-tap-chuong-3.jsp</w:t>
      </w:r>
    </w:p>
    <w:p>
      <w:r>
        <w:t>Số câu trích xuất: 29</w:t>
      </w:r>
    </w:p>
    <w:p>
      <w:pPr>
        <w:pStyle w:val="ListNumber"/>
      </w:pPr>
      <w:r>
        <w:t>Câu 1. Trong các đồ vật sau, vật nào có dạng hình hộp chữ nhật?</w:t>
      </w:r>
    </w:p>
    <w:p>
      <w:r>
        <w:t>Ảnh trong đề:</w:t>
      </w:r>
    </w:p>
    <w:p>
      <w:r>
        <w:drawing>
          <wp:inline xmlns:a="http://schemas.openxmlformats.org/drawingml/2006/main" xmlns:pic="http://schemas.openxmlformats.org/drawingml/2006/picture">
            <wp:extent cx="1600200" cy="1049934"/>
            <wp:docPr id="1613" name="Picture 1613"/>
            <wp:cNvGraphicFramePr>
              <a:graphicFrameLocks noChangeAspect="1"/>
            </wp:cNvGraphicFramePr>
            <a:graphic>
              <a:graphicData uri="http://schemas.openxmlformats.org/drawingml/2006/picture">
                <pic:pic>
                  <pic:nvPicPr>
                    <pic:cNvPr id="0" name="129b2dabab2e2e1d61f74c6090c6331229e63854.png"/>
                    <pic:cNvPicPr/>
                  </pic:nvPicPr>
                  <pic:blipFill>
                    <a:blip r:embed="rId1312"/>
                    <a:stretch>
                      <a:fillRect/>
                    </a:stretch>
                  </pic:blipFill>
                  <pic:spPr>
                    <a:xfrm>
                      <a:off x="0" y="0"/>
                      <a:ext cx="1600200" cy="1049934"/>
                    </a:xfrm>
                    <a:prstGeom prst="rect"/>
                  </pic:spPr>
                </pic:pic>
              </a:graphicData>
            </a:graphic>
          </wp:inline>
        </w:drawing>
      </w:r>
    </w:p>
    <w:p>
      <w:r>
        <w:t>Nguồn ảnh: 30 Bài tập tổng hợp Toán 7 Chương 3 Cánh diều có đáp án - https://vietjack.com/toan-7-cd/images/trac-nghiem-on-tap-chuong-3-150869.PNG</w:t>
      </w:r>
    </w:p>
    <w:p>
      <w:r>
        <w:drawing>
          <wp:inline xmlns:a="http://schemas.openxmlformats.org/drawingml/2006/main" xmlns:pic="http://schemas.openxmlformats.org/drawingml/2006/picture">
            <wp:extent cx="1619250" cy="1115358"/>
            <wp:docPr id="1614" name="Picture 1614"/>
            <wp:cNvGraphicFramePr>
              <a:graphicFrameLocks noChangeAspect="1"/>
            </wp:cNvGraphicFramePr>
            <a:graphic>
              <a:graphicData uri="http://schemas.openxmlformats.org/drawingml/2006/picture">
                <pic:pic>
                  <pic:nvPicPr>
                    <pic:cNvPr id="0" name="84d18a83b0ef05511fb9f11b36eb47f4250bc0b6.png"/>
                    <pic:cNvPicPr/>
                  </pic:nvPicPr>
                  <pic:blipFill>
                    <a:blip r:embed="rId1313"/>
                    <a:stretch>
                      <a:fillRect/>
                    </a:stretch>
                  </pic:blipFill>
                  <pic:spPr>
                    <a:xfrm>
                      <a:off x="0" y="0"/>
                      <a:ext cx="1619250" cy="1115358"/>
                    </a:xfrm>
                    <a:prstGeom prst="rect"/>
                  </pic:spPr>
                </pic:pic>
              </a:graphicData>
            </a:graphic>
          </wp:inline>
        </w:drawing>
      </w:r>
    </w:p>
    <w:p>
      <w:r>
        <w:t>Nguồn ảnh: 30 Bài tập tổng hợp Toán 7 Chương 3 Cánh diều có đáp án - https://vietjack.com/toan-7-cd/images/trac-nghiem-on-tap-chuong-3-150870.PNG</w:t>
      </w:r>
    </w:p>
    <w:p>
      <w:r>
        <w:drawing>
          <wp:inline xmlns:a="http://schemas.openxmlformats.org/drawingml/2006/main" xmlns:pic="http://schemas.openxmlformats.org/drawingml/2006/picture">
            <wp:extent cx="1409700" cy="1000006"/>
            <wp:docPr id="1615" name="Picture 1615"/>
            <wp:cNvGraphicFramePr>
              <a:graphicFrameLocks noChangeAspect="1"/>
            </wp:cNvGraphicFramePr>
            <a:graphic>
              <a:graphicData uri="http://schemas.openxmlformats.org/drawingml/2006/picture">
                <pic:pic>
                  <pic:nvPicPr>
                    <pic:cNvPr id="0" name="3c549c2bd3402f2653080148cf4c9517a24e5852.png"/>
                    <pic:cNvPicPr/>
                  </pic:nvPicPr>
                  <pic:blipFill>
                    <a:blip r:embed="rId1314"/>
                    <a:stretch>
                      <a:fillRect/>
                    </a:stretch>
                  </pic:blipFill>
                  <pic:spPr>
                    <a:xfrm>
                      <a:off x="0" y="0"/>
                      <a:ext cx="1409700" cy="1000006"/>
                    </a:xfrm>
                    <a:prstGeom prst="rect"/>
                  </pic:spPr>
                </pic:pic>
              </a:graphicData>
            </a:graphic>
          </wp:inline>
        </w:drawing>
      </w:r>
    </w:p>
    <w:p>
      <w:r>
        <w:t>Nguồn ảnh: 30 Bài tập tổng hợp Toán 7 Chương 3 Cánh diều có đáp án - https://vietjack.com/toan-7-cd/images/trac-nghiem-on-tap-chuong-3-150871.PNG</w:t>
      </w:r>
    </w:p>
    <w:p>
      <w:r>
        <w:t>D. Phương án A và C đúng.</w:t>
      </w:r>
    </w:p>
    <w:p>
      <w:r>
        <w:t>Đáp án: D</w:t>
      </w:r>
    </w:p>
    <w:p>
      <w:r>
        <w:t>Lời giải: Hộp quà có dạng hình hộp chữ nhật; Lều trại có dạng hình lăng trụ đứng tam giác; Bể cá có dạng hình hộp chữ nhật; Vậy phương án A và C đều đúng.</w:t>
      </w:r>
    </w:p>
    <w:p>
      <w:pPr>
        <w:pStyle w:val="ListNumber"/>
      </w:pPr>
      <w:r>
        <w:t>Câu 3. Chọn câu sai . Hình hộp chữ nhật có:</w:t>
      </w:r>
    </w:p>
    <w:p>
      <w:r>
        <w:t>Ảnh trong đề:</w:t>
      </w:r>
    </w:p>
    <w:p>
      <w:r>
        <w:drawing>
          <wp:inline xmlns:a="http://schemas.openxmlformats.org/drawingml/2006/main" xmlns:pic="http://schemas.openxmlformats.org/drawingml/2006/picture">
            <wp:extent cx="1771650" cy="1736637"/>
            <wp:docPr id="1616" name="Picture 1616"/>
            <wp:cNvGraphicFramePr>
              <a:graphicFrameLocks noChangeAspect="1"/>
            </wp:cNvGraphicFramePr>
            <a:graphic>
              <a:graphicData uri="http://schemas.openxmlformats.org/drawingml/2006/picture">
                <pic:pic>
                  <pic:nvPicPr>
                    <pic:cNvPr id="0" name="0590dbcf57d47a9b44d5c67b07ddca4466294db7.png"/>
                    <pic:cNvPicPr/>
                  </pic:nvPicPr>
                  <pic:blipFill>
                    <a:blip r:embed="rId1315"/>
                    <a:stretch>
                      <a:fillRect/>
                    </a:stretch>
                  </pic:blipFill>
                  <pic:spPr>
                    <a:xfrm>
                      <a:off x="0" y="0"/>
                      <a:ext cx="1771650" cy="1736637"/>
                    </a:xfrm>
                    <a:prstGeom prst="rect"/>
                  </pic:spPr>
                </pic:pic>
              </a:graphicData>
            </a:graphic>
          </wp:inline>
        </w:drawing>
      </w:r>
    </w:p>
    <w:p>
      <w:r>
        <w:t>Nguồn ảnh: 30 Bài tập tổng hợp Toán 7 Chương 3 Cánh diều có đáp án - https://vietjack.com/toan-7-cd/images/trac-nghiem-on-tap-chuong-3-150876.PNG</w:t>
      </w:r>
    </w:p>
    <w:p>
      <w:r>
        <w:t>A. 4 đường chéo;</w:t>
      </w:r>
    </w:p>
    <w:p>
      <w:r>
        <w:t>B. 8 đỉnh;</w:t>
      </w:r>
    </w:p>
    <w:p>
      <w:r>
        <w:t>C. 6 mặt;</w:t>
      </w:r>
    </w:p>
    <w:p>
      <w:r>
        <w:t>D. 14 cạnh.</w:t>
      </w:r>
    </w:p>
    <w:p>
      <w:r>
        <w:t>Đáp án: D</w:t>
      </w:r>
    </w:p>
    <w:p>
      <w:r>
        <w:t>Lời giải: Hình hộp chữ nhật có 12 cạnh.</w:t>
      </w:r>
    </w:p>
    <w:p>
      <w:pPr>
        <w:pStyle w:val="ListNumber"/>
      </w:pPr>
      <w:r>
        <w:t>Câu 4. Chọn phương án sai</w:t>
      </w:r>
    </w:p>
    <w:p>
      <w:r>
        <w:t>A. Hình hộp chữ nhật là hình lăng trụ đứng tứ giác;</w:t>
      </w:r>
    </w:p>
    <w:p>
      <w:r>
        <w:t>B. Hình lập phương là hình lăng trụ đứng tứ giác;</w:t>
      </w:r>
    </w:p>
    <w:p>
      <w:r>
        <w:t>C. Hình tam giác là hình lăng trụ đứng tam giác;</w:t>
      </w:r>
    </w:p>
    <w:p>
      <w:r>
        <w:t>D. Đáp án A và B đúng.</w:t>
      </w:r>
    </w:p>
    <w:p>
      <w: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pPr>
        <w:pStyle w:val="ListNumber"/>
      </w:pPr>
      <w:r>
        <w:t>Câu 5. Thể tích của hình lăng trụ đứng tứ giác được tính như nào? Biết S là diện tích đáy và h là chiều cao của hình lăng trụ đứng tứ giác.</w:t>
      </w:r>
    </w:p>
    <w:p>
      <w:r>
        <w:t>A. V = S.h;</w:t>
      </w:r>
    </w:p>
    <w:p>
      <w:r>
        <w:t>B. V = 2.S.h;</w:t>
      </w:r>
    </w:p>
    <w:p>
      <w:r>
        <w:t>C. V = S. h 2 ;</w:t>
      </w:r>
    </w:p>
    <w:p>
      <w:r>
        <w:t>D. V = 2.S.h 2 .</w:t>
      </w:r>
    </w:p>
    <w:p>
      <w:r>
        <w:t>Đáp án: A</w:t>
      </w:r>
    </w:p>
    <w:p>
      <w:r>
        <w:t>Lời giải: Thể tích của hình lăng trụ đứng tứ giác bằng diện tích đáy nhân với chiều cao. Vậy thể tích hình lăng trụ đứng tứ giác được tính như sau: V = S.h.</w:t>
      </w:r>
    </w:p>
    <w:p>
      <w:pPr>
        <w:pStyle w:val="ListNumber"/>
      </w:pPr>
      <w:r>
        <w:t>Câu 6. Hình lập phương A có cạnh bằng 4 5 cạnh hình lập phương B. Hỏi thể tích hình lập phương A bằng bao nhiêu phần thể tích hình lập phương B?</w:t>
      </w:r>
    </w:p>
    <w:p>
      <w:r>
        <w:t>A. 64 125 ;</w:t>
      </w:r>
    </w:p>
    <w:p>
      <w:r>
        <w:t>B. 12 64 ;</w:t>
      </w:r>
    </w:p>
    <w:p>
      <w:r>
        <w:t>C. 4 5 ;</w:t>
      </w:r>
    </w:p>
    <w:p>
      <w:r>
        <w:t>D. 16 25 ·</w:t>
      </w:r>
    </w:p>
    <w:p>
      <w:r>
        <w:t>Đáp án: A</w:t>
      </w:r>
    </w:p>
    <w:p>
      <w:r>
        <w:t>Lời giải: Gọi độ dài một cạnh của hình lập phương B là a. Vì hình lập phương A có cạnh bằng 4 5 cạnh hình lập phương B nên chiều dài một cạnh của hình lập phương A là 4 5 a. Thể tích hình lập phương B là: V B = a 3 Thể tích hình lập phương A là: V A = 4 5 a 3 = 64 125 a 3 Suy ra V A = 64 125 V B Vậy thể tích hình lập phương A bằng 64 125 thể tích hình lập phương B.</w:t>
      </w:r>
    </w:p>
    <w:p>
      <w:pPr>
        <w:pStyle w:val="ListNumber"/>
      </w:pPr>
      <w:r>
        <w:t>Câu 7. Một hộp quà có dạng hình lập phương không có nắp được tô màu cả mặt trong mặt ngoài. Diện tích phải tô màu tổng cộng là 1210 cm 2 . Tính thể tích của hộp quà đó?</w:t>
      </w:r>
    </w:p>
    <w:p>
      <w:r>
        <w:t>A. 1331 cm 3 ;</w:t>
      </w:r>
    </w:p>
    <w:p>
      <w:r>
        <w:t>B. 121 cm 3 ;</w:t>
      </w:r>
    </w:p>
    <w:p>
      <w:r>
        <w:t>C. 3765 cm 3 ;</w:t>
      </w:r>
    </w:p>
    <w:p>
      <w:r>
        <w:t>D. 144 cm 3 .</w:t>
      </w:r>
    </w:p>
    <w:p>
      <w:r>
        <w:t>Đáp án: A</w:t>
      </w:r>
    </w:p>
    <w:p>
      <w:r>
        <w:t>Lời giải: Hộp quà hình lập phương không có nắp gồm 5 hình vuông, mỗi hình vuông có 2 mặt được tô màu nên diện tích của mỗi hình vuông là 1210 : 10 = 121 (cm 2 ). Vì diện tích hình vuông bằng bình phương một cạnh nên cạnh của hình lập phương bằng 11 cm nên thể tích của hình lập phương bằng 11 3 = 1331 (cm 3 ).</w:t>
      </w:r>
    </w:p>
    <w:p>
      <w:pPr>
        <w:pStyle w:val="ListNumber"/>
      </w:pPr>
      <w:r>
        <w:t>Câu 8.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r>
        <w:t>A. 54,02 m 3 ;</w:t>
      </w:r>
    </w:p>
    <w:p>
      <w:r>
        <w:t>B. 42 m 3 ;</w:t>
      </w:r>
    </w:p>
    <w:p>
      <w:r>
        <w:t>C. 100 m 3 ;</w:t>
      </w:r>
    </w:p>
    <w:p>
      <w:r>
        <w:t>D. 42,02 m 3 .</w:t>
      </w:r>
    </w:p>
    <w:p>
      <w:r>
        <w:t>Đáp án: A</w:t>
      </w:r>
    </w:p>
    <w:p>
      <w:r>
        <w:t>Lời giải: Đổi: 20 000 cm 3 = 0,02 m 3 Thể tích nước trong bể ban đầu có là: V = 9.5.1,2 = 54 (m 3 ) Sau khi người nhảy vào bơi thể tích tăng lên 20 000 cm 3 do đó thể tích của bể lúc này là: V 1 = V + 0,02 = 54,02 (m 3 ) Vậy thể tích của bể sau khi người đó nhảy vào bể là 54,02 (m 3 ).</w:t>
      </w:r>
    </w:p>
    <w:p>
      <w:pPr>
        <w:pStyle w:val="ListNumber"/>
      </w:pPr>
      <w:r>
        <w:t>Câu 9. Một cục tẩy có dạng hình hộp chữ nhật với các kích thước của cạnh đáy là 5 cm, 3 cm và chiều cao là 1,5 cm. Tính diện tích xung quanh của cục tẩy đó.</w:t>
      </w:r>
    </w:p>
    <w:p>
      <w:r>
        <w:t>A. 24 cm 2 ;</w:t>
      </w:r>
    </w:p>
    <w:p>
      <w:r>
        <w:t>B. 18 cm 2 ;</w:t>
      </w:r>
    </w:p>
    <w:p>
      <w:r>
        <w:t>C. 5 cm 2 ;</w:t>
      </w:r>
    </w:p>
    <w:p>
      <w:r>
        <w:t>D. 6 cm 2 .</w:t>
      </w:r>
    </w:p>
    <w:p>
      <w:r>
        <w:t>Đáp án: A</w:t>
      </w:r>
    </w:p>
    <w:p>
      <w:r>
        <w:t>Lời giải: Diện tích xung quanh của cục tẩy là: S xq = 2.(5+3).1,5 = 24 (cm 2 ) Vậy diện tích xung quanh của cục tẩy đó là S xq = 24 (cm 2 ).</w:t>
      </w:r>
    </w:p>
    <w:p>
      <w:pPr>
        <w:pStyle w:val="ListNumber"/>
      </w:pPr>
      <w:r>
        <w:t>Câu 10. Diện tích xung quanh của hình lăng trụ đứng tam giác được tính như thế nào? Biết C là chu vi đáy, h là chiều cao của hình lăng trụ đứng tam giác.</w:t>
      </w:r>
    </w:p>
    <w:p>
      <w:r>
        <w:t>A. S x q = 1 2 C . h ;</w:t>
      </w:r>
    </w:p>
    <w:p>
      <w:r>
        <w:t>B. S x q = 2 C h ;</w:t>
      </w:r>
    </w:p>
    <w:p>
      <w:r>
        <w:t>C. S xq = C.h;</w:t>
      </w:r>
    </w:p>
    <w:p>
      <w:r>
        <w:t>D. S xq = 2C.h.</w:t>
      </w:r>
    </w:p>
    <w:p>
      <w:r>
        <w:t>Đáp án: C</w:t>
      </w:r>
    </w:p>
    <w:p>
      <w:r>
        <w:t>Lời giải: Diện tích xung quanh của hình lăng trụ đứng tam giác bằng chu vi đáy nhân với chiều cao. Vậy diện tích xung quanh của hình lăng trụ đứng tam giác được tính như sau: S xq = C.h</w:t>
      </w:r>
    </w:p>
    <w:p>
      <w:pPr>
        <w:pStyle w:val="ListNumber"/>
      </w:pPr>
      <w:r>
        <w:t>Câu 11. Chọn đáp án đúng . Hình lăng trụ đứng tam giác có:</w:t>
      </w:r>
    </w:p>
    <w:p>
      <w:r>
        <w:t>Ảnh trong đề:</w:t>
      </w:r>
    </w:p>
    <w:p>
      <w:r>
        <w:drawing>
          <wp:inline xmlns:a="http://schemas.openxmlformats.org/drawingml/2006/main" xmlns:pic="http://schemas.openxmlformats.org/drawingml/2006/picture">
            <wp:extent cx="1524000" cy="1968773"/>
            <wp:docPr id="1617" name="Picture 1617"/>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10"/>
                    <a:stretch>
                      <a:fillRect/>
                    </a:stretch>
                  </pic:blipFill>
                  <pic:spPr>
                    <a:xfrm>
                      <a:off x="0" y="0"/>
                      <a:ext cx="1524000" cy="1968773"/>
                    </a:xfrm>
                    <a:prstGeom prst="rect"/>
                  </pic:spPr>
                </pic:pic>
              </a:graphicData>
            </a:graphic>
          </wp:inline>
        </w:drawing>
      </w:r>
    </w:p>
    <w:p>
      <w:r>
        <w:t>Nguồn ảnh: 30 Bài tập tổng hợp Toán 7 Chương 3 Cánh diều có đáp án - https://vietjack.com/toan-7-cd/images/trac-nghiem-on-tap-chuong-3-150877.PNG</w:t>
      </w:r>
    </w:p>
    <w:p>
      <w:r>
        <w:t>A. 5 mặt, 9 cạnh, 12 đỉnh;</w:t>
      </w:r>
    </w:p>
    <w:p>
      <w:r>
        <w:t>B. 6 mặt, 12 cạnh, 6 đỉnh;</w:t>
      </w:r>
    </w:p>
    <w:p>
      <w:r>
        <w:t>C. 5 mặt, 9 cạnh, 6 đỉnh;</w:t>
      </w:r>
    </w:p>
    <w:p>
      <w:r>
        <w:t>D. 6 mặt, 12 cạnh, 8 đỉnh.</w:t>
      </w:r>
    </w:p>
    <w:p>
      <w:r>
        <w:t>Đáp án: C</w:t>
      </w:r>
    </w:p>
    <w:p>
      <w:r>
        <w:t>Lời giải: Lăng trụ đứng tam giác có 5 mặt, 9 cạnh, 6 đỉnh.</w:t>
      </w:r>
    </w:p>
    <w:p>
      <w:pPr>
        <w:pStyle w:val="ListNumber"/>
      </w:pPr>
      <w:r>
        <w:t>Câu 12. Thể tích hình lăng trụ đứng tứ giác có các kích thước như hình vẽ dưới đây là?</w:t>
      </w:r>
    </w:p>
    <w:p>
      <w:r>
        <w:t>Ảnh trong đề:</w:t>
      </w:r>
    </w:p>
    <w:p>
      <w:r>
        <w:drawing>
          <wp:inline xmlns:a="http://schemas.openxmlformats.org/drawingml/2006/main" xmlns:pic="http://schemas.openxmlformats.org/drawingml/2006/picture">
            <wp:extent cx="2600325" cy="1886857"/>
            <wp:docPr id="1618" name="Picture 1618"/>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8"/>
                    <a:stretch>
                      <a:fillRect/>
                    </a:stretch>
                  </pic:blipFill>
                  <pic:spPr>
                    <a:xfrm>
                      <a:off x="0" y="0"/>
                      <a:ext cx="2600325" cy="1886857"/>
                    </a:xfrm>
                    <a:prstGeom prst="rect"/>
                  </pic:spPr>
                </pic:pic>
              </a:graphicData>
            </a:graphic>
          </wp:inline>
        </w:drawing>
      </w:r>
    </w:p>
    <w:p>
      <w:r>
        <w:t>Nguồn ảnh: 30 Bài tập tổng hợp Toán 7 Chương 3 Cánh diều có đáp án - https://vietjack.com/toan-7-cd/images/trac-nghiem-on-tap-chuong-3-150878.PNG</w:t>
      </w:r>
    </w:p>
    <w:p>
      <w:r>
        <w:t>A. V = 80 cm 3 ;</w:t>
      </w:r>
    </w:p>
    <w:p>
      <w:r>
        <w:t>B. V = 18 cm 3 ;</w:t>
      </w:r>
    </w:p>
    <w:p>
      <w:r>
        <w:t>C. V = 19 cm 3 ;</w:t>
      </w:r>
    </w:p>
    <w:p>
      <w:r>
        <w:t>D. V = 90 cm 3 .</w:t>
      </w:r>
    </w:p>
    <w:p>
      <w: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pPr>
        <w:pStyle w:val="ListNumber"/>
      </w:pPr>
      <w:r>
        <w:t>Câu 13. Thể tích hình lăng trụ đứng tam giác có đáy là tam giác vuông và có các kích thước như hình dưới đây là?</w:t>
      </w:r>
    </w:p>
    <w:p>
      <w:r>
        <w:t>Ảnh trong đề:</w:t>
      </w:r>
    </w:p>
    <w:p>
      <w:r>
        <w:drawing>
          <wp:inline xmlns:a="http://schemas.openxmlformats.org/drawingml/2006/main" xmlns:pic="http://schemas.openxmlformats.org/drawingml/2006/picture">
            <wp:extent cx="1676400" cy="2114675"/>
            <wp:docPr id="1619" name="Picture 1619"/>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9"/>
                    <a:stretch>
                      <a:fillRect/>
                    </a:stretch>
                  </pic:blipFill>
                  <pic:spPr>
                    <a:xfrm>
                      <a:off x="0" y="0"/>
                      <a:ext cx="1676400" cy="2114675"/>
                    </a:xfrm>
                    <a:prstGeom prst="rect"/>
                  </pic:spPr>
                </pic:pic>
              </a:graphicData>
            </a:graphic>
          </wp:inline>
        </w:drawing>
      </w:r>
    </w:p>
    <w:p>
      <w:r>
        <w:t>Nguồn ảnh: 30 Bài tập tổng hợp Toán 7 Chương 3 Cánh diều có đáp án - https://vietjack.com/toan-7-cd/images/trac-nghiem-on-tap-chuong-3-150879.PNG</w:t>
      </w:r>
    </w:p>
    <w:p>
      <w:r>
        <w:t>A. 52 cm 2 ;</w:t>
      </w:r>
    </w:p>
    <w:p>
      <w:r>
        <w:t>B. 60 cm 2 ;</w:t>
      </w:r>
    </w:p>
    <w:p>
      <w:r>
        <w:t>C. 72 cm 2 ;</w:t>
      </w:r>
    </w:p>
    <w:p>
      <w:r>
        <w:t>D. 54 cm 2 .</w:t>
      </w:r>
    </w:p>
    <w:p>
      <w:r>
        <w:t>Đáp án: D</w:t>
      </w:r>
    </w:p>
    <w:p>
      <w:r>
        <w:t>Lời giải: Diện tích đáy là: S = 1 2 . 3 . 4 = 6 (cm 2 ) Thể tích hình lăng trụ đứng tam giác là V = 6.9 = 54 (cm 2 ) Vậy thể tích hình lăng trụ đứng tam giác có đáy là V = 54 cm 2 .</w:t>
      </w:r>
    </w:p>
    <w:p>
      <w:pPr>
        <w:pStyle w:val="ListNumber"/>
      </w:pPr>
      <w:r>
        <w:t>Câu 14. Một hình lập phương có diện tích tất cả các mặt là 384 cm 2 . Diện tích xung quanh của hình lập phương đó là:</w:t>
      </w:r>
    </w:p>
    <w:p>
      <w:r>
        <w:t>A. 8 cm 2 ;</w:t>
      </w:r>
    </w:p>
    <w:p>
      <w:r>
        <w:t>B. 64 cm 2 ;</w:t>
      </w:r>
    </w:p>
    <w:p>
      <w:r>
        <w:t>C. 128 cm 2 ;</w:t>
      </w:r>
    </w:p>
    <w:p>
      <w:r>
        <w:t>D. 256 cm 2 .</w:t>
      </w:r>
    </w:p>
    <w:p>
      <w:r>
        <w:t>Đáp án: D</w:t>
      </w:r>
    </w:p>
    <w:p>
      <w:r>
        <w:t>Lời giải: Diện tích một mặt của hình lập phương là: 384 : 6 = 64 (cm 2 ) Diện tích xung quanh của hình lập phương đó là: 4.64 = 256 (cm 2 ) Vậy diện tích xung quanh của hình lập phương bằng 256 (cm 2 ).</w:t>
      </w:r>
    </w:p>
    <w:p>
      <w:pPr>
        <w:pStyle w:val="ListNumber"/>
      </w:pPr>
      <w:r>
        <w:t>Câu 15. Cho hình hộp chữ nhật có diện tích xung quanh bằng 500 cm 2 , chiều cao là 10 cm. Chu vi mặt đáy hình hộp chữ nhật là:</w:t>
      </w:r>
    </w:p>
    <w:p>
      <w:r>
        <w:t>A. 25 cm;</w:t>
      </w:r>
    </w:p>
    <w:p>
      <w:r>
        <w:t>B. 25 cm 2 ;</w:t>
      </w:r>
    </w:p>
    <w:p>
      <w:r>
        <w:t>C. 50 cm 2 ;</w:t>
      </w:r>
    </w:p>
    <w:p>
      <w:r>
        <w:t>D. 50 cm.</w:t>
      </w:r>
    </w:p>
    <w:p>
      <w:r>
        <w:t>Đáp án: D</w:t>
      </w:r>
    </w:p>
    <w:p>
      <w:r>
        <w:t>Lời giải: Chu vi mặt đáy hình hộp chữ nhật là 500 : 10 = 50 (cm) Vậy chu vi mặt đáy hình hộp chữ nhật bằng 50 cm.</w:t>
      </w:r>
    </w:p>
    <w:p>
      <w:pPr>
        <w:pStyle w:val="ListNumber"/>
      </w:pPr>
      <w:r>
        <w:t>Câu 16. Cho hình hộp chữ nhật có diện tích xung quanh là 100 cm 2 , chiều cao là 10 cm và chiều rộng đáy là 2 cm. Chiều dài đáy hình hộp chữ nhật là:</w:t>
      </w:r>
    </w:p>
    <w:p>
      <w:r>
        <w:t>A. 1 cm;</w:t>
      </w:r>
    </w:p>
    <w:p>
      <w:r>
        <w:t>B. 2 cm;</w:t>
      </w:r>
    </w:p>
    <w:p>
      <w:r>
        <w:t>C. 3 cm;</w:t>
      </w:r>
    </w:p>
    <w:p>
      <w:r>
        <w:t>D. 4 cm.</w:t>
      </w:r>
    </w:p>
    <w:p>
      <w:r>
        <w:t>Đáp án: C</w:t>
      </w:r>
    </w:p>
    <w:p>
      <w:r>
        <w:t>Lời giải: Chu vi mặt đáy của hình hộp chữ nhật là: 100 : 10 = 10 (cm 2 ) Nửa chu vi mặt đáy của hình hộp chữ nhật là: 10 : 2 = 5 (cm) Chiều dài đáy hình hộp chữ nhật là: 5 – 2 = 3 (cm) Vậy chiều dài đáy hình hộp chữ nhật bằng 3 cm.</w:t>
      </w:r>
    </w:p>
    <w:p>
      <w:pPr>
        <w:pStyle w:val="ListNumber"/>
      </w:pPr>
      <w:r>
        <w:t>Câu 17. Cho một hộp kem có dạng là hình hộp chữ nhật (hình vẽ dưới đây) với các kích thước của đáy là 3 cm, 7 cm và chiều cao là 13 cm. Diện tích xung quanh của hộp kem bằng:</w:t>
      </w:r>
    </w:p>
    <w:p>
      <w:r>
        <w:t>Ảnh trong đề:</w:t>
      </w:r>
    </w:p>
    <w:p>
      <w:r>
        <w:drawing>
          <wp:inline xmlns:a="http://schemas.openxmlformats.org/drawingml/2006/main" xmlns:pic="http://schemas.openxmlformats.org/drawingml/2006/picture">
            <wp:extent cx="1962150" cy="1669611"/>
            <wp:docPr id="1620" name="Picture 1620"/>
            <wp:cNvGraphicFramePr>
              <a:graphicFrameLocks noChangeAspect="1"/>
            </wp:cNvGraphicFramePr>
            <a:graphic>
              <a:graphicData uri="http://schemas.openxmlformats.org/drawingml/2006/picture">
                <pic:pic>
                  <pic:nvPicPr>
                    <pic:cNvPr id="0" name="c99e92b28a0093b5a5175b5cd629dfe6b1484f24.png"/>
                    <pic:cNvPicPr/>
                  </pic:nvPicPr>
                  <pic:blipFill>
                    <a:blip r:embed="rId1316"/>
                    <a:stretch>
                      <a:fillRect/>
                    </a:stretch>
                  </pic:blipFill>
                  <pic:spPr>
                    <a:xfrm>
                      <a:off x="0" y="0"/>
                      <a:ext cx="1962150" cy="1669611"/>
                    </a:xfrm>
                    <a:prstGeom prst="rect"/>
                  </pic:spPr>
                </pic:pic>
              </a:graphicData>
            </a:graphic>
          </wp:inline>
        </w:drawing>
      </w:r>
    </w:p>
    <w:p>
      <w:r>
        <w:t>Nguồn ảnh: 30 Bài tập tổng hợp Toán 7 Chương 3 Cánh diều có đáp án - https://vietjack.com/toan-7-cd/images/trac-nghiem-on-tap-chuong-3-150880.PNG</w:t>
      </w:r>
    </w:p>
    <w:p>
      <w:r>
        <w:t>A. 260 cm 2 ;</w:t>
      </w:r>
    </w:p>
    <w:p>
      <w:r>
        <w:t>B. 130 cm 2 ;</w:t>
      </w:r>
    </w:p>
    <w:p>
      <w:r>
        <w:t>C. 273 cm 2 ;</w:t>
      </w:r>
    </w:p>
    <w:p>
      <w:r>
        <w:t>D. 224 cm 2 .</w:t>
      </w:r>
    </w:p>
    <w:p>
      <w:r>
        <w:t>Đáp án: A</w:t>
      </w:r>
    </w:p>
    <w:p>
      <w:r>
        <w:t>Lời giải: Do hộp kem có dạng là hình hộp chữ nhật nên diện tích xung quanh của hộp kem là: S xq = 2.(3+7).13 = 260 (cm 2 ) Vậy diện tích xung quanh của hộp kem là: S xq = 260 (cm 2 )</w:t>
      </w:r>
    </w:p>
    <w:p>
      <w:pPr>
        <w:pStyle w:val="ListNumber"/>
      </w:pPr>
      <w:r>
        <w:t>Câu 18. Một bể nước mưa có dạng hình hộp chữ nhậtcó các kích thước của đáy là 5 m, 12 m và chiều cao là 9 m. Thể tích của bể nước mưa đó bằng:</w:t>
      </w:r>
    </w:p>
    <w:p>
      <w:r>
        <w:t>A. 306 m 3 ;</w:t>
      </w:r>
    </w:p>
    <w:p>
      <w:r>
        <w:t>B. 336 m 3 ;</w:t>
      </w:r>
    </w:p>
    <w:p>
      <w:r>
        <w:t>C. 540 m 3 ;</w:t>
      </w:r>
    </w:p>
    <w:p>
      <w:r>
        <w:t>D. 153 m 3 .</w:t>
      </w:r>
    </w:p>
    <w:p>
      <w:r>
        <w:t>Đáp án: C</w:t>
      </w:r>
    </w:p>
    <w:p>
      <w:r>
        <w:t>Lời giải: Do bể nước mưa có dạng là hình hộp chữ nhật nên thể tích của bể nước mưa là: V = 5.12.9 = 540 (m 3 ) Vậy thể tích của bể nước mưa là V = 540 (m 3 ).</w:t>
      </w:r>
    </w:p>
    <w:p>
      <w:pPr>
        <w:pStyle w:val="ListNumber"/>
      </w:pPr>
      <w:r>
        <w:t>Câu 19. Cho hình lăng trụ đứng tứ giác có đáy là hình thang cân như hình vẽ. Diện tích xung quanh của hình lăng trụ đứng tứ giác là:</w:t>
      </w:r>
    </w:p>
    <w:p>
      <w:r>
        <w:t>Ảnh trong đề:</w:t>
      </w:r>
    </w:p>
    <w:p>
      <w:r>
        <w:drawing>
          <wp:inline xmlns:a="http://schemas.openxmlformats.org/drawingml/2006/main" xmlns:pic="http://schemas.openxmlformats.org/drawingml/2006/picture">
            <wp:extent cx="2038349" cy="2181634"/>
            <wp:docPr id="1621" name="Picture 1621"/>
            <wp:cNvGraphicFramePr>
              <a:graphicFrameLocks noChangeAspect="1"/>
            </wp:cNvGraphicFramePr>
            <a:graphic>
              <a:graphicData uri="http://schemas.openxmlformats.org/drawingml/2006/picture">
                <pic:pic>
                  <pic:nvPicPr>
                    <pic:cNvPr id="0" name="ce158ba70d29cc94ea49e89ccda17b660863f500.png"/>
                    <pic:cNvPicPr/>
                  </pic:nvPicPr>
                  <pic:blipFill>
                    <a:blip r:embed="rId1317"/>
                    <a:stretch>
                      <a:fillRect/>
                    </a:stretch>
                  </pic:blipFill>
                  <pic:spPr>
                    <a:xfrm>
                      <a:off x="0" y="0"/>
                      <a:ext cx="2038349" cy="2181634"/>
                    </a:xfrm>
                    <a:prstGeom prst="rect"/>
                  </pic:spPr>
                </pic:pic>
              </a:graphicData>
            </a:graphic>
          </wp:inline>
        </w:drawing>
      </w:r>
    </w:p>
    <w:p>
      <w:r>
        <w:t>Nguồn ảnh: 30 Bài tập tổng hợp Toán 7 Chương 3 Cánh diều có đáp án - https://vietjack.com/toan-7-cd/images/trac-nghiem-on-tap-chuong-3-150881.PNG</w:t>
      </w:r>
    </w:p>
    <w:p>
      <w:r>
        <w:t>A. 423 cm 2 ;</w:t>
      </w:r>
    </w:p>
    <w:p>
      <w:r>
        <w:t>B. 130 cm 2 ;</w:t>
      </w:r>
    </w:p>
    <w:p>
      <w:r>
        <w:t>C. 220 cm 2 ;</w:t>
      </w:r>
    </w:p>
    <w:p>
      <w:r>
        <w:t>D. 352 cm 2 .</w:t>
      </w:r>
    </w:p>
    <w:p>
      <w:r>
        <w:t>Đáp án: D</w:t>
      </w:r>
    </w:p>
    <w:p>
      <w:r>
        <w:t>Lời giải: Hình thang cân có hai cạnh bên bằng nhau nên CB = DA = 5 cm. Chu vi đáy hình thang cân là: 10 + 2 + 5 + 5 = 22 (cm) Diện tích xung quanh của hình lăng trụ đứng tứ giác là: S xq = 22.16 = 352 (cm 2 ) Vậy diện tích xung quanh của hình lăng trụ đứng tứ giác bằng 352 cm 2 .</w:t>
      </w:r>
    </w:p>
    <w:p>
      <w:pPr>
        <w:pStyle w:val="ListNumber"/>
      </w:pPr>
      <w:r>
        <w:t>Câu 20. Cho hình lăng trụ đứng tứ giác có diện tích xung quanh là 450 cm 2 , chu vi đáy là 50 cm. Chiều cao hình lăng trụ đứng tứ giác đó là:</w:t>
      </w:r>
    </w:p>
    <w:p>
      <w:r>
        <w:t>A. 9 cm;</w:t>
      </w:r>
    </w:p>
    <w:p>
      <w:r>
        <w:t>B. 8 cm;</w:t>
      </w:r>
    </w:p>
    <w:p>
      <w:r>
        <w:t>C. 7 cm;</w:t>
      </w:r>
    </w:p>
    <w:p>
      <w:r>
        <w:t>D. 6 cm.</w:t>
      </w:r>
    </w:p>
    <w:p>
      <w:r>
        <w:t>Đáp án: A</w:t>
      </w:r>
    </w:p>
    <w:p>
      <w:r>
        <w:t>Lời giải: Chiều cao hình lăng trụ đứng tứ giác là: 450 : 50 = 9 (cm) Vậy chiều cao hình lăng trụ đứng bằng 9 cm.</w:t>
      </w:r>
    </w:p>
    <w:p>
      <w:pPr>
        <w:pStyle w:val="ListNumber"/>
      </w:pPr>
      <w:r>
        <w:t>Câu 21. Cho hình lăng trụ đứng tứ giác có đáy là hình vuông như hình vẽ. Diện tích xung quanh của hình lăng trụ đứng tứ giác là:</w:t>
      </w:r>
    </w:p>
    <w:p>
      <w:r>
        <w:t>Ảnh trong đề:</w:t>
      </w:r>
    </w:p>
    <w:p>
      <w:r>
        <w:drawing>
          <wp:inline xmlns:a="http://schemas.openxmlformats.org/drawingml/2006/main" xmlns:pic="http://schemas.openxmlformats.org/drawingml/2006/picture">
            <wp:extent cx="2143125" cy="2078831"/>
            <wp:docPr id="1622" name="Picture 1622"/>
            <wp:cNvGraphicFramePr>
              <a:graphicFrameLocks noChangeAspect="1"/>
            </wp:cNvGraphicFramePr>
            <a:graphic>
              <a:graphicData uri="http://schemas.openxmlformats.org/drawingml/2006/picture">
                <pic:pic>
                  <pic:nvPicPr>
                    <pic:cNvPr id="0" name="da39f65e01551c9c012b4fae882a027cdb06d7d7.png"/>
                    <pic:cNvPicPr/>
                  </pic:nvPicPr>
                  <pic:blipFill>
                    <a:blip r:embed="rId1318"/>
                    <a:stretch>
                      <a:fillRect/>
                    </a:stretch>
                  </pic:blipFill>
                  <pic:spPr>
                    <a:xfrm>
                      <a:off x="0" y="0"/>
                      <a:ext cx="2143125" cy="2078831"/>
                    </a:xfrm>
                    <a:prstGeom prst="rect"/>
                  </pic:spPr>
                </pic:pic>
              </a:graphicData>
            </a:graphic>
          </wp:inline>
        </w:drawing>
      </w:r>
    </w:p>
    <w:p>
      <w:r>
        <w:t>Nguồn ảnh: 30 Bài tập tổng hợp Toán 7 Chương 3 Cánh diều có đáp án - https://vietjack.com/toan-7-cd/images/trac-nghiem-on-tap-chuong-3-150882.PNG</w:t>
      </w:r>
    </w:p>
    <w:p>
      <w:r>
        <w:t>A. 52 cm 2 ;</w:t>
      </w:r>
    </w:p>
    <w:p>
      <w:r>
        <w:t>B. 60 cm 2 ;</w:t>
      </w:r>
    </w:p>
    <w:p>
      <w:r>
        <w:t>C. 72 cm 2 ;</w:t>
      </w:r>
    </w:p>
    <w:p>
      <w:r>
        <w:t>D. 32 cm 2 .</w:t>
      </w:r>
    </w:p>
    <w:p>
      <w:r>
        <w:t>Đáp án: D</w:t>
      </w:r>
    </w:p>
    <w:p>
      <w:r>
        <w:t>Lời giải: Chu vi mặt đáy là: C = 4.2 = 8 (cm) Diện tích xung quanh của hình lăng trụ đứng tứ giác là: S xq = 8.4 = 32 (cm 2 ) Vậy diện tích xung quanh của hình lăng trụ đứng tứ giác bằng 32 cm 2 .</w:t>
      </w:r>
    </w:p>
    <w:p>
      <w:pPr>
        <w:pStyle w:val="ListNumber"/>
      </w:pPr>
      <w:r>
        <w:t>Câu 22. Cho hình lăng trụ đứng tam giác có chiều cao là 8 cm, các kích thước của mặt đáy là 2 cm, 4 cm và 5 cm. Diện tích xung quanh hình lăng trụ tam giác đó là:</w:t>
      </w:r>
    </w:p>
    <w:p>
      <w:r>
        <w:t>A. 88 cm 2 ;</w:t>
      </w:r>
    </w:p>
    <w:p>
      <w:r>
        <w:t>B. 72 cm 2 ;</w:t>
      </w:r>
    </w:p>
    <w:p>
      <w:r>
        <w:t>C. 49 cm 2 ;</w:t>
      </w:r>
    </w:p>
    <w:p>
      <w:r>
        <w:t>D. 65 cm 2 .</w:t>
      </w:r>
    </w:p>
    <w:p>
      <w:r>
        <w:t>Đáp án: A</w:t>
      </w:r>
    </w:p>
    <w:p>
      <w:r>
        <w:t>Lời giải: Diện tích xung quanh hình lăng trụ tam giác là: S xq = 8. (2 + 4 + 5) = 88 (cm 2 ) Vậy diện tích xung quanh hình lăng trụ tam giác đó bằng 88 cm 2 .</w:t>
      </w:r>
    </w:p>
    <w:p>
      <w:pPr>
        <w:pStyle w:val="ListNumber"/>
      </w:pPr>
      <w:r>
        <w:t>Câu 23. Cho túp lều có các kích thước như hình vẽ. Tính số vải cần để dựng được túp lều (tính cả số vải để trải nền đất). Biết cửa của túp lều có hai cạnh bên bằng nhau.</w:t>
      </w:r>
    </w:p>
    <w:p>
      <w:r>
        <w:t>Ảnh trong đề:</w:t>
      </w:r>
    </w:p>
    <w:p>
      <w:r>
        <w:drawing>
          <wp:inline xmlns:a="http://schemas.openxmlformats.org/drawingml/2006/main" xmlns:pic="http://schemas.openxmlformats.org/drawingml/2006/picture">
            <wp:extent cx="2476500" cy="2192006"/>
            <wp:docPr id="1623" name="Picture 1623"/>
            <wp:cNvGraphicFramePr>
              <a:graphicFrameLocks noChangeAspect="1"/>
            </wp:cNvGraphicFramePr>
            <a:graphic>
              <a:graphicData uri="http://schemas.openxmlformats.org/drawingml/2006/picture">
                <pic:pic>
                  <pic:nvPicPr>
                    <pic:cNvPr id="0" name="351eb52d70f5a0fa0e110a03bf4a7aa01df21757.png"/>
                    <pic:cNvPicPr/>
                  </pic:nvPicPr>
                  <pic:blipFill>
                    <a:blip r:embed="rId1319"/>
                    <a:stretch>
                      <a:fillRect/>
                    </a:stretch>
                  </pic:blipFill>
                  <pic:spPr>
                    <a:xfrm>
                      <a:off x="0" y="0"/>
                      <a:ext cx="2476500" cy="2192006"/>
                    </a:xfrm>
                    <a:prstGeom prst="rect"/>
                  </pic:spPr>
                </pic:pic>
              </a:graphicData>
            </a:graphic>
          </wp:inline>
        </w:drawing>
      </w:r>
    </w:p>
    <w:p>
      <w:r>
        <w:t>Nguồn ảnh: 30 Bài tập tổng hợp Toán 7 Chương 3 Cánh diều có đáp án - https://vietjack.com/toan-7-cd/images/trac-nghiem-on-tap-chuong-3-150883.PNG</w:t>
      </w:r>
    </w:p>
    <w:p>
      <w:r>
        <w:t>A. 5 m 2 ;</w:t>
      </w:r>
    </w:p>
    <w:p>
      <w:r>
        <w:t>B. 5 m;</w:t>
      </w:r>
    </w:p>
    <w:p>
      <w:r>
        <w:t>C. 10 m 2 ;</w:t>
      </w:r>
    </w:p>
    <w:p>
      <w:r>
        <w:t>D. 10,6 m 2 .</w:t>
      </w:r>
    </w:p>
    <w:p>
      <w:r>
        <w:t>Đáp án: C</w:t>
      </w:r>
    </w:p>
    <w:p>
      <w:r>
        <w:t>Lời giải: Ta có cửa của túp lều chính là đáy của hình lăng trụ đứng tam giác và chiều sâu của túp lều chính là chiều cao của hình lăng trụ đứng tam giác. Chu vi cửa của túp lều là: C = 1,5 + 1,9 + 1,9 = 5,3 (m) Diện tích xung quanh của túp lều là: S xq = 2.5,3 = 10,6 (m 2 ) Vậy để dựng một túp lều như hình vẽ ta cần 10,6 m 2 vải.</w:t>
      </w:r>
    </w:p>
    <w:p>
      <w:pPr>
        <w:pStyle w:val="ListNumber"/>
      </w:pPr>
      <w:r>
        <w:t>Câu 24. Khối rubic có dạng hình.</w:t>
      </w:r>
    </w:p>
    <w:p>
      <w:r>
        <w:t>Ảnh trong đề:</w:t>
      </w:r>
    </w:p>
    <w:p>
      <w:r>
        <w:drawing>
          <wp:inline xmlns:a="http://schemas.openxmlformats.org/drawingml/2006/main" xmlns:pic="http://schemas.openxmlformats.org/drawingml/2006/picture">
            <wp:extent cx="1362075" cy="1342430"/>
            <wp:docPr id="1624" name="Picture 1624"/>
            <wp:cNvGraphicFramePr>
              <a:graphicFrameLocks noChangeAspect="1"/>
            </wp:cNvGraphicFramePr>
            <a:graphic>
              <a:graphicData uri="http://schemas.openxmlformats.org/drawingml/2006/picture">
                <pic:pic>
                  <pic:nvPicPr>
                    <pic:cNvPr id="0" name="020130e7290af92ee8f961885f398f2ab04c52e9.png"/>
                    <pic:cNvPicPr/>
                  </pic:nvPicPr>
                  <pic:blipFill>
                    <a:blip r:embed="rId1320"/>
                    <a:stretch>
                      <a:fillRect/>
                    </a:stretch>
                  </pic:blipFill>
                  <pic:spPr>
                    <a:xfrm>
                      <a:off x="0" y="0"/>
                      <a:ext cx="1362075" cy="1342430"/>
                    </a:xfrm>
                    <a:prstGeom prst="rect"/>
                  </pic:spPr>
                </pic:pic>
              </a:graphicData>
            </a:graphic>
          </wp:inline>
        </w:drawing>
      </w:r>
    </w:p>
    <w:p>
      <w:r>
        <w:t>Nguồn ảnh: 30 Bài tập tổng hợp Toán 7 Chương 3 Cánh diều có đáp án - https://vietjack.com/toan-7-cd/images/trac-nghiem-on-tap-chuong-3-150884.PNG</w:t>
      </w:r>
    </w:p>
    <w:p>
      <w:r>
        <w:t>A. hình chữ nhật;</w:t>
      </w:r>
    </w:p>
    <w:p>
      <w:r>
        <w:t>B. hình lập phương;</w:t>
      </w:r>
    </w:p>
    <w:p>
      <w:r>
        <w:t>C. hình hộp chữ nhật;</w:t>
      </w:r>
    </w:p>
    <w:p>
      <w:r>
        <w:t>D. hình lăng trụ đứng tam giác.</w:t>
      </w:r>
    </w:p>
    <w:p>
      <w:r>
        <w:t>Đáp án: B</w:t>
      </w:r>
    </w:p>
    <w:p>
      <w:r>
        <w:t>Lời giải: Khối rubic có sáu mặt là các hình vuông bằng nhau vậy nên khối rubic có dạng hình lập phương.</w:t>
      </w:r>
    </w:p>
    <w:p>
      <w:pPr>
        <w:pStyle w:val="ListNumber"/>
      </w:pPr>
      <w:r>
        <w:t>Câu 25. Chọn phương án sai.</w:t>
      </w:r>
    </w:p>
    <w:p>
      <w:r>
        <w:t>Ảnh trong đề:</w:t>
      </w:r>
    </w:p>
    <w:p>
      <w:r>
        <w:drawing>
          <wp:inline xmlns:a="http://schemas.openxmlformats.org/drawingml/2006/main" xmlns:pic="http://schemas.openxmlformats.org/drawingml/2006/picture">
            <wp:extent cx="1533525" cy="1547901"/>
            <wp:docPr id="1625" name="Picture 1625"/>
            <wp:cNvGraphicFramePr>
              <a:graphicFrameLocks noChangeAspect="1"/>
            </wp:cNvGraphicFramePr>
            <a:graphic>
              <a:graphicData uri="http://schemas.openxmlformats.org/drawingml/2006/picture">
                <pic:pic>
                  <pic:nvPicPr>
                    <pic:cNvPr id="0" name="0e06287c3b33e140292ebd68f6a8bd312f657cbd.png"/>
                    <pic:cNvPicPr/>
                  </pic:nvPicPr>
                  <pic:blipFill>
                    <a:blip r:embed="rId1321"/>
                    <a:stretch>
                      <a:fillRect/>
                    </a:stretch>
                  </pic:blipFill>
                  <pic:spPr>
                    <a:xfrm>
                      <a:off x="0" y="0"/>
                      <a:ext cx="1533525" cy="1547901"/>
                    </a:xfrm>
                    <a:prstGeom prst="rect"/>
                  </pic:spPr>
                </pic:pic>
              </a:graphicData>
            </a:graphic>
          </wp:inline>
        </w:drawing>
      </w:r>
    </w:p>
    <w:p>
      <w:r>
        <w:t>Nguồn ảnh: 30 Bài tập tổng hợp Toán 7 Chương 3 Cánh diều có đáp án - https://vietjack.com/toan-7-cd/images/trac-nghiem-on-tap-chuong-3-150885.PNG</w:t>
      </w:r>
    </w:p>
    <w:p>
      <w:r>
        <w:t>A. Ống bút là hình lăng trụ đứng tứ giác;</w:t>
      </w:r>
    </w:p>
    <w:p>
      <w:r>
        <w:t>B. Ống bút là hình hộp chữ nhật;</w:t>
      </w:r>
    </w:p>
    <w:p>
      <w:r>
        <w:t>C. Ống bút là hình lập phương;</w:t>
      </w:r>
    </w:p>
    <w:p>
      <w:r>
        <w:t>D. Cả A và B đúng.</w:t>
      </w:r>
    </w:p>
    <w:p>
      <w:r>
        <w:t>Đáp án: C</w:t>
      </w:r>
    </w:p>
    <w:p>
      <w:r>
        <w:t>Lời giải: C sai vì hình lập phương là hình lăng trụ đứng tứ giác có các mặt đều là hình vuông mà các mặt của ống bút là hình chữ nhật.</w:t>
      </w:r>
    </w:p>
    <w:p>
      <w:pPr>
        <w:pStyle w:val="ListNumber"/>
      </w:pPr>
      <w:r>
        <w:t>Câu 26. Cho ống bút có chiều cao là 10 cm, chiều rộng mặt đáy và chu vi mặt đáy là 2 cm, 16 cm. Tính thể tích không gian được giới hạn bởi ống bút.</w:t>
      </w:r>
    </w:p>
    <w:p>
      <w:r>
        <w:t>A. 120 cm 3 ;</w:t>
      </w:r>
    </w:p>
    <w:p>
      <w:r>
        <w:t>B. 240 cm 3 ;</w:t>
      </w:r>
    </w:p>
    <w:p>
      <w:r>
        <w:t>C. 240 cm 2 ;</w:t>
      </w:r>
    </w:p>
    <w:p>
      <w:r>
        <w:t>D. 120 cm 2 .</w:t>
      </w:r>
    </w:p>
    <w:p>
      <w:r>
        <w:t>Đáp án: A</w:t>
      </w:r>
    </w:p>
    <w:p>
      <w:r>
        <w:t>Lời giải: Nửa chu vi mặt đáy ống hút là: 16 : 2 = 8 (cm) Chiều dài của mặt đáy là: 8 – 2 = 6 (cm) Thể tích ống bút là: 10. 2. 6 = 120 (cm 3 ) Vậy thể tích phần không gian được giới hạn bởi ống bút bằng 120 cm 3 .</w:t>
      </w:r>
    </w:p>
    <w:p>
      <w:pPr>
        <w:pStyle w:val="ListNumber"/>
      </w:pPr>
      <w:r>
        <w:t>Câu 27. Cho hộp sữa hình hộp chữ nhật có diện tích đáy bằng 20 cm 2 và cao 25 cm. Hỏi thể tích sữa trong hộp là bao nhiêu mi – li – lít, biết hộp sữa đầy sữa.</w:t>
      </w:r>
    </w:p>
    <w:p>
      <w:r>
        <w:t>A. 200 ml;</w:t>
      </w:r>
    </w:p>
    <w:p>
      <w:r>
        <w:t>B. 200 m 3 ;</w:t>
      </w:r>
    </w:p>
    <w:p>
      <w:r>
        <w:t>C. 500 ml;</w:t>
      </w:r>
    </w:p>
    <w:p>
      <w:r>
        <w:t>D. 500 m 3 .</w:t>
      </w:r>
    </w:p>
    <w:p>
      <w:r>
        <w:t>Đáp án: C</w:t>
      </w:r>
    </w:p>
    <w:p>
      <w:r>
        <w:t>Lời giải: Thể tích hộp sữa là: 20.25 = 500 (cm 3 ) Thể tích sữa trong hộp chính bằng thể tích của hộp sữa nên thể tích của hộp sữa là: 500 cm 3 = 500 (ml) Vậy thể tích sữa trong hộp bằng 500 ml.</w:t>
      </w:r>
    </w:p>
    <w:p>
      <w:pPr>
        <w:pStyle w:val="ListNumber"/>
      </w:pPr>
      <w:r>
        <w:t>Câu 28. Cho sọt tre có các kích thước như hình vẽ. Diện tích xung quanh của sọt tre là?</w:t>
      </w:r>
    </w:p>
    <w:p>
      <w:r>
        <w:t>Ảnh trong đề:</w:t>
      </w:r>
    </w:p>
    <w:p>
      <w:r>
        <w:drawing>
          <wp:inline xmlns:a="http://schemas.openxmlformats.org/drawingml/2006/main" xmlns:pic="http://schemas.openxmlformats.org/drawingml/2006/picture">
            <wp:extent cx="2209800" cy="1733375"/>
            <wp:docPr id="1626" name="Picture 1626"/>
            <wp:cNvGraphicFramePr>
              <a:graphicFrameLocks noChangeAspect="1"/>
            </wp:cNvGraphicFramePr>
            <a:graphic>
              <a:graphicData uri="http://schemas.openxmlformats.org/drawingml/2006/picture">
                <pic:pic>
                  <pic:nvPicPr>
                    <pic:cNvPr id="0" name="461a553fcfc062195df19fa4f2bbc422eca8852e.png"/>
                    <pic:cNvPicPr/>
                  </pic:nvPicPr>
                  <pic:blipFill>
                    <a:blip r:embed="rId1322"/>
                    <a:stretch>
                      <a:fillRect/>
                    </a:stretch>
                  </pic:blipFill>
                  <pic:spPr>
                    <a:xfrm>
                      <a:off x="0" y="0"/>
                      <a:ext cx="2209800" cy="1733375"/>
                    </a:xfrm>
                    <a:prstGeom prst="rect"/>
                  </pic:spPr>
                </pic:pic>
              </a:graphicData>
            </a:graphic>
          </wp:inline>
        </w:drawing>
      </w:r>
    </w:p>
    <w:p>
      <w:r>
        <w:t>Nguồn ảnh: 30 Bài tập tổng hợp Toán 7 Chương 3 Cánh diều có đáp án - https://vietjack.com/toan-7-cd/images/trac-nghiem-on-tap-chuong-3-150886.PNG</w:t>
      </w:r>
    </w:p>
    <w:p>
      <w:r>
        <w:t>A. 7 200 cm 2 ;</w:t>
      </w:r>
    </w:p>
    <w:p>
      <w:r>
        <w:t>B. 5 600 cm 2 ;</w:t>
      </w:r>
    </w:p>
    <w:p>
      <w:r>
        <w:t>C. 6 250 cm 2 ;</w:t>
      </w:r>
    </w:p>
    <w:p>
      <w:r>
        <w:t>D. 7 900 cm 2 .</w:t>
      </w:r>
    </w:p>
    <w:p>
      <w:r>
        <w:t>Đáp án: B</w:t>
      </w:r>
    </w:p>
    <w:p>
      <w:r>
        <w:t>Lời giải: Diện tích xung quanh của sọt tre là: S xq = 2.(30 + 50).35 = 5 600 (cm 2 ) Vậy diện tích xung quanh của sọt tre là S xq = 5 600 cm 2 .</w:t>
      </w:r>
    </w:p>
    <w:p>
      <w:pPr>
        <w:pStyle w:val="ListNumber"/>
      </w:pPr>
      <w:r>
        <w:t>Câu 29. Cho ngôi nhà có kích thước như hình vẽ. Tính diện tích xung quanh của ngôi nhà? Biết mái nhà là hình lăng trụ tam giác có đáy là hình tam giác đều.</w:t>
      </w:r>
    </w:p>
    <w:p>
      <w:r>
        <w:t>Ảnh trong đề:</w:t>
      </w:r>
    </w:p>
    <w:p>
      <w:r>
        <w:drawing>
          <wp:inline xmlns:a="http://schemas.openxmlformats.org/drawingml/2006/main" xmlns:pic="http://schemas.openxmlformats.org/drawingml/2006/picture">
            <wp:extent cx="2238375" cy="1816924"/>
            <wp:docPr id="1627" name="Picture 1627"/>
            <wp:cNvGraphicFramePr>
              <a:graphicFrameLocks noChangeAspect="1"/>
            </wp:cNvGraphicFramePr>
            <a:graphic>
              <a:graphicData uri="http://schemas.openxmlformats.org/drawingml/2006/picture">
                <pic:pic>
                  <pic:nvPicPr>
                    <pic:cNvPr id="0" name="0066b87219d2786d918246c3e40fce3fd56c97a0.png"/>
                    <pic:cNvPicPr/>
                  </pic:nvPicPr>
                  <pic:blipFill>
                    <a:blip r:embed="rId1323"/>
                    <a:stretch>
                      <a:fillRect/>
                    </a:stretch>
                  </pic:blipFill>
                  <pic:spPr>
                    <a:xfrm>
                      <a:off x="0" y="0"/>
                      <a:ext cx="2238375" cy="1816924"/>
                    </a:xfrm>
                    <a:prstGeom prst="rect"/>
                  </pic:spPr>
                </pic:pic>
              </a:graphicData>
            </a:graphic>
          </wp:inline>
        </w:drawing>
      </w:r>
    </w:p>
    <w:p>
      <w:r>
        <w:t>Nguồn ảnh: 30 Bài tập tổng hợp Toán 7 Chương 3 Cánh diều có đáp án - https://vietjack.com/toan-7-cd/images/trac-nghiem-on-tap-chuong-3-150887.PNG</w:t>
      </w:r>
    </w:p>
    <w:p>
      <w:r>
        <w:t>A. 253 m 3 ;</w:t>
      </w:r>
    </w:p>
    <w:p>
      <w:r>
        <w:t>B. 123 m 2 ;</w:t>
      </w:r>
    </w:p>
    <w:p>
      <w:r>
        <w:t>C. 313 m 2 ;</w:t>
      </w:r>
    </w:p>
    <w:p>
      <w:r>
        <w:t>D. 543 m 3 .</w:t>
      </w:r>
    </w:p>
    <w:p>
      <w:r>
        <w:t>Đáp án: A</w:t>
      </w:r>
    </w:p>
    <w:p>
      <w:r>
        <w:t>Lời giải: Chia ngôi nhà ra làm hai phần là phần mái nhà và phần khung nhà để tính. Diện tích xung quanh phần mái nhà là: S xq mái = (4 + 4 + 4).15 = 180 (m 2 ) Diện tích xung quanh phần khung nhà là: S xq khung = 2.(4 + 15).3,5 = 133 (m 2 ) Diện tích trần nhà là: 15 . 4 = 60 (m 2 ) Do khi tính diện tích mái nhà và diện tích khung nhà thì diện tích trần nhà được tính hai lần. Do đó diện tích xung quanh của cả ngôi nhà là: 180 + 133 – 60 = 253 (m 2 ) Vậy diện tích xung quanh của ngôi nhà bằng 253 (m 2 ).</w:t>
      </w:r>
    </w:p>
    <w:p>
      <w:pPr>
        <w:pStyle w:val="ListNumber"/>
      </w:pPr>
      <w:r>
        <w:t>Câu 30.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t>Ảnh trong đề:</w:t>
      </w:r>
    </w:p>
    <w:p>
      <w:r>
        <w:drawing>
          <wp:inline xmlns:a="http://schemas.openxmlformats.org/drawingml/2006/main" xmlns:pic="http://schemas.openxmlformats.org/drawingml/2006/picture">
            <wp:extent cx="1866899" cy="2235873"/>
            <wp:docPr id="1628" name="Picture 1628"/>
            <wp:cNvGraphicFramePr>
              <a:graphicFrameLocks noChangeAspect="1"/>
            </wp:cNvGraphicFramePr>
            <a:graphic>
              <a:graphicData uri="http://schemas.openxmlformats.org/drawingml/2006/picture">
                <pic:pic>
                  <pic:nvPicPr>
                    <pic:cNvPr id="0" name="4cd346f5255a5bb6fd1d61ad37f46b9a5c4d44ed.png"/>
                    <pic:cNvPicPr/>
                  </pic:nvPicPr>
                  <pic:blipFill>
                    <a:blip r:embed="rId1324"/>
                    <a:stretch>
                      <a:fillRect/>
                    </a:stretch>
                  </pic:blipFill>
                  <pic:spPr>
                    <a:xfrm>
                      <a:off x="0" y="0"/>
                      <a:ext cx="1866899" cy="2235873"/>
                    </a:xfrm>
                    <a:prstGeom prst="rect"/>
                  </pic:spPr>
                </pic:pic>
              </a:graphicData>
            </a:graphic>
          </wp:inline>
        </w:drawing>
      </w:r>
    </w:p>
    <w:p>
      <w:r>
        <w:t>Nguồn ảnh: 30 Bài tập tổng hợp Toán 7 Chương 3 Cánh diều có đáp án - https://vietjack.com/toan-7-cd/images/trac-nghiem-on-tap-chuong-3-150888.PNG</w:t>
      </w:r>
    </w:p>
    <w:p>
      <w:r>
        <w:drawing>
          <wp:inline xmlns:a="http://schemas.openxmlformats.org/drawingml/2006/main" xmlns:pic="http://schemas.openxmlformats.org/drawingml/2006/picture">
            <wp:extent cx="2209800" cy="1762125"/>
            <wp:docPr id="1629" name="Picture 1629"/>
            <wp:cNvGraphicFramePr>
              <a:graphicFrameLocks noChangeAspect="1"/>
            </wp:cNvGraphicFramePr>
            <a:graphic>
              <a:graphicData uri="http://schemas.openxmlformats.org/drawingml/2006/picture">
                <pic:pic>
                  <pic:nvPicPr>
                    <pic:cNvPr id="0" name="8e5cfd9e751554b9f6f1cb53ea98520ec205d109.png"/>
                    <pic:cNvPicPr/>
                  </pic:nvPicPr>
                  <pic:blipFill>
                    <a:blip r:embed="rId1325"/>
                    <a:stretch>
                      <a:fillRect/>
                    </a:stretch>
                  </pic:blipFill>
                  <pic:spPr>
                    <a:xfrm>
                      <a:off x="0" y="0"/>
                      <a:ext cx="2209800" cy="1762125"/>
                    </a:xfrm>
                    <a:prstGeom prst="rect"/>
                  </pic:spPr>
                </pic:pic>
              </a:graphicData>
            </a:graphic>
          </wp:inline>
        </w:drawing>
      </w:r>
    </w:p>
    <w:p>
      <w:r>
        <w:t>Nguồn ảnh: 30 Bài tập tổng hợp Toán 7 Chương 3 Cánh diều có đáp án - https://vietjack.com/toan-7-cd/images/trac-nghiem-on-tap-chuong-3.PNG</w:t>
      </w:r>
    </w:p>
    <w:p>
      <w:r>
        <w:t>A. 5,4 m 2 ;</w:t>
      </w:r>
    </w:p>
    <w:p>
      <w:r>
        <w:t>B. 5,9 m 2 ;</w:t>
      </w:r>
    </w:p>
    <w:p>
      <w:r>
        <w:t>C. 6,4 m 2 ;</w:t>
      </w:r>
    </w:p>
    <w:p>
      <w:r>
        <w:t>D. 9,9 m 2 .</w:t>
      </w:r>
    </w:p>
    <w:p>
      <w:r>
        <w:t>Đáp án: A</w:t>
      </w:r>
    </w:p>
    <w:p>
      <w:r>
        <w:t>Lời giải: a) Sai. Các mặt bên của hình hộp chữ nhật trên là A'B'BA; B'C'CB; C'D'DC; A'D'DA. b) Đúng. Các mặt đáy của hình hộp chữ nhật là ABCD; A'B'C'D. c) Đúng. Diện tích xung quanh của hình hộp chữ nhật đó là: 2 . (5+ 7) . 90 = 216 (cm 2 ). Diện tích của hai mặt đáy là 2. 5. 7 = 70 (cm 2 ). d) Đúng. Vậy tổng diện tích tất cả các mặt của hình hộp chữ nhật đó là: 216 + 70 = 286 (cm 2 ).</w:t>
      </w:r>
    </w:p>
    <w:p>
      <w:pPr>
        <w:pStyle w:val="Heading2"/>
      </w:pPr>
      <w:r>
        <w:t>Trắc nghiệm Chương 4: Góc. Đường thẳng song song</w:t>
      </w:r>
    </w:p>
    <w:p>
      <w:pPr>
        <w:pStyle w:val="Heading3"/>
      </w:pPr>
      <w:r>
        <w:t>Trắc nghiệm Bài 1: Góc ở vị trí đặc biệt</w:t>
      </w:r>
    </w:p>
    <w:p>
      <w:r>
        <w:t>Nguồn: https://vietjack.com/toan-7-cd/trac-nghiem-bai-1-goc-o-vi-tri-dac-biet.jsp</w:t>
      </w:r>
    </w:p>
    <w:p>
      <w:r>
        <w:t>Số câu trích xuất: 15</w:t>
      </w:r>
    </w:p>
    <w:p>
      <w:pPr>
        <w:pStyle w:val="ListNumber"/>
      </w:pPr>
      <w:r>
        <w:t>Câu 1. Chọn đáp án sai . Hai góc kề nhau là:</w:t>
      </w:r>
    </w:p>
    <w:p>
      <w:r>
        <w:t>A. hai góc có đỉnh chung;</w:t>
      </w:r>
    </w:p>
    <w:p>
      <w:r>
        <w:t>B. có một cạnh chung;</w:t>
      </w:r>
    </w:p>
    <w:p>
      <w:r>
        <w:t>C. hai góc không chung đỉnh;</w:t>
      </w:r>
    </w:p>
    <w:p>
      <w:r>
        <w:t>D. có hai cạnh nằm về hai phía của đường thẳng chứa cạnh chung.</w:t>
      </w:r>
    </w:p>
    <w:p>
      <w:r>
        <w:t>Đáp án: C</w:t>
      </w:r>
    </w:p>
    <w:p>
      <w:r>
        <w:t>Lời giải: Hai góc kề nhau là hai góc có đỉnh chung, một cạnh chung và hai cạnh còn lại nằm về hai phía của đường thẳng chứa cạnh chung đó.</w:t>
      </w:r>
    </w:p>
    <w:p>
      <w:pPr>
        <w:pStyle w:val="ListNumber"/>
      </w:pPr>
      <w:r>
        <w:t>Câu 2. Hai góc bù nhau là hai góc có tổng số đo bằng:</w:t>
      </w:r>
    </w:p>
    <w:p>
      <w:r>
        <w:t>A. 120°;</w:t>
      </w:r>
    </w:p>
    <w:p>
      <w:r>
        <w:t>B. 90°;</w:t>
      </w:r>
    </w:p>
    <w:p>
      <w:r>
        <w:t>C. 60°;</w:t>
      </w:r>
    </w:p>
    <w:p>
      <w:r>
        <w:t>D. 120°.</w:t>
      </w:r>
    </w:p>
    <w:p>
      <w:r>
        <w:t>Đáp án: D</w:t>
      </w:r>
    </w:p>
    <w:p>
      <w:r>
        <w:t>Lời giải: Hai góc bù nhau tổng số đo bằng 180 o .</w:t>
      </w:r>
    </w:p>
    <w:p>
      <w:pPr>
        <w:pStyle w:val="ListNumber"/>
      </w:pPr>
      <w:r>
        <w:t>Câu 3. Trong các hình dưới đây hình nào là 2 góc kề bù.</w:t>
      </w:r>
    </w:p>
    <w:p>
      <w:r>
        <w:t>Ảnh trong đề:</w:t>
      </w:r>
    </w:p>
    <w:p>
      <w:r>
        <w:drawing>
          <wp:inline xmlns:a="http://schemas.openxmlformats.org/drawingml/2006/main" xmlns:pic="http://schemas.openxmlformats.org/drawingml/2006/picture">
            <wp:extent cx="5200650" cy="1585489"/>
            <wp:docPr id="1630" name="Picture 1630"/>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5200650" cy="1585489"/>
                    </a:xfrm>
                    <a:prstGeom prst="rect"/>
                  </pic:spPr>
                </pic:pic>
              </a:graphicData>
            </a:graphic>
          </wp:inline>
        </w:drawing>
      </w:r>
    </w:p>
    <w:p>
      <w:r>
        <w:t>Nguồn ảnh: 15 Bài tập Góc ở vị trí đặc biệt (có đáp án) | Cánh diều Trắc nghiệm Toán 7 - https://vietjack.com/toan-7-cd/images/trac-nghiem-bai-1-goc-o-vi-tri-dac-biet-150889.PNG</w:t>
      </w:r>
    </w:p>
    <w:p>
      <w:r>
        <w:t>A. Hình A, B;</w:t>
      </w:r>
    </w:p>
    <w:p>
      <w:r>
        <w:t>B. Hình B, C;</w:t>
      </w:r>
    </w:p>
    <w:p>
      <w:r>
        <w:t>C. Hình A, C;</w:t>
      </w:r>
    </w:p>
    <w:p>
      <w:r>
        <w:t>D. Không có hình nào.</w:t>
      </w:r>
    </w:p>
    <w:p>
      <w:r>
        <w:t>Đáp án: B</w:t>
      </w:r>
    </w:p>
    <w:p>
      <w:r>
        <w:t>Lời giải: Hình B và C là hai góc kề bù vì chúng là hai góc kề nhau và tổng số đo 2 góc bằng 180 o .</w:t>
      </w:r>
    </w:p>
    <w:p>
      <w:pPr>
        <w:pStyle w:val="ListNumber"/>
      </w:pPr>
      <w:r>
        <w:t>Câu 4. Tìm số đo x:</w:t>
      </w:r>
    </w:p>
    <w:p>
      <w:r>
        <w:t>Ảnh trong đề:</w:t>
      </w:r>
    </w:p>
    <w:p>
      <w:r>
        <w:drawing>
          <wp:inline xmlns:a="http://schemas.openxmlformats.org/drawingml/2006/main" xmlns:pic="http://schemas.openxmlformats.org/drawingml/2006/picture">
            <wp:extent cx="2438400" cy="1897759"/>
            <wp:docPr id="1631" name="Picture 1631"/>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438400" cy="1897759"/>
                    </a:xfrm>
                    <a:prstGeom prst="rect"/>
                  </pic:spPr>
                </pic:pic>
              </a:graphicData>
            </a:graphic>
          </wp:inline>
        </w:drawing>
      </w:r>
    </w:p>
    <w:p>
      <w:r>
        <w:t>Nguồn ảnh: 15 Bài tập Góc ở vị trí đặc biệt (có đáp án) | Cánh diều Trắc nghiệm Toán 7 - https://vietjack.com/toan-7-cd/images/trac-nghiem-bai-1-goc-o-vi-tri-dac-biet-150890.PNG</w:t>
      </w:r>
    </w:p>
    <w:p>
      <w:r>
        <w:t>A. 40°;</w:t>
      </w:r>
    </w:p>
    <w:p>
      <w:r>
        <w:t>B. 120°;</w:t>
      </w:r>
    </w:p>
    <w:p>
      <w:r>
        <w:t>C. 30°;</w:t>
      </w:r>
    </w:p>
    <w:p>
      <w:r>
        <w:t>D. 50°.</w:t>
      </w:r>
    </w:p>
    <w:p>
      <w:r>
        <w:t>Đáp án: D</w:t>
      </w:r>
    </w:p>
    <w:p>
      <w:r>
        <w:t>Lời giải: Hai góc a O n ^ và c O d ^ là hai góc đối đỉnh nên x = a O n ^ = c O d ^ = 50 ° .</w:t>
      </w:r>
    </w:p>
    <w:p>
      <w:pPr>
        <w:pStyle w:val="ListNumber"/>
      </w:pPr>
      <w:r>
        <w:t>Câu 5. Hai góc đối đỉnh thì:</w:t>
      </w:r>
    </w:p>
    <w:p>
      <w:r>
        <w:t>A. bằng nhau;</w:t>
      </w:r>
    </w:p>
    <w:p>
      <w:r>
        <w:t>B. có tổng bằng 180°;</w:t>
      </w:r>
    </w:p>
    <w:p>
      <w:r>
        <w:t>C. kề nhau;</w:t>
      </w:r>
    </w:p>
    <w:p>
      <w:r>
        <w:t>D. có hiệu bằng 180°.</w:t>
      </w:r>
    </w:p>
    <w:p>
      <w:r>
        <w:t>Đáp án: A</w:t>
      </w:r>
    </w:p>
    <w:p>
      <w:r>
        <w:t>Lời giải: Hai góc đối đỉnh thì bằng nhau.</w:t>
      </w:r>
    </w:p>
    <w:p>
      <w:pPr>
        <w:pStyle w:val="ListNumber"/>
      </w:pPr>
      <w:r>
        <w:t>Câu 6. Quan sát hình bên và chỉ ra hai góc kề nhau.</w:t>
      </w:r>
    </w:p>
    <w:p>
      <w:r>
        <w:t>Ảnh trong đề:</w:t>
      </w:r>
    </w:p>
    <w:p>
      <w:r>
        <w:drawing>
          <wp:inline xmlns:a="http://schemas.openxmlformats.org/drawingml/2006/main" xmlns:pic="http://schemas.openxmlformats.org/drawingml/2006/picture">
            <wp:extent cx="2190750" cy="1635079"/>
            <wp:docPr id="1632" name="Picture 1632"/>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5"/>
                    <a:stretch>
                      <a:fillRect/>
                    </a:stretch>
                  </pic:blipFill>
                  <pic:spPr>
                    <a:xfrm>
                      <a:off x="0" y="0"/>
                      <a:ext cx="2190750" cy="1635079"/>
                    </a:xfrm>
                    <a:prstGeom prst="rect"/>
                  </pic:spPr>
                </pic:pic>
              </a:graphicData>
            </a:graphic>
          </wp:inline>
        </w:drawing>
      </w:r>
    </w:p>
    <w:p>
      <w:r>
        <w:t>Nguồn ảnh: 15 Bài tập Góc ở vị trí đặc biệt (có đáp án) | Cánh diều Trắc nghiệm Toán 7 - https://vietjack.com/toan-7-cd/images/trac-nghiem-bai-1-goc-o-vi-tri-dac-biet-150891.PNG</w:t>
      </w:r>
    </w:p>
    <w:p>
      <w:r>
        <w:t>A. góc FGB và góc BGC;</w:t>
      </w:r>
    </w:p>
    <w:p>
      <w:r>
        <w:t>B. góc FGB và góc EGC;</w:t>
      </w:r>
    </w:p>
    <w:p>
      <w:r>
        <w:t>C. góc FAB và góc GBC;</w:t>
      </w:r>
    </w:p>
    <w:p>
      <w:r>
        <w:t>D. góc BGC và góc FGE.</w:t>
      </w:r>
    </w:p>
    <w:p>
      <w:r>
        <w:t>Đáp án: A</w:t>
      </w:r>
    </w:p>
    <w:p>
      <w:r>
        <w:t>Lời giải: Các cặp góc kề nhau trong hình trên là góc FGB và góc BGC; góc BGC và góc CGE; góc CGE và góc EGF; góc AFG và góc GFE; góc BCG và góc GCD.</w:t>
      </w:r>
    </w:p>
    <w:p>
      <w:pPr>
        <w:pStyle w:val="ListNumber"/>
      </w:pPr>
      <w:r>
        <w:t>Câu 7. Tìm số đo x và y trong hình vẽ dưới đây:</w:t>
      </w:r>
    </w:p>
    <w:p>
      <w:r>
        <w:t>Ảnh trong đề:</w:t>
      </w:r>
    </w:p>
    <w:p>
      <w:r>
        <w:drawing>
          <wp:inline xmlns:a="http://schemas.openxmlformats.org/drawingml/2006/main" xmlns:pic="http://schemas.openxmlformats.org/drawingml/2006/picture">
            <wp:extent cx="2600325" cy="1612702"/>
            <wp:docPr id="1633" name="Picture 1633"/>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600325" cy="1612702"/>
                    </a:xfrm>
                    <a:prstGeom prst="rect"/>
                  </pic:spPr>
                </pic:pic>
              </a:graphicData>
            </a:graphic>
          </wp:inline>
        </w:drawing>
      </w:r>
    </w:p>
    <w:p>
      <w:r>
        <w:t>Nguồn ảnh: 15 Bài tập Góc ở vị trí đặc biệt (có đáp án) | Cánh diều Trắc nghiệm Toán 7 - https://vietjack.com/toan-7-cd/images/trac-nghiem-bai-1-goc-o-vi-tri-dac-biet-150892.PNG</w:t>
      </w:r>
    </w:p>
    <w:p>
      <w:r>
        <w:t>A. x = 38° và y = 52°;</w:t>
      </w:r>
    </w:p>
    <w:p>
      <w:r>
        <w:t>B. x = 38° và y = 142°;</w:t>
      </w:r>
    </w:p>
    <w:p>
      <w:r>
        <w:t>C. x = 142° và y = 38°;</w:t>
      </w:r>
    </w:p>
    <w:p>
      <w:r>
        <w:t>D. x = 52° và y = 38°.</w:t>
      </w:r>
    </w:p>
    <w:p>
      <w: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pPr>
        <w:pStyle w:val="ListNumber"/>
      </w:pPr>
      <w:r>
        <w:t>Câu 8. Chọn đáp án đúng .</w:t>
      </w:r>
    </w:p>
    <w:p>
      <w:r>
        <w:t>Ảnh trong đề:</w:t>
      </w:r>
    </w:p>
    <w:p>
      <w:r>
        <w:drawing>
          <wp:inline xmlns:a="http://schemas.openxmlformats.org/drawingml/2006/main" xmlns:pic="http://schemas.openxmlformats.org/drawingml/2006/picture">
            <wp:extent cx="1752600" cy="1312082"/>
            <wp:docPr id="1634" name="Picture 1634"/>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1752600" cy="1312082"/>
                    </a:xfrm>
                    <a:prstGeom prst="rect"/>
                  </pic:spPr>
                </pic:pic>
              </a:graphicData>
            </a:graphic>
          </wp:inline>
        </w:drawing>
      </w:r>
    </w:p>
    <w:p>
      <w:r>
        <w:t>Nguồn ảnh: 15 Bài tập Góc ở vị trí đặc biệt (có đáp án) | Cánh diều Trắc nghiệm Toán 7 - https://vietjack.com/toan-7-cd/images/trac-nghiem-bai-1-goc-o-vi-tri-dac-biet-150893.PNG</w:t>
      </w:r>
    </w:p>
    <w:p>
      <w:r>
        <w:t>A. A B C ^ và C D E ^ là hai góc kề nhau;</w:t>
      </w:r>
    </w:p>
    <w:p>
      <w:r>
        <w:t>B. B G C ^ và F G E ^ là hai góc kề nhau;</w:t>
      </w:r>
    </w:p>
    <w:p>
      <w:r>
        <w:t>C. C G E ^ và F G B ^ là hai góc kề nhau;</w:t>
      </w:r>
    </w:p>
    <w:p>
      <w:r>
        <w:t>D. C G E ^ và E G F ^ là hai góc kề nhau.</w:t>
      </w:r>
    </w:p>
    <w:p>
      <w: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pPr>
        <w:pStyle w:val="ListNumber"/>
      </w:pPr>
      <w:r>
        <w:t>Câu 9. Góc aOb và góc b’Oa’ là:</w:t>
      </w:r>
    </w:p>
    <w:p>
      <w:r>
        <w:t>Ảnh trong đề:</w:t>
      </w:r>
    </w:p>
    <w:p>
      <w:r>
        <w:drawing>
          <wp:inline xmlns:a="http://schemas.openxmlformats.org/drawingml/2006/main" xmlns:pic="http://schemas.openxmlformats.org/drawingml/2006/picture">
            <wp:extent cx="1666875" cy="1735190"/>
            <wp:docPr id="1635" name="Picture 1635"/>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8"/>
                    <a:stretch>
                      <a:fillRect/>
                    </a:stretch>
                  </pic:blipFill>
                  <pic:spPr>
                    <a:xfrm>
                      <a:off x="0" y="0"/>
                      <a:ext cx="1666875" cy="1735190"/>
                    </a:xfrm>
                    <a:prstGeom prst="rect"/>
                  </pic:spPr>
                </pic:pic>
              </a:graphicData>
            </a:graphic>
          </wp:inline>
        </w:drawing>
      </w:r>
    </w:p>
    <w:p>
      <w:r>
        <w:t>Nguồn ảnh: 15 Bài tập Góc ở vị trí đặc biệt (có đáp án) | Cánh diều Trắc nghiệm Toán 7 - https://vietjack.com/toan-7-cd/images/trac-nghiem-bai-1-goc-o-vi-tri-dac-biet-150894.PNG</w:t>
      </w:r>
    </w:p>
    <w:p>
      <w:r>
        <w:t>A. hai góc đối đỉnh;</w:t>
      </w:r>
    </w:p>
    <w:p>
      <w:r>
        <w:t>B. hai góc kề nhau;</w:t>
      </w:r>
    </w:p>
    <w:p>
      <w:r>
        <w:t>C. hai góc bù nhau;</w:t>
      </w:r>
    </w:p>
    <w:p>
      <w:r>
        <w:t>D. hai góc kề bù.</w:t>
      </w:r>
    </w:p>
    <w:p>
      <w:r>
        <w:t>Đáp án: A</w:t>
      </w:r>
    </w:p>
    <w:p>
      <w:r>
        <w:t>Lời giải: Góc aOb và góc b’Oa’ là hai góc đối đỉnh.</w:t>
      </w:r>
    </w:p>
    <w:p>
      <w:pPr>
        <w:pStyle w:val="ListNumber"/>
      </w:pPr>
      <w:r>
        <w:t>Câu 10. Cho hình vẽ. Em hãy chỉ ra 2 góc đối đỉnh (khác góc bẹt).</w:t>
      </w:r>
    </w:p>
    <w:p>
      <w:r>
        <w:t>Ảnh trong đề:</w:t>
      </w:r>
    </w:p>
    <w:p>
      <w:r>
        <w:drawing>
          <wp:inline xmlns:a="http://schemas.openxmlformats.org/drawingml/2006/main" xmlns:pic="http://schemas.openxmlformats.org/drawingml/2006/picture">
            <wp:extent cx="2305050" cy="1850533"/>
            <wp:docPr id="1636" name="Picture 1636"/>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9"/>
                    <a:stretch>
                      <a:fillRect/>
                    </a:stretch>
                  </pic:blipFill>
                  <pic:spPr>
                    <a:xfrm>
                      <a:off x="0" y="0"/>
                      <a:ext cx="2305050" cy="1850533"/>
                    </a:xfrm>
                    <a:prstGeom prst="rect"/>
                  </pic:spPr>
                </pic:pic>
              </a:graphicData>
            </a:graphic>
          </wp:inline>
        </w:drawing>
      </w:r>
    </w:p>
    <w:p>
      <w:r>
        <w:t>Nguồn ảnh: 15 Bài tập Góc ở vị trí đặc biệt (có đáp án) | Cánh diều Trắc nghiệm Toán 7 - https://vietjack.com/toan-7-cd/images/trac-nghiem-bai-1-goc-o-vi-tri-dac-biet-150895.PNG</w:t>
      </w:r>
    </w:p>
    <w:p>
      <w:r>
        <w:t>A. a O b ^ và a O b ' ^ ;</w:t>
      </w:r>
    </w:p>
    <w:p>
      <w:r>
        <w:t>B. c O b ' ^ và b O d ^ ;</w:t>
      </w:r>
    </w:p>
    <w:p>
      <w:r>
        <w:t>C. a O b ^ và a ' O b ' ^ ;</w:t>
      </w:r>
    </w:p>
    <w:p>
      <w:r>
        <w:t>D. a O b ' ^ và a O d ^ .</w:t>
      </w:r>
    </w:p>
    <w:p>
      <w:r>
        <w:t>Đáp án: C</w:t>
      </w:r>
    </w:p>
    <w:p>
      <w:r>
        <w:t>Lời giải: Hai góc đối đỉnh (khác góc bẹt) là góc a O b ^ và a ' O b ' ^ .</w:t>
      </w:r>
    </w:p>
    <w:p>
      <w:pPr>
        <w:pStyle w:val="ListNumber"/>
      </w:pPr>
      <w:r>
        <w:t>Câu 11. Trong các hình dưới đây hình nào vẽ hai góc kề nhau là không đúng.</w:t>
      </w:r>
    </w:p>
    <w:p>
      <w:r>
        <w:t>Ảnh trong đề:</w:t>
      </w:r>
    </w:p>
    <w:p>
      <w:r>
        <w:drawing>
          <wp:inline xmlns:a="http://schemas.openxmlformats.org/drawingml/2006/main" xmlns:pic="http://schemas.openxmlformats.org/drawingml/2006/picture">
            <wp:extent cx="5212080" cy="1329356"/>
            <wp:docPr id="1637" name="Picture 1637"/>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300"/>
                    <a:stretch>
                      <a:fillRect/>
                    </a:stretch>
                  </pic:blipFill>
                  <pic:spPr>
                    <a:xfrm>
                      <a:off x="0" y="0"/>
                      <a:ext cx="5212080" cy="1329356"/>
                    </a:xfrm>
                    <a:prstGeom prst="rect"/>
                  </pic:spPr>
                </pic:pic>
              </a:graphicData>
            </a:graphic>
          </wp:inline>
        </w:drawing>
      </w:r>
    </w:p>
    <w:p>
      <w:r>
        <w:t>Nguồn ảnh: 15 Bài tập Góc ở vị trí đặc biệt (có đáp án) | Cánh diều Trắc nghiệm Toán 7 - https://vietjack.com/toan-7-cd/images/trac-nghiem-bai-1-goc-o-vi-tri-dac-biet-150896.PNG</w:t>
      </w:r>
    </w:p>
    <w:p>
      <w:r>
        <w:t>A. Hình A;</w:t>
      </w:r>
    </w:p>
    <w:p>
      <w:r>
        <w:t>B. Hình B;</w:t>
      </w:r>
    </w:p>
    <w:p>
      <w:r>
        <w:t>C. Hình C;</w:t>
      </w:r>
    </w:p>
    <w:p>
      <w:r>
        <w:t>D. Hình D.</w:t>
      </w:r>
    </w:p>
    <w:p>
      <w: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pPr>
        <w:pStyle w:val="ListNumber"/>
      </w:pPr>
      <w:r>
        <w:t>Câu 12. Tính góc xOz</w:t>
      </w:r>
    </w:p>
    <w:p>
      <w:r>
        <w:t>Ảnh trong đề:</w:t>
      </w:r>
    </w:p>
    <w:p>
      <w:r>
        <w:drawing>
          <wp:inline xmlns:a="http://schemas.openxmlformats.org/drawingml/2006/main" xmlns:pic="http://schemas.openxmlformats.org/drawingml/2006/picture">
            <wp:extent cx="2724150" cy="1745372"/>
            <wp:docPr id="1638" name="Picture 1638"/>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301"/>
                    <a:stretch>
                      <a:fillRect/>
                    </a:stretch>
                  </pic:blipFill>
                  <pic:spPr>
                    <a:xfrm>
                      <a:off x="0" y="0"/>
                      <a:ext cx="2724150" cy="1745372"/>
                    </a:xfrm>
                    <a:prstGeom prst="rect"/>
                  </pic:spPr>
                </pic:pic>
              </a:graphicData>
            </a:graphic>
          </wp:inline>
        </w:drawing>
      </w:r>
    </w:p>
    <w:p>
      <w:r>
        <w:t>Nguồn ảnh: 15 Bài tập Góc ở vị trí đặc biệt (có đáp án) | Cánh diều Trắc nghiệm Toán 7 - https://vietjack.com/toan-7-cd/images/trac-nghiem-bai-1-goc-o-vi-tri-dac-biet-150897.PNG</w:t>
      </w:r>
    </w:p>
    <w:p>
      <w:r>
        <w:t>A. 70°;</w:t>
      </w:r>
    </w:p>
    <w:p>
      <w:r>
        <w:t>B. 130°;</w:t>
      </w:r>
    </w:p>
    <w:p>
      <w:r>
        <w:t>C. 50°;</w:t>
      </w:r>
    </w:p>
    <w:p>
      <w:r>
        <w:t>D. 120°.</w:t>
      </w:r>
    </w:p>
    <w:p>
      <w:r>
        <w:t>Đáp án: C</w:t>
      </w:r>
    </w:p>
    <w:p>
      <w:r>
        <w:t>Lời giải: Ta có góc xOz và góc zOy là hai góc kề bù nên x O z ^ + z O y ^ = 180 ° Suy ra x O z ^ = 180 ° − z O y ^ = 180 ° − 130 ° = 50 ° Vậy x O z ^ = 50 ° .</w:t>
      </w:r>
    </w:p>
    <w:p>
      <w:pPr>
        <w:pStyle w:val="ListNumber"/>
      </w:pPr>
      <w:r>
        <w:t>Câu 13. Trong các hình dưới đây hình nào vẽ hai góc kề bù</w:t>
      </w:r>
    </w:p>
    <w:p>
      <w:r>
        <w:t>Ảnh trong đề:</w:t>
      </w:r>
    </w:p>
    <w:p>
      <w:r>
        <w:drawing>
          <wp:inline xmlns:a="http://schemas.openxmlformats.org/drawingml/2006/main" xmlns:pic="http://schemas.openxmlformats.org/drawingml/2006/picture">
            <wp:extent cx="5212080" cy="1414636"/>
            <wp:docPr id="1639" name="Picture 1639"/>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302"/>
                    <a:stretch>
                      <a:fillRect/>
                    </a:stretch>
                  </pic:blipFill>
                  <pic:spPr>
                    <a:xfrm>
                      <a:off x="0" y="0"/>
                      <a:ext cx="5212080" cy="1414636"/>
                    </a:xfrm>
                    <a:prstGeom prst="rect"/>
                  </pic:spPr>
                </pic:pic>
              </a:graphicData>
            </a:graphic>
          </wp:inline>
        </w:drawing>
      </w:r>
    </w:p>
    <w:p>
      <w:r>
        <w:t>Nguồn ảnh: 15 Bài tập Góc ở vị trí đặc biệt (có đáp án) | Cánh diều Trắc nghiệm Toán 7 - https://vietjack.com/toan-7-cd/images/trac-nghiem-bai-1-goc-o-vi-tri-dac-biet-150898.PNG</w:t>
      </w:r>
    </w:p>
    <w:p>
      <w:r>
        <w:t>A. Hình A và Hình B;</w:t>
      </w:r>
    </w:p>
    <w:p>
      <w:r>
        <w:t>B. Hình B và Hình C;</w:t>
      </w:r>
    </w:p>
    <w:p>
      <w:r>
        <w:t>C. Hình C và Hình D;</w:t>
      </w:r>
    </w:p>
    <w:p>
      <w:r>
        <w:t>D. Hình A và Hình C.</w:t>
      </w:r>
    </w:p>
    <w:p>
      <w:r>
        <w:t>Đáp án: D</w:t>
      </w:r>
    </w:p>
    <w:p>
      <w:r>
        <w:t>Lời giải: Hai góc kề bù là hai góc vừa kề nhau vừa bù nhau. Hình B và D không phải hai góc kề bù vì tổng số đo hai góc không bằng 180 o</w:t>
      </w:r>
    </w:p>
    <w:p>
      <w:pPr>
        <w:pStyle w:val="ListNumber"/>
      </w:pPr>
      <w:r>
        <w:t>Câu 14. Chọn câu trả lời đúng .</w:t>
      </w:r>
    </w:p>
    <w:p>
      <w:r>
        <w:t>A. Hai góc bù nhau là hai góc có tổng số đo bằng 180 o ;</w:t>
      </w:r>
    </w:p>
    <w:p>
      <w:r>
        <w:t>B. Hai góc kề nhau là hai góc có tổng số đo bằng 180 o ;</w:t>
      </w:r>
    </w:p>
    <w:p>
      <w:r>
        <w:t>C. Hai góc đối đỉnh là hai góc có tổng số đo bằng 180 o ;</w:t>
      </w:r>
    </w:p>
    <w:p>
      <w:r>
        <w:t>D. Hai góc kề bù là hai góc có tổng số đo bằng 90 o .</w:t>
      </w:r>
    </w:p>
    <w:p>
      <w: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pPr>
        <w:pStyle w:val="ListNumber"/>
      </w:pPr>
      <w:r>
        <w:t>Câu 15. Cho cặp góc đối đỉnh t O z ^ và t ' O z ' ^ (Oz và Oz’ là hai tai đối nhau). Biết 3. t O z ^ ' = t O z ^ . Tính các góc t O z ^ và t ' O z ' ^ .</w:t>
      </w:r>
    </w:p>
    <w:p>
      <w:r>
        <w:t>Ảnh trong đề:</w:t>
      </w:r>
    </w:p>
    <w:p>
      <w:r>
        <w:drawing>
          <wp:inline xmlns:a="http://schemas.openxmlformats.org/drawingml/2006/main" xmlns:pic="http://schemas.openxmlformats.org/drawingml/2006/picture">
            <wp:extent cx="2038349" cy="1497403"/>
            <wp:docPr id="1640" name="Picture 1640"/>
            <wp:cNvGraphicFramePr>
              <a:graphicFrameLocks noChangeAspect="1"/>
            </wp:cNvGraphicFramePr>
            <a:graphic>
              <a:graphicData uri="http://schemas.openxmlformats.org/drawingml/2006/picture">
                <pic:pic>
                  <pic:nvPicPr>
                    <pic:cNvPr id="0" name="2fe420a6aae5a4d76e46d8f8e5f90c4702eb790e.png"/>
                    <pic:cNvPicPr/>
                  </pic:nvPicPr>
                  <pic:blipFill>
                    <a:blip r:embed="rId1326"/>
                    <a:stretch>
                      <a:fillRect/>
                    </a:stretch>
                  </pic:blipFill>
                  <pic:spPr>
                    <a:xfrm>
                      <a:off x="0" y="0"/>
                      <a:ext cx="2038349" cy="1497403"/>
                    </a:xfrm>
                    <a:prstGeom prst="rect"/>
                  </pic:spPr>
                </pic:pic>
              </a:graphicData>
            </a:graphic>
          </wp:inline>
        </w:drawing>
      </w:r>
    </w:p>
    <w:p>
      <w:r>
        <w:t>Nguồn ảnh: 15 Bài tập Góc ở vị trí đặc biệt (có đáp án) | Cánh diều Trắc nghiệm Toán 7 - https://vietjack.com/toan-7-cd/images/trac-nghiem-bai-1-goc-o-vi-tri-dac-biet-1.PNG</w:t>
      </w:r>
    </w:p>
    <w:p>
      <w:r>
        <w:t>A. t O z ^ = t ' O z ' ^ = 45 ° ;</w:t>
      </w:r>
    </w:p>
    <w:p>
      <w:r>
        <w:t>B. t O z ^ = t ' O z ' ^ = 105 ° ;</w:t>
      </w:r>
    </w:p>
    <w:p>
      <w:r>
        <w:t>C. t O z ^ = t ' O z ' ^ = 135 ° ;</w:t>
      </w:r>
    </w:p>
    <w:p>
      <w:r>
        <w:t>D. t ' O z ' ^ = 135 ° , t O z ^ = 45 ° .</w:t>
      </w:r>
    </w:p>
    <w:p>
      <w:r>
        <w:t>Đáp án: A</w:t>
      </w:r>
    </w:p>
    <w:p>
      <w:r>
        <w:t>Lời giải: a) Đúng. Ta có: x O y ^ + z O y ^ = 150 ° và x O y ^ − z O y ^ = 90 ° . Do đó, x O y ^ = 90 ° + z O y ^ . Suy ra 90 ° + z O y ^ + z O y ^ = 150 ° hay 2 z O y ^ = 60 ° suy ra z O y ^ = 30 ° . Do đó, ý a) là đúng. b) Sai. Vì x O y ^ + z O y ^ = 150 ° nên x O y ^ = 150 ° − z O y ^ = 120 ° . Do đó, ý b) sai. c) Sai. Có hai góc x O y ^ và x ' O y ^ là hai góc kề bù nên x O y ^ + x ' O y ^ = 180 ° . Do đó, x ' O y ^ = 180 ° − x O y ^ = 50 ° . Do đó, ý c) là sai. d) Sai. Có y ' O z ^ + y O z ^ = 180 ° (hai góc kề bù). Suy ra y ' O z ^ = 180 ° − y O z ^ = 180 ° − 30 ° = 150 ° .</w:t>
      </w:r>
    </w:p>
    <w:p>
      <w:pPr>
        <w:pStyle w:val="Heading3"/>
      </w:pPr>
      <w:r>
        <w:t>Trắc nghiệm Bài 2: Tia phân giác của một góc</w:t>
      </w:r>
    </w:p>
    <w:p>
      <w:r>
        <w:t>Nguồn: https://vietjack.com/toan-7-cd/trac-nghiem-bai-2-tia-phan-giac-cua-mot-goc.jsp</w:t>
      </w:r>
    </w:p>
    <w:p>
      <w:r>
        <w:t>Số câu trích xuất: 13</w:t>
      </w:r>
    </w:p>
    <w:p>
      <w:pPr>
        <w:pStyle w:val="ListNumber"/>
      </w:pPr>
      <w:r>
        <w:t>Câu 1. Tia phân giác của một góc là:</w:t>
      </w:r>
    </w:p>
    <w:p>
      <w:r>
        <w:t>A. Tia nằm trong góc và tạo với hai cạnh của góc đó hai góc bằng nhau;</w:t>
      </w:r>
    </w:p>
    <w:p>
      <w:r>
        <w:t>B. Tia nằm phía ngoài góc và tạo với hai cạnh của góc đó hai góc bằng nhau;</w:t>
      </w:r>
    </w:p>
    <w:p>
      <w:r>
        <w:t>C. Tia nằm trong góc và tạo với hai cạnh của góc đó hai góc không bằng nhau;</w:t>
      </w:r>
    </w:p>
    <w:p>
      <w:r>
        <w:t>D. Tia nằm phía ngoài góc và tạo với hai cạnh của góc đó hai góc không bằng nhau.</w:t>
      </w:r>
    </w:p>
    <w:p>
      <w:r>
        <w:t>Đáp án: A</w:t>
      </w:r>
    </w:p>
    <w:p>
      <w:r>
        <w:t>Lời giải: Tia phân giác của một góc là tia nằm trong góc và tạo với hai cạnh của góc đó hai góc bằng nhau.</w:t>
      </w:r>
    </w:p>
    <w:p>
      <w:pPr>
        <w:pStyle w:val="ListNumber"/>
      </w:pPr>
      <w:r>
        <w:t>Câu 2. Chọn phát biểu sai trong các phát biểu sau:</w:t>
      </w:r>
    </w:p>
    <w:p>
      <w:r>
        <w:t>A. Nếu tia Ot là tia phân giác của x O y ^ thì tia Ot nằm giữa hai tia Ox, Oy ;</w:t>
      </w:r>
    </w:p>
    <w:p>
      <w:r>
        <w:t>B. Nếu tia Ot là tia phân giác của x O y ^ thì x O t ^ = y O t ^ = x O y ^ 2 ;</w:t>
      </w:r>
    </w:p>
    <w:p>
      <w:r>
        <w:t>C. Nếu x O t ^ = y O t ^ thì tia Ot là tia phân giác của x O y ^ ;</w:t>
      </w:r>
    </w:p>
    <w:p>
      <w:r>
        <w:t>D. Nếu x O t ^ = y O t ^ và tia Ot nằm giữa hai tia Ox, Oy thì tia Ot là tia phân giác của x O y ^ .</w:t>
      </w:r>
    </w:p>
    <w:p>
      <w:r>
        <w:t>Đáp án: C</w:t>
      </w:r>
    </w:p>
    <w:p>
      <w:r>
        <w:t>Lời giải: Tia phân giác của một góc là tia nằm trong góc và tạo với hai cạnh của góc đó hai góc bằng nhau. Phương án C sai vì chỉ nói đến hai góc bằng nhau mà không có nói đến Ot nằm trong góc.</w:t>
      </w:r>
    </w:p>
    <w:p>
      <w:pPr>
        <w:pStyle w:val="ListNumber"/>
      </w:pPr>
      <w:r>
        <w:t>Câu 4. Tính số đo của góc xOy. Biết x O z ^ = 30 ° , Oz là tia phân giác của góc xOy.</w:t>
      </w:r>
    </w:p>
    <w:p>
      <w:r>
        <w:t>Ảnh trong đề:</w:t>
      </w:r>
    </w:p>
    <w:p>
      <w:r>
        <w:drawing>
          <wp:inline xmlns:a="http://schemas.openxmlformats.org/drawingml/2006/main" xmlns:pic="http://schemas.openxmlformats.org/drawingml/2006/picture">
            <wp:extent cx="2047875" cy="1304468"/>
            <wp:docPr id="1641" name="Picture 1641"/>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7"/>
                    <a:stretch>
                      <a:fillRect/>
                    </a:stretch>
                  </pic:blipFill>
                  <pic:spPr>
                    <a:xfrm>
                      <a:off x="0" y="0"/>
                      <a:ext cx="2047875" cy="1304468"/>
                    </a:xfrm>
                    <a:prstGeom prst="rect"/>
                  </pic:spPr>
                </pic:pic>
              </a:graphicData>
            </a:graphic>
          </wp:inline>
        </w:drawing>
      </w:r>
    </w:p>
    <w:p>
      <w:r>
        <w:t>Nguồn ảnh: 15 Bài tập Tia phân giác của một góc (có đáp án) | Cánh diều Trắc nghiệm Toán 7 - https://vietjack.com/toan-7-cd/images/trac-nghiem-bai-2-tia-phan-giac-cua-mot-goc-150906.PNG</w:t>
      </w:r>
    </w:p>
    <w:p>
      <w:r>
        <w:t>A. 30°;</w:t>
      </w:r>
    </w:p>
    <w:p>
      <w:r>
        <w:t>B. 60°;</w:t>
      </w:r>
    </w:p>
    <w:p>
      <w:r>
        <w:t>C. 120°;</w:t>
      </w:r>
    </w:p>
    <w:p>
      <w:r>
        <w:t>D. 140°.</w:t>
      </w:r>
    </w:p>
    <w:p>
      <w:r>
        <w:t>Đáp án: B</w:t>
      </w:r>
    </w:p>
    <w:p>
      <w:r>
        <w:t>Lời giải: Ta có: x O z ^ = z O y ^ = 30 ° (vì Oz là tia phân giác góc xOy) ⇒ x O y ^ = x O z ^ + z O y ^ = 30 ° + 30 ° = 60 ° Vậy x O y ^ = 60 ° .</w:t>
      </w:r>
    </w:p>
    <w:p>
      <w:pPr>
        <w:pStyle w:val="ListNumber"/>
      </w:pPr>
      <w:r>
        <w:t>Câu 5. Thế nào là tia phân giác của một góc?</w:t>
      </w:r>
    </w:p>
    <w:p>
      <w:r>
        <w:t>A. Tia phân giác của một góc là tia nằm trong góc và tạo với hai cạnh của góc đó hai góc bằng nhau;</w:t>
      </w:r>
    </w:p>
    <w:p>
      <w:r>
        <w:t>B. Tia phân giác của một góc là tia nằm trong góc và tạo với hai cạnh của góc đó hai góc không bằng nhau;</w:t>
      </w:r>
    </w:p>
    <w:p>
      <w:r>
        <w:t>C. Tia phân giác của một góc là tia nằm ngoài góc và tạo với hai cạnh của góc đó hai góc bằng nhau;</w:t>
      </w:r>
    </w:p>
    <w:p>
      <w:r>
        <w:t>D. Tia phân giác của một góc là tia nằm ngoài góc và tạo với hai cạnh của góc đó hai góc không bằng nhau.</w:t>
      </w:r>
    </w:p>
    <w:p>
      <w:r>
        <w:t>Đáp án: A</w:t>
      </w:r>
    </w:p>
    <w:p>
      <w:r>
        <w:t>Lời giải: Tia phân giác của một góc là tia nằm trong góc và tạo với hai cạnh của góc đó hai góc bằng nhau.</w:t>
      </w:r>
    </w:p>
    <w:p>
      <w:pPr>
        <w:pStyle w:val="ListNumber"/>
      </w:pPr>
      <w:r>
        <w:t>Câu 6. Cho H O K ^ = 90 ° và vẽ tia OI sao cho tia OK là tia phân giác của góc HOI. Khi đó góc HOI là:</w:t>
      </w:r>
    </w:p>
    <w:p>
      <w:r>
        <w:t>A. góc vuông;</w:t>
      </w:r>
    </w:p>
    <w:p>
      <w:r>
        <w:t>B. góc nhọn;</w:t>
      </w:r>
    </w:p>
    <w:p>
      <w:r>
        <w:t>C. góc tù;</w:t>
      </w:r>
    </w:p>
    <w:p>
      <w:r>
        <w:t>D. góc bẹt.</w:t>
      </w:r>
    </w:p>
    <w:p>
      <w:r>
        <w:t>Đáp án: B</w:t>
      </w:r>
    </w:p>
    <w:p>
      <w:r>
        <w:t>Lời giải: Ta có: OK là tia phân giác của góc HOI ⇒ H O K ^ = K O I ^ = 90 ° ⇒ H O I ^ = H O K ^ + K O I ^ = 90 ° + 90 ° = 180 ° Vậy góc HOI là góc bẹt.</w:t>
      </w:r>
    </w:p>
    <w:p>
      <w:pPr>
        <w:pStyle w:val="ListNumber"/>
      </w:pPr>
      <w:r>
        <w:t>Câu 7. Cho x O y ^ = 120 ° , tia Ot là tia phân giác của góc xOy. Số đo góc xOt là:</w:t>
      </w:r>
    </w:p>
    <w:p>
      <w:r>
        <w:t>A. 120°;</w:t>
      </w:r>
    </w:p>
    <w:p>
      <w:r>
        <w:t>B. 80°;</w:t>
      </w:r>
    </w:p>
    <w:p>
      <w:r>
        <w:t>C. 60°;</w:t>
      </w:r>
    </w:p>
    <w:p>
      <w:r>
        <w:t>D. 150°.</w:t>
      </w:r>
    </w:p>
    <w:p>
      <w:r>
        <w:t>Đáp án: C</w:t>
      </w:r>
    </w:p>
    <w:p>
      <w:r>
        <w:t>Lời giải: Ta có Ot là tia phân giác góc xOy ⇒ x O t ^ = y O t ^ = x O y ^ 2 = 120 ° 2 = 60 ° .</w:t>
      </w:r>
    </w:p>
    <w:p>
      <w:pPr>
        <w:pStyle w:val="ListNumber"/>
      </w:pPr>
      <w:r>
        <w:t>Câu 8. Cho tia Oz nằm trong góc xOy, x O z ^ = y O z ^ thì</w:t>
      </w:r>
    </w:p>
    <w:p>
      <w:r>
        <w:t>A. Oz là tia phân giác của góc xOy;</w:t>
      </w:r>
    </w:p>
    <w:p>
      <w:r>
        <w:t>B. Oz là tia nằm phía trong của góc xOy;</w:t>
      </w:r>
    </w:p>
    <w:p>
      <w:r>
        <w:t>C. Oz là tia nằm phía ngoài của góc xOy;</w:t>
      </w:r>
    </w:p>
    <w:p>
      <w:r>
        <w:t>D. Oz là tia nằm giữa hai cạnh Ox và Oy.</w:t>
      </w:r>
    </w:p>
    <w:p>
      <w:r>
        <w:t>Đáp án: A</w:t>
      </w:r>
    </w:p>
    <w:p>
      <w:r>
        <w:t>Lời giải: Tia phân giác của một góc là tia nằm trong góc và tạo với hai cạnh của góc đó hai góc bằng nhau.</w:t>
      </w:r>
    </w:p>
    <w:p>
      <w:pPr>
        <w:pStyle w:val="ListNumber"/>
      </w:pPr>
      <w:r>
        <w:t>Câu 10. Cho A O C ^ = 70 ° . Vẽ tia OB sao cho OA là tia phân giác góc BOC. Tính số đo góc A O B ^ và B O C ^ .</w:t>
      </w:r>
    </w:p>
    <w:p>
      <w:r>
        <w:t>Ảnh trong đề:</w:t>
      </w:r>
    </w:p>
    <w:p>
      <w:r>
        <w:drawing>
          <wp:inline xmlns:a="http://schemas.openxmlformats.org/drawingml/2006/main" xmlns:pic="http://schemas.openxmlformats.org/drawingml/2006/picture">
            <wp:extent cx="1152525" cy="2025923"/>
            <wp:docPr id="1642" name="Picture 1642"/>
            <wp:cNvGraphicFramePr>
              <a:graphicFrameLocks noChangeAspect="1"/>
            </wp:cNvGraphicFramePr>
            <a:graphic>
              <a:graphicData uri="http://schemas.openxmlformats.org/drawingml/2006/picture">
                <pic:pic>
                  <pic:nvPicPr>
                    <pic:cNvPr id="0" name="663275e8ad4e9d75bba771c62a75b86efe3b51e0.png"/>
                    <pic:cNvPicPr/>
                  </pic:nvPicPr>
                  <pic:blipFill>
                    <a:blip r:embed="rId1328"/>
                    <a:stretch>
                      <a:fillRect/>
                    </a:stretch>
                  </pic:blipFill>
                  <pic:spPr>
                    <a:xfrm>
                      <a:off x="0" y="0"/>
                      <a:ext cx="1152525" cy="2025923"/>
                    </a:xfrm>
                    <a:prstGeom prst="rect"/>
                  </pic:spPr>
                </pic:pic>
              </a:graphicData>
            </a:graphic>
          </wp:inline>
        </w:drawing>
      </w:r>
    </w:p>
    <w:p>
      <w:r>
        <w:t>Nguồn ảnh: 15 Bài tập Tia phân giác của một góc (có đáp án) | Cánh diều Trắc nghiệm Toán 7 - https://vietjack.com/toan-7-cd/images/trac-nghiem-bai-2-tia-phan-giac-cua-mot-goc-150916.PNG</w:t>
      </w:r>
    </w:p>
    <w:p>
      <w:r>
        <w:t>A. A O B ^ = 90 ° ; B O C ^ = 120 ° ;</w:t>
      </w:r>
    </w:p>
    <w:p>
      <w:r>
        <w:t>B. A O B ^ = 60 ° ; B O C ^ = 120 ° ;</w:t>
      </w:r>
    </w:p>
    <w:p>
      <w:r>
        <w:t>C. A O B ^ = 140 ° ; B O C ^ = 70 ° ;</w:t>
      </w:r>
    </w:p>
    <w:p>
      <w:r>
        <w:t>D. A O B ^ = 70 ° ; B O C ^ = 140 ° .</w:t>
      </w:r>
    </w:p>
    <w:p>
      <w:r>
        <w:t>Đáp án: D</w:t>
      </w:r>
    </w:p>
    <w:p>
      <w:r>
        <w:t>Lời giải: Ta có: OA là tia phân giác góc BOC ⇒ B O A ^ = A O C ^ = 70 ° ⇒ B O C ^ = A O C ^ + B O A ^ = 70 ° + 70 ° = 140 ° Vậy A O B ^ = 70 ° và B O C ^ = 140 ° .</w:t>
      </w:r>
    </w:p>
    <w:p>
      <w:pPr>
        <w:pStyle w:val="ListNumber"/>
      </w:pPr>
      <w:r>
        <w:t>Câu 11. Điền nội dung thích hợp vào chỗ trống. “Đường thẳng chứa tia phân giác của một góc là ….”</w:t>
      </w:r>
    </w:p>
    <w:p>
      <w:r>
        <w:t>A. đường đi qua góc đó;</w:t>
      </w:r>
    </w:p>
    <w:p>
      <w:r>
        <w:t>B. trục đối xứng của góc đó;</w:t>
      </w:r>
    </w:p>
    <w:p>
      <w:r>
        <w:t>C. đường nằm trong góc đó;</w:t>
      </w:r>
    </w:p>
    <w:p>
      <w:r>
        <w:t>D. trục cố định của góc đó.</w:t>
      </w:r>
    </w:p>
    <w:p>
      <w:r>
        <w:t>Đáp án: B</w:t>
      </w:r>
    </w:p>
    <w:p>
      <w:r>
        <w:t>Lời giải: Đường thẳng chứa tia phân giác của một góc là trục đối xứng của góc đó.</w:t>
      </w:r>
    </w:p>
    <w:p>
      <w:pPr>
        <w:pStyle w:val="ListNumber"/>
      </w:pPr>
      <w:r>
        <w:t>Câu 12. Tính góc xOt, biết góc xOy và góc x’Oy’ là hai góc đối đỉnh, x ' O y ' ^ = 60 ° và tia Ot là tia phân giác góc xOy.</w:t>
      </w:r>
    </w:p>
    <w:p>
      <w:r>
        <w:t>Ảnh trong đề:</w:t>
      </w:r>
    </w:p>
    <w:p>
      <w:r>
        <w:drawing>
          <wp:inline xmlns:a="http://schemas.openxmlformats.org/drawingml/2006/main" xmlns:pic="http://schemas.openxmlformats.org/drawingml/2006/picture">
            <wp:extent cx="1628775" cy="1858539"/>
            <wp:docPr id="1643" name="Picture 1643"/>
            <wp:cNvGraphicFramePr>
              <a:graphicFrameLocks noChangeAspect="1"/>
            </wp:cNvGraphicFramePr>
            <a:graphic>
              <a:graphicData uri="http://schemas.openxmlformats.org/drawingml/2006/picture">
                <pic:pic>
                  <pic:nvPicPr>
                    <pic:cNvPr id="0" name="3552b5b262ce275f08039aa3b9ac8876f20cc7e3.png"/>
                    <pic:cNvPicPr/>
                  </pic:nvPicPr>
                  <pic:blipFill>
                    <a:blip r:embed="rId1329"/>
                    <a:stretch>
                      <a:fillRect/>
                    </a:stretch>
                  </pic:blipFill>
                  <pic:spPr>
                    <a:xfrm>
                      <a:off x="0" y="0"/>
                      <a:ext cx="1628775" cy="1858539"/>
                    </a:xfrm>
                    <a:prstGeom prst="rect"/>
                  </pic:spPr>
                </pic:pic>
              </a:graphicData>
            </a:graphic>
          </wp:inline>
        </w:drawing>
      </w:r>
    </w:p>
    <w:p>
      <w:r>
        <w:t>Nguồn ảnh: 15 Bài tập Tia phân giác của một góc (có đáp án) | Cánh diều Trắc nghiệm Toán 7 - https://vietjack.com/toan-7-cd/images/trac-nghiem-bai-2-tia-phan-giac-cua-mot-goc-150917.PNG</w:t>
      </w:r>
    </w:p>
    <w:p>
      <w:r>
        <w:t>A. 60°;</w:t>
      </w:r>
    </w:p>
    <w:p>
      <w:r>
        <w:t>B. 120°;</w:t>
      </w:r>
    </w:p>
    <w:p>
      <w:r>
        <w:t>C. 42°;</w:t>
      </w:r>
    </w:p>
    <w:p>
      <w:r>
        <w:t>D. 30°.</w:t>
      </w:r>
    </w:p>
    <w:p>
      <w:r>
        <w:t>Đáp án: D</w:t>
      </w:r>
    </w:p>
    <w:p>
      <w:r>
        <w:t>Lời giải: Ta có góc xOy và góc x’Oy’ là hai góc đối đỉnh ⇒ x O y ^ = x ' O y ' ^ = 60 ° Mà Ot là tia phân giác góc xOy ⇒ x O t ^ = y O t ^ = x O y ^ 2 = 60 ° 2 = 30 ° Vậy góc x O t ^ = 30 ° .</w:t>
      </w:r>
    </w:p>
    <w:p>
      <w:pPr>
        <w:pStyle w:val="ListNumber"/>
      </w:pPr>
      <w:r>
        <w:t>Câu 13. Cho các thông số như hình vẽ, Ot là tia phân giác góc zOx. Tính số đo góc zOt</w:t>
      </w:r>
    </w:p>
    <w:p>
      <w:r>
        <w:t>Ảnh trong đề:</w:t>
      </w:r>
    </w:p>
    <w:p>
      <w:r>
        <w:drawing>
          <wp:inline xmlns:a="http://schemas.openxmlformats.org/drawingml/2006/main" xmlns:pic="http://schemas.openxmlformats.org/drawingml/2006/picture">
            <wp:extent cx="3181350" cy="1563623"/>
            <wp:docPr id="1644" name="Picture 1644"/>
            <wp:cNvGraphicFramePr>
              <a:graphicFrameLocks noChangeAspect="1"/>
            </wp:cNvGraphicFramePr>
            <a:graphic>
              <a:graphicData uri="http://schemas.openxmlformats.org/drawingml/2006/picture">
                <pic:pic>
                  <pic:nvPicPr>
                    <pic:cNvPr id="0" name="ba667dcd6426906fe5723c496fe44d30c417f82f.png"/>
                    <pic:cNvPicPr/>
                  </pic:nvPicPr>
                  <pic:blipFill>
                    <a:blip r:embed="rId1330"/>
                    <a:stretch>
                      <a:fillRect/>
                    </a:stretch>
                  </pic:blipFill>
                  <pic:spPr>
                    <a:xfrm>
                      <a:off x="0" y="0"/>
                      <a:ext cx="3181350" cy="1563623"/>
                    </a:xfrm>
                    <a:prstGeom prst="rect"/>
                  </pic:spPr>
                </pic:pic>
              </a:graphicData>
            </a:graphic>
          </wp:inline>
        </w:drawing>
      </w:r>
    </w:p>
    <w:p>
      <w:r>
        <w:t>Nguồn ảnh: 15 Bài tập Tia phân giác của một góc (có đáp án) | Cánh diều Trắc nghiệm Toán 7 - https://vietjack.com/toan-7-cd/images/trac-nghiem-bai-2-tia-phan-giac-cua-mot-goc-150918.PNG</w:t>
      </w:r>
    </w:p>
    <w:p>
      <w:r>
        <w:t>A. 65°;</w:t>
      </w:r>
    </w:p>
    <w:p>
      <w:r>
        <w:t>B. 40°;</w:t>
      </w:r>
    </w:p>
    <w:p>
      <w:r>
        <w:t>C. 55°;</w:t>
      </w:r>
    </w:p>
    <w:p>
      <w:r>
        <w:t>D. 110°.</w:t>
      </w:r>
    </w:p>
    <w:p>
      <w:r>
        <w:t>Đáp án: C</w:t>
      </w:r>
    </w:p>
    <w:p>
      <w:r>
        <w:t>Lời giải: Ta có: góc yOz và góc zOx là hai góc kề bù ⇒ y O z ^ + z O x ^ = 180 ° ⇒ z O x ^ = 180 ° − y O z ^ = 180 ° − 70 ° = 110 ° Mà Ot là tia phân giác của góc zOx nên ⇒ z O t ^ = x O t ^ = z O x ^ 2 = 110 ° 2 = 55 °</w:t>
      </w:r>
    </w:p>
    <w:p>
      <w:pPr>
        <w:pStyle w:val="ListNumber"/>
      </w:pPr>
      <w:r>
        <w:t>Câu 14. Cho a O b ^ = 80 ° , Ot là tia phân giác góc aOb. Số đo góc aOt là:</w:t>
      </w:r>
    </w:p>
    <w:p>
      <w:r>
        <w:t>A. 44°;</w:t>
      </w:r>
    </w:p>
    <w:p>
      <w:r>
        <w:t>B. 40°;</w:t>
      </w:r>
    </w:p>
    <w:p>
      <w:r>
        <w:t>C. 60°;</w:t>
      </w:r>
    </w:p>
    <w:p>
      <w:r>
        <w:t>D. 64°.</w:t>
      </w:r>
    </w:p>
    <w:p>
      <w:r>
        <w:t>Đáp án: B</w:t>
      </w:r>
    </w:p>
    <w:p>
      <w:r>
        <w:t>Lời giải: Ta có: Ot là tia phân giác góc aOb nên ⇒ a O t ^ = b O t ^ = a O b ^ 2 = 80 ° 2 = 40 ° . Vậy số đo của góc aOt là 40°.</w:t>
      </w:r>
    </w:p>
    <w:p>
      <w:pPr>
        <w:pStyle w:val="ListNumber"/>
      </w:pPr>
      <w:r>
        <w:t>Câu 15. Cho tia At là tia phân giác của góc xAy thì ta có:</w:t>
      </w:r>
    </w:p>
    <w:p>
      <w:r>
        <w:t>Ảnh trong đề:</w:t>
      </w:r>
    </w:p>
    <w:p>
      <w:r>
        <w:drawing>
          <wp:inline xmlns:a="http://schemas.openxmlformats.org/drawingml/2006/main" xmlns:pic="http://schemas.openxmlformats.org/drawingml/2006/picture">
            <wp:extent cx="2066924" cy="1535636"/>
            <wp:docPr id="1645" name="Picture 1645"/>
            <wp:cNvGraphicFramePr>
              <a:graphicFrameLocks noChangeAspect="1"/>
            </wp:cNvGraphicFramePr>
            <a:graphic>
              <a:graphicData uri="http://schemas.openxmlformats.org/drawingml/2006/picture">
                <pic:pic>
                  <pic:nvPicPr>
                    <pic:cNvPr id="0" name="635380867f51c14976fa9e9cb7d85daa4909cd2e.png"/>
                    <pic:cNvPicPr/>
                  </pic:nvPicPr>
                  <pic:blipFill>
                    <a:blip r:embed="rId1331"/>
                    <a:stretch>
                      <a:fillRect/>
                    </a:stretch>
                  </pic:blipFill>
                  <pic:spPr>
                    <a:xfrm>
                      <a:off x="0" y="0"/>
                      <a:ext cx="2066924" cy="1535636"/>
                    </a:xfrm>
                    <a:prstGeom prst="rect"/>
                  </pic:spPr>
                </pic:pic>
              </a:graphicData>
            </a:graphic>
          </wp:inline>
        </w:drawing>
      </w:r>
    </w:p>
    <w:p>
      <w:r>
        <w:t>Nguồn ảnh: 15 Bài tập Tia phân giác của một góc (có đáp án) | Cánh diều Trắc nghiệm Toán 7 - https://vietjack.com/toan-7-cd/images/trac-nghiem-bai-2-tia-phan-giac-cua-mot-goc-1.PNG</w:t>
      </w:r>
    </w:p>
    <w:p>
      <w:r>
        <w:t>A. x A t ^ = y A t ^ ;</w:t>
      </w:r>
    </w:p>
    <w:p>
      <w:r>
        <w:t>B. x A t ^ + y A t ^ = 180 ° ;</w:t>
      </w:r>
    </w:p>
    <w:p>
      <w:r>
        <w:t>C. x A t ^ − y A t ^ = 180 ° ;</w:t>
      </w:r>
    </w:p>
    <w:p>
      <w:r>
        <w:t>D. x A t ^ ≠ y A t ^ .</w:t>
      </w:r>
    </w:p>
    <w:p>
      <w:r>
        <w:t>Đáp án: A</w:t>
      </w:r>
    </w:p>
    <w:p>
      <w:r>
        <w:t>Lời giải: a) Đúng. Ta có x O y ^ = 30 ° , x O t ^ = 70 ° là hai như hình vẽ, ta có: x O y ^ + y O t ^ = x O t ^ . Suy ra y O t ^ = x O t ^ − x O y ^ = 70 ° − 30 ° = 40 ° . b) Sai. Vì Om là tia đối của tia Ox nên x O m ^ = 180 ° . Ta có: x O t ^ + t O m ^ = x O m ^ Suy ra t O m ^ = x O m ^ − x O t ^ = 180 ° − 30 ° = 150 ° . c) Đúng. Vì Oz là tia phân giác của t O m ^ nên t O z ^ = z O m ^ = 150 ° 2 = 75 ° . Có t O y ^ = 40 ° , z O t ^ = 75 ° nên z O y ^ = z O t ^ − y O t ^ = 75 ° − 40 ° = 35 ° . Do đó, Oy không là tia phân giác của z O t ^ . d) Sai. Có z O y ^ = z O t ^ − y O t ^ = 75 ° − 40 ° = 35 ° .</w:t>
      </w:r>
    </w:p>
    <w:p>
      <w:pPr>
        <w:pStyle w:val="Heading3"/>
      </w:pPr>
      <w:r>
        <w:t>Trắc nghiệm Bài 3: Hai đường thẳng song song</w:t>
      </w:r>
    </w:p>
    <w:p>
      <w:r>
        <w:t>Nguồn: https://vietjack.com/toan-7-cd/trac-nghiem-bai-3-hai-duong-thang-song-song.jsp</w:t>
      </w:r>
    </w:p>
    <w:p>
      <w:r>
        <w:t>Số câu trích xuất: 15</w:t>
      </w:r>
    </w:p>
    <w:p>
      <w:pPr>
        <w:pStyle w:val="ListNumber"/>
      </w:pPr>
      <w:r>
        <w:t>Câu 1. Qua một điểm ở ngoài đường thẳng, ta kẻ được bao nhiêu đường thẳng song song với đường thẳng đó.</w:t>
      </w:r>
    </w:p>
    <w:p>
      <w:r>
        <w:t>A. một đường thẳng;</w:t>
      </w:r>
    </w:p>
    <w:p>
      <w:r>
        <w:t>B. hai đường thẳng;</w:t>
      </w:r>
    </w:p>
    <w:p>
      <w:r>
        <w:t>C. không đường thẳng;</w:t>
      </w:r>
    </w:p>
    <w:p>
      <w:r>
        <w:t>D. vô số đường thẳng.</w:t>
      </w:r>
    </w:p>
    <w:p>
      <w:r>
        <w:t>Đáp án: A</w:t>
      </w:r>
    </w:p>
    <w:p>
      <w:r>
        <w:t>Lời giải: Theo tiên đề Euclid ta có: qua một điểm ở ngoài đường thẳng chỉ có một đường thẳng song song với đường thẳng đó.</w:t>
      </w:r>
    </w:p>
    <w:p>
      <w:pPr>
        <w:pStyle w:val="ListNumber"/>
      </w:pPr>
      <w:r>
        <w:t>Câu 2. Nếu một đường thẳng cắt hai đường thẳng song song thì:</w:t>
      </w:r>
    </w:p>
    <w:p>
      <w:r>
        <w:t>A. hai góc đồng vị bằng nhau;</w:t>
      </w:r>
    </w:p>
    <w:p>
      <w:r>
        <w:t>B. hai góc kề nhau bằng nhau;</w:t>
      </w:r>
    </w:p>
    <w:p>
      <w:r>
        <w:t>C. hai góc bù nhau bằng nhau;</w:t>
      </w:r>
    </w:p>
    <w:p>
      <w:r>
        <w:t>D. hai góc kề bù bằng nhau.</w:t>
      </w:r>
    </w:p>
    <w:p>
      <w:r>
        <w:t>Đáp án: A</w:t>
      </w:r>
    </w:p>
    <w:p>
      <w:r>
        <w:t>Lời giải: Nếu một đường thẳng cắt hai đường thẳng song song thì: Hai góc đồng vị bằng nhau; Hai góc so le trong bằng nhau.</w:t>
      </w:r>
    </w:p>
    <w:p>
      <w:pPr>
        <w:pStyle w:val="ListNumber"/>
      </w:pPr>
      <w:r>
        <w:t>Câu 3. Cho hình vẽ dưới đây: A 1 ^ và B 1 ^ là hai góc:</w:t>
      </w:r>
    </w:p>
    <w:p>
      <w:r>
        <w:t>Ảnh trong đề:</w:t>
      </w:r>
    </w:p>
    <w:p>
      <w:r>
        <w:drawing>
          <wp:inline xmlns:a="http://schemas.openxmlformats.org/drawingml/2006/main" xmlns:pic="http://schemas.openxmlformats.org/drawingml/2006/picture">
            <wp:extent cx="2228850" cy="1691880"/>
            <wp:docPr id="1646" name="Picture 1646"/>
            <wp:cNvGraphicFramePr>
              <a:graphicFrameLocks noChangeAspect="1"/>
            </wp:cNvGraphicFramePr>
            <a:graphic>
              <a:graphicData uri="http://schemas.openxmlformats.org/drawingml/2006/picture">
                <pic:pic>
                  <pic:nvPicPr>
                    <pic:cNvPr id="0" name="cfad547ceccf1918be998920e144c989d6c172db.png"/>
                    <pic:cNvPicPr/>
                  </pic:nvPicPr>
                  <pic:blipFill>
                    <a:blip r:embed="rId1332"/>
                    <a:stretch>
                      <a:fillRect/>
                    </a:stretch>
                  </pic:blipFill>
                  <pic:spPr>
                    <a:xfrm>
                      <a:off x="0" y="0"/>
                      <a:ext cx="2228850" cy="1691880"/>
                    </a:xfrm>
                    <a:prstGeom prst="rect"/>
                  </pic:spPr>
                </pic:pic>
              </a:graphicData>
            </a:graphic>
          </wp:inline>
        </w:drawing>
      </w:r>
    </w:p>
    <w:p>
      <w:r>
        <w:t>Nguồn ảnh: 15 Bài tập Hai đường thẳng song song (có đáp án) | Cánh diều Trắc nghiệm Toán 7 - https://vietjack.com/toan-7-cd/images/trac-nghiem-bai-3-hai-duong-thang-song-song-150921.PNG</w:t>
      </w:r>
    </w:p>
    <w:p>
      <w:r>
        <w:t>A. so le trong;</w:t>
      </w:r>
    </w:p>
    <w:p>
      <w:r>
        <w:t>B. kề bù;</w:t>
      </w:r>
    </w:p>
    <w:p>
      <w:r>
        <w:t>C. đồng vị;</w:t>
      </w:r>
    </w:p>
    <w:p>
      <w:r>
        <w:t>D. kề nhau.</w:t>
      </w:r>
    </w:p>
    <w:p>
      <w:r>
        <w:t>Đáp án: C</w:t>
      </w:r>
    </w:p>
    <w:p>
      <w:r>
        <w:t>Lời giải: A 1 ^ và B 1 ^ là hai góc đồng vị.</w:t>
      </w:r>
    </w:p>
    <w:p>
      <w:pPr>
        <w:pStyle w:val="ListNumber"/>
      </w:pPr>
      <w:r>
        <w:t>Câu 4. Chọn phát biểu đúng.</w:t>
      </w:r>
    </w:p>
    <w:p>
      <w:r>
        <w:t>Ảnh trong đề:</w:t>
      </w:r>
    </w:p>
    <w:p>
      <w:r>
        <w:drawing>
          <wp:inline xmlns:a="http://schemas.openxmlformats.org/drawingml/2006/main" xmlns:pic="http://schemas.openxmlformats.org/drawingml/2006/picture">
            <wp:extent cx="2152650" cy="1836084"/>
            <wp:docPr id="1647" name="Picture 1647"/>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33"/>
                    <a:stretch>
                      <a:fillRect/>
                    </a:stretch>
                  </pic:blipFill>
                  <pic:spPr>
                    <a:xfrm>
                      <a:off x="0" y="0"/>
                      <a:ext cx="2152650" cy="1836084"/>
                    </a:xfrm>
                    <a:prstGeom prst="rect"/>
                  </pic:spPr>
                </pic:pic>
              </a:graphicData>
            </a:graphic>
          </wp:inline>
        </w:drawing>
      </w:r>
    </w:p>
    <w:p>
      <w:r>
        <w:t>Nguồn ảnh: 15 Bài tập Hai đường thẳng song song (có đáp án) | Cánh diều Trắc nghiệm Toán 7 - https://vietjack.com/toan-7-cd/images/trac-nghiem-bai-3-hai-duong-thang-song-song-150922.PNG</w:t>
      </w:r>
    </w:p>
    <w:p>
      <w:r>
        <w:t>A. M 1 ^ và N 1 ^ là hai góc so le trong</w:t>
      </w:r>
    </w:p>
    <w:p>
      <w:r>
        <w:t>B. M 2 ^ và N 2 ^ là hai góc so le ngoài;</w:t>
      </w:r>
    </w:p>
    <w:p>
      <w:r>
        <w:t>C. M 3 ^ và N 1 ^ là hai góc đồng vị;</w:t>
      </w:r>
    </w:p>
    <w:p>
      <w:r>
        <w:t>D. M 4 ^ và N 4 ^ là hai góc đồng vị.</w:t>
      </w:r>
    </w:p>
    <w:p>
      <w: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pPr>
        <w:pStyle w:val="ListNumber"/>
      </w:pPr>
      <w:r>
        <w:t>Câu 5. Chọn một cặp góc đồng vị trong hình vẽ sau:</w:t>
      </w:r>
    </w:p>
    <w:p>
      <w:r>
        <w:t>Ảnh trong đề:</w:t>
      </w:r>
    </w:p>
    <w:p>
      <w:r>
        <w:drawing>
          <wp:inline xmlns:a="http://schemas.openxmlformats.org/drawingml/2006/main" xmlns:pic="http://schemas.openxmlformats.org/drawingml/2006/picture">
            <wp:extent cx="2371725" cy="1808766"/>
            <wp:docPr id="1648" name="Picture 1648"/>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4"/>
                    <a:stretch>
                      <a:fillRect/>
                    </a:stretch>
                  </pic:blipFill>
                  <pic:spPr>
                    <a:xfrm>
                      <a:off x="0" y="0"/>
                      <a:ext cx="2371725" cy="1808766"/>
                    </a:xfrm>
                    <a:prstGeom prst="rect"/>
                  </pic:spPr>
                </pic:pic>
              </a:graphicData>
            </a:graphic>
          </wp:inline>
        </w:drawing>
      </w:r>
    </w:p>
    <w:p>
      <w:r>
        <w:t>Nguồn ảnh: 15 Bài tập Hai đường thẳng song song (có đáp án) | Cánh diều Trắc nghiệm Toán 7 - https://vietjack.com/toan-7-cd/images/trac-nghiem-bai-3-hai-duong-thang-song-song-150923.PNG</w:t>
      </w:r>
    </w:p>
    <w:p>
      <w:r>
        <w:t>A. B 2 ^ và B 3 ^ ;</w:t>
      </w:r>
    </w:p>
    <w:p>
      <w:r>
        <w:t>B. A 3 ^ và B 3 ^ ;</w:t>
      </w:r>
    </w:p>
    <w:p>
      <w:r>
        <w:t>C. A 2 ^ và B 4 ^ ;</w:t>
      </w:r>
    </w:p>
    <w:p>
      <w:r>
        <w:t>D. A 4 ^ và A 2 ^ .</w:t>
      </w:r>
    </w:p>
    <w:p>
      <w: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pPr>
        <w:pStyle w:val="ListNumber"/>
      </w:pPr>
      <w:r>
        <w:t>Câu 6. Nếu đường thẳng z cắt hai đường thẳng x, y và trong các góc tạo thành có một cặp góc so le trong bằng nhau thì:</w:t>
      </w:r>
    </w:p>
    <w:p>
      <w:r>
        <w:t>A. hai đường thẳng x, y song song với nhau;</w:t>
      </w:r>
    </w:p>
    <w:p>
      <w:r>
        <w:t>B. hai đường thẳng x, y cắt nhau;</w:t>
      </w:r>
    </w:p>
    <w:p>
      <w:r>
        <w:t>C. hai đường thẳng x, y trùng nhau;</w:t>
      </w:r>
    </w:p>
    <w:p>
      <w:r>
        <w:t>D. hai đường thẳng x, y vuông góc với nhau.</w:t>
      </w:r>
    </w:p>
    <w:p>
      <w:r>
        <w:t>Đáp án: A</w:t>
      </w:r>
    </w:p>
    <w:p>
      <w:r>
        <w:t>Lời giải: Nếu đường thẳng z cắt hai đường thẳng x, y và trong các góc tạo thành có một cặp góc so le trong bằng nhau thì x, y song song với nhau.</w:t>
      </w:r>
    </w:p>
    <w:p>
      <w:pPr>
        <w:pStyle w:val="ListNumber"/>
      </w:pPr>
      <w:r>
        <w:t>Câu 7. Cho hình vẽ Biết một cặp góc đồng vị A 4 ^ = B 4 ^ = 30 ° . Tính số đo của cặp góc đồng vị A 3 ^ và B 3 ^ .</w:t>
      </w:r>
    </w:p>
    <w:p>
      <w:r>
        <w:t>Ảnh trong đề:</w:t>
      </w:r>
    </w:p>
    <w:p>
      <w:r>
        <w:drawing>
          <wp:inline xmlns:a="http://schemas.openxmlformats.org/drawingml/2006/main" xmlns:pic="http://schemas.openxmlformats.org/drawingml/2006/picture">
            <wp:extent cx="2514600" cy="1839035"/>
            <wp:docPr id="1649" name="Picture 1649"/>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514600" cy="1839035"/>
                    </a:xfrm>
                    <a:prstGeom prst="rect"/>
                  </pic:spPr>
                </pic:pic>
              </a:graphicData>
            </a:graphic>
          </wp:inline>
        </w:drawing>
      </w:r>
    </w:p>
    <w:p>
      <w:r>
        <w:t>Nguồn ảnh: 15 Bài tập Hai đường thẳng song song (có đáp án) | Cánh diều Trắc nghiệm Toán 7 - https://vietjack.com/toan-7-cd/images/trac-nghiem-bai-3-hai-duong-thang-song-song-150924.PNG</w:t>
      </w:r>
    </w:p>
    <w:p>
      <w:r>
        <w:drawing>
          <wp:inline xmlns:a="http://schemas.openxmlformats.org/drawingml/2006/main" xmlns:pic="http://schemas.openxmlformats.org/drawingml/2006/picture">
            <wp:extent cx="2085975" cy="1525563"/>
            <wp:docPr id="1650" name="Picture 1650"/>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085975" cy="1525563"/>
                    </a:xfrm>
                    <a:prstGeom prst="rect"/>
                  </pic:spPr>
                </pic:pic>
              </a:graphicData>
            </a:graphic>
          </wp:inline>
        </w:drawing>
      </w:r>
    </w:p>
    <w:p>
      <w:r>
        <w:t>Nguồn ảnh: 15 Bài tập Hai đường thẳng song song (có đáp án) | Cánh diều Trắc nghiệm Toán 7 - https://vietjack.com/toan-7-cd/images/trac-nghiem-bai-3-hai-duong-thang-song-song-150925.PNG</w:t>
      </w:r>
    </w:p>
    <w:p>
      <w:r>
        <w:t>A. 130°;</w:t>
      </w:r>
    </w:p>
    <w:p>
      <w:r>
        <w:t>B. 50°;</w:t>
      </w:r>
    </w:p>
    <w:p>
      <w:r>
        <w:t>C. 60°;</w:t>
      </w:r>
    </w:p>
    <w:p>
      <w:r>
        <w:t>D. 150°.</w:t>
      </w:r>
    </w:p>
    <w:p>
      <w:r>
        <w:t>Đáp án: D</w:t>
      </w:r>
    </w:p>
    <w:p>
      <w:r>
        <w:t>Lời giải: Ta có: A 4 ^ + B 3 ^ = 180 ° ⇒ B 3 ^ = 180 ° − 30 ° = 150 ° ⇒ A 3 ^ = B 3 ^ = 150 ° =&gt; Chọn phương án D.</w:t>
      </w:r>
    </w:p>
    <w:p>
      <w:pPr>
        <w:pStyle w:val="ListNumber"/>
      </w:pPr>
      <w:r>
        <w:t>Câu 8. Biết một cặp góc so le trong A 2 ^ = B 4 ^ = 36 ° . Tính số đo của cặp góc so le trong còn lại:</w:t>
      </w:r>
    </w:p>
    <w:p>
      <w:r>
        <w:t>Ảnh trong đề:</w:t>
      </w:r>
    </w:p>
    <w:p>
      <w:r>
        <w:drawing>
          <wp:inline xmlns:a="http://schemas.openxmlformats.org/drawingml/2006/main" xmlns:pic="http://schemas.openxmlformats.org/drawingml/2006/picture">
            <wp:extent cx="2867025" cy="2096779"/>
            <wp:docPr id="1651" name="Picture 1651"/>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867025" cy="2096779"/>
                    </a:xfrm>
                    <a:prstGeom prst="rect"/>
                  </pic:spPr>
                </pic:pic>
              </a:graphicData>
            </a:graphic>
          </wp:inline>
        </w:drawing>
      </w:r>
    </w:p>
    <w:p>
      <w:r>
        <w:t>Nguồn ảnh: 15 Bài tập Hai đường thẳng song song (có đáp án) | Cánh diều Trắc nghiệm Toán 7 - https://vietjack.com/toan-7-cd/images/trac-nghiem-bai-3-hai-duong-thang-song-song-150926.PNG</w:t>
      </w:r>
    </w:p>
    <w:p>
      <w:r>
        <w:t>A. 144°;</w:t>
      </w:r>
    </w:p>
    <w:p>
      <w:r>
        <w:t>B. 136°;</w:t>
      </w:r>
    </w:p>
    <w:p>
      <w:r>
        <w:t>C. 66°;</w:t>
      </w:r>
    </w:p>
    <w:p>
      <w:r>
        <w:t>D. 64°.</w:t>
      </w:r>
    </w:p>
    <w:p>
      <w:r>
        <w:t>Đáp án: A</w:t>
      </w:r>
    </w:p>
    <w:p>
      <w:r>
        <w:t>Lời giải: Ta có: A 2 ^ + A 3 ^ = 180 ° (hai góc kề bù) ⇒ A 3 ^ = 180 ° − 36 o = 144 ° Mà A 2 ^ và B 4 ^ ; A 3 ^ và B 1 ^ là hai cặp góc so le trong. Do đó, A 3 ^ = B 1 ^ = 144 ° Vậy số đo của cặp góc so le trong còn lại là A 3 ^ = B 1 ^ = 144 ° .</w:t>
      </w:r>
    </w:p>
    <w:p>
      <w:pPr>
        <w:pStyle w:val="ListNumber"/>
      </w:pPr>
      <w:r>
        <w:t>Câu 9. Cho hình vẽ Biết K 1 ^ = H 3 ^ = 42 ° . Tính H 3 ^ + K 4 ^</w:t>
      </w:r>
    </w:p>
    <w:p>
      <w:r>
        <w:t>Ảnh trong đề:</w:t>
      </w:r>
    </w:p>
    <w:p>
      <w:r>
        <w:drawing>
          <wp:inline xmlns:a="http://schemas.openxmlformats.org/drawingml/2006/main" xmlns:pic="http://schemas.openxmlformats.org/drawingml/2006/picture">
            <wp:extent cx="2133600" cy="1735328"/>
            <wp:docPr id="1652" name="Picture 1652"/>
            <wp:cNvGraphicFramePr>
              <a:graphicFrameLocks noChangeAspect="1"/>
            </wp:cNvGraphicFramePr>
            <a:graphic>
              <a:graphicData uri="http://schemas.openxmlformats.org/drawingml/2006/picture">
                <pic:pic>
                  <pic:nvPicPr>
                    <pic:cNvPr id="0" name="bfef5dbc2277283770d39f867f4a40c6d9fa0ca3.png"/>
                    <pic:cNvPicPr/>
                  </pic:nvPicPr>
                  <pic:blipFill>
                    <a:blip r:embed="rId1336"/>
                    <a:stretch>
                      <a:fillRect/>
                    </a:stretch>
                  </pic:blipFill>
                  <pic:spPr>
                    <a:xfrm>
                      <a:off x="0" y="0"/>
                      <a:ext cx="2133600" cy="1735328"/>
                    </a:xfrm>
                    <a:prstGeom prst="rect"/>
                  </pic:spPr>
                </pic:pic>
              </a:graphicData>
            </a:graphic>
          </wp:inline>
        </w:drawing>
      </w:r>
    </w:p>
    <w:p>
      <w:r>
        <w:t>Nguồn ảnh: 15 Bài tập Hai đường thẳng song song (có đáp án) | Cánh diều Trắc nghiệm Toán 7 - https://vietjack.com/toan-7-cd/images/trac-nghiem-bai-3-hai-duong-thang-song-song-150927.PNG</w:t>
      </w:r>
    </w:p>
    <w:p>
      <w:r>
        <w:t>A. 180°;</w:t>
      </w:r>
    </w:p>
    <w:p>
      <w:r>
        <w:t>B. 138°;</w:t>
      </w:r>
    </w:p>
    <w:p>
      <w:r>
        <w:t>C. 120°;</w:t>
      </w:r>
    </w:p>
    <w:p>
      <w:r>
        <w:t>D. 148°.</w:t>
      </w:r>
    </w:p>
    <w:p>
      <w:r>
        <w:t>Đáp án: A</w:t>
      </w:r>
    </w:p>
    <w:p>
      <w:r>
        <w:t>Lời giải: Xét hai đường thẳng a và b cùng cắt đường thẳng c có: K 1 ^ = H 3 ^ Mà hai góc này ở vị trí so le trong nên a // b Suy ra H 3 ^ + K 4 ^ = 180 ° (hai góc ở vị trí trong cùng phía) Vậy H 3 ^ + K 4 ^ = 180 °</w:t>
      </w:r>
    </w:p>
    <w:p>
      <w:pPr>
        <w:pStyle w:val="ListNumber"/>
      </w:pPr>
      <w:r>
        <w:t>Câu 10. Cho hình vẽ Biết a // b, H 3 ^ = 42 ° . Tính số đo K 3 ^</w:t>
      </w:r>
    </w:p>
    <w:p>
      <w:r>
        <w:t>Ảnh trong đề:</w:t>
      </w:r>
    </w:p>
    <w:p>
      <w:r>
        <w:drawing>
          <wp:inline xmlns:a="http://schemas.openxmlformats.org/drawingml/2006/main" xmlns:pic="http://schemas.openxmlformats.org/drawingml/2006/picture">
            <wp:extent cx="2257425" cy="1763801"/>
            <wp:docPr id="1653" name="Picture 1653"/>
            <wp:cNvGraphicFramePr>
              <a:graphicFrameLocks noChangeAspect="1"/>
            </wp:cNvGraphicFramePr>
            <a:graphic>
              <a:graphicData uri="http://schemas.openxmlformats.org/drawingml/2006/picture">
                <pic:pic>
                  <pic:nvPicPr>
                    <pic:cNvPr id="0" name="e2624e1a9eb74ed8d20c526243ae39310a932cb4.png"/>
                    <pic:cNvPicPr/>
                  </pic:nvPicPr>
                  <pic:blipFill>
                    <a:blip r:embed="rId1337"/>
                    <a:stretch>
                      <a:fillRect/>
                    </a:stretch>
                  </pic:blipFill>
                  <pic:spPr>
                    <a:xfrm>
                      <a:off x="0" y="0"/>
                      <a:ext cx="2257425" cy="1763801"/>
                    </a:xfrm>
                    <a:prstGeom prst="rect"/>
                  </pic:spPr>
                </pic:pic>
              </a:graphicData>
            </a:graphic>
          </wp:inline>
        </w:drawing>
      </w:r>
    </w:p>
    <w:p>
      <w:r>
        <w:t>Nguồn ảnh: 15 Bài tập Hai đường thẳng song song (có đáp án) | Cánh diều Trắc nghiệm Toán 7 - https://vietjack.com/toan-7-cd/images/trac-nghiem-bai-3-hai-duong-thang-song-song-150928.PNG</w:t>
      </w:r>
    </w:p>
    <w:p>
      <w:r>
        <w:t>A. 138°;</w:t>
      </w:r>
    </w:p>
    <w:p>
      <w:r>
        <w:t>B. 142°;</w:t>
      </w:r>
    </w:p>
    <w:p>
      <w:r>
        <w:t>C. 42°;</w:t>
      </w:r>
    </w:p>
    <w:p>
      <w:r>
        <w:t>D. 158°.</w:t>
      </w:r>
    </w:p>
    <w:p>
      <w:r>
        <w:t>Đáp án: C</w:t>
      </w:r>
    </w:p>
    <w:p>
      <w:r>
        <w:t>Lời giải: Vì a // b nên H 3 ^ = K 3 ^ ( do H 3 ^ và K 3 ^ là hai góc đồng vị). Suy ra K 3 ^ = 42 ° . Vậy K 3 ^ = 42 ° .</w:t>
      </w:r>
    </w:p>
    <w:p>
      <w:pPr>
        <w:pStyle w:val="ListNumber"/>
      </w:pPr>
      <w:r>
        <w:t>Câu 11. Chọn hình vẽ. Em hãy chọn câu trả lời đúng .</w:t>
      </w:r>
    </w:p>
    <w:p>
      <w:r>
        <w:t>Ảnh trong đề:</w:t>
      </w:r>
    </w:p>
    <w:p>
      <w:r>
        <w:drawing>
          <wp:inline xmlns:a="http://schemas.openxmlformats.org/drawingml/2006/main" xmlns:pic="http://schemas.openxmlformats.org/drawingml/2006/picture">
            <wp:extent cx="2933700" cy="1839686"/>
            <wp:docPr id="1654" name="Picture 1654"/>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8"/>
                    <a:stretch>
                      <a:fillRect/>
                    </a:stretch>
                  </pic:blipFill>
                  <pic:spPr>
                    <a:xfrm>
                      <a:off x="0" y="0"/>
                      <a:ext cx="2933700" cy="1839686"/>
                    </a:xfrm>
                    <a:prstGeom prst="rect"/>
                  </pic:spPr>
                </pic:pic>
              </a:graphicData>
            </a:graphic>
          </wp:inline>
        </w:drawing>
      </w:r>
    </w:p>
    <w:p>
      <w:r>
        <w:t>Nguồn ảnh: 15 Bài tập Hai đường thẳng song song (có đáp án) | Cánh diều Trắc nghiệm Toán 7 - https://vietjack.com/toan-7-cd/images/trac-nghiem-bai-3-hai-duong-thang-song-song-150930.PNG</w:t>
      </w:r>
    </w:p>
    <w:p>
      <w:r>
        <w:t>A. D A C ^ và A F E ^ là hai góc so le trong;</w:t>
      </w:r>
    </w:p>
    <w:p>
      <w:r>
        <w:t>B. A F E ^ và B A C ^ là hai góc so le trong;</w:t>
      </w:r>
    </w:p>
    <w:p>
      <w:r>
        <w:t>C. A F E ^ và A D C ^ là hai góc đồng vị;</w:t>
      </w:r>
    </w:p>
    <w:p>
      <w:r>
        <w:t>D. B A C ^ và D A C ^ là hai góc đồng vị.</w:t>
      </w:r>
    </w:p>
    <w:p>
      <w: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vì B A C ^ và D A C ^ có đỉnh chung và có một cạnh chung nên là hai góc kề nhau, do đó loại phương án D.</w:t>
      </w:r>
    </w:p>
    <w:p>
      <w:pPr>
        <w:pStyle w:val="ListNumber"/>
      </w:pPr>
      <w:r>
        <w:t>Câu 12. Cho hình vẽ Biết a // b, E ^ 1 = 51 ° . Số đo F 3 ^ là:</w:t>
      </w:r>
    </w:p>
    <w:p>
      <w:r>
        <w:t>Ảnh trong đề:</w:t>
      </w:r>
    </w:p>
    <w:p>
      <w:r>
        <w:drawing>
          <wp:inline xmlns:a="http://schemas.openxmlformats.org/drawingml/2006/main" xmlns:pic="http://schemas.openxmlformats.org/drawingml/2006/picture">
            <wp:extent cx="2981325" cy="2191779"/>
            <wp:docPr id="1655" name="Picture 1655"/>
            <wp:cNvGraphicFramePr>
              <a:graphicFrameLocks noChangeAspect="1"/>
            </wp:cNvGraphicFramePr>
            <a:graphic>
              <a:graphicData uri="http://schemas.openxmlformats.org/drawingml/2006/picture">
                <pic:pic>
                  <pic:nvPicPr>
                    <pic:cNvPr id="0" name="4a5ff718be802e90586788060c89088e402172f3.png"/>
                    <pic:cNvPicPr/>
                  </pic:nvPicPr>
                  <pic:blipFill>
                    <a:blip r:embed="rId1339"/>
                    <a:stretch>
                      <a:fillRect/>
                    </a:stretch>
                  </pic:blipFill>
                  <pic:spPr>
                    <a:xfrm>
                      <a:off x="0" y="0"/>
                      <a:ext cx="2981325" cy="2191779"/>
                    </a:xfrm>
                    <a:prstGeom prst="rect"/>
                  </pic:spPr>
                </pic:pic>
              </a:graphicData>
            </a:graphic>
          </wp:inline>
        </w:drawing>
      </w:r>
    </w:p>
    <w:p>
      <w:r>
        <w:t>Nguồn ảnh: 15 Bài tập Hai đường thẳng song song (có đáp án) | Cánh diều Trắc nghiệm Toán 7 - https://vietjack.com/toan-7-cd/images/trac-nghiem-bai-3-hai-duong-thang-song-song-150932.PNG</w:t>
      </w:r>
    </w:p>
    <w:p>
      <w:r>
        <w:t>A. 51°;</w:t>
      </w:r>
    </w:p>
    <w:p>
      <w:r>
        <w:t>B. 129°;</w:t>
      </w:r>
    </w:p>
    <w:p>
      <w:r>
        <w:t>C. 138°;</w:t>
      </w:r>
    </w:p>
    <w:p>
      <w:r>
        <w:t>D. 48°.</w:t>
      </w:r>
    </w:p>
    <w:p>
      <w:r>
        <w:t>Đáp án: A</w:t>
      </w:r>
    </w:p>
    <w:p>
      <w:r>
        <w:t>Lời giải: Ta có: E 1 ^ và F 1 ^ là hai góc đồng vị và a // b =&gt; E 1 ^ = F 1 ^ = 51 ° Mà ta lại có F 1 ^ và F 3 ^ là hai góc đối đỉnh nên =&gt; F 1 ^ = F 3 ^ ⇒ F 3 ^ = 51 ° Vậy F 3 ^ = 51 ° .</w:t>
      </w:r>
    </w:p>
    <w:p>
      <w:pPr>
        <w:pStyle w:val="ListNumber"/>
      </w:pPr>
      <w:r>
        <w:t>Câu 13. Trong các câu sau có bao nhiêu câu đúng? Nếu một đường thẳng cắt hai đường thẳng song song thì: (I) Hai góc đồng vị bằng nhau (II) Hai góc so le trong bằng nhau (III) Hai góc bù nhau bằng nhau</w:t>
      </w:r>
    </w:p>
    <w:p>
      <w:r>
        <w:t>A. 0;</w:t>
      </w:r>
    </w:p>
    <w:p>
      <w:r>
        <w:t>B. 1;</w:t>
      </w:r>
    </w:p>
    <w:p>
      <w:r>
        <w:t>C. 2;</w:t>
      </w:r>
    </w:p>
    <w:p>
      <w:r>
        <w:t>D. 3.</w:t>
      </w:r>
    </w:p>
    <w:p>
      <w:r>
        <w:t>Đáp án: C</w:t>
      </w:r>
    </w:p>
    <w:p>
      <w:r>
        <w:t>Lời giải: Nếu hai đường thẳng song song bị cắt bởi một đường thẳng thứ ba thì: + Hai góc so le trong bằng nhau + Hai góc đồng vị bằng nhau Hai góc bù nhau là hai góc có tổng số đo bằng 180 o =&gt; Có 2 câu đúng, chọn</w:t>
      </w:r>
    </w:p>
    <w:p>
      <w:pPr>
        <w:pStyle w:val="ListNumber"/>
      </w:pPr>
      <w:r>
        <w:t>Câu 14. Cho hai điểm phân biệt M, N. Ta vẽ một đường thẳng a đi qua điểm M và một đường thẳng b đi qua điểm N sao cho a // b. Có thể vẽ được bao nhiêu cặp đường thẳng a, b thỏa mãn điều kiện trên.</w:t>
      </w:r>
    </w:p>
    <w:p>
      <w:r>
        <w:t>Ảnh trong đề:</w:t>
      </w:r>
    </w:p>
    <w:p>
      <w:r>
        <w:drawing>
          <wp:inline xmlns:a="http://schemas.openxmlformats.org/drawingml/2006/main" xmlns:pic="http://schemas.openxmlformats.org/drawingml/2006/picture">
            <wp:extent cx="2867025" cy="2692206"/>
            <wp:docPr id="1656" name="Picture 1656"/>
            <wp:cNvGraphicFramePr>
              <a:graphicFrameLocks noChangeAspect="1"/>
            </wp:cNvGraphicFramePr>
            <a:graphic>
              <a:graphicData uri="http://schemas.openxmlformats.org/drawingml/2006/picture">
                <pic:pic>
                  <pic:nvPicPr>
                    <pic:cNvPr id="0" name="1349fe872a9ad5523023fdbb4e8b31a5df22db0a.png"/>
                    <pic:cNvPicPr/>
                  </pic:nvPicPr>
                  <pic:blipFill>
                    <a:blip r:embed="rId1340"/>
                    <a:stretch>
                      <a:fillRect/>
                    </a:stretch>
                  </pic:blipFill>
                  <pic:spPr>
                    <a:xfrm>
                      <a:off x="0" y="0"/>
                      <a:ext cx="2867025" cy="2692206"/>
                    </a:xfrm>
                    <a:prstGeom prst="rect"/>
                  </pic:spPr>
                </pic:pic>
              </a:graphicData>
            </a:graphic>
          </wp:inline>
        </w:drawing>
      </w:r>
    </w:p>
    <w:p>
      <w:r>
        <w:t>Nguồn ảnh: 15 Bài tập Hai đường thẳng song song (có đáp án) | Cánh diều Trắc nghiệm Toán 7 - https://vietjack.com/toan-7-cd/images/trac-nghiem-bai-3-hai-duong-thang-song-song-150938.PNG</w:t>
      </w:r>
    </w:p>
    <w:p>
      <w:r>
        <w:t>A. Một cặp;</w:t>
      </w:r>
    </w:p>
    <w:p>
      <w:r>
        <w:t>B. Hai căp;</w:t>
      </w:r>
    </w:p>
    <w:p>
      <w:r>
        <w:t>C. không có cặp nào;</w:t>
      </w:r>
    </w:p>
    <w:p>
      <w:r>
        <w:t>D. Vô số cặp.</w:t>
      </w:r>
    </w:p>
    <w:p>
      <w:r>
        <w:t>Đáp án: D</w:t>
      </w:r>
    </w:p>
    <w:p>
      <w:r>
        <w:t>Lời giải: Qua một điểm M cho trước ta có thể vẽ được vô số đường thẳng (ví dụ đường thẳng a, đường thẳng n, đường thẳng i như trên hình vẽ). Cứ tương ứng với mỗi một đường thẳng đi qua M thì ta vẽ được một đường thẳng đi qua N (theo Tiên đề Euclid) và song song với đường thẳng đó. Trên hình vẽ ta có b //a, m // n, j // i. Vậy ta vẽ được vô số cặp đường thẳng thoả mãn yêu cầu đề bài.</w:t>
      </w:r>
    </w:p>
    <w:p>
      <w:pPr>
        <w:pStyle w:val="ListNumber"/>
      </w:pPr>
      <w:r>
        <w:t>Câu 15. Qua điểm A nằm ngoài đường thẳng x, ta vẽ hai đường thẳng qua A và song song với x thì:</w:t>
      </w:r>
    </w:p>
    <w:p>
      <w:r>
        <w:t>Ảnh trong đề:</w:t>
      </w:r>
    </w:p>
    <w:p>
      <w:r>
        <w:drawing>
          <wp:inline xmlns:a="http://schemas.openxmlformats.org/drawingml/2006/main" xmlns:pic="http://schemas.openxmlformats.org/drawingml/2006/picture">
            <wp:extent cx="1800225" cy="1507880"/>
            <wp:docPr id="1657" name="Picture 1657"/>
            <wp:cNvGraphicFramePr>
              <a:graphicFrameLocks noChangeAspect="1"/>
            </wp:cNvGraphicFramePr>
            <a:graphic>
              <a:graphicData uri="http://schemas.openxmlformats.org/drawingml/2006/picture">
                <pic:pic>
                  <pic:nvPicPr>
                    <pic:cNvPr id="0" name="41bd192efabde1491658580392475fbe4367d78b.png"/>
                    <pic:cNvPicPr/>
                  </pic:nvPicPr>
                  <pic:blipFill>
                    <a:blip r:embed="rId1341"/>
                    <a:stretch>
                      <a:fillRect/>
                    </a:stretch>
                  </pic:blipFill>
                  <pic:spPr>
                    <a:xfrm>
                      <a:off x="0" y="0"/>
                      <a:ext cx="1800225" cy="1507880"/>
                    </a:xfrm>
                    <a:prstGeom prst="rect"/>
                  </pic:spPr>
                </pic:pic>
              </a:graphicData>
            </a:graphic>
          </wp:inline>
        </w:drawing>
      </w:r>
    </w:p>
    <w:p>
      <w:r>
        <w:t>Nguồn ảnh: 15 Bài tập Hai đường thẳng song song (có đáp án) | Cánh diều Trắc nghiệm Toán 7 - https://vietjack.com/toan-7-cd/images/trac-nghiem-bai-3-hai-duong-thang-song-song-1.PNG</w:t>
      </w:r>
    </w:p>
    <w:p>
      <w:r>
        <w:t>A. Hai đường thẳng đó trùng nhau;</w:t>
      </w:r>
    </w:p>
    <w:p>
      <w:r>
        <w:t>B. Hai đường thẳng cắt nhau tại A;</w:t>
      </w:r>
    </w:p>
    <w:p>
      <w:r>
        <w:t>C. Hai đường thẳng song song;</w:t>
      </w:r>
    </w:p>
    <w:p>
      <w:r>
        <w:t>D. Hai đường thẳng vuông góc.</w:t>
      </w:r>
    </w:p>
    <w:p>
      <w:r>
        <w:t>Đáp án: A</w:t>
      </w:r>
    </w:p>
    <w:p>
      <w:r>
        <w:t>Lời giải: a) Đúng. Nhận thấy, x A m ^ và m A x ' ^ là hai góc kề bù. Do đó, ý a) là đúng. Suy ra x A m ^ + m A x ' ^ = 180 ° hay m A x ' ^ = 180 ° − x A m ^ = 180 ° − 60 ° = 120 ° . b) Đúng. Lại có, x ' A m ^ = x A B ^ = 120 ° (hai góc đối đỉnh). Do đó, ý b) là đúng. c) Đúng. Ta có x ' A m ^ = A B y ' ^ = 120 ° . Mà hai góc ở vị trí đồng vị nên x x ' ∥ y y ' . Do đó, ý c) đúng. d) Đúng. Theo đề,Aa là tia phân giác của x A n ^ nên x A a ^ = a A B ^ = x A n 2 ^ = 60 ° . Mà A a ∥ B b nên a A B ^ = A B b ^ = 60 ° (so le trong) Suy ra A B b ^ = A B y ' ^ 2 , đồng thời tia Bb nằm trong m B y ' ^ . Do đó, BB là tia phân giác của A B y ' ^ . Vậy nên ý d) là đúng.</w:t>
      </w:r>
    </w:p>
    <w:p>
      <w:pPr>
        <w:pStyle w:val="Heading3"/>
      </w:pPr>
      <w:r>
        <w:t>Trắc nghiệm Bài 4: Định lí</w:t>
      </w:r>
    </w:p>
    <w:p>
      <w:r>
        <w:t>Nguồn: https://vietjack.com/toan-7-cd/trac-nghiem-bai-4-dinh-ly.jsp</w:t>
      </w:r>
    </w:p>
    <w:p>
      <w:r>
        <w:t>Số câu trích xuất: 13</w:t>
      </w:r>
    </w:p>
    <w:p>
      <w:pPr>
        <w:pStyle w:val="ListNumber"/>
      </w:pPr>
      <w:r>
        <w:t>Câu 1. Định lí thường được phát biểu dưới dạng:</w:t>
      </w:r>
    </w:p>
    <w:p>
      <w:r>
        <w:t>A. Thì … là…;</w:t>
      </w:r>
    </w:p>
    <w:p>
      <w:r>
        <w:t>B. Nếu … thì …;</w:t>
      </w:r>
    </w:p>
    <w:p>
      <w:r>
        <w:t>C. Vì … nên …;</w:t>
      </w:r>
    </w:p>
    <w:p>
      <w:r>
        <w:t>D. Do … nên ….</w:t>
      </w:r>
    </w:p>
    <w:p>
      <w:r>
        <w:t>Đáp án: B</w:t>
      </w:r>
    </w:p>
    <w:p>
      <w:r>
        <w:t>Lời giải: Định lí thường được phát biểu dưới dạng “Nếu … thì …”.</w:t>
      </w:r>
    </w:p>
    <w:p>
      <w:pPr>
        <w:pStyle w:val="ListNumber"/>
      </w:pPr>
      <w:r>
        <w:t>Câu 2. Phát biểu định lý sau thành lời:</w:t>
      </w:r>
    </w:p>
    <w:p>
      <w:r>
        <w:t>Ảnh trong đề:</w:t>
      </w:r>
    </w:p>
    <w:p>
      <w:r>
        <w:drawing>
          <wp:inline xmlns:a="http://schemas.openxmlformats.org/drawingml/2006/main" xmlns:pic="http://schemas.openxmlformats.org/drawingml/2006/picture">
            <wp:extent cx="4389120" cy="1447800"/>
            <wp:docPr id="1658" name="Picture 1658"/>
            <wp:cNvGraphicFramePr>
              <a:graphicFrameLocks noChangeAspect="1"/>
            </wp:cNvGraphicFramePr>
            <a:graphic>
              <a:graphicData uri="http://schemas.openxmlformats.org/drawingml/2006/picture">
                <pic:pic>
                  <pic:nvPicPr>
                    <pic:cNvPr id="0" name="91c87e03be7c0807ff2a85e99c3a4b7532c4b8ed.png"/>
                    <pic:cNvPicPr/>
                  </pic:nvPicPr>
                  <pic:blipFill>
                    <a:blip r:embed="rId1342"/>
                    <a:stretch>
                      <a:fillRect/>
                    </a:stretch>
                  </pic:blipFill>
                  <pic:spPr>
                    <a:xfrm>
                      <a:off x="0" y="0"/>
                      <a:ext cx="4389120" cy="1447800"/>
                    </a:xfrm>
                    <a:prstGeom prst="rect"/>
                  </pic:spPr>
                </pic:pic>
              </a:graphicData>
            </a:graphic>
          </wp:inline>
        </w:drawing>
      </w:r>
    </w:p>
    <w:p>
      <w:r>
        <w:t>Nguồn ảnh: 15 Bài tập Định lí (có đáp án) | Cánh diều Trắc nghiệm Toán 7 - https://vietjack.com/toan-7-cd/images/trac-nghiem-bai-4-dinh-ly-150951.PNG</w:t>
      </w:r>
    </w:p>
    <w:p>
      <w:r>
        <w:t>A. Nếu hai đường thẳng phân biệt cùng vuông góc với đường thẳng thứ ba thì chúng song song với nhau;</w:t>
      </w:r>
    </w:p>
    <w:p>
      <w:r>
        <w:t>B. Nếu hai đường thẳng phân biệt cùng vuông góc với đường thẳng thứ ba thì chúng vuông góc với nhau;</w:t>
      </w:r>
    </w:p>
    <w:p>
      <w:r>
        <w:t>C. Nếu một đường thẳng cắt hai đường thẳng phân biệt thì chúng song song với nhau;</w:t>
      </w:r>
    </w:p>
    <w:p>
      <w:r>
        <w:t>D. Nếu một đường thẳng cắt hai đường thẳng phân biệt thì chúng vuông góc với nhau.</w:t>
      </w:r>
    </w:p>
    <w:p>
      <w:r>
        <w:t>Đáp án: A</w:t>
      </w:r>
    </w:p>
    <w:p>
      <w:r>
        <w:t>Lời giải: Nếu hai đường thẳng phân biệt cùng vuông góc với đường thẳng thứ ba thì chúng song song với nhau.</w:t>
      </w:r>
    </w:p>
    <w:p>
      <w:pPr>
        <w:pStyle w:val="ListNumber"/>
      </w:pPr>
      <w:r>
        <w:t>Câu 3. Định lí: “Nếu hai đường thẳng song song cùng cắt đường thẳng thứ ba thì hai góc đồng vị bằng nhau”. Giả thiết của định lí là:</w:t>
      </w:r>
    </w:p>
    <w:p>
      <w:r>
        <w:t>A. a // b; a // c;</w:t>
      </w:r>
    </w:p>
    <w:p>
      <w:r>
        <w:t>B. a // c; b bất kì;</w:t>
      </w:r>
    </w:p>
    <w:p>
      <w:r>
        <w:t>C. a // b; a ⊥ c ;</w:t>
      </w:r>
    </w:p>
    <w:p>
      <w:r>
        <w:t>D. a / / b ; c ∩ a = M ; c ∩ b = N .</w:t>
      </w:r>
    </w:p>
    <w:p>
      <w:r>
        <w:t>Đáp án: A</w:t>
      </w:r>
    </w:p>
    <w:p>
      <w:r>
        <w:t>Lời giải: . Giả thiết của định lí trên là a / / b ; c ∩ a = M ; c ∩ b = N .</w:t>
      </w:r>
    </w:p>
    <w:p>
      <w:pPr>
        <w:pStyle w:val="ListNumber"/>
      </w:pPr>
      <w:r>
        <w:t>Câu 4. Chọn phát biểu đúng</w:t>
      </w:r>
    </w:p>
    <w:p>
      <w:r>
        <w:t>A. Giả thiết của định lí là điều suy ra;</w:t>
      </w:r>
    </w:p>
    <w:p>
      <w:r>
        <w:t>B. Kết luận của định lí là điều cho biết;</w:t>
      </w:r>
    </w:p>
    <w:p>
      <w:r>
        <w:t>C. Giả thiết của định lí là điều cho biết;</w:t>
      </w:r>
    </w:p>
    <w:p>
      <w:r>
        <w:t>D. Cả A và B đều đúng.</w:t>
      </w:r>
    </w:p>
    <w:p>
      <w:r>
        <w:t>Đáp án: C</w:t>
      </w:r>
    </w:p>
    <w:p>
      <w:r>
        <w:t>Lời giải: Giả thiết của định lí là phần cho biết. Kết luận của định lí là điều suy ra.</w:t>
      </w:r>
    </w:p>
    <w:p>
      <w:pPr>
        <w:pStyle w:val="ListNumber"/>
      </w:pPr>
      <w:r>
        <w:t>Câu 5. Điền vào chỗ trống những nội dung thích hợp để được định lí đúng. Nếu … thì N A = N B = 1 2 A B .</w:t>
      </w:r>
    </w:p>
    <w:p>
      <w:r>
        <w:t>A. N thuộc AB;</w:t>
      </w:r>
    </w:p>
    <w:p>
      <w:r>
        <w:t>B. N là trung điểm của AB;</w:t>
      </w:r>
    </w:p>
    <w:p>
      <w:r>
        <w:t>C. N nằm giữa AB;</w:t>
      </w:r>
    </w:p>
    <w:p>
      <w:r>
        <w:t>D. Cả 3 đáp án trên đều sai.</w:t>
      </w:r>
    </w:p>
    <w:p>
      <w:r>
        <w:t>Đáp án: B</w:t>
      </w:r>
    </w:p>
    <w:p>
      <w:r>
        <w:t>Lời giải: Nếu N là trung điểm của AB thì N A = N B = 1 2 A B .</w:t>
      </w:r>
    </w:p>
    <w:p>
      <w:pPr>
        <w:pStyle w:val="ListNumber"/>
      </w:pPr>
      <w:r>
        <w:t>Câu 6. Điền vào chỗ trống nội dung thích hợp. “Nếu đường thẳng c cắt hai đường thẳng a, b và trong các góc tạo thành một cặp góc đồng vị bằng nhau thì hai đường thẳng ….”</w:t>
      </w:r>
    </w:p>
    <w:p>
      <w:r>
        <w:t>A. a, b song song với nhau;</w:t>
      </w:r>
    </w:p>
    <w:p>
      <w:r>
        <w:t>B. a, b vuông góc với nhau;</w:t>
      </w:r>
    </w:p>
    <w:p>
      <w:r>
        <w:t>C. a, b cắt nhau;</w:t>
      </w:r>
    </w:p>
    <w:p>
      <w:r>
        <w:t>D. a, b trùng nhau.</w:t>
      </w:r>
    </w:p>
    <w:p>
      <w:r>
        <w:t>Đáp án: A</w:t>
      </w:r>
    </w:p>
    <w:p>
      <w:r>
        <w:t>Lời giải: Nếu đường thẳng c cắt hai đường thẳng a, b và trong các góc tạo thành có một góc đồng vị bằng nhau thì a, b song song với nhau.</w:t>
      </w:r>
    </w:p>
    <w:p>
      <w:pPr>
        <w:pStyle w:val="ListNumber"/>
      </w:pPr>
      <w:r>
        <w:t>Câu 7. Điền vào chỗ trống: “Nếu một đường thẳng cắt hai đường thẳng song song thì …”</w:t>
      </w:r>
    </w:p>
    <w:p>
      <w:r>
        <w:t>A. Hai góc đồng vị bằng nhau;</w:t>
      </w:r>
    </w:p>
    <w:p>
      <w:r>
        <w:t>B. Hai góc so le trong bằng nhau;</w:t>
      </w:r>
    </w:p>
    <w:p>
      <w:r>
        <w:t>C. Hai góc kề bù bằng nhau;</w:t>
      </w:r>
    </w:p>
    <w:p>
      <w:r>
        <w:t>D. Cả A và B đều đúng.</w:t>
      </w:r>
    </w:p>
    <w:p>
      <w:r>
        <w:t>Đáp án: D</w:t>
      </w:r>
    </w:p>
    <w:p>
      <w:r>
        <w:t>Lời giải: Nếu một đường thẳng cắt hai đường thẳng song song thì: + Hai góc đồng vị bằng nhau; + Hai góc so le trong bằng nhau.</w:t>
      </w:r>
    </w:p>
    <w:p>
      <w:pPr>
        <w:pStyle w:val="ListNumber"/>
      </w:pPr>
      <w:r>
        <w:t>Câu 9. Viết giả thiết cho định lí sau: “Nếu hai đường thẳng phân biệt cùng song song với một đường thẳng khác thì hai đường thẳng đó song song với nhau”.</w:t>
      </w:r>
    </w:p>
    <w:p>
      <w:r>
        <w:t>A. Giả thiết:a ≠b; a // c, b // c;</w:t>
      </w:r>
    </w:p>
    <w:p>
      <w:r>
        <w:t>B. Giả thiết: a ≡b; a // b, b // c;</w:t>
      </w:r>
    </w:p>
    <w:p>
      <w:r>
        <w:t>C. Giả thiết: a ≡ b ; a ⊥ c , b / / c ;</w:t>
      </w:r>
    </w:p>
    <w:p>
      <w:r>
        <w:t>D. Giả thiết: a ≠ b ; a ⊥ c , b / / c .</w:t>
      </w:r>
    </w:p>
    <w:p>
      <w:r>
        <w:t>Đáp án: A</w:t>
      </w:r>
    </w:p>
    <w:p>
      <w:r>
        <w:t>Lời giải: Giả thiết của định lí “Nếu hai đường thẳng phân biệt cùng song song với một đường thẳng khác thì hai đường thẳng đó song song với nhau” là: a ≠ b ; a / / c , b / / c .</w:t>
      </w:r>
    </w:p>
    <w:p>
      <w:pPr>
        <w:pStyle w:val="ListNumber"/>
      </w:pPr>
      <w:r>
        <w:t>Câu 10. Điền vào chỗ trống. Nếu hai góc đối đỉnh thì ….</w:t>
      </w:r>
    </w:p>
    <w:p>
      <w:r>
        <w:t>A. hai góc đó có tổng số đo bằng 180°;</w:t>
      </w:r>
    </w:p>
    <w:p>
      <w:r>
        <w:t>B. hai góc đó không bằng nhau;</w:t>
      </w:r>
    </w:p>
    <w:p>
      <w:r>
        <w:t>C. hai góc đó bằng nhau;</w:t>
      </w:r>
    </w:p>
    <w:p>
      <w:r>
        <w:t>D. hai góc đó có hiệu số đo bằng 180°.</w:t>
      </w:r>
    </w:p>
    <w:p>
      <w:r>
        <w:t>Đáp án: C</w:t>
      </w:r>
    </w:p>
    <w:p>
      <w:r>
        <w:t>Lời giải: Nếu hai góc đối đỉnh thì hai góc đó bằng nhau.</w:t>
      </w:r>
    </w:p>
    <w:p>
      <w:pPr>
        <w:pStyle w:val="ListNumber"/>
      </w:pPr>
      <w:r>
        <w:t>Câu 11. Trong định lí, phần nằm giữa từ “Nếu” và từ “thì” là phần giả thiết vậy phần nằm sau từ “thì” là phần?</w:t>
      </w:r>
    </w:p>
    <w:p>
      <w:r>
        <w:t>A. kết luận;</w:t>
      </w:r>
    </w:p>
    <w:p>
      <w:r>
        <w:t>B. trả lời;</w:t>
      </w:r>
    </w:p>
    <w:p>
      <w:r>
        <w:t>C. ý nghĩa;</w:t>
      </w:r>
    </w:p>
    <w:p>
      <w:r>
        <w:t>D. định nghĩa.</w:t>
      </w:r>
    </w:p>
    <w:p>
      <w:r>
        <w:t>Đáp án: A</w:t>
      </w:r>
    </w:p>
    <w:p>
      <w:r>
        <w:t>Lời giải: Phần nằm giữa từ “Nếu” và từ “thì” là phần giả thiết vậy phần nằm sau từ “thì” là phần kết luận.</w:t>
      </w:r>
    </w:p>
    <w:p>
      <w:pPr>
        <w:pStyle w:val="ListNumber"/>
      </w:pPr>
      <w:r>
        <w:t>Câu 12. Phát biểu định lí sau bằng lời.</w:t>
      </w:r>
    </w:p>
    <w:p>
      <w:r>
        <w:t>Ảnh trong đề:</w:t>
      </w:r>
    </w:p>
    <w:p>
      <w:r>
        <w:drawing>
          <wp:inline xmlns:a="http://schemas.openxmlformats.org/drawingml/2006/main" xmlns:pic="http://schemas.openxmlformats.org/drawingml/2006/picture">
            <wp:extent cx="4389120" cy="1610210"/>
            <wp:docPr id="1659" name="Picture 1659"/>
            <wp:cNvGraphicFramePr>
              <a:graphicFrameLocks noChangeAspect="1"/>
            </wp:cNvGraphicFramePr>
            <a:graphic>
              <a:graphicData uri="http://schemas.openxmlformats.org/drawingml/2006/picture">
                <pic:pic>
                  <pic:nvPicPr>
                    <pic:cNvPr id="0" name="aa6cd7618cd83bdb0440e1414bf496530ea5d7c4.png"/>
                    <pic:cNvPicPr/>
                  </pic:nvPicPr>
                  <pic:blipFill>
                    <a:blip r:embed="rId1343"/>
                    <a:stretch>
                      <a:fillRect/>
                    </a:stretch>
                  </pic:blipFill>
                  <pic:spPr>
                    <a:xfrm>
                      <a:off x="0" y="0"/>
                      <a:ext cx="4389120" cy="1610210"/>
                    </a:xfrm>
                    <a:prstGeom prst="rect"/>
                  </pic:spPr>
                </pic:pic>
              </a:graphicData>
            </a:graphic>
          </wp:inline>
        </w:drawing>
      </w:r>
    </w:p>
    <w:p>
      <w:r>
        <w:t>Nguồn ảnh: 15 Bài tập Định lí (có đáp án) | Cánh diều Trắc nghiệm Toán 7 - https://vietjack.com/toan-7-cd/images/trac-nghiem-bai-4-dinh-ly-150953.PNG</w:t>
      </w:r>
    </w:p>
    <w:p>
      <w:r>
        <w:t>A. N ếu một đường thẳng c cắt hai đường thẳng a, b và trong số các góc tạo thành có một cặp góc đồng vị bằng nhau thì hai đường thẳng a, b vuông góc với nhau;</w:t>
      </w:r>
    </w:p>
    <w:p>
      <w:r>
        <w:t>B. Nếu một đường thẳng c cắt hai đường thẳng a, b và trong số các góc tạo thành có một cặp góc đồng vị bằng nhau thì hai đường thẳng a, b song song với nhau;</w:t>
      </w:r>
    </w:p>
    <w:p>
      <w:r>
        <w:t>C. Nếu một đường thẳng c cắt hai đường thẳng a, b và trong số các góc tạo thành có một cặp góc so le trong bằng nhau thì hai đường thẳng a, b song song với nhau;</w:t>
      </w:r>
    </w:p>
    <w:p>
      <w:r>
        <w:t>D. Nếu một đường thẳng c cắt hai đường thẳng a, b và trong số các góc tạo thành có một cặp góc so le trong bằng nhau thì hai đường thẳng a, b vuông góc với nhau.</w:t>
      </w:r>
    </w:p>
    <w:p>
      <w:r>
        <w:t>Đáp án: B</w:t>
      </w:r>
    </w:p>
    <w:p>
      <w:r>
        <w:t>Lời giải: Nếu một đường thẳng c cắt hai đường thẳng a, b và trong số các góc tạo thành có một cặp góc đồng vị bằng nhau thì hai đường thẳng a, b song song với nhau.</w:t>
      </w:r>
    </w:p>
    <w:p>
      <w:pPr>
        <w:pStyle w:val="ListNumber"/>
      </w:pPr>
      <w:r>
        <w:t>Câu 14. Viết giả thiết, kết luận cho định lí sau: “Nếu một đường thẳng cắt hai đường thẳng phân biệt và trong số các góc tạo thành có một cặp góc so le trong bằng nhau thì hai đường thẳng đó song song với nhau.”</w:t>
      </w:r>
    </w:p>
    <w:p>
      <w:r>
        <w:t>Ảnh trong đề:</w:t>
      </w:r>
    </w:p>
    <w:p>
      <w:r>
        <w:drawing>
          <wp:inline xmlns:a="http://schemas.openxmlformats.org/drawingml/2006/main" xmlns:pic="http://schemas.openxmlformats.org/drawingml/2006/picture">
            <wp:extent cx="4267200" cy="1609938"/>
            <wp:docPr id="1660" name="Picture 1660"/>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4"/>
                    <a:stretch>
                      <a:fillRect/>
                    </a:stretch>
                  </pic:blipFill>
                  <pic:spPr>
                    <a:xfrm>
                      <a:off x="0" y="0"/>
                      <a:ext cx="4267200" cy="1609938"/>
                    </a:xfrm>
                    <a:prstGeom prst="rect"/>
                  </pic:spPr>
                </pic:pic>
              </a:graphicData>
            </a:graphic>
          </wp:inline>
        </w:drawing>
      </w:r>
    </w:p>
    <w:p>
      <w:r>
        <w:t>Nguồn ảnh: 15 Bài tập Định lí (có đáp án) | Cánh diều Trắc nghiệm Toán 7 - https://vietjack.com/toan-7-cd/images/trac-nghiem-bai-4-dinh-ly-150954.PNG</w:t>
      </w:r>
    </w:p>
    <w:p>
      <w:r>
        <w:drawing>
          <wp:inline xmlns:a="http://schemas.openxmlformats.org/drawingml/2006/main" xmlns:pic="http://schemas.openxmlformats.org/drawingml/2006/picture">
            <wp:extent cx="3895725" cy="1582107"/>
            <wp:docPr id="1661" name="Picture 1661"/>
            <wp:cNvGraphicFramePr>
              <a:graphicFrameLocks noChangeAspect="1"/>
            </wp:cNvGraphicFramePr>
            <a:graphic>
              <a:graphicData uri="http://schemas.openxmlformats.org/drawingml/2006/picture">
                <pic:pic>
                  <pic:nvPicPr>
                    <pic:cNvPr id="0" name="4c9a17168a89d1f11407385640c0e0b4a4416dc6.png"/>
                    <pic:cNvPicPr/>
                  </pic:nvPicPr>
                  <pic:blipFill>
                    <a:blip r:embed="rId1345"/>
                    <a:stretch>
                      <a:fillRect/>
                    </a:stretch>
                  </pic:blipFill>
                  <pic:spPr>
                    <a:xfrm>
                      <a:off x="0" y="0"/>
                      <a:ext cx="3895725" cy="1582107"/>
                    </a:xfrm>
                    <a:prstGeom prst="rect"/>
                  </pic:spPr>
                </pic:pic>
              </a:graphicData>
            </a:graphic>
          </wp:inline>
        </w:drawing>
      </w:r>
    </w:p>
    <w:p>
      <w:r>
        <w:t>Nguồn ảnh: 15 Bài tập Định lí (có đáp án) | Cánh diều Trắc nghiệm Toán 7 - https://vietjack.com/toan-7-cd/images/trac-nghiem-bai-4-dinh-ly-150955.PNG</w:t>
      </w:r>
    </w:p>
    <w:p>
      <w:r>
        <w:drawing>
          <wp:inline xmlns:a="http://schemas.openxmlformats.org/drawingml/2006/main" xmlns:pic="http://schemas.openxmlformats.org/drawingml/2006/picture">
            <wp:extent cx="3733799" cy="1513702"/>
            <wp:docPr id="1662" name="Picture 1662"/>
            <wp:cNvGraphicFramePr>
              <a:graphicFrameLocks noChangeAspect="1"/>
            </wp:cNvGraphicFramePr>
            <a:graphic>
              <a:graphicData uri="http://schemas.openxmlformats.org/drawingml/2006/picture">
                <pic:pic>
                  <pic:nvPicPr>
                    <pic:cNvPr id="0" name="4d2d47d13b0e836ae062640d88d77befa532442b.png"/>
                    <pic:cNvPicPr/>
                  </pic:nvPicPr>
                  <pic:blipFill>
                    <a:blip r:embed="rId1346"/>
                    <a:stretch>
                      <a:fillRect/>
                    </a:stretch>
                  </pic:blipFill>
                  <pic:spPr>
                    <a:xfrm>
                      <a:off x="0" y="0"/>
                      <a:ext cx="3733799" cy="1513702"/>
                    </a:xfrm>
                    <a:prstGeom prst="rect"/>
                  </pic:spPr>
                </pic:pic>
              </a:graphicData>
            </a:graphic>
          </wp:inline>
        </w:drawing>
      </w:r>
    </w:p>
    <w:p>
      <w:r>
        <w:t>Nguồn ảnh: 15 Bài tập Định lí (có đáp án) | Cánh diều Trắc nghiệm Toán 7 - https://vietjack.com/toan-7-cd/images/trac-nghiem-bai-4-dinh-ly-150956.PNG</w:t>
      </w:r>
    </w:p>
    <w:p>
      <w:r>
        <w:drawing>
          <wp:inline xmlns:a="http://schemas.openxmlformats.org/drawingml/2006/main" xmlns:pic="http://schemas.openxmlformats.org/drawingml/2006/picture">
            <wp:extent cx="3857625" cy="1495467"/>
            <wp:docPr id="1663" name="Picture 1663"/>
            <wp:cNvGraphicFramePr>
              <a:graphicFrameLocks noChangeAspect="1"/>
            </wp:cNvGraphicFramePr>
            <a:graphic>
              <a:graphicData uri="http://schemas.openxmlformats.org/drawingml/2006/picture">
                <pic:pic>
                  <pic:nvPicPr>
                    <pic:cNvPr id="0" name="a0a5e0fd69121dd3294c77bdd52d1970d5143245.png"/>
                    <pic:cNvPicPr/>
                  </pic:nvPicPr>
                  <pic:blipFill>
                    <a:blip r:embed="rId1347"/>
                    <a:stretch>
                      <a:fillRect/>
                    </a:stretch>
                  </pic:blipFill>
                  <pic:spPr>
                    <a:xfrm>
                      <a:off x="0" y="0"/>
                      <a:ext cx="3857625" cy="1495467"/>
                    </a:xfrm>
                    <a:prstGeom prst="rect"/>
                  </pic:spPr>
                </pic:pic>
              </a:graphicData>
            </a:graphic>
          </wp:inline>
        </w:drawing>
      </w:r>
    </w:p>
    <w:p>
      <w:r>
        <w:t>Nguồn ảnh: 15 Bài tập Định lí (có đáp án) | Cánh diều Trắc nghiệm Toán 7 - https://vietjack.com/toan-7-cd/images/trac-nghiem-bai-4-dinh-ly-150957.PNG</w:t>
      </w:r>
    </w:p>
    <w:p>
      <w:r>
        <w:t>A. A</w:t>
      </w:r>
    </w:p>
    <w:p>
      <w:r>
        <w:t>Đáp án: A</w:t>
      </w:r>
    </w:p>
    <w:p>
      <w:pPr>
        <w:pStyle w:val="ListNumber"/>
      </w:pPr>
      <w:r>
        <w:t>Câu 15. Chứng minh định lí là:</w:t>
      </w:r>
    </w:p>
    <w:p>
      <w:r>
        <w:t>Ảnh trong đề:</w:t>
      </w:r>
    </w:p>
    <w:p>
      <w:r>
        <w:drawing>
          <wp:inline xmlns:a="http://schemas.openxmlformats.org/drawingml/2006/main" xmlns:pic="http://schemas.openxmlformats.org/drawingml/2006/picture">
            <wp:extent cx="2695575" cy="1314450"/>
            <wp:docPr id="1664" name="Picture 1664"/>
            <wp:cNvGraphicFramePr>
              <a:graphicFrameLocks noChangeAspect="1"/>
            </wp:cNvGraphicFramePr>
            <a:graphic>
              <a:graphicData uri="http://schemas.openxmlformats.org/drawingml/2006/picture">
                <pic:pic>
                  <pic:nvPicPr>
                    <pic:cNvPr id="0" name="463569c97bde6b03eb89bdc0c9e08beab615d817.png"/>
                    <pic:cNvPicPr/>
                  </pic:nvPicPr>
                  <pic:blipFill>
                    <a:blip r:embed="rId1348"/>
                    <a:stretch>
                      <a:fillRect/>
                    </a:stretch>
                  </pic:blipFill>
                  <pic:spPr>
                    <a:xfrm>
                      <a:off x="0" y="0"/>
                      <a:ext cx="2695575" cy="1314450"/>
                    </a:xfrm>
                    <a:prstGeom prst="rect"/>
                  </pic:spPr>
                </pic:pic>
              </a:graphicData>
            </a:graphic>
          </wp:inline>
        </w:drawing>
      </w:r>
    </w:p>
    <w:p>
      <w:r>
        <w:t>Nguồn ảnh: 15 Bài tập Định lí (có đáp án) | Cánh diều Trắc nghiệm Toán 7 - https://vietjack.com/toan-7-cd/images/trac-nghiem-bai-4-dinh-ly-1.PNG</w:t>
      </w:r>
    </w:p>
    <w:p>
      <w:r>
        <w:t>A. Dùng lập luận để từ giả thiết suy ra kết luận;</w:t>
      </w:r>
    </w:p>
    <w:p>
      <w:r>
        <w:t>B. Dùng hình vẽ để từ giả thiết suy ra kết luận;</w:t>
      </w:r>
    </w:p>
    <w:p>
      <w:r>
        <w:t>C. Dùng đo đạc thực tế để từ giả thiết suy ra kết luận;</w:t>
      </w:r>
    </w:p>
    <w:p>
      <w:r>
        <w:t>D. Cả 3 đáp án đều đúng.</w:t>
      </w:r>
    </w:p>
    <w:p>
      <w:r>
        <w:t>Đáp án: A</w:t>
      </w:r>
    </w:p>
    <w:p>
      <w:r>
        <w:t>Lời giải: a) Đúng. Nhận thấy A C B ^ , C B F ^ là hai góc ở vị trí so le trong. b) Sai. Vì A C B ^ = C B F ^ và hai góc ở vị trí so le trong nên E D ∥ F G . c) Đúng. Vì E D ∥ F G . nên E A B ^ = A B F ^ = 90 ° (so le trong). d) Đúng. Vì A B F ^ = 90 ° nên A B ⊥ G F .</w:t>
      </w:r>
    </w:p>
    <w:p>
      <w:pPr>
        <w:pStyle w:val="Heading3"/>
      </w:pPr>
      <w:r>
        <w:t>Trắc nghiệm tổng hợp Toán 7 Chương 4</w:t>
      </w:r>
    </w:p>
    <w:p>
      <w:r>
        <w:t>Nguồn: https://vietjack.com/toan-7-cd/trac-nghiem-on-tap-chuong-4.jsp</w:t>
      </w:r>
    </w:p>
    <w:p>
      <w:r>
        <w:t>Số câu trích xuất: 29</w:t>
      </w:r>
    </w:p>
    <w:p>
      <w:pPr>
        <w:pStyle w:val="ListNumber"/>
      </w:pPr>
      <w:r>
        <w:t>Câu 1. Cho hình vẽ. Tính góc FEC, biết EF // BC và E C B ^ = 40 ° :</w:t>
      </w:r>
    </w:p>
    <w:p>
      <w:r>
        <w:t>Ảnh trong đề:</w:t>
      </w:r>
    </w:p>
    <w:p>
      <w:r>
        <w:drawing>
          <wp:inline xmlns:a="http://schemas.openxmlformats.org/drawingml/2006/main" xmlns:pic="http://schemas.openxmlformats.org/drawingml/2006/picture">
            <wp:extent cx="2676525" cy="1809945"/>
            <wp:docPr id="1665" name="Picture 1665"/>
            <wp:cNvGraphicFramePr>
              <a:graphicFrameLocks noChangeAspect="1"/>
            </wp:cNvGraphicFramePr>
            <a:graphic>
              <a:graphicData uri="http://schemas.openxmlformats.org/drawingml/2006/picture">
                <pic:pic>
                  <pic:nvPicPr>
                    <pic:cNvPr id="0" name="03bd2e37a487b0dc104cd8769e41a32294030f46.png"/>
                    <pic:cNvPicPr/>
                  </pic:nvPicPr>
                  <pic:blipFill>
                    <a:blip r:embed="rId1349"/>
                    <a:stretch>
                      <a:fillRect/>
                    </a:stretch>
                  </pic:blipFill>
                  <pic:spPr>
                    <a:xfrm>
                      <a:off x="0" y="0"/>
                      <a:ext cx="2676525" cy="1809945"/>
                    </a:xfrm>
                    <a:prstGeom prst="rect"/>
                  </pic:spPr>
                </pic:pic>
              </a:graphicData>
            </a:graphic>
          </wp:inline>
        </w:drawing>
      </w:r>
    </w:p>
    <w:p>
      <w:r>
        <w:t>Nguồn ảnh: 30 Bài tập tổng hợp Toán 7 Chương 4 Cánh diều có đáp án - https://vietjack.com/toan-7-cd/images/trac-nghiem-on-tap-chuong-4-150958.PNG</w:t>
      </w:r>
    </w:p>
    <w:p>
      <w:r>
        <w:t>A. 50°;</w:t>
      </w:r>
    </w:p>
    <w:p>
      <w:r>
        <w:t>B. 40°;</w:t>
      </w:r>
    </w:p>
    <w:p>
      <w:r>
        <w:t>C. 60°;</w:t>
      </w:r>
    </w:p>
    <w:p>
      <w:r>
        <w:t>D. 30°.</w:t>
      </w:r>
    </w:p>
    <w:p>
      <w:r>
        <w:t>Đáp án: B</w:t>
      </w:r>
    </w:p>
    <w:p>
      <w:r>
        <w:t>Lời giải: Vì EF // BC nên ta có: E C B ^ và F E C ^ là hai góc so le trong Suy ra F E C ^ = E C B ^ = 40 ° Vậy F E C ^ = 40 ° .</w:t>
      </w:r>
    </w:p>
    <w:p>
      <w:pPr>
        <w:pStyle w:val="ListNumber"/>
      </w:pPr>
      <w:r>
        <w:t>Câu 2. Cho hình thoi ABCD như hình vẽ. Chọn phương án đúng .</w:t>
      </w:r>
    </w:p>
    <w:p>
      <w:r>
        <w:t>Ảnh trong đề:</w:t>
      </w:r>
    </w:p>
    <w:p>
      <w:r>
        <w:drawing>
          <wp:inline xmlns:a="http://schemas.openxmlformats.org/drawingml/2006/main" xmlns:pic="http://schemas.openxmlformats.org/drawingml/2006/picture">
            <wp:extent cx="2695575" cy="1775702"/>
            <wp:docPr id="1666" name="Picture 1666"/>
            <wp:cNvGraphicFramePr>
              <a:graphicFrameLocks noChangeAspect="1"/>
            </wp:cNvGraphicFramePr>
            <a:graphic>
              <a:graphicData uri="http://schemas.openxmlformats.org/drawingml/2006/picture">
                <pic:pic>
                  <pic:nvPicPr>
                    <pic:cNvPr id="0" name="9bcae714f63d99bdfb703609633cef630c8f6177.png"/>
                    <pic:cNvPicPr/>
                  </pic:nvPicPr>
                  <pic:blipFill>
                    <a:blip r:embed="rId1350"/>
                    <a:stretch>
                      <a:fillRect/>
                    </a:stretch>
                  </pic:blipFill>
                  <pic:spPr>
                    <a:xfrm>
                      <a:off x="0" y="0"/>
                      <a:ext cx="2695575" cy="1775702"/>
                    </a:xfrm>
                    <a:prstGeom prst="rect"/>
                  </pic:spPr>
                </pic:pic>
              </a:graphicData>
            </a:graphic>
          </wp:inline>
        </w:drawing>
      </w:r>
    </w:p>
    <w:p>
      <w:r>
        <w:t>Nguồn ảnh: 30 Bài tập tổng hợp Toán 7 Chương 4 Cánh diều có đáp án - https://vietjack.com/toan-7-cd/images/trac-nghiem-on-tap-chuong-4-150959.PNG</w:t>
      </w:r>
    </w:p>
    <w:p>
      <w:r>
        <w:t>A. A O B ^ và D O C ^ là hai góc đối đỉnh;</w:t>
      </w:r>
    </w:p>
    <w:p>
      <w:r>
        <w:t>B. A O B ^ và B O C ^ là hai góc so le trong;</w:t>
      </w:r>
    </w:p>
    <w:p>
      <w:r>
        <w:t>C. B A D ^ và A D C ^ là hai góc đồng vị;</w:t>
      </w:r>
    </w:p>
    <w:p>
      <w:r>
        <w:t>D. A B C ^ và A D C ^ là hai góc kề bù.</w:t>
      </w:r>
    </w:p>
    <w:p>
      <w:r>
        <w:t>Đáp án: A</w:t>
      </w:r>
    </w:p>
    <w:p>
      <w:r>
        <w:t>Lời giải: A O B ^ và D O C ^ là hai góc đối đỉnh là phát biểu đúng, chọn phương án A; A O B ^ và B O C ^ là hai góc so le trong là phát biểu sai, vì A O B ^ và B O C ^ là hai góc kề bù; B A D ^ và A D C ^ là hai góc đồng vị là phát biểu sai, vì B A D ^ và A D C ^ là hai góc trong cùng phía. A B C ^ và A D C ^ là hai góc kề bù là phát biểu sai vì hai góc này không chung đỉnh.</w:t>
      </w:r>
    </w:p>
    <w:p>
      <w:pPr>
        <w:pStyle w:val="ListNumber"/>
      </w:pPr>
      <w:r>
        <w:t>Câu 3. Cho hình chữ nhật ABCD như hình vẽ. Biết IJ // AB và J O C ^ = 30 ° . Số đo góc BAC là:</w:t>
      </w:r>
    </w:p>
    <w:p>
      <w:r>
        <w:t>Ảnh trong đề:</w:t>
      </w:r>
    </w:p>
    <w:p>
      <w:r>
        <w:drawing>
          <wp:inline xmlns:a="http://schemas.openxmlformats.org/drawingml/2006/main" xmlns:pic="http://schemas.openxmlformats.org/drawingml/2006/picture">
            <wp:extent cx="2257425" cy="1532189"/>
            <wp:docPr id="1667" name="Picture 1667"/>
            <wp:cNvGraphicFramePr>
              <a:graphicFrameLocks noChangeAspect="1"/>
            </wp:cNvGraphicFramePr>
            <a:graphic>
              <a:graphicData uri="http://schemas.openxmlformats.org/drawingml/2006/picture">
                <pic:pic>
                  <pic:nvPicPr>
                    <pic:cNvPr id="0" name="cdab8084cc35f90036025f919100f59680c04320.png"/>
                    <pic:cNvPicPr/>
                  </pic:nvPicPr>
                  <pic:blipFill>
                    <a:blip r:embed="rId1351"/>
                    <a:stretch>
                      <a:fillRect/>
                    </a:stretch>
                  </pic:blipFill>
                  <pic:spPr>
                    <a:xfrm>
                      <a:off x="0" y="0"/>
                      <a:ext cx="2257425" cy="1532189"/>
                    </a:xfrm>
                    <a:prstGeom prst="rect"/>
                  </pic:spPr>
                </pic:pic>
              </a:graphicData>
            </a:graphic>
          </wp:inline>
        </w:drawing>
      </w:r>
    </w:p>
    <w:p>
      <w:r>
        <w:t>Nguồn ảnh: 30 Bài tập tổng hợp Toán 7 Chương 4 Cánh diều có đáp án - https://vietjack.com/toan-7-cd/images/trac-nghiem-on-tap-chuong-4-150960.PNG</w:t>
      </w:r>
    </w:p>
    <w:p>
      <w:r>
        <w:t>A. 60°;</w:t>
      </w:r>
    </w:p>
    <w:p>
      <w:r>
        <w:t>B. 30°;</w:t>
      </w:r>
    </w:p>
    <w:p>
      <w:r>
        <w:t>C. 90°;</w:t>
      </w:r>
    </w:p>
    <w:p>
      <w:r>
        <w:t>D. 80°.</w:t>
      </w:r>
    </w:p>
    <w:p>
      <w:r>
        <w:t>Đáp án: A</w:t>
      </w:r>
    </w:p>
    <w:p>
      <w:r>
        <w:t>Lời giải: . Vì AB // IJ nên ta có: J O C ^ và B A C ^ là hai góc đồng vị Suy ra B A C ^ = J O C ^ = 30 ° (1) Vậy B A C ^ = 60 ° .</w:t>
      </w:r>
    </w:p>
    <w:p>
      <w:pPr>
        <w:pStyle w:val="ListNumber"/>
      </w:pPr>
      <w:r>
        <w:t>Câu 4. Cho hình bình hành ABCD như hình vẽ. Biết EF // DC, D A B ^ = 65 ° và A F E ^ = 35 ° . Số đo góc KAD là:</w:t>
      </w:r>
    </w:p>
    <w:p>
      <w:r>
        <w:t>Ảnh trong đề:</w:t>
      </w:r>
    </w:p>
    <w:p>
      <w:r>
        <w:drawing>
          <wp:inline xmlns:a="http://schemas.openxmlformats.org/drawingml/2006/main" xmlns:pic="http://schemas.openxmlformats.org/drawingml/2006/picture">
            <wp:extent cx="2647950" cy="1296770"/>
            <wp:docPr id="1668" name="Picture 1668"/>
            <wp:cNvGraphicFramePr>
              <a:graphicFrameLocks noChangeAspect="1"/>
            </wp:cNvGraphicFramePr>
            <a:graphic>
              <a:graphicData uri="http://schemas.openxmlformats.org/drawingml/2006/picture">
                <pic:pic>
                  <pic:nvPicPr>
                    <pic:cNvPr id="0" name="78bea085608510523490bca4bfd63e8835a8f924.png"/>
                    <pic:cNvPicPr/>
                  </pic:nvPicPr>
                  <pic:blipFill>
                    <a:blip r:embed="rId1352"/>
                    <a:stretch>
                      <a:fillRect/>
                    </a:stretch>
                  </pic:blipFill>
                  <pic:spPr>
                    <a:xfrm>
                      <a:off x="0" y="0"/>
                      <a:ext cx="2647950" cy="1296770"/>
                    </a:xfrm>
                    <a:prstGeom prst="rect"/>
                  </pic:spPr>
                </pic:pic>
              </a:graphicData>
            </a:graphic>
          </wp:inline>
        </w:drawing>
      </w:r>
    </w:p>
    <w:p>
      <w:r>
        <w:t>Nguồn ảnh: 30 Bài tập tổng hợp Toán 7 Chương 4 Cánh diều có đáp án - https://vietjack.com/toan-7-cd/images/trac-nghiem-on-tap-chuong-4-150961.PNG</w:t>
      </w:r>
    </w:p>
    <w:p>
      <w:r>
        <w:t>A. 60°;</w:t>
      </w:r>
    </w:p>
    <w:p>
      <w:r>
        <w:t>B. 45°;</w:t>
      </w:r>
    </w:p>
    <w:p>
      <w:r>
        <w:t>C. 30°;</w:t>
      </w:r>
    </w:p>
    <w:p>
      <w:r>
        <w:t>D. 125°.</w:t>
      </w:r>
    </w:p>
    <w:p>
      <w:r>
        <w:t>Đáp án: C</w:t>
      </w:r>
    </w:p>
    <w:p>
      <w:r>
        <w:t>Lời giải: Vì ABCD là hình bình hành nên AB // DC do đó B A K ^ = A K D ^ (hai góc so le trong). Vì EF // DC nên A F E ^ = A K D ^ (hai góc đồng vị) Suy ra B A K ^ = A F E ^ (cùng bằng góc A K D ^ ) Mà A F E ^ = 35 ° ⇒ B A K ^ = 35 ° Mà B A K ^ + K A D ^ = D A B ^ (vì tia AK nằm giữa hai tia AB và AD) ⇒ K A D ^ = D A B ^ − K A B ^ = 65 ° − 35 ° = 30 ° Vậy K A D ^ = 30 ° .</w:t>
      </w:r>
    </w:p>
    <w:p>
      <w:pPr>
        <w:pStyle w:val="ListNumber"/>
      </w:pPr>
      <w:r>
        <w:t>Câu 5. Cho hình vẽ dưới đây, biết a // b. Tính x, y.</w:t>
      </w:r>
    </w:p>
    <w:p>
      <w:r>
        <w:t>Ảnh trong đề:</w:t>
      </w:r>
    </w:p>
    <w:p>
      <w:r>
        <w:drawing>
          <wp:inline xmlns:a="http://schemas.openxmlformats.org/drawingml/2006/main" xmlns:pic="http://schemas.openxmlformats.org/drawingml/2006/picture">
            <wp:extent cx="2505075" cy="1446419"/>
            <wp:docPr id="1669" name="Picture 1669"/>
            <wp:cNvGraphicFramePr>
              <a:graphicFrameLocks noChangeAspect="1"/>
            </wp:cNvGraphicFramePr>
            <a:graphic>
              <a:graphicData uri="http://schemas.openxmlformats.org/drawingml/2006/picture">
                <pic:pic>
                  <pic:nvPicPr>
                    <pic:cNvPr id="0" name="bcd69c6183cf91955a6bd2e3aa5f21b9e95afbfc.png"/>
                    <pic:cNvPicPr/>
                  </pic:nvPicPr>
                  <pic:blipFill>
                    <a:blip r:embed="rId1353"/>
                    <a:stretch>
                      <a:fillRect/>
                    </a:stretch>
                  </pic:blipFill>
                  <pic:spPr>
                    <a:xfrm>
                      <a:off x="0" y="0"/>
                      <a:ext cx="2505075" cy="1446419"/>
                    </a:xfrm>
                    <a:prstGeom prst="rect"/>
                  </pic:spPr>
                </pic:pic>
              </a:graphicData>
            </a:graphic>
          </wp:inline>
        </w:drawing>
      </w:r>
    </w:p>
    <w:p>
      <w:r>
        <w:t>Nguồn ảnh: 30 Bài tập tổng hợp Toán 7 Chương 4 Cánh diều có đáp án - https://vietjack.com/toan-7-cd/images/trac-nghiem-on-tap-chuong-4-150962.PNG</w:t>
      </w:r>
    </w:p>
    <w:p>
      <w:r>
        <w:t>A. x = 80° và y = 80°;</w:t>
      </w:r>
    </w:p>
    <w:p>
      <w:r>
        <w:t>B. x = 60° và y = 80°;</w:t>
      </w:r>
    </w:p>
    <w:p>
      <w:r>
        <w:t>C. x = 80° và y = 60°;</w:t>
      </w:r>
    </w:p>
    <w:p>
      <w:r>
        <w:t>D. x = 60° và y = 60°.</w:t>
      </w:r>
    </w:p>
    <w:p>
      <w:r>
        <w:t>Đáp án: B</w:t>
      </w:r>
    </w:p>
    <w:p>
      <w:r>
        <w:t>Lời giải: Vì a // b nên B A C ^ + A C D ^ = 180 ° (hai góc trong cùng phía bù nhau) Suy ra 100 o + x = 180 o Do đó x = 180 o ‒ 100° = 80° Vì a // b nên A B D ^ + C D B ^ = 180 ° (hai góc trong cùng phía bù nhau) Suy ra C D B ^ = 180 ° − A B D ^ C D B ^ = 180 ° − 120 ° = 60 ° Mà góc y và C D B ^ là hai góc đổi đỉnh nên y = C D B ^ = 60 ° Vậy x = 80° và y = 60°.</w:t>
      </w:r>
    </w:p>
    <w:p>
      <w:pPr>
        <w:pStyle w:val="ListNumber"/>
      </w:pPr>
      <w:r>
        <w:t>Câu 6. Cho m O n ^ và n O p ^ là hai góc kề bù. Biết m O n ^ = 110 ° và Ot là tia phân giác của góc nOp. Số đo góc mOt là:</w:t>
      </w:r>
    </w:p>
    <w:p>
      <w:r>
        <w:t>Ảnh trong đề:</w:t>
      </w:r>
    </w:p>
    <w:p>
      <w:r>
        <w:drawing>
          <wp:inline xmlns:a="http://schemas.openxmlformats.org/drawingml/2006/main" xmlns:pic="http://schemas.openxmlformats.org/drawingml/2006/picture">
            <wp:extent cx="2286000" cy="1646695"/>
            <wp:docPr id="1670" name="Picture 1670"/>
            <wp:cNvGraphicFramePr>
              <a:graphicFrameLocks noChangeAspect="1"/>
            </wp:cNvGraphicFramePr>
            <a:graphic>
              <a:graphicData uri="http://schemas.openxmlformats.org/drawingml/2006/picture">
                <pic:pic>
                  <pic:nvPicPr>
                    <pic:cNvPr id="0" name="112acdadb83efe5ab3f8db7f188f75e5439aac2e.png"/>
                    <pic:cNvPicPr/>
                  </pic:nvPicPr>
                  <pic:blipFill>
                    <a:blip r:embed="rId1354"/>
                    <a:stretch>
                      <a:fillRect/>
                    </a:stretch>
                  </pic:blipFill>
                  <pic:spPr>
                    <a:xfrm>
                      <a:off x="0" y="0"/>
                      <a:ext cx="2286000" cy="1646695"/>
                    </a:xfrm>
                    <a:prstGeom prst="rect"/>
                  </pic:spPr>
                </pic:pic>
              </a:graphicData>
            </a:graphic>
          </wp:inline>
        </w:drawing>
      </w:r>
    </w:p>
    <w:p>
      <w:r>
        <w:t>Nguồn ảnh: 30 Bài tập tổng hợp Toán 7 Chương 4 Cánh diều có đáp án - https://vietjack.com/toan-7-cd/images/trac-nghiem-on-tap-chuong-4-150963.PNG</w:t>
      </w:r>
    </w:p>
    <w:p>
      <w:r>
        <w:t>A. 145°;</w:t>
      </w:r>
    </w:p>
    <w:p>
      <w:r>
        <w:t>B. 135°;</w:t>
      </w:r>
    </w:p>
    <w:p>
      <w:r>
        <w:t>C. 45°;</w:t>
      </w:r>
    </w:p>
    <w:p>
      <w:r>
        <w:t>D. 35°.</w:t>
      </w:r>
    </w:p>
    <w:p>
      <w:r>
        <w:t>Đáp án: A</w:t>
      </w:r>
    </w:p>
    <w:p>
      <w:r>
        <w:t>Lời giải: Vì m O n ^ và n O p ^ là hai góc kề bù nên m O n ^ + n O p ^ = 180 ° Suy ra n O p ^ = 180 ° − m O n ^ Hay n O p ^ = 180 ° − 110 ° = 70 ° Mà n O t ^ = t O p ^ = n O p ^ 2 (vì Ot là tia phân giác góc nOp) Suy ra n O t ^ = t O p ^ = n O p ^ 2 = 70 ° 2 = 35 ° Vì hai góc mOn và nOp là hai góc kề bù nên tia On nằm giữa hai tia Om và Op; tia Ot là phân giác của góc nOp nên tia Ot nằm giữa hai tia On và Op. Do đó tia Ot nằm giữa hai tia On nằm giữa hai tia Om và Ot Suy ra m O t ^ = m O n ^ + n O t ^ suy ra m O t ^ = 110 ° + 35 ° = 145 ° Vậy m O t ^ = 145 ° .</w:t>
      </w:r>
    </w:p>
    <w:p>
      <w:pPr>
        <w:pStyle w:val="ListNumber"/>
      </w:pPr>
      <w:r>
        <w:t>Câu 7. Cho góc AOB và OI tia phân giác của góc đó. Vẽ tia phân giác OJ của góc BOI. Biết I O J ^ = 25 ° . Số đo góc AOB là:</w:t>
      </w:r>
    </w:p>
    <w:p>
      <w:r>
        <w:t>Ảnh trong đề:</w:t>
      </w:r>
    </w:p>
    <w:p>
      <w:r>
        <w:drawing>
          <wp:inline xmlns:a="http://schemas.openxmlformats.org/drawingml/2006/main" xmlns:pic="http://schemas.openxmlformats.org/drawingml/2006/picture">
            <wp:extent cx="3400425" cy="2048379"/>
            <wp:docPr id="1671" name="Picture 1671"/>
            <wp:cNvGraphicFramePr>
              <a:graphicFrameLocks noChangeAspect="1"/>
            </wp:cNvGraphicFramePr>
            <a:graphic>
              <a:graphicData uri="http://schemas.openxmlformats.org/drawingml/2006/picture">
                <pic:pic>
                  <pic:nvPicPr>
                    <pic:cNvPr id="0" name="b2247245396b08b2780a4182380e1303bc1fa21e.png"/>
                    <pic:cNvPicPr/>
                  </pic:nvPicPr>
                  <pic:blipFill>
                    <a:blip r:embed="rId1355"/>
                    <a:stretch>
                      <a:fillRect/>
                    </a:stretch>
                  </pic:blipFill>
                  <pic:spPr>
                    <a:xfrm>
                      <a:off x="0" y="0"/>
                      <a:ext cx="3400425" cy="2048379"/>
                    </a:xfrm>
                    <a:prstGeom prst="rect"/>
                  </pic:spPr>
                </pic:pic>
              </a:graphicData>
            </a:graphic>
          </wp:inline>
        </w:drawing>
      </w:r>
    </w:p>
    <w:p>
      <w:r>
        <w:t>Nguồn ảnh: 30 Bài tập tổng hợp Toán 7 Chương 4 Cánh diều có đáp án - https://vietjack.com/toan-7-cd/images/trac-nghiem-on-tap-chuong-4-150964.PNG</w:t>
      </w:r>
    </w:p>
    <w:p>
      <w:r>
        <w:t>A. 120°;</w:t>
      </w:r>
    </w:p>
    <w:p>
      <w:r>
        <w:t>B. 80°;</w:t>
      </w:r>
    </w:p>
    <w:p>
      <w:r>
        <w:t>C. 150°;</w:t>
      </w:r>
    </w:p>
    <w:p>
      <w:r>
        <w:t>D. 100°.</w:t>
      </w:r>
    </w:p>
    <w:p>
      <w:r>
        <w:t>Đáp án: D</w:t>
      </w:r>
    </w:p>
    <w:p>
      <w:r>
        <w:t>Lời giải: Ta có: B OJ ^ = J O I ^ = 25 ° (vì OJ là tia phân giác góc IOB) Suy ra I O B ^ = B OJ ^ + J O I ^ = 25 ° + 25 ° = 50 ° Lại có: A O I ^ = I O B ^ = 50 ° (vì OI là tia phân giác góc AOB) Suy ra A O B ^ = A O I ^ + I O B ^ = 50 ° + 50 ° = 100 ° Vậy A O B ^ = 100 ° .</w:t>
      </w:r>
    </w:p>
    <w:p>
      <w:pPr>
        <w:pStyle w:val="ListNumber"/>
      </w:pPr>
      <w:r>
        <w:t>Câu 8. Cho định lí: “Hai tia phân giác của hai góc kề bù tạo thành một góc vuông”. Giả thiết, kết luận của định lí là:</w:t>
      </w:r>
    </w:p>
    <w:p>
      <w:r>
        <w:t>A. Giả thiết: Cho góc bẹt AOB và tia OI; tia OJ là tia phân giác góc BOI, OK là tia phân giác AOI. Kết luận O I ⊥ O K .</w:t>
      </w:r>
    </w:p>
    <w:p>
      <w:r>
        <w:t>B. Giả thiết: Cho góc bẹt AOB và tia OI; tia OJ là tia phân giác góc BOK, OK là tia phân giác AOI. Kết luận O I ⊥ O A .</w:t>
      </w:r>
    </w:p>
    <w:p>
      <w:r>
        <w:t>C. Giả thiết: Cho góc bẹt AOB và tia OI; tia OJ là tia phân giác góc BOI, OK là tia phân giác AOK. Kết luận O I ⊥ O K .</w:t>
      </w:r>
    </w:p>
    <w:p>
      <w:r>
        <w:t>D. Giả thiết: Cho góc bẹt AOB và tia OI; tia OJ là tia phân giác góc BOI, OK là tia phân giác AOI. Kết luận O B ⊥ O K .</w:t>
      </w:r>
    </w:p>
    <w:p>
      <w:r>
        <w:t>Đáp án: A</w:t>
      </w:r>
    </w:p>
    <w:p>
      <w:r>
        <w:t>Lời giải: Giả thiết: Cho góc bẹt AOB và tia OI; tia OJ là tia phân giác góc BOI, OK là tia phân giác AOI. Kết luận O I ⊥ O K .</w:t>
      </w:r>
    </w:p>
    <w:p>
      <w:pPr>
        <w:pStyle w:val="ListNumber"/>
      </w:pPr>
      <w:r>
        <w:t>Câu 9. Khi chứng minh định lí, người ta cần:</w:t>
      </w:r>
    </w:p>
    <w:p>
      <w:r>
        <w:t>A. Chứng minh định lí đó đúng trong một trường hợp cụ thể của giả thiết;</w:t>
      </w:r>
    </w:p>
    <w:p>
      <w:r>
        <w:t>B. Chứng minh định lí đó đúng trong hai trường hợp cụ thể của giả thiết;</w:t>
      </w:r>
    </w:p>
    <w:p>
      <w:r>
        <w:t>C. Chứng minh định lí đó đúng trong mọi trường hợp có thể xảy ra của giả thiết;</w:t>
      </w:r>
    </w:p>
    <w:p>
      <w:r>
        <w:t>D. Chứng minh định lí đó đúng trong vài trường hợp cụ thể của giả thiết.</w:t>
      </w:r>
    </w:p>
    <w:p>
      <w:r>
        <w:t>Đáp án: C</w:t>
      </w:r>
    </w:p>
    <w:p>
      <w:r>
        <w:t>Lời giải: Khi chứng minh định lí, ta cần chứng minh định lý đó đúng trong mọi trường hợp có thể xảy ra của giả thiết.</w:t>
      </w:r>
    </w:p>
    <w:p>
      <w:pPr>
        <w:pStyle w:val="ListNumber"/>
      </w:pPr>
      <w:r>
        <w:t>Câu 10.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r>
        <w:t>Ảnh trong đề:</w:t>
      </w:r>
    </w:p>
    <w:p>
      <w:r>
        <w:drawing>
          <wp:inline xmlns:a="http://schemas.openxmlformats.org/drawingml/2006/main" xmlns:pic="http://schemas.openxmlformats.org/drawingml/2006/picture">
            <wp:extent cx="2809875" cy="1037289"/>
            <wp:docPr id="1672" name="Picture 1672"/>
            <wp:cNvGraphicFramePr>
              <a:graphicFrameLocks noChangeAspect="1"/>
            </wp:cNvGraphicFramePr>
            <a:graphic>
              <a:graphicData uri="http://schemas.openxmlformats.org/drawingml/2006/picture">
                <pic:pic>
                  <pic:nvPicPr>
                    <pic:cNvPr id="0" name="28d80461d94ed5d33b6adef29e06a2959f7dbeba.png"/>
                    <pic:cNvPicPr/>
                  </pic:nvPicPr>
                  <pic:blipFill>
                    <a:blip r:embed="rId1356"/>
                    <a:stretch>
                      <a:fillRect/>
                    </a:stretch>
                  </pic:blipFill>
                  <pic:spPr>
                    <a:xfrm>
                      <a:off x="0" y="0"/>
                      <a:ext cx="2809875" cy="1037289"/>
                    </a:xfrm>
                    <a:prstGeom prst="rect"/>
                  </pic:spPr>
                </pic:pic>
              </a:graphicData>
            </a:graphic>
          </wp:inline>
        </w:drawing>
      </w:r>
    </w:p>
    <w:p>
      <w:r>
        <w:t>Nguồn ảnh: 30 Bài tập tổng hợp Toán 7 Chương 4 Cánh diều có đáp án - https://vietjack.com/toan-7-cd/images/trac-nghiem-on-tap-chuong-4-150965.PNG</w:t>
      </w:r>
    </w:p>
    <w:p>
      <w:r>
        <w:drawing>
          <wp:inline xmlns:a="http://schemas.openxmlformats.org/drawingml/2006/main" xmlns:pic="http://schemas.openxmlformats.org/drawingml/2006/picture">
            <wp:extent cx="1885950" cy="1815227"/>
            <wp:docPr id="1673" name="Picture 1673"/>
            <wp:cNvGraphicFramePr>
              <a:graphicFrameLocks noChangeAspect="1"/>
            </wp:cNvGraphicFramePr>
            <a:graphic>
              <a:graphicData uri="http://schemas.openxmlformats.org/drawingml/2006/picture">
                <pic:pic>
                  <pic:nvPicPr>
                    <pic:cNvPr id="0" name="8eca0bd015cc7bc6c309c16a23271c5aa0e7b61e.png"/>
                    <pic:cNvPicPr/>
                  </pic:nvPicPr>
                  <pic:blipFill>
                    <a:blip r:embed="rId1357"/>
                    <a:stretch>
                      <a:fillRect/>
                    </a:stretch>
                  </pic:blipFill>
                  <pic:spPr>
                    <a:xfrm>
                      <a:off x="0" y="0"/>
                      <a:ext cx="1885950" cy="1815227"/>
                    </a:xfrm>
                    <a:prstGeom prst="rect"/>
                  </pic:spPr>
                </pic:pic>
              </a:graphicData>
            </a:graphic>
          </wp:inline>
        </w:drawing>
      </w:r>
    </w:p>
    <w:p>
      <w:r>
        <w:t>Nguồn ảnh: 30 Bài tập tổng hợp Toán 7 Chương 4 Cánh diều có đáp án - https://vietjack.com/toan-7-cd/images/trac-nghiem-on-tap-chuong-4-150966.PNG</w:t>
      </w:r>
    </w:p>
    <w:p>
      <w:r>
        <w:t>A. 1;</w:t>
      </w:r>
    </w:p>
    <w:p>
      <w:r>
        <w:t>B. 2;</w:t>
      </w:r>
    </w:p>
    <w:p>
      <w:r>
        <w:t>C. 3;</w:t>
      </w:r>
    </w:p>
    <w:p>
      <w:r>
        <w:t>D. 5.</w:t>
      </w:r>
    </w:p>
    <w:p>
      <w:r>
        <w:t>Đáp án: C</w:t>
      </w:r>
    </w:p>
    <w:p>
      <w:r>
        <w:t>Lời giải: (1) Hai góc dối đỉnh thì bằng nhau. Đây là phát biểu đúng. (2) Hai bằng nhau thì đối đỉnh. Đây là phát biểu sai. Vì tồn tại hai góc bằng nhau, mà không chung đỉnh thì đó không phải hai góc đối đỉnh như hình sau: (3) Hai đường thẳng song song thì cắt nhau. Đây là phát biểu sai. Vì hai đường thẳng song song thì không cắt nhau. (4) Nếu N là trung điểm của HK thì NH = NK. Đây là phát biểu đúng. (5) Nếu NH = NK thì N là trung điểm của HK. Đây là phát biểu sai. Vì nếu M, H, K không thẳng hàng thì NH = NK không suy ra được N là trung điểm của HK.</w:t>
      </w:r>
    </w:p>
    <w:p>
      <w:pPr>
        <w:pStyle w:val="ListNumber"/>
      </w:pPr>
      <w:r>
        <w:t>Câu 11. Cho hình vẽ. Góc AOI và góc IOB là:</w:t>
      </w:r>
    </w:p>
    <w:p>
      <w:r>
        <w:t>Ảnh trong đề:</w:t>
      </w:r>
    </w:p>
    <w:p>
      <w:r>
        <w:drawing>
          <wp:inline xmlns:a="http://schemas.openxmlformats.org/drawingml/2006/main" xmlns:pic="http://schemas.openxmlformats.org/drawingml/2006/picture">
            <wp:extent cx="2914650" cy="1412484"/>
            <wp:docPr id="1674" name="Picture 1674"/>
            <wp:cNvGraphicFramePr>
              <a:graphicFrameLocks noChangeAspect="1"/>
            </wp:cNvGraphicFramePr>
            <a:graphic>
              <a:graphicData uri="http://schemas.openxmlformats.org/drawingml/2006/picture">
                <pic:pic>
                  <pic:nvPicPr>
                    <pic:cNvPr id="0" name="3d42fbe967f4617b267a1649c2b1cd02cd51ce9c.png"/>
                    <pic:cNvPicPr/>
                  </pic:nvPicPr>
                  <pic:blipFill>
                    <a:blip r:embed="rId1358"/>
                    <a:stretch>
                      <a:fillRect/>
                    </a:stretch>
                  </pic:blipFill>
                  <pic:spPr>
                    <a:xfrm>
                      <a:off x="0" y="0"/>
                      <a:ext cx="2914650" cy="1412484"/>
                    </a:xfrm>
                    <a:prstGeom prst="rect"/>
                  </pic:spPr>
                </pic:pic>
              </a:graphicData>
            </a:graphic>
          </wp:inline>
        </w:drawing>
      </w:r>
    </w:p>
    <w:p>
      <w:r>
        <w:t>Nguồn ảnh: 30 Bài tập tổng hợp Toán 7 Chương 4 Cánh diều có đáp án - https://vietjack.com/toan-7-cd/images/trac-nghiem-on-tap-chuong-4-150967.PNG</w:t>
      </w:r>
    </w:p>
    <w:p>
      <w:r>
        <w:t>A. hai góc đối đỉnh;</w:t>
      </w:r>
    </w:p>
    <w:p>
      <w:r>
        <w:t>B. hai góc kề bù;</w:t>
      </w:r>
    </w:p>
    <w:p>
      <w:r>
        <w:t>C. hai góc so le trong;</w:t>
      </w:r>
    </w:p>
    <w:p>
      <w:r>
        <w:t>D. hai góc đồng vị.</w:t>
      </w:r>
    </w:p>
    <w:p>
      <w:r>
        <w:t>Đáp án: B</w:t>
      </w:r>
    </w:p>
    <w:p>
      <w:r>
        <w:t>Lời giải: Góc AOI và góc IOB là hai góc kề bù vì tổng số đo hai góc bằng 180 o .</w:t>
      </w:r>
    </w:p>
    <w:p>
      <w:pPr>
        <w:pStyle w:val="ListNumber"/>
      </w:pPr>
      <w:r>
        <w:t>Câu 12. Cho hình vẽ. Biết OI là tia phân giác góc AOB. Số đo góc AOI là:</w:t>
      </w:r>
    </w:p>
    <w:p>
      <w:r>
        <w:t>Ảnh trong đề:</w:t>
      </w:r>
    </w:p>
    <w:p>
      <w:r>
        <w:drawing>
          <wp:inline xmlns:a="http://schemas.openxmlformats.org/drawingml/2006/main" xmlns:pic="http://schemas.openxmlformats.org/drawingml/2006/picture">
            <wp:extent cx="1828800" cy="1702883"/>
            <wp:docPr id="1675" name="Picture 1675"/>
            <wp:cNvGraphicFramePr>
              <a:graphicFrameLocks noChangeAspect="1"/>
            </wp:cNvGraphicFramePr>
            <a:graphic>
              <a:graphicData uri="http://schemas.openxmlformats.org/drawingml/2006/picture">
                <pic:pic>
                  <pic:nvPicPr>
                    <pic:cNvPr id="0" name="00e385fa259e1304bfd4ff2de4693f5778f0e0de.png"/>
                    <pic:cNvPicPr/>
                  </pic:nvPicPr>
                  <pic:blipFill>
                    <a:blip r:embed="rId1359"/>
                    <a:stretch>
                      <a:fillRect/>
                    </a:stretch>
                  </pic:blipFill>
                  <pic:spPr>
                    <a:xfrm>
                      <a:off x="0" y="0"/>
                      <a:ext cx="1828800" cy="1702883"/>
                    </a:xfrm>
                    <a:prstGeom prst="rect"/>
                  </pic:spPr>
                </pic:pic>
              </a:graphicData>
            </a:graphic>
          </wp:inline>
        </w:drawing>
      </w:r>
    </w:p>
    <w:p>
      <w:r>
        <w:t>Nguồn ảnh: 30 Bài tập tổng hợp Toán 7 Chương 4 Cánh diều có đáp án - https://vietjack.com/toan-7-cd/images/trac-nghiem-on-tap-chuong-4-150968.PNG</w:t>
      </w:r>
    </w:p>
    <w:p>
      <w:r>
        <w:t>A. 40°;</w:t>
      </w:r>
    </w:p>
    <w:p>
      <w:r>
        <w:t>B. 45°;</w:t>
      </w:r>
    </w:p>
    <w:p>
      <w:r>
        <w:t>C. 60°;</w:t>
      </w:r>
    </w:p>
    <w:p>
      <w:r>
        <w:t>D. 65°.</w:t>
      </w:r>
    </w:p>
    <w:p>
      <w:r>
        <w:t>Đáp án: B</w:t>
      </w:r>
    </w:p>
    <w:p>
      <w:r>
        <w:t>Lời giải: Nhìn hình ta thấy A O B ^ = 90 ° Suy ra A O I ^ = I O B ^ = A O B ^ 2 = 90 ° 2 = 45 ° (vì OI là tia phân giác góc AOB). Vậy A O I ^ = 45 ° .</w:t>
      </w:r>
    </w:p>
    <w:p>
      <w:pPr>
        <w:pStyle w:val="ListNumber"/>
      </w:pPr>
      <w:r>
        <w:t>Câu 13. Cho hình vẽ sau Chọn đáp án đúng :</w:t>
      </w:r>
    </w:p>
    <w:p>
      <w:r>
        <w:t>Ảnh trong đề:</w:t>
      </w:r>
    </w:p>
    <w:p>
      <w:r>
        <w:drawing>
          <wp:inline xmlns:a="http://schemas.openxmlformats.org/drawingml/2006/main" xmlns:pic="http://schemas.openxmlformats.org/drawingml/2006/picture">
            <wp:extent cx="2571750" cy="1648558"/>
            <wp:docPr id="1676" name="Picture 1676"/>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60"/>
                    <a:stretch>
                      <a:fillRect/>
                    </a:stretch>
                  </pic:blipFill>
                  <pic:spPr>
                    <a:xfrm>
                      <a:off x="0" y="0"/>
                      <a:ext cx="2571750" cy="1648558"/>
                    </a:xfrm>
                    <a:prstGeom prst="rect"/>
                  </pic:spPr>
                </pic:pic>
              </a:graphicData>
            </a:graphic>
          </wp:inline>
        </w:drawing>
      </w:r>
    </w:p>
    <w:p>
      <w:r>
        <w:t>Nguồn ảnh: 30 Bài tập tổng hợp Toán 7 Chương 4 Cánh diều có đáp án - https://vietjack.com/toan-7-cd/images/trac-nghiem-on-tap-chuong-4-150969.PNG</w:t>
      </w:r>
    </w:p>
    <w:p>
      <w:r>
        <w:t>A. AE // BD;</w:t>
      </w:r>
    </w:p>
    <w:p>
      <w:r>
        <w:t>B. BD // CF;</w:t>
      </w:r>
    </w:p>
    <w:p>
      <w:r>
        <w:t>C. Cả A và B đều sai;</w:t>
      </w:r>
    </w:p>
    <w:p>
      <w:r>
        <w:t>D. Cả A và B đều đúng.</w:t>
      </w:r>
    </w:p>
    <w:p>
      <w:r>
        <w:t>Đáp án: D</w:t>
      </w:r>
    </w:p>
    <w:p>
      <w:r>
        <w:t>Lời giải: Vì A ^ + A B D ^ = 50 ° + 130 = 180 ° mà hai góc ở vị trí trong cùng phía nên AE // BD Vì C B D ^ + C ^ = 140 ° + 40 = 180 ° mà hai góc ở vị trí trong cùng phía nên BD // CF Vậy cả A, B đều đúng.</w:t>
      </w:r>
    </w:p>
    <w:p>
      <w:pPr>
        <w:pStyle w:val="ListNumber"/>
      </w:pPr>
      <w:r>
        <w:t>Câu 14. Hai đường thẳng xy và x’y’ cắt nhau tại O. Góc đối đỉnh của x O y ' ^ là:</w:t>
      </w:r>
    </w:p>
    <w:p>
      <w:r>
        <w:t>Ảnh trong đề:</w:t>
      </w:r>
    </w:p>
    <w:p>
      <w:r>
        <w:drawing>
          <wp:inline xmlns:a="http://schemas.openxmlformats.org/drawingml/2006/main" xmlns:pic="http://schemas.openxmlformats.org/drawingml/2006/picture">
            <wp:extent cx="2409825" cy="1401287"/>
            <wp:docPr id="1677" name="Picture 1677"/>
            <wp:cNvGraphicFramePr>
              <a:graphicFrameLocks noChangeAspect="1"/>
            </wp:cNvGraphicFramePr>
            <a:graphic>
              <a:graphicData uri="http://schemas.openxmlformats.org/drawingml/2006/picture">
                <pic:pic>
                  <pic:nvPicPr>
                    <pic:cNvPr id="0" name="a8810f2160865f56871de66c0adee5be549ab5cf.png"/>
                    <pic:cNvPicPr/>
                  </pic:nvPicPr>
                  <pic:blipFill>
                    <a:blip r:embed="rId1361"/>
                    <a:stretch>
                      <a:fillRect/>
                    </a:stretch>
                  </pic:blipFill>
                  <pic:spPr>
                    <a:xfrm>
                      <a:off x="0" y="0"/>
                      <a:ext cx="2409825" cy="1401287"/>
                    </a:xfrm>
                    <a:prstGeom prst="rect"/>
                  </pic:spPr>
                </pic:pic>
              </a:graphicData>
            </a:graphic>
          </wp:inline>
        </w:drawing>
      </w:r>
    </w:p>
    <w:p>
      <w:r>
        <w:t>Nguồn ảnh: 30 Bài tập tổng hợp Toán 7 Chương 4 Cánh diều có đáp án - https://vietjack.com/toan-7-cd/images/trac-nghiem-on-tap-chuong-4-150970.PNG</w:t>
      </w:r>
    </w:p>
    <w:p>
      <w:r>
        <w:t>A. x ' O y ' ^ ;</w:t>
      </w:r>
    </w:p>
    <w:p>
      <w:r>
        <w:t>B. x ' O y ^ ;</w:t>
      </w:r>
    </w:p>
    <w:p>
      <w:r>
        <w:t>C. x O y ' ^ ;</w:t>
      </w:r>
    </w:p>
    <w:p>
      <w:r>
        <w:t>D. x O y ^ .</w:t>
      </w:r>
    </w:p>
    <w:p>
      <w:r>
        <w:t>Đáp án: B</w:t>
      </w:r>
    </w:p>
    <w:p>
      <w:r>
        <w:t>Lời giải: Vì hai đường thẳng xy và x’y’ cắt nhau tại O nên Oy là tia đối của tia Ox, Oy’ là tia đối của tia Ox’. Vậy góc đối đỉnh với góc x O y ' ^ là x ' O y ^ .</w:t>
      </w:r>
    </w:p>
    <w:p>
      <w:pPr>
        <w:pStyle w:val="ListNumber"/>
      </w:pPr>
      <w:r>
        <w:t>Câu 15. Cho ba đường thẳng phân biệt a, b và c, biết a // b và a ⊥ c . Kết luận nào đúng:</w:t>
      </w:r>
    </w:p>
    <w:p>
      <w:r>
        <w:t>Ảnh trong đề:</w:t>
      </w:r>
    </w:p>
    <w:p>
      <w:r>
        <w:drawing>
          <wp:inline xmlns:a="http://schemas.openxmlformats.org/drawingml/2006/main" xmlns:pic="http://schemas.openxmlformats.org/drawingml/2006/picture">
            <wp:extent cx="2124075" cy="1383444"/>
            <wp:docPr id="1678" name="Picture 1678"/>
            <wp:cNvGraphicFramePr>
              <a:graphicFrameLocks noChangeAspect="1"/>
            </wp:cNvGraphicFramePr>
            <a:graphic>
              <a:graphicData uri="http://schemas.openxmlformats.org/drawingml/2006/picture">
                <pic:pic>
                  <pic:nvPicPr>
                    <pic:cNvPr id="0" name="d366830959c3ae643d0d333d365e6d13b34e65d6.png"/>
                    <pic:cNvPicPr/>
                  </pic:nvPicPr>
                  <pic:blipFill>
                    <a:blip r:embed="rId1362"/>
                    <a:stretch>
                      <a:fillRect/>
                    </a:stretch>
                  </pic:blipFill>
                  <pic:spPr>
                    <a:xfrm>
                      <a:off x="0" y="0"/>
                      <a:ext cx="2124075" cy="1383444"/>
                    </a:xfrm>
                    <a:prstGeom prst="rect"/>
                  </pic:spPr>
                </pic:pic>
              </a:graphicData>
            </a:graphic>
          </wp:inline>
        </w:drawing>
      </w:r>
    </w:p>
    <w:p>
      <w:r>
        <w:t>Nguồn ảnh: 30 Bài tập tổng hợp Toán 7 Chương 4 Cánh diều có đáp án - https://vietjack.com/toan-7-cd/images/trac-nghiem-on-tap-chuong-4-150971.PNG</w:t>
      </w:r>
    </w:p>
    <w:p>
      <w:r>
        <w:t>A. b // c;</w:t>
      </w:r>
    </w:p>
    <w:p>
      <w:r>
        <w:t>B. b ⊥ c ;</w:t>
      </w:r>
    </w:p>
    <w:p>
      <w:r>
        <w:t>C. a ⊥ b ;</w:t>
      </w:r>
    </w:p>
    <w:p>
      <w:r>
        <w:t>D. Cả 3 đáp án đều sai.</w:t>
      </w:r>
    </w:p>
    <w:p>
      <w:r>
        <w:t>Đáp án: B</w:t>
      </w:r>
    </w:p>
    <w:p>
      <w:r>
        <w:t>Lời giải: Ta có: a / / b a ⊥ c ⇒ b ⊥ c (quan hệ tính vuông góc với tính song song).</w:t>
      </w:r>
    </w:p>
    <w:p>
      <w:pPr>
        <w:pStyle w:val="ListNumber"/>
      </w:pPr>
      <w:r>
        <w:t>Câu 16. Trong các hình dưới đây hình nào là 2 góc kề bù.</w:t>
      </w:r>
    </w:p>
    <w:p>
      <w:r>
        <w:t>Ảnh trong đề:</w:t>
      </w:r>
    </w:p>
    <w:p>
      <w:r>
        <w:drawing>
          <wp:inline xmlns:a="http://schemas.openxmlformats.org/drawingml/2006/main" xmlns:pic="http://schemas.openxmlformats.org/drawingml/2006/picture">
            <wp:extent cx="4791075" cy="1460624"/>
            <wp:docPr id="1679" name="Picture 1679"/>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4791075" cy="1460624"/>
                    </a:xfrm>
                    <a:prstGeom prst="rect"/>
                  </pic:spPr>
                </pic:pic>
              </a:graphicData>
            </a:graphic>
          </wp:inline>
        </w:drawing>
      </w:r>
    </w:p>
    <w:p>
      <w:r>
        <w:t>Nguồn ảnh: 30 Bài tập tổng hợp Toán 7 Chương 4 Cánh diều có đáp án - https://vietjack.com/toan-7-cd/images/trac-nghiem-on-tap-chuong-4-150972.PNG</w:t>
      </w:r>
    </w:p>
    <w:p>
      <w:r>
        <w:t>A. Hình A, B;</w:t>
      </w:r>
    </w:p>
    <w:p>
      <w:r>
        <w:t>B. Hình B, C;</w:t>
      </w:r>
    </w:p>
    <w:p>
      <w:r>
        <w:t>C. Hình A, C;</w:t>
      </w:r>
    </w:p>
    <w:p>
      <w:r>
        <w:t>D. Không có hình nào.</w:t>
      </w:r>
    </w:p>
    <w:p>
      <w:r>
        <w:t>Đáp án: B</w:t>
      </w:r>
    </w:p>
    <w:p>
      <w:r>
        <w:t>Lời giải: Hình B và C là hai góc kề bù vì chúng là hai góc kề nhau và tổng số đo 2 góc bằng 180 o .</w:t>
      </w:r>
    </w:p>
    <w:p>
      <w:pPr>
        <w:pStyle w:val="ListNumber"/>
      </w:pPr>
      <w:r>
        <w:t>Câu 17. Tìm số đo x</w:t>
      </w:r>
    </w:p>
    <w:p>
      <w:r>
        <w:t>Ảnh trong đề:</w:t>
      </w:r>
    </w:p>
    <w:p>
      <w:r>
        <w:drawing>
          <wp:inline xmlns:a="http://schemas.openxmlformats.org/drawingml/2006/main" xmlns:pic="http://schemas.openxmlformats.org/drawingml/2006/picture">
            <wp:extent cx="2828925" cy="2201697"/>
            <wp:docPr id="1680" name="Picture 1680"/>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828925" cy="2201697"/>
                    </a:xfrm>
                    <a:prstGeom prst="rect"/>
                  </pic:spPr>
                </pic:pic>
              </a:graphicData>
            </a:graphic>
          </wp:inline>
        </w:drawing>
      </w:r>
    </w:p>
    <w:p>
      <w:r>
        <w:t>Nguồn ảnh: 30 Bài tập tổng hợp Toán 7 Chương 4 Cánh diều có đáp án - https://vietjack.com/toan-7-cd/images/trac-nghiem-on-tap-chuong-4-150973.PNG</w:t>
      </w:r>
    </w:p>
    <w:p>
      <w:r>
        <w:t>A. 40°;</w:t>
      </w:r>
    </w:p>
    <w:p>
      <w:r>
        <w:t>B. 120°;</w:t>
      </w:r>
    </w:p>
    <w:p>
      <w:r>
        <w:t>C. 30°;</w:t>
      </w:r>
    </w:p>
    <w:p>
      <w:r>
        <w:t>D. 50°.</w:t>
      </w:r>
    </w:p>
    <w:p>
      <w:r>
        <w:t>Đáp án: D</w:t>
      </w:r>
    </w:p>
    <w:p>
      <w:r>
        <w:t>Lời giải: Hai góc a O n ^ và c O d ^ là hai góc đối đỉnh nên x = a O n ^ = c O d ^ = 50 ° .</w:t>
      </w:r>
    </w:p>
    <w:p>
      <w:pPr>
        <w:pStyle w:val="ListNumber"/>
      </w:pPr>
      <w:r>
        <w:t>Câu 18. Định lí: “Nếu hai đường thẳng song song cùng cắt đường thẳng thứ ba thì hai góc đồng vị bằng nhau”. Giả thiết của định lí là:</w:t>
      </w:r>
    </w:p>
    <w:p>
      <w:r>
        <w:t>A. a // b; a // c;</w:t>
      </w:r>
    </w:p>
    <w:p>
      <w:r>
        <w:t>B. a // c; b bất kì;</w:t>
      </w:r>
    </w:p>
    <w:p>
      <w:r>
        <w:t>C. a // b; a ⊥ c ;</w:t>
      </w:r>
    </w:p>
    <w:p>
      <w:r>
        <w:t>D. a / / b ; c ∩ a = M ; c ∩ b = N .</w:t>
      </w:r>
    </w:p>
    <w:p>
      <w:r>
        <w:t>Đáp án: A</w:t>
      </w:r>
    </w:p>
    <w:p>
      <w:r>
        <w:t>Lời giải: . Giả thiết của định lí trên là a / / b ; c ∩ a = M ; c ∩ b = N .</w:t>
      </w:r>
    </w:p>
    <w:p>
      <w:pPr>
        <w:pStyle w:val="ListNumber"/>
      </w:pPr>
      <w:r>
        <w:t>Câu 19. Tìm số đo x và y trong hình vẽ dưới đây:</w:t>
      </w:r>
    </w:p>
    <w:p>
      <w:r>
        <w:t>Ảnh trong đề:</w:t>
      </w:r>
    </w:p>
    <w:p>
      <w:r>
        <w:drawing>
          <wp:inline xmlns:a="http://schemas.openxmlformats.org/drawingml/2006/main" xmlns:pic="http://schemas.openxmlformats.org/drawingml/2006/picture">
            <wp:extent cx="2781300" cy="1724941"/>
            <wp:docPr id="1681" name="Picture 1681"/>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781300" cy="1724941"/>
                    </a:xfrm>
                    <a:prstGeom prst="rect"/>
                  </pic:spPr>
                </pic:pic>
              </a:graphicData>
            </a:graphic>
          </wp:inline>
        </w:drawing>
      </w:r>
    </w:p>
    <w:p>
      <w:r>
        <w:t>Nguồn ảnh: 30 Bài tập tổng hợp Toán 7 Chương 4 Cánh diều có đáp án - https://vietjack.com/toan-7-cd/images/trac-nghiem-on-tap-chuong-4-150974.PNG</w:t>
      </w:r>
    </w:p>
    <w:p>
      <w:r>
        <w:t>A. x = 38°, y = 52°;</w:t>
      </w:r>
    </w:p>
    <w:p>
      <w:r>
        <w:t>B. x = 38°, y = 142°;</w:t>
      </w:r>
    </w:p>
    <w:p>
      <w:r>
        <w:t>C. x = 142°, y = 38°;</w:t>
      </w:r>
    </w:p>
    <w:p>
      <w:r>
        <w:t>D. x = 52°, y = 38°.</w:t>
      </w:r>
    </w:p>
    <w:p>
      <w:r>
        <w:t>Đáp án: B</w:t>
      </w:r>
    </w:p>
    <w:p>
      <w:r>
        <w:t>Lời giải: Ta có: + Góc aOb và góc b’Oa’ là hai góc đối đỉnh nên x = a O b ^ = b ' O a ' ^ = 38 ° + Góc aOb’ và góc b’Oa’ là hai góc kề bù nên a O b ' ^ + b ' O a ' ^ = 180 ° ⇒ a O b ' ^ = 180 ° − b ' O a ' ^ = 180 ° − 38 ° = 142 ° Hay y = 142 o Vậy x = 38°và y = 142°.</w:t>
      </w:r>
    </w:p>
    <w:p>
      <w:pPr>
        <w:pStyle w:val="ListNumber"/>
      </w:pPr>
      <w:r>
        <w:t>Câu 20. Chọn đáp án đúng .</w:t>
      </w:r>
    </w:p>
    <w:p>
      <w:r>
        <w:t>Ảnh trong đề:</w:t>
      </w:r>
    </w:p>
    <w:p>
      <w:r>
        <w:drawing>
          <wp:inline xmlns:a="http://schemas.openxmlformats.org/drawingml/2006/main" xmlns:pic="http://schemas.openxmlformats.org/drawingml/2006/picture">
            <wp:extent cx="2419350" cy="1811243"/>
            <wp:docPr id="1682" name="Picture 1682"/>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2419350" cy="1811243"/>
                    </a:xfrm>
                    <a:prstGeom prst="rect"/>
                  </pic:spPr>
                </pic:pic>
              </a:graphicData>
            </a:graphic>
          </wp:inline>
        </w:drawing>
      </w:r>
    </w:p>
    <w:p>
      <w:r>
        <w:t>Nguồn ảnh: 30 Bài tập tổng hợp Toán 7 Chương 4 Cánh diều có đáp án - https://vietjack.com/toan-7-cd/images/trac-nghiem-on-tap-chuong-4-150975.PNG</w:t>
      </w:r>
    </w:p>
    <w:p>
      <w:r>
        <w:t>A. A B C ^ và C D E ^ là hai góc kề nhau;</w:t>
      </w:r>
    </w:p>
    <w:p>
      <w:r>
        <w:t>B. B G C ^ và F G E ^ là hai góc kề nhau;</w:t>
      </w:r>
    </w:p>
    <w:p>
      <w:r>
        <w:t>C. C G E ^ và F G B ^ là hai góc kề nhau;</w:t>
      </w:r>
    </w:p>
    <w:p>
      <w:r>
        <w:t>D. C G E ^ và E G F ^ là hai góc kề nhau.</w:t>
      </w:r>
    </w:p>
    <w:p>
      <w: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pPr>
        <w:pStyle w:val="ListNumber"/>
      </w:pPr>
      <w:r>
        <w:t>Câu 21. Chọn phát biểu đúng</w:t>
      </w:r>
    </w:p>
    <w:p>
      <w:r>
        <w:t>A. Giả thiết của định lí là điều suy ra;</w:t>
      </w:r>
    </w:p>
    <w:p>
      <w:r>
        <w:t>B. Kết luận của định lí là điều cho biết;</w:t>
      </w:r>
    </w:p>
    <w:p>
      <w:r>
        <w:t>C. Giả thiết của định lí là điều cho biết;</w:t>
      </w:r>
    </w:p>
    <w:p>
      <w:r>
        <w:t>D. Cả A và B đều đúng.</w:t>
      </w:r>
    </w:p>
    <w:p>
      <w:r>
        <w:t>Đáp án: C</w:t>
      </w:r>
    </w:p>
    <w:p>
      <w:r>
        <w:t>Lời giải: Giả thiết của định lí là phần cho biết. Kết luận của định lí là điều suy ra.</w:t>
      </w:r>
    </w:p>
    <w:p>
      <w:pPr>
        <w:pStyle w:val="ListNumber"/>
      </w:pPr>
      <w:r>
        <w:t>Câu 23. Viết giả thiết cho định lí sau: “Nếu hai đường thẳng phân biệt cùng song song với một đường thẳng khác thì hai đường thẳng đó song song với nhau”.</w:t>
      </w:r>
    </w:p>
    <w:p>
      <w:r>
        <w:t>A. Giả thiết: a ≠ b; a // c, b // c;</w:t>
      </w:r>
    </w:p>
    <w:p>
      <w:r>
        <w:t>B. Giả thiết: a ≡ b; a // b, b // c;</w:t>
      </w:r>
    </w:p>
    <w:p>
      <w:r>
        <w:t>C. Giả thiết: a ≡ b ; a ⊥ c , b / / c ;</w:t>
      </w:r>
    </w:p>
    <w:p>
      <w:r>
        <w:t>D. Giả thiết: a ≠ b ; a ⊥ c , b / / c .</w:t>
      </w:r>
    </w:p>
    <w:p>
      <w:r>
        <w:t>Đáp án: A</w:t>
      </w:r>
    </w:p>
    <w:p>
      <w:r>
        <w:t>Lời giải: Giả thiết của định lí “Nếu hai đường thẳng phân biệt cùng song song với một đường thẳng khác thì hai đường thẳng đó song song với nhau” là: a ≠ b; a // c, b // c.</w:t>
      </w:r>
    </w:p>
    <w:p>
      <w:pPr>
        <w:pStyle w:val="ListNumber"/>
      </w:pPr>
      <w:r>
        <w:t>Câu 24. Chọn phát biểu đúng.</w:t>
      </w:r>
    </w:p>
    <w:p>
      <w:r>
        <w:t>Ảnh trong đề:</w:t>
      </w:r>
    </w:p>
    <w:p>
      <w:r>
        <w:drawing>
          <wp:inline xmlns:a="http://schemas.openxmlformats.org/drawingml/2006/main" xmlns:pic="http://schemas.openxmlformats.org/drawingml/2006/picture">
            <wp:extent cx="2133600" cy="1819835"/>
            <wp:docPr id="1683" name="Picture 1683"/>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33"/>
                    <a:stretch>
                      <a:fillRect/>
                    </a:stretch>
                  </pic:blipFill>
                  <pic:spPr>
                    <a:xfrm>
                      <a:off x="0" y="0"/>
                      <a:ext cx="2133600" cy="1819835"/>
                    </a:xfrm>
                    <a:prstGeom prst="rect"/>
                  </pic:spPr>
                </pic:pic>
              </a:graphicData>
            </a:graphic>
          </wp:inline>
        </w:drawing>
      </w:r>
    </w:p>
    <w:p>
      <w:r>
        <w:t>Nguồn ảnh: 30 Bài tập tổng hợp Toán 7 Chương 4 Cánh diều có đáp án - https://vietjack.com/toan-7-cd/images/trac-nghiem-on-tap-chuong-4-150981.PNG</w:t>
      </w:r>
    </w:p>
    <w:p>
      <w:r>
        <w:t>A. M 1 ^ và N 1 ^ là hai góc so le trong</w:t>
      </w:r>
    </w:p>
    <w:p>
      <w:r>
        <w:t>B. M 2 ^ và N 2 ^ là hai góc so le ngoài;</w:t>
      </w:r>
    </w:p>
    <w:p>
      <w:r>
        <w:t>C. M 3 ^ và N 1 ^ là hai góc đồng vị;</w:t>
      </w:r>
    </w:p>
    <w:p>
      <w:r>
        <w:t>D. M 4 ^ và N 4 ^ là hai góc đồng vị.</w:t>
      </w:r>
    </w:p>
    <w:p>
      <w: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pPr>
        <w:pStyle w:val="ListNumber"/>
      </w:pPr>
      <w:r>
        <w:t>Câu 25. Chọn một cặp góc đồng vị trong hình vẽ sau:</w:t>
      </w:r>
    </w:p>
    <w:p>
      <w:r>
        <w:t>Ảnh trong đề:</w:t>
      </w:r>
    </w:p>
    <w:p>
      <w:r>
        <w:drawing>
          <wp:inline xmlns:a="http://schemas.openxmlformats.org/drawingml/2006/main" xmlns:pic="http://schemas.openxmlformats.org/drawingml/2006/picture">
            <wp:extent cx="2619375" cy="1997633"/>
            <wp:docPr id="1684" name="Picture 1684"/>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4"/>
                    <a:stretch>
                      <a:fillRect/>
                    </a:stretch>
                  </pic:blipFill>
                  <pic:spPr>
                    <a:xfrm>
                      <a:off x="0" y="0"/>
                      <a:ext cx="2619375" cy="1997633"/>
                    </a:xfrm>
                    <a:prstGeom prst="rect"/>
                  </pic:spPr>
                </pic:pic>
              </a:graphicData>
            </a:graphic>
          </wp:inline>
        </w:drawing>
      </w:r>
    </w:p>
    <w:p>
      <w:r>
        <w:t>Nguồn ảnh: 30 Bài tập tổng hợp Toán 7 Chương 4 Cánh diều có đáp án - https://vietjack.com/toan-7-cd/images/trac-nghiem-on-tap-chuong-4-150982.PNG</w:t>
      </w:r>
    </w:p>
    <w:p>
      <w:r>
        <w:t>A. B 2 ^ và B 3 ^ ;</w:t>
      </w:r>
    </w:p>
    <w:p>
      <w:r>
        <w:t>B. A 3 ^ và B 3 ^ ;</w:t>
      </w:r>
    </w:p>
    <w:p>
      <w:r>
        <w:t>C. A 2 ^ và B 4 ^ ;</w:t>
      </w:r>
    </w:p>
    <w:p>
      <w:r>
        <w:t>D. A 4 ^ và A 2 ^ .</w:t>
      </w:r>
    </w:p>
    <w:p>
      <w: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pPr>
        <w:pStyle w:val="ListNumber"/>
      </w:pPr>
      <w:r>
        <w:t>Câu 26. Nếu đường thẳng z cắt hai đường thẳng x, y và trong các góc tạo thành có một cặp góc so le trong bằng nhau thì:</w:t>
      </w:r>
    </w:p>
    <w:p>
      <w:r>
        <w:t>A. hai đường thẳng x, y song song với nhau;</w:t>
      </w:r>
    </w:p>
    <w:p>
      <w:r>
        <w:t>B. hai đường thẳng x, y cắt nhau;</w:t>
      </w:r>
    </w:p>
    <w:p>
      <w:r>
        <w:t>C. hai đường thẳng x, y trùng nhau;</w:t>
      </w:r>
    </w:p>
    <w:p>
      <w:r>
        <w:t>D. hai đường thẳng x, y vuông góc với nhau.</w:t>
      </w:r>
    </w:p>
    <w:p>
      <w:r>
        <w:t>Đáp án: A</w:t>
      </w:r>
    </w:p>
    <w:p>
      <w:r>
        <w:t>Lời giải: Nếu đường thẳng z cắt hai đường thẳng x, y và trong các góc tạo thành có một cặp góc so le trong bằng nhau thì x, y song song với nhau.</w:t>
      </w:r>
    </w:p>
    <w:p>
      <w:pPr>
        <w:pStyle w:val="ListNumber"/>
      </w:pPr>
      <w:r>
        <w:t>Câu 27. Chọn hình vẽ. Em hãy chọn câu trả lời đúng .</w:t>
      </w:r>
    </w:p>
    <w:p>
      <w:r>
        <w:t>Ảnh trong đề:</w:t>
      </w:r>
    </w:p>
    <w:p>
      <w:r>
        <w:drawing>
          <wp:inline xmlns:a="http://schemas.openxmlformats.org/drawingml/2006/main" xmlns:pic="http://schemas.openxmlformats.org/drawingml/2006/picture">
            <wp:extent cx="3095625" cy="1941227"/>
            <wp:docPr id="1685" name="Picture 1685"/>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8"/>
                    <a:stretch>
                      <a:fillRect/>
                    </a:stretch>
                  </pic:blipFill>
                  <pic:spPr>
                    <a:xfrm>
                      <a:off x="0" y="0"/>
                      <a:ext cx="3095625" cy="1941227"/>
                    </a:xfrm>
                    <a:prstGeom prst="rect"/>
                  </pic:spPr>
                </pic:pic>
              </a:graphicData>
            </a:graphic>
          </wp:inline>
        </w:drawing>
      </w:r>
    </w:p>
    <w:p>
      <w:r>
        <w:t>Nguồn ảnh: 30 Bài tập tổng hợp Toán 7 Chương 4 Cánh diều có đáp án - https://vietjack.com/toan-7-cd/images/trac-nghiem-on-tap-chuong-4-150983.PNG</w:t>
      </w:r>
    </w:p>
    <w:p>
      <w:r>
        <w:t>A. D A C ^ và A F E ^ là hai góc so le trong;</w:t>
      </w:r>
    </w:p>
    <w:p>
      <w:r>
        <w:t>B. A F E ^ và B A C ^ là hai góc so le trong;</w:t>
      </w:r>
    </w:p>
    <w:p>
      <w:r>
        <w:t>C. A F E ^ và A D C ^ là hai góc đồng vị;</w:t>
      </w:r>
    </w:p>
    <w:p>
      <w:r>
        <w:t>D. B A C ^ và D A C ^ là hai góc đồng vị.</w:t>
      </w:r>
    </w:p>
    <w:p>
      <w: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B A C ^ và D A C ^ có đỉnh chung và có một cạnh chung nên là hai góc kề nhau, do đó loại phương án D.</w:t>
      </w:r>
    </w:p>
    <w:p>
      <w:pPr>
        <w:pStyle w:val="ListNumber"/>
      </w:pPr>
      <w:r>
        <w:t>Câu 28. Cho hình vẽ. Biết x O z ^ = 30 ° , Oz là tia phân giác của góc xOy. Số đo của góc xOy là:</w:t>
      </w:r>
    </w:p>
    <w:p>
      <w:r>
        <w:t>Ảnh trong đề:</w:t>
      </w:r>
    </w:p>
    <w:p>
      <w:r>
        <w:drawing>
          <wp:inline xmlns:a="http://schemas.openxmlformats.org/drawingml/2006/main" xmlns:pic="http://schemas.openxmlformats.org/drawingml/2006/picture">
            <wp:extent cx="2524125" cy="1607833"/>
            <wp:docPr id="1686" name="Picture 1686"/>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7"/>
                    <a:stretch>
                      <a:fillRect/>
                    </a:stretch>
                  </pic:blipFill>
                  <pic:spPr>
                    <a:xfrm>
                      <a:off x="0" y="0"/>
                      <a:ext cx="2524125" cy="1607833"/>
                    </a:xfrm>
                    <a:prstGeom prst="rect"/>
                  </pic:spPr>
                </pic:pic>
              </a:graphicData>
            </a:graphic>
          </wp:inline>
        </w:drawing>
      </w:r>
    </w:p>
    <w:p>
      <w:r>
        <w:t>Nguồn ảnh: 30 Bài tập tổng hợp Toán 7 Chương 4 Cánh diều có đáp án - https://vietjack.com/toan-7-cd/images/trac-nghiem-on-tap-chuong-4-150984.PNG</w:t>
      </w:r>
    </w:p>
    <w:p>
      <w:r>
        <w:t>A. 30°;</w:t>
      </w:r>
    </w:p>
    <w:p>
      <w:r>
        <w:t>B. 60°;</w:t>
      </w:r>
    </w:p>
    <w:p>
      <w:r>
        <w:t>C. 120°;</w:t>
      </w:r>
    </w:p>
    <w:p>
      <w:r>
        <w:t>D. 140°.</w:t>
      </w:r>
    </w:p>
    <w:p>
      <w:r>
        <w:t>Đáp án: B</w:t>
      </w:r>
    </w:p>
    <w:p>
      <w:r>
        <w:t>Lời giải: Ta có: x O z ^ = z O y ^ = 30 ° (vì Oz là tia phân giác góc xOy) ⇒ x O y ^ = x O z ^ + z O y ^ = 30 ° + 30 ° = 60 ° Vậy x O y ^ = 60 ° .</w:t>
      </w:r>
    </w:p>
    <w:p>
      <w:pPr>
        <w:pStyle w:val="ListNumber"/>
      </w:pPr>
      <w:r>
        <w:t>Câu 29. Cho H O K ^ = 90 ° và tia OK là tia phân giác của góc HOI. Khi đó góc HOI là:</w:t>
      </w:r>
    </w:p>
    <w:p>
      <w:r>
        <w:t>A. góc vuông;</w:t>
      </w:r>
    </w:p>
    <w:p>
      <w:r>
        <w:t>B. góc nhọn;</w:t>
      </w:r>
    </w:p>
    <w:p>
      <w:r>
        <w:t>C. góc tù;</w:t>
      </w:r>
    </w:p>
    <w:p>
      <w:r>
        <w:t>D. góc bẹt.</w:t>
      </w:r>
    </w:p>
    <w:p>
      <w:r>
        <w:t>Đáp án: B</w:t>
      </w:r>
    </w:p>
    <w:p>
      <w:r>
        <w:t>Lời giải: Ta có: OK là tia phân giác của góc HOI ⇒ H O K ^ = K O I ^ = 90 ° ⇒ H O I ^ = H O K ^ + K O I ^ = 90 ° + 90 ° = 180 ° Vậy góc HOI là góc bẹt.</w:t>
      </w:r>
    </w:p>
    <w:p>
      <w:pPr>
        <w:pStyle w:val="ListNumber"/>
      </w:pPr>
      <w:r>
        <w:t>Câu 30. Cho x O y ^ = 120 ° , tia Ot là tia phân giác của góc xOy. Tính số đo góc xOt</w:t>
      </w:r>
    </w:p>
    <w:p>
      <w:r>
        <w:t>Ảnh trong đề:</w:t>
      </w:r>
    </w:p>
    <w:p>
      <w:r>
        <w:drawing>
          <wp:inline xmlns:a="http://schemas.openxmlformats.org/drawingml/2006/main" xmlns:pic="http://schemas.openxmlformats.org/drawingml/2006/picture">
            <wp:extent cx="2247900" cy="2131879"/>
            <wp:docPr id="1687" name="Picture 1687"/>
            <wp:cNvGraphicFramePr>
              <a:graphicFrameLocks noChangeAspect="1"/>
            </wp:cNvGraphicFramePr>
            <a:graphic>
              <a:graphicData uri="http://schemas.openxmlformats.org/drawingml/2006/picture">
                <pic:pic>
                  <pic:nvPicPr>
                    <pic:cNvPr id="0" name="1213c6b3fb76d8270b38d219705c1a8d19ae95d7.png"/>
                    <pic:cNvPicPr/>
                  </pic:nvPicPr>
                  <pic:blipFill>
                    <a:blip r:embed="rId1363"/>
                    <a:stretch>
                      <a:fillRect/>
                    </a:stretch>
                  </pic:blipFill>
                  <pic:spPr>
                    <a:xfrm>
                      <a:off x="0" y="0"/>
                      <a:ext cx="2247900" cy="2131879"/>
                    </a:xfrm>
                    <a:prstGeom prst="rect"/>
                  </pic:spPr>
                </pic:pic>
              </a:graphicData>
            </a:graphic>
          </wp:inline>
        </w:drawing>
      </w:r>
    </w:p>
    <w:p>
      <w:r>
        <w:t>Nguồn ảnh: 30 Bài tập tổng hợp Toán 7 Chương 4 Cánh diều có đáp án - https://vietjack.com/toan-7-cd/images/trac-nghiem-on-tap-chuong-4-1.PNG</w:t>
      </w:r>
    </w:p>
    <w:p>
      <w:r>
        <w:t>A. 120°;</w:t>
      </w:r>
    </w:p>
    <w:p>
      <w:r>
        <w:t>B. 80°;</w:t>
      </w:r>
    </w:p>
    <w:p>
      <w:r>
        <w:t>C. 60°;</w:t>
      </w:r>
    </w:p>
    <w:p>
      <w:r>
        <w:t>D. 150°.</w:t>
      </w:r>
    </w:p>
    <w:p>
      <w:r>
        <w:t>Đáp án: A</w:t>
      </w:r>
    </w:p>
    <w:p>
      <w:r>
        <w:t>Lời giải: a) Đúng. Vì A x // a nên D A B ^ = A B C ^ = 65 ° (so le trong). Do đó, ý a) đúng. b) Đúng. Nhận thấy D A C ^ và D A E ^ là hai góc kề bù. Do đó, ý b) đúng. c) Đúng. Có D A B ^ và B A C ^ là hai góc kề nhau nên D A B ^ + B A C ^ = D A C ^ hay D A C ^ = 50 ° + 65 = 115 ° . Vì D A C ^ và D A E ^ là hai góc kề bù nên D A C ^ + D A E ^ = 180 ° hay D A E ^ = 180 ° − D A C ^ = 180 ° − 115 ° = 65 ° . Suy ra D A E ^ = D A B ^ = 65 ° và AD là tia nằm giữa hai tia AB, AE. Do đó, AD là tia phân giác của E A B ^ . Do đó, ý c) đúng. d) Đúng. Xét tam giác ABC có: A B C ^ + A C B ^ + B A C ^ = 180 ° hay 65 ° + 50 ° + B C A ^ = 180 ° . Suy ra B C A ^ = 180 ° − 65 ° + 50 ° = 65 ° . Do đó, F A C ^ = A C B ^ = 65 ° . Mà hai góc ở vị trí so le trong. Suy ra AF// a. Mà AD // a và qua một điểm chỉ kẻ được duy nhất một đường thẳng song song với đường thẳng đã cho. Vậy A, D, F thẳng hàng. Vậy ý d) là đúng.</w:t>
      </w:r>
    </w:p>
    <w:p>
      <w:pPr>
        <w:pStyle w:val="Heading2"/>
      </w:pPr>
      <w:r>
        <w:t>Trắc nghiệm Chương 5: Một số yếu tố thống kê và xác suất</w:t>
      </w:r>
    </w:p>
    <w:p>
      <w:pPr>
        <w:pStyle w:val="Heading3"/>
      </w:pPr>
      <w:r>
        <w:t>Trắc nghiệm Bài 1: Thu thập, phân loại và biểu diễn dữ liệu</w:t>
      </w:r>
    </w:p>
    <w:p>
      <w:r>
        <w:t>Nguồn: https://vietjack.com/toan-7-cd/trac-nghiem-bai-1-thu-thap-phan-loai-va-bieu-dien-du-lieu.jsp</w:t>
      </w:r>
    </w:p>
    <w:p>
      <w:r>
        <w:t>Số câu trích xuất: 15</w:t>
      </w:r>
    </w:p>
    <w:p>
      <w:pPr>
        <w:pStyle w:val="ListNumber"/>
      </w:pPr>
      <w:r>
        <w:t>Câu 1. Trong các phát biểu sau dữ liệu nào không phải là số liệu?</w:t>
      </w:r>
    </w:p>
    <w:p>
      <w:r>
        <w:t>A. Cân nặng của các bạn trong lớp (đơn vị tính là kilogam);</w:t>
      </w:r>
    </w:p>
    <w:p>
      <w:r>
        <w:t>B. Chiều cao trung bình của học sinh lớp 7 (đơn vị tính là mét);</w:t>
      </w:r>
    </w:p>
    <w:p>
      <w:r>
        <w:t>C. Số học sinh giỏi của khối 7;</w:t>
      </w:r>
    </w:p>
    <w:p>
      <w:r>
        <w:t>D. Các môn thể thao yêu thích của các bạn trong lớp.</w:t>
      </w:r>
    </w:p>
    <w:p>
      <w:r>
        <w:t>Đáp án: D</w:t>
      </w:r>
    </w:p>
    <w:p>
      <w:r>
        <w:t>Lời giải: Dữ liệu là tên các môn thể thao học sinh yêu thích nên không phải số liệu.</w:t>
      </w:r>
    </w:p>
    <w:p>
      <w:pPr>
        <w:pStyle w:val="ListNumber"/>
      </w:pPr>
      <w:r>
        <w:t>Câu 2. Trong các phát biểu sau dữ liệu nào không phải là số liệu?</w:t>
      </w:r>
    </w:p>
    <w:p>
      <w:r>
        <w:t>A. Điểm trung bình cuối năm của các môn học;</w:t>
      </w:r>
    </w:p>
    <w:p>
      <w:r>
        <w:t>B. Xếp loại thi đua khen thưởng của học sinh cuối năm;</w:t>
      </w:r>
    </w:p>
    <w:p>
      <w:r>
        <w:t>C. Số học sinh đạt loại giỏi môn toán;</w:t>
      </w:r>
    </w:p>
    <w:p>
      <w:r>
        <w:t>D. Số học sinh dưới trung bình môn toán.</w:t>
      </w:r>
    </w:p>
    <w:p>
      <w:r>
        <w:t>Đáp án: B</w:t>
      </w:r>
    </w:p>
    <w:p>
      <w:r>
        <w:t>Lời giải: Dữ liệu là xếp loại thi đua khen thưởng nên không phải là số liệu.</w:t>
      </w:r>
    </w:p>
    <w:p>
      <w:pPr>
        <w:pStyle w:val="ListNumber"/>
      </w:pPr>
      <w:r>
        <w:t>Câu 3. Kiểm tra sức khỏe đầu năm của học sinh lớp 7 gồm có: đo chiều cao, cân nặng, độ cận thị, viễn thị. Kết quả nào là số liệu?</w:t>
      </w:r>
    </w:p>
    <w:p>
      <w:r>
        <w:t>A. Chiều cao, cân nặng;</w:t>
      </w:r>
    </w:p>
    <w:p>
      <w:r>
        <w:t>B. Chiều cao;</w:t>
      </w:r>
    </w:p>
    <w:p>
      <w:r>
        <w:t>C. Cân nặng;</w:t>
      </w:r>
    </w:p>
    <w:p>
      <w:r>
        <w:t>D. Chiều cao, cân nặng, cận thị, viễn thị.</w:t>
      </w:r>
    </w:p>
    <w:p>
      <w:r>
        <w:t>Đáp án: D</w:t>
      </w:r>
    </w:p>
    <w:p>
      <w:r>
        <w:t>Lời giải: Đo chiều cao, cân nặng, cận thị, viễn thị là ghi lại những số đo về các yếu tố này nên là số liệu.</w:t>
      </w:r>
    </w:p>
    <w:p>
      <w:pPr>
        <w:pStyle w:val="ListNumber"/>
      </w:pPr>
      <w:r>
        <w:t>Câu 4.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r>
        <w:t>A. Kết quả trên là thu thập không có số liệu.</w:t>
      </w:r>
    </w:p>
    <w:p>
      <w:r>
        <w:t>B. Kết quả trên là thu thập không phải là số.</w:t>
      </w:r>
    </w:p>
    <w:p>
      <w:r>
        <w:t>C. Kết quả trên gồm cả dữ liệu là số liệu và dữ liệu không phải là số.</w:t>
      </w:r>
    </w:p>
    <w:p>
      <w:r>
        <w:t>D. Kết quả trên là dữ liệu phần trăm không phải dữ liệu là số.</w:t>
      </w:r>
    </w:p>
    <w:p>
      <w: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pPr>
        <w:pStyle w:val="ListNumber"/>
      </w:pPr>
      <w:r>
        <w:t>Câu 5. Chỉ ra dữ liệu không hợp lí trong dãy dữ liệu sau: Đồ dùng học tập của học sinh bao gồm: Thước kẻ Bút viết Khăn quàng đỏ Sách giáo khoa Vở viết Huy hiệu đội Tẩy Ghế ngồi</w:t>
      </w:r>
    </w:p>
    <w:p>
      <w:r>
        <w:t>A. Khăn quàng đỏ, Huy hiệu đội, Ghế ngồi;</w:t>
      </w:r>
    </w:p>
    <w:p>
      <w:r>
        <w:t>B. Huy hiệu đội, Ghế ngồi;</w:t>
      </w:r>
    </w:p>
    <w:p>
      <w:r>
        <w:t>C. Ghế ngồi, Khăn quàng đỏ;</w:t>
      </w:r>
    </w:p>
    <w:p>
      <w:r>
        <w:t>D. Huy hiệu đội, Khăn quàng đỏ.</w:t>
      </w:r>
    </w:p>
    <w:p>
      <w:r>
        <w:t>Đáp án: A</w:t>
      </w:r>
    </w:p>
    <w:p>
      <w:r>
        <w:t>Lời giải: Trong dãy dữ liệu về đồ dùng học tập của học sinh ở trên thì ta thấy Khăn quàng đỏ, Huy hiệu đội, Ghế ngồi không phải là đồ dùng học tập. Do đó những dữ liệu này không hợp lí.</w:t>
      </w:r>
    </w:p>
    <w:p>
      <w:pPr>
        <w:pStyle w:val="ListNumber"/>
      </w:pPr>
      <w:r>
        <w:t>Câu 6. Bảng sau cho biết số con của 30 gia đình trong khu dân cư: Số con 1 2 Số gia đình 5 8 15 Điểm không hợp lí trong bảng thống kê trên là:</w:t>
      </w:r>
    </w:p>
    <w:p>
      <w:r>
        <w:t>A. Số con trong một gia đình;</w:t>
      </w:r>
    </w:p>
    <w:p>
      <w:r>
        <w:t>B. Số gia đình trong khu dân cư;</w:t>
      </w:r>
    </w:p>
    <w:p>
      <w:r>
        <w:t>C. Tổng số con trong gia đình;</w:t>
      </w:r>
    </w:p>
    <w:p>
      <w:r>
        <w:t>D. Tổng số gia đình được lấy dữ liệu.</w:t>
      </w:r>
    </w:p>
    <w:p>
      <w:r>
        <w:t>Đáp án: D</w:t>
      </w:r>
    </w:p>
    <w:p>
      <w:r>
        <w:t>Lời giải: Theo bảng thống kê ta có: Số gia đình có 0 con là: 5; Số gia đình có 1 con là: 8; Số gia đình có 2 con là: 15; Số gia đình có 3 con là: 5; Khi đó tổng số gia đình trong bảng thống kê là: 5 + 8 + 15 + 5 = 33. Điều này mâu thuẫn với 30 gia đình trong khu dân cư mà đề bài đã cho.</w:t>
      </w:r>
    </w:p>
    <w:p>
      <w:pPr>
        <w:pStyle w:val="ListNumber"/>
      </w:pPr>
      <w:r>
        <w:t>Câu 7. Bảng sau cho biết số anh chị em ruột trong một gia đình của 30 học sinh lớp 7A. Số anh chị em ruột 1 2 Số học sinh 14 10 5 Khẳng định nào sau đây là đúng?</w:t>
      </w:r>
    </w:p>
    <w:p>
      <w:r>
        <w:t>A. Số học sinh có 1 anh chị em ruột lớn hơn số học sinh có 2 anh chị em ruột;</w:t>
      </w:r>
    </w:p>
    <w:p>
      <w:r>
        <w:t>B. Số học sinh có 3 anh chị em ruột lớn hơn số học sinh có 2 anh chị em ruột;</w:t>
      </w:r>
    </w:p>
    <w:p>
      <w:r>
        <w:t>C. Số học sinh có 0 anh chị em ruột ít nhất lớp;</w:t>
      </w:r>
    </w:p>
    <w:p>
      <w:r>
        <w:t>D. Số học sinh có 1 anh chị em ruột nhiều nhất lớp.</w:t>
      </w:r>
    </w:p>
    <w:p>
      <w:r>
        <w:t>Đáp án: A</w:t>
      </w:r>
    </w:p>
    <w:p>
      <w:r>
        <w:t>Lời giải: Theo bảng thống kê ta có: Số học sinh có 1 anh chị em ruột là 10; Số học sinh có 2 anh chị em ruột là 5; Do đó số học sinh có 1 anh chị em ruột lớn hơn số học sinh có 2 anh chị em ruột.</w:t>
      </w:r>
    </w:p>
    <w:p>
      <w:pPr>
        <w:pStyle w:val="ListNumber"/>
      </w:pPr>
      <w:r>
        <w:t>Câu 8.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r>
        <w:t>A. 1971;</w:t>
      </w:r>
    </w:p>
    <w:p>
      <w:r>
        <w:t>B. 2007;</w:t>
      </w:r>
    </w:p>
    <w:p>
      <w:r>
        <w:t>C. 1999;</w:t>
      </w:r>
    </w:p>
    <w:p>
      <w:r>
        <w:t>D. 2050.</w:t>
      </w:r>
    </w:p>
    <w:p>
      <w:r>
        <w:t>Đáp án: D</w:t>
      </w:r>
    </w:p>
    <w:p>
      <w:r>
        <w:t>Lời giải: Có sự nhầm lẫn ở đây vì hiện tại mới là năm 2022 nên không thể có thành viên trong gia đình sinh năm 2050.</w:t>
      </w:r>
    </w:p>
    <w:p>
      <w:pPr>
        <w:pStyle w:val="ListNumber"/>
      </w:pPr>
      <w:r>
        <w:t>Câu 9.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r>
        <w:t>A. Toán;</w:t>
      </w:r>
    </w:p>
    <w:p>
      <w:r>
        <w:t>B. Hoạt động trải nghiệm, hướng nghiệp;</w:t>
      </w:r>
    </w:p>
    <w:p>
      <w:r>
        <w:t>C. Giáo dục thể chất;</w:t>
      </w:r>
    </w:p>
    <w:p>
      <w:r>
        <w:t>D. Ngoại ngữ.</w:t>
      </w:r>
    </w:p>
    <w:p>
      <w:r>
        <w:t>Đáp án: B</w:t>
      </w:r>
    </w:p>
    <w:p>
      <w:r>
        <w:t>Lời giải: Môn Hoạt động trải nghiệm, hướng nghiệp được 100% học sinh yêu thích.</w:t>
      </w:r>
    </w:p>
    <w:p>
      <w:pPr>
        <w:pStyle w:val="ListNumber"/>
      </w:pPr>
      <w:r>
        <w:t>Câu 10. Tỉ lệ tăng dân số Việt Nam trong một số năm gần đây được cho trong bảng sau: Năm 1991 1995 1999 2003 2007 2011 2015 2019 Tỉ lệ % 1,86 1,65 1,51 1,17 1,09 1,24 1,12 1,15 Tỉ lệ gia tăng dân số thấp nhất là năm nào?</w:t>
      </w:r>
    </w:p>
    <w:p>
      <w:r>
        <w:t>A. 2019;</w:t>
      </w:r>
    </w:p>
    <w:p>
      <w:r>
        <w:t>B. 2015;</w:t>
      </w:r>
    </w:p>
    <w:p>
      <w:r>
        <w:t>C. 2007;</w:t>
      </w:r>
    </w:p>
    <w:p>
      <w:r>
        <w:t>D. 1991.</w:t>
      </w:r>
    </w:p>
    <w:p>
      <w:r>
        <w:t>Đáp án: C</w:t>
      </w:r>
    </w:p>
    <w:p>
      <w:r>
        <w:t>Lời giải: Năm 2007 là năm có tỉ lệ gia tăng dân số thấp nhất với 1,09%.</w:t>
      </w:r>
    </w:p>
    <w:p>
      <w:pPr>
        <w:pStyle w:val="ListNumber"/>
      </w:pPr>
      <w:r>
        <w:t>Câu 11.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t>Ảnh trong đề:</w:t>
      </w:r>
    </w:p>
    <w:p>
      <w:r>
        <w:drawing>
          <wp:inline xmlns:a="http://schemas.openxmlformats.org/drawingml/2006/main" xmlns:pic="http://schemas.openxmlformats.org/drawingml/2006/picture">
            <wp:extent cx="4389120" cy="3002507"/>
            <wp:docPr id="1688" name="Picture 1688"/>
            <wp:cNvGraphicFramePr>
              <a:graphicFrameLocks noChangeAspect="1"/>
            </wp:cNvGraphicFramePr>
            <a:graphic>
              <a:graphicData uri="http://schemas.openxmlformats.org/drawingml/2006/picture">
                <pic:pic>
                  <pic:nvPicPr>
                    <pic:cNvPr id="0" name="8a4f38d4005b875fccff6ca37cfd1c0038c24f76.png"/>
                    <pic:cNvPicPr/>
                  </pic:nvPicPr>
                  <pic:blipFill>
                    <a:blip r:embed="rId1364"/>
                    <a:stretch>
                      <a:fillRect/>
                    </a:stretch>
                  </pic:blipFill>
                  <pic:spPr>
                    <a:xfrm>
                      <a:off x="0" y="0"/>
                      <a:ext cx="4389120" cy="3002507"/>
                    </a:xfrm>
                    <a:prstGeom prst="rect"/>
                  </pic:spPr>
                </pic:pic>
              </a:graphicData>
            </a:graphic>
          </wp:inline>
        </w:drawing>
      </w:r>
    </w:p>
    <w:p>
      <w:r>
        <w:t>Nguồn ảnh: 15 Bài tập Thu thập, phân loại và biểu diễn dữ liệu (có đáp án) | Cánh diều Trắc nghiệm Toán 7 - https://vietjack.com/toan-7-cd/images/trac-nghiem-bai-1-thu-thap-phan-loai-va-bieu-dien-du-lieu.PNG</w:t>
      </w:r>
    </w:p>
    <w:p>
      <w:r>
        <w:t>A. 35,0 tỉ đô la Mỹ;</w:t>
      </w:r>
    </w:p>
    <w:p>
      <w:r>
        <w:t>B. 19,6 tỉ đô la Mỹ;</w:t>
      </w:r>
    </w:p>
    <w:p>
      <w:r>
        <w:t>C. 38,8 tỉ đô la Mỹ;</w:t>
      </w:r>
    </w:p>
    <w:p>
      <w:r>
        <w:t>D. 31,8 tỉ đô la Mỹ.</w:t>
      </w:r>
    </w:p>
    <w:p>
      <w:r>
        <w:t>Đáp án: C</w:t>
      </w:r>
    </w:p>
    <w:p>
      <w:r>
        <w:t>Lời giải: Cột màu xanh biểu thị kim ngạch xuất khẩu sản phẩm ngành dệt may, trên đỉnh cột năm 2019 ghi số 38,8 và đơn vị tính ghi trên trục thẳng đứng là tỉ đô la Mỹ. Vậy kim ngạch xuất khẩu sản phầm dệt may của Việt Nam trong năm 2019 là 38,8 tỉ đô la Mỹ.</w:t>
      </w:r>
    </w:p>
    <w:p>
      <w:pPr>
        <w:pStyle w:val="ListNumber"/>
      </w:pPr>
      <w:r>
        <w:t>Câu 12.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t>Ảnh trong đề:</w:t>
      </w:r>
    </w:p>
    <w:p>
      <w:r>
        <w:drawing>
          <wp:inline xmlns:a="http://schemas.openxmlformats.org/drawingml/2006/main" xmlns:pic="http://schemas.openxmlformats.org/drawingml/2006/picture">
            <wp:extent cx="4389120" cy="2520839"/>
            <wp:docPr id="1689" name="Picture 1689"/>
            <wp:cNvGraphicFramePr>
              <a:graphicFrameLocks noChangeAspect="1"/>
            </wp:cNvGraphicFramePr>
            <a:graphic>
              <a:graphicData uri="http://schemas.openxmlformats.org/drawingml/2006/picture">
                <pic:pic>
                  <pic:nvPicPr>
                    <pic:cNvPr id="0" name="c834479550352f4e56d38fa43eff85b89a3521a1.png"/>
                    <pic:cNvPicPr/>
                  </pic:nvPicPr>
                  <pic:blipFill>
                    <a:blip r:embed="rId1365"/>
                    <a:stretch>
                      <a:fillRect/>
                    </a:stretch>
                  </pic:blipFill>
                  <pic:spPr>
                    <a:xfrm>
                      <a:off x="0" y="0"/>
                      <a:ext cx="4389120" cy="2520839"/>
                    </a:xfrm>
                    <a:prstGeom prst="rect"/>
                  </pic:spPr>
                </pic:pic>
              </a:graphicData>
            </a:graphic>
          </wp:inline>
        </w:drawing>
      </w:r>
    </w:p>
    <w:p>
      <w:r>
        <w:t>Nguồn ảnh: 15 Bài tập Thu thập, phân loại và biểu diễn dữ liệu (có đáp án) | Cánh diều Trắc nghiệm Toán 7 - https://vietjack.com/toan-7-cd/images/trac-nghiem-bai-1-thu-thap-phan-loai-va-bieu-dien-du-lieu-1.PNG</w:t>
      </w:r>
    </w:p>
    <w:p>
      <w:r>
        <w:t>A. Bảo tàng Lịch sử quốc gia: 20 học sinh; Bảo tàng dân tộc Việt Nam: 25 học sinh;</w:t>
      </w:r>
    </w:p>
    <w:p>
      <w:r>
        <w:t>B. Bảo tàng Lịch sử quốc gia: 30 học sinh; Bảo tàng dân tộc Việt Nam: 15 học sinh;</w:t>
      </w:r>
    </w:p>
    <w:p>
      <w:r>
        <w:t>C. Bảo tàng Lịch sử quốc gia: 25 học sinh; Bảo tàng dân tộc Việt Nam: 15 học sinh;</w:t>
      </w:r>
    </w:p>
    <w:p>
      <w:r>
        <w:t>D. Bảo tàng Lịch sử quốc gia: 15 học sinh; Bảo tàng dân tộc Việt Nam: 30 học sinh;</w:t>
      </w:r>
    </w:p>
    <w:p>
      <w:r>
        <w:t>Đáp án: C</w:t>
      </w:r>
    </w:p>
    <w:p>
      <w:r>
        <w:t>Lời giải: Tổng số học sinh đăng kí = Số học sinh đăng kí bảo tàng Lịch sử quốc gia + Số học sinh đăng kí bào tàng dân tộc Việt Nam = Tổng số học sinh lớp 7C. Khi đó: Tổng số học sinh đăng kí = 25 + 15 = 40.</w:t>
      </w:r>
    </w:p>
    <w:p>
      <w:pPr>
        <w:pStyle w:val="ListNumber"/>
      </w:pPr>
      <w:r>
        <w:t>Câu 13.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r>
        <w:t>A. 65%;</w:t>
      </w:r>
    </w:p>
    <w:p>
      <w:r>
        <w:t>B. 66%;</w:t>
      </w:r>
    </w:p>
    <w:p>
      <w:r>
        <w:t>C. 67%;</w:t>
      </w:r>
    </w:p>
    <w:p>
      <w:r>
        <w:t>D. 68%.</w:t>
      </w:r>
    </w:p>
    <w:p>
      <w: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pPr>
        <w:pStyle w:val="ListNumber"/>
      </w:pPr>
      <w:r>
        <w:t>Câu 14.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t>Ảnh trong đề:</w:t>
      </w:r>
    </w:p>
    <w:p>
      <w:r>
        <w:drawing>
          <wp:inline xmlns:a="http://schemas.openxmlformats.org/drawingml/2006/main" xmlns:pic="http://schemas.openxmlformats.org/drawingml/2006/picture">
            <wp:extent cx="4389120" cy="2749506"/>
            <wp:docPr id="1690" name="Picture 1690"/>
            <wp:cNvGraphicFramePr>
              <a:graphicFrameLocks noChangeAspect="1"/>
            </wp:cNvGraphicFramePr>
            <a:graphic>
              <a:graphicData uri="http://schemas.openxmlformats.org/drawingml/2006/picture">
                <pic:pic>
                  <pic:nvPicPr>
                    <pic:cNvPr id="0" name="6c7cddc79a0591115e1cbe1f2d38dfdc098f9618.png"/>
                    <pic:cNvPicPr/>
                  </pic:nvPicPr>
                  <pic:blipFill>
                    <a:blip r:embed="rId1366"/>
                    <a:stretch>
                      <a:fillRect/>
                    </a:stretch>
                  </pic:blipFill>
                  <pic:spPr>
                    <a:xfrm>
                      <a:off x="0" y="0"/>
                      <a:ext cx="4389120" cy="2749506"/>
                    </a:xfrm>
                    <a:prstGeom prst="rect"/>
                  </pic:spPr>
                </pic:pic>
              </a:graphicData>
            </a:graphic>
          </wp:inline>
        </w:drawing>
      </w:r>
    </w:p>
    <w:p>
      <w:r>
        <w:t>Nguồn ảnh: 15 Bài tập Thu thập, phân loại và biểu diễn dữ liệu (có đáp án) | Cánh diều Trắc nghiệm Toán 7 - https://vietjack.com/toan-7-cd/images/trac-nghiem-bai-1-thu-thap-phan-loai-va-bieu-dien-du-lieu-2.PNG</w:t>
      </w:r>
    </w:p>
    <w:p>
      <w:r>
        <w:t>A. 1,37;</w:t>
      </w:r>
    </w:p>
    <w:p>
      <w:r>
        <w:t>B. 1,30;</w:t>
      </w:r>
    </w:p>
    <w:p>
      <w:r>
        <w:t>C. 1,27;</w:t>
      </w:r>
    </w:p>
    <w:p>
      <w:r>
        <w:t>D. 1,20.</w:t>
      </w:r>
    </w:p>
    <w:p>
      <w:r>
        <w:t>Đáp án: A</w:t>
      </w:r>
    </w:p>
    <w:p>
      <w:r>
        <w:t>Lời giải: Tỉ số của dân số Việt Nam và dân số Thái Lan = Dân số Việt Nam : Dân số Thái Lan. Dân số Việt Nam năm 2019 là: 96 triệu người. Dân số Thái Lan năm 2019 là: 70 triệu người. Tỉ số của dân số Việt Nam và dân số Thái Lan năm 2019 là: 96 : 70 = 1,3714285…≈ 1,37. Vậy tỉ số của dân số Việt Nam và dân số Thái Lan năm 2019 là xấp xỉ 1,37.</w:t>
      </w:r>
    </w:p>
    <w:p>
      <w:pPr>
        <w:pStyle w:val="ListNumber"/>
      </w:pPr>
      <w:r>
        <w:t>Câu 15.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r>
        <w:t>A. 16,7%;</w:t>
      </w:r>
    </w:p>
    <w:p>
      <w:r>
        <w:t>B. 33,3%;</w:t>
      </w:r>
    </w:p>
    <w:p>
      <w:r>
        <w:t>C. 66,7%;</w:t>
      </w:r>
    </w:p>
    <w:p>
      <w:r>
        <w:t>D. 83,3%.</w:t>
      </w:r>
    </w:p>
    <w:p>
      <w:r>
        <w:t>Đáp án: A</w:t>
      </w:r>
    </w:p>
    <w:p>
      <w:r>
        <w:t>Lời giải: a) Đúng. Dữ liệu là số ở bảng thống kê trên là số lượng từng loại sách ủng hộ trong thư viện. b) Đúng. Dữ liệu không là số ở bảng thống kê trên là tên các loại sách. c) Đúng. Quan sát bảng thống kê nhận thấy, loại sách được các bạn học sinh lớp 7A ủng hộ nhiều nhất là sách giáo khoa. d) Sai. Số sách truyện được các bạn học sinh lớp 7A ủng hộ là 25 quyển.</w:t>
      </w:r>
    </w:p>
    <w:p>
      <w:pPr>
        <w:pStyle w:val="Heading3"/>
      </w:pPr>
      <w:r>
        <w:t>Trắc nghiệm Bài 2: Phân tích và xử lí dữ liệu</w:t>
      </w:r>
    </w:p>
    <w:p>
      <w:r>
        <w:t>Nguồn: https://vietjack.com/toan-7-cd/trac-nghiem-bai-2-phan-tich-va-xu-li-du-lieu.jsp</w:t>
      </w:r>
    </w:p>
    <w:p>
      <w:r>
        <w:t>Số câu trích xuất: 15</w:t>
      </w:r>
    </w:p>
    <w:p>
      <w:pPr>
        <w:pStyle w:val="ListNumber"/>
      </w:pPr>
      <w:r>
        <w:t>Câu 1. Cho bảng thống kê lượng mưa tại trạm khí tượng Hà Nội trong sáu tháng cuối năm 2017. Tháng 8 9 10 11 12 Lượng mưa (mm) 449,1 283,2 266,9 259,7 19,4 47,5 Trong các tháng trên, tháng nào có lượng mưa nhiều nhất?</w:t>
      </w:r>
    </w:p>
    <w:p>
      <w:r>
        <w:t>A. Tháng 7;</w:t>
      </w:r>
    </w:p>
    <w:p>
      <w:r>
        <w:t>B. Tháng 8;</w:t>
      </w:r>
    </w:p>
    <w:p>
      <w:r>
        <w:t>C. Tháng 9;</w:t>
      </w:r>
    </w:p>
    <w:p>
      <w:r>
        <w:t>D. Tháng 10.</w:t>
      </w:r>
    </w:p>
    <w:p>
      <w:r>
        <w:t>Đáp án: A</w:t>
      </w:r>
    </w:p>
    <w:p>
      <w:r>
        <w:t>Lời giải: Tháng 7 có lượng mưa là 449,1 mm. Đây là tháng có lượng mưa nhiều nhất trong các tháng trên.</w:t>
      </w:r>
    </w:p>
    <w:p>
      <w:pPr>
        <w:pStyle w:val="ListNumber"/>
      </w:pPr>
      <w:r>
        <w:t>Câu 2. Bạn Minh ghi chép điểm Toán của các bạn trong tổ 1 của lớp 7A trong bảng dưới. Điểm 4 5 6 8 9 Số bạn 2 3 Hãy cho biết có bao nhiêu bạn được trên 7 điểm?</w:t>
      </w:r>
    </w:p>
    <w:p>
      <w:r>
        <w:t>A. 2;</w:t>
      </w:r>
    </w:p>
    <w:p>
      <w:r>
        <w:t>B. 3;</w:t>
      </w:r>
    </w:p>
    <w:p>
      <w:r>
        <w:t>C. 4;</w:t>
      </w:r>
    </w:p>
    <w:p>
      <w:r>
        <w:t>D. 5.</w:t>
      </w:r>
    </w:p>
    <w:p>
      <w:r>
        <w:t>Đáp án: D</w:t>
      </w:r>
    </w:p>
    <w:p>
      <w:r>
        <w:t>Lời giải: Dựa vào bảng trên ta thấy: Số bạn được 8 điểm là 4; Số bạn được 9 điểm là 1. Tổng số bạn được trên 7 điểm là 4 + 1 = 5.</w:t>
      </w:r>
    </w:p>
    <w:p>
      <w:pPr>
        <w:pStyle w:val="ListNumber"/>
      </w:pPr>
      <w:r>
        <w:t>Câu 3. Cho biểu đồ biểu diễn kết quả học tập của học sinh khối 7. Số học sinh học lực Trung bình ít hơn số học sinh học lực Khá bao nhiêu?</w:t>
      </w:r>
    </w:p>
    <w:p>
      <w:r>
        <w:t>Ảnh trong đề:</w:t>
      </w:r>
    </w:p>
    <w:p>
      <w:r>
        <w:drawing>
          <wp:inline xmlns:a="http://schemas.openxmlformats.org/drawingml/2006/main" xmlns:pic="http://schemas.openxmlformats.org/drawingml/2006/picture">
            <wp:extent cx="4389120" cy="2425796"/>
            <wp:docPr id="1691" name="Picture 1691"/>
            <wp:cNvGraphicFramePr>
              <a:graphicFrameLocks noChangeAspect="1"/>
            </wp:cNvGraphicFramePr>
            <a:graphic>
              <a:graphicData uri="http://schemas.openxmlformats.org/drawingml/2006/picture">
                <pic:pic>
                  <pic:nvPicPr>
                    <pic:cNvPr id="0" name="88f3dfb9cf3effc4ec185ae9de45df9b91fd9530.png"/>
                    <pic:cNvPicPr/>
                  </pic:nvPicPr>
                  <pic:blipFill>
                    <a:blip r:embed="rId1367"/>
                    <a:stretch>
                      <a:fillRect/>
                    </a:stretch>
                  </pic:blipFill>
                  <pic:spPr>
                    <a:xfrm>
                      <a:off x="0" y="0"/>
                      <a:ext cx="4389120" cy="2425796"/>
                    </a:xfrm>
                    <a:prstGeom prst="rect"/>
                  </pic:spPr>
                </pic:pic>
              </a:graphicData>
            </a:graphic>
          </wp:inline>
        </w:drawing>
      </w:r>
    </w:p>
    <w:p>
      <w:r>
        <w:t>Nguồn ảnh: 15 Bài tập Phân tích và xử lí dữ liệu (có đáp án) | Cánh diều Trắc nghiệm Toán 7 - https://vietjack.com/toan-7-cd/images/trac-nghiem-bai-2-phan-tich-va-xu-li-du-lieu.PNG</w:t>
      </w:r>
    </w:p>
    <w:p>
      <w:r>
        <w:t>A. 88 học sinh;</w:t>
      </w:r>
    </w:p>
    <w:p>
      <w:r>
        <w:t>B. 90 học sinh;</w:t>
      </w:r>
    </w:p>
    <w:p>
      <w:r>
        <w:t>C. 92 học sinh;</w:t>
      </w:r>
    </w:p>
    <w:p>
      <w:r>
        <w:t>D. 94 học sinh.</w:t>
      </w:r>
    </w:p>
    <w:p>
      <w: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pPr>
        <w:pStyle w:val="ListNumber"/>
      </w:pPr>
      <w:r>
        <w:t>Câu 4. Cho biểu đồ ước tính dân số Việt Nam qua các thập niên (triệu người). Dân số Việt Nam từ năm 1979 đến năm 2019 tăng:</w:t>
      </w:r>
    </w:p>
    <w:p>
      <w:r>
        <w:t>Ảnh trong đề:</w:t>
      </w:r>
    </w:p>
    <w:p>
      <w:r>
        <w:drawing>
          <wp:inline xmlns:a="http://schemas.openxmlformats.org/drawingml/2006/main" xmlns:pic="http://schemas.openxmlformats.org/drawingml/2006/picture">
            <wp:extent cx="4389120" cy="2727220"/>
            <wp:docPr id="1692" name="Picture 1692"/>
            <wp:cNvGraphicFramePr>
              <a:graphicFrameLocks noChangeAspect="1"/>
            </wp:cNvGraphicFramePr>
            <a:graphic>
              <a:graphicData uri="http://schemas.openxmlformats.org/drawingml/2006/picture">
                <pic:pic>
                  <pic:nvPicPr>
                    <pic:cNvPr id="0" name="ac0eaf5f313487cc68ae2d5bc255474977b7d6a6.png"/>
                    <pic:cNvPicPr/>
                  </pic:nvPicPr>
                  <pic:blipFill>
                    <a:blip r:embed="rId1368"/>
                    <a:stretch>
                      <a:fillRect/>
                    </a:stretch>
                  </pic:blipFill>
                  <pic:spPr>
                    <a:xfrm>
                      <a:off x="0" y="0"/>
                      <a:ext cx="4389120" cy="2727220"/>
                    </a:xfrm>
                    <a:prstGeom prst="rect"/>
                  </pic:spPr>
                </pic:pic>
              </a:graphicData>
            </a:graphic>
          </wp:inline>
        </w:drawing>
      </w:r>
    </w:p>
    <w:p>
      <w:r>
        <w:t>Nguồn ảnh: 15 Bài tập Phân tích và xử lí dữ liệu (có đáp án) | Cánh diều Trắc nghiệm Toán 7 - https://vietjack.com/toan-7-cd/images/trac-nghiem-bai-2-phan-tich-va-xu-li-du-lieu-1.PNG</w:t>
      </w:r>
    </w:p>
    <w:p>
      <w:r>
        <w:t>A. 42 triệu người;</w:t>
      </w:r>
    </w:p>
    <w:p>
      <w:r>
        <w:t>B. 43 triệu người;</w:t>
      </w:r>
    </w:p>
    <w:p>
      <w:r>
        <w:t>C. 44 triệu người;</w:t>
      </w:r>
    </w:p>
    <w:p>
      <w:r>
        <w:t>D. 45 triệu người.</w:t>
      </w:r>
    </w:p>
    <w:p>
      <w:r>
        <w:t>Đáp án: C</w:t>
      </w:r>
    </w:p>
    <w:p>
      <w:r>
        <w:t>Lời giải: Dân số Việt Nam năm 2019 là 97 triệu người; năm 1979 là 53 triệu người. Dân số Việt Nam từ năm 1979 đến năm 2019 tăng: 97 – 53 = 44 (triệu người). Vậy dân số Việt Nam từ năm 1979 đến năm 2019 tăng 44 triệu người.</w:t>
      </w:r>
    </w:p>
    <w:p>
      <w:pPr>
        <w:pStyle w:val="ListNumber"/>
      </w:pPr>
      <w:r>
        <w:t>Câu 5.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t>Ảnh trong đề:</w:t>
      </w:r>
    </w:p>
    <w:p>
      <w:r>
        <w:drawing>
          <wp:inline xmlns:a="http://schemas.openxmlformats.org/drawingml/2006/main" xmlns:pic="http://schemas.openxmlformats.org/drawingml/2006/picture">
            <wp:extent cx="4389120" cy="2057945"/>
            <wp:docPr id="1693" name="Picture 1693"/>
            <wp:cNvGraphicFramePr>
              <a:graphicFrameLocks noChangeAspect="1"/>
            </wp:cNvGraphicFramePr>
            <a:graphic>
              <a:graphicData uri="http://schemas.openxmlformats.org/drawingml/2006/picture">
                <pic:pic>
                  <pic:nvPicPr>
                    <pic:cNvPr id="0" name="9a6d7cff1aec968b0ceb35980e1a681ee55d2b64.png"/>
                    <pic:cNvPicPr/>
                  </pic:nvPicPr>
                  <pic:blipFill>
                    <a:blip r:embed="rId1369"/>
                    <a:stretch>
                      <a:fillRect/>
                    </a:stretch>
                  </pic:blipFill>
                  <pic:spPr>
                    <a:xfrm>
                      <a:off x="0" y="0"/>
                      <a:ext cx="4389120" cy="2057945"/>
                    </a:xfrm>
                    <a:prstGeom prst="rect"/>
                  </pic:spPr>
                </pic:pic>
              </a:graphicData>
            </a:graphic>
          </wp:inline>
        </w:drawing>
      </w:r>
    </w:p>
    <w:p>
      <w:r>
        <w:t>Nguồn ảnh: 15 Bài tập Phân tích và xử lí dữ liệu (có đáp án) | Cánh diều Trắc nghiệm Toán 7 - https://vietjack.com/toan-7-cd/images/trac-nghiem-bai-2-phan-tich-va-xu-li-du-lieu-2.PNG</w:t>
      </w:r>
    </w:p>
    <w:p>
      <w:r>
        <w:t>A. 2480 sản phẩm;</w:t>
      </w:r>
    </w:p>
    <w:p>
      <w:r>
        <w:t>B. 2484 sản phẩm;</w:t>
      </w:r>
    </w:p>
    <w:p>
      <w:r>
        <w:t>C. 2840 sản phẩm;</w:t>
      </w:r>
    </w:p>
    <w:p>
      <w:r>
        <w:t>D. 2048 sản phẩm.</w:t>
      </w:r>
    </w:p>
    <w:p>
      <w:r>
        <w:t>Đáp án: A</w:t>
      </w:r>
    </w:p>
    <w:p>
      <w:r>
        <w:t>Lời giải: Trong 2 tháng đầu: Cơ sở 1 bán được: 300 + 415 = 715 (sản phẩm); Cơ sở 2 bán được: 455 + 545 = 1 000 (sản phẩm); Cơ sở 3 bán được: 315 + 450 = 765 (sản phẩm); Số sản phẩm công ty đó bán được trong 2 tháng đầu là: 715 + 1 000 + 765 = 2 480 (sản phẩm). Vậy trong 2 tháng đầu, công ty đó bán được tất cả 2 480 sản phẩm.</w:t>
      </w:r>
    </w:p>
    <w:p>
      <w:pPr>
        <w:pStyle w:val="ListNumber"/>
      </w:pPr>
      <w:r>
        <w:t>Câu 6. Cho biểu đồ biểu diễn tổng doanh thu du lịch (ước đạt) (đơn vị tỉ đồng) của tỉnh Khánh Hoà trong các năm 2018, 2019, 2020. Tổng doanh thu du lịch trong năm 2020 giảm bao nhiêu so với năm 2019.</w:t>
      </w:r>
    </w:p>
    <w:p>
      <w:r>
        <w:t>Ảnh trong đề:</w:t>
      </w:r>
    </w:p>
    <w:p>
      <w:r>
        <w:drawing>
          <wp:inline xmlns:a="http://schemas.openxmlformats.org/drawingml/2006/main" xmlns:pic="http://schemas.openxmlformats.org/drawingml/2006/picture">
            <wp:extent cx="4389120" cy="2937080"/>
            <wp:docPr id="1694" name="Picture 1694"/>
            <wp:cNvGraphicFramePr>
              <a:graphicFrameLocks noChangeAspect="1"/>
            </wp:cNvGraphicFramePr>
            <a:graphic>
              <a:graphicData uri="http://schemas.openxmlformats.org/drawingml/2006/picture">
                <pic:pic>
                  <pic:nvPicPr>
                    <pic:cNvPr id="0" name="58fe333256b224ea158f01b134a92d15cde41a91.png"/>
                    <pic:cNvPicPr/>
                  </pic:nvPicPr>
                  <pic:blipFill>
                    <a:blip r:embed="rId1370"/>
                    <a:stretch>
                      <a:fillRect/>
                    </a:stretch>
                  </pic:blipFill>
                  <pic:spPr>
                    <a:xfrm>
                      <a:off x="0" y="0"/>
                      <a:ext cx="4389120" cy="2937080"/>
                    </a:xfrm>
                    <a:prstGeom prst="rect"/>
                  </pic:spPr>
                </pic:pic>
              </a:graphicData>
            </a:graphic>
          </wp:inline>
        </w:drawing>
      </w:r>
    </w:p>
    <w:p>
      <w:r>
        <w:t>Nguồn ảnh: 15 Bài tập Phân tích và xử lí dữ liệu (có đáp án) | Cánh diều Trắc nghiệm Toán 7 - https://vietjack.com/toan-7-cd/images/trac-nghiem-bai-2-phan-tich-va-xu-li-du-lieu-3.PNG</w:t>
      </w:r>
    </w:p>
    <w:p>
      <w:r>
        <w:t>A. 20 153,6 tỉ đồng;</w:t>
      </w:r>
    </w:p>
    <w:p>
      <w:r>
        <w:t>B. 20 153,8 tỉ đồng;</w:t>
      </w:r>
    </w:p>
    <w:p>
      <w:r>
        <w:t>C. 20 154 tỉ đồng;</w:t>
      </w:r>
    </w:p>
    <w:p>
      <w:r>
        <w:t>D. 20 153 tỉ đồng.</w:t>
      </w:r>
    </w:p>
    <w:p>
      <w:r>
        <w:t>Đáp án: B</w:t>
      </w:r>
    </w:p>
    <w:p>
      <w:r>
        <w:t>Lời giải: Doanh thu du lịch năm 2019 là 27 100 tỉ đồng; năm 2020 là 6 946,2 tỉ đồng. Tổng doanh thu du lịch năm 2020 so với năm 2019 giảm: 27 100 – 6 946,2 = 20153,8 (tỉ đồng). Vậy doanh thu du lịch trong năm 2020 giảm 20 153,8 tỉ đồng so với năm 2019.</w:t>
      </w:r>
    </w:p>
    <w:p>
      <w:pPr>
        <w:pStyle w:val="ListNumber"/>
      </w:pPr>
      <w:r>
        <w:t>Câu 7.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r>
        <w:t>A. 13,33%;</w:t>
      </w:r>
    </w:p>
    <w:p>
      <w:r>
        <w:t>B. 13,34%;</w:t>
      </w:r>
    </w:p>
    <w:p>
      <w:r>
        <w:t>C. 13,35%;</w:t>
      </w:r>
    </w:p>
    <w:p>
      <w:r>
        <w:t>D. 13,36%.</w:t>
      </w:r>
    </w:p>
    <w:p>
      <w:r>
        <w:t>Đáp án: C</w:t>
      </w:r>
    </w:p>
    <w:p>
      <w:r>
        <w:t>Lời giải: Tỉ số phần trăm số khách du lịch đến Ninh Bình trong năm 2018 so với năm 2016 là: (7,3 : 6,44). 100% = 113,354037… % ≈ 113,35% Vậy số lượt khách du lịch đến Ninh Bình trong năm 2018 tăng khoảng 13,35% so với năm 2016.</w:t>
      </w:r>
    </w:p>
    <w:p>
      <w:pPr>
        <w:pStyle w:val="ListNumber"/>
      </w:pPr>
      <w:r>
        <w:t>Câu 8. Cho biểu đồ biểu diễn các hoạt động của học sinh khối 7 trong thời gian rảnh rỗi. Hãy dự đoán trong 200 học sinh khối 7 có khoảng bao nhiêu bạn thích chơi thể thao trong thời giản rảnh rỗi.</w:t>
      </w:r>
    </w:p>
    <w:p>
      <w:r>
        <w:t>Ảnh trong đề:</w:t>
      </w:r>
    </w:p>
    <w:p>
      <w:r>
        <w:drawing>
          <wp:inline xmlns:a="http://schemas.openxmlformats.org/drawingml/2006/main" xmlns:pic="http://schemas.openxmlformats.org/drawingml/2006/picture">
            <wp:extent cx="4389120" cy="1665819"/>
            <wp:docPr id="1695" name="Picture 1695"/>
            <wp:cNvGraphicFramePr>
              <a:graphicFrameLocks noChangeAspect="1"/>
            </wp:cNvGraphicFramePr>
            <a:graphic>
              <a:graphicData uri="http://schemas.openxmlformats.org/drawingml/2006/picture">
                <pic:pic>
                  <pic:nvPicPr>
                    <pic:cNvPr id="0" name="a1cb795314035d46079a79c23a77ee77fc042e80.png"/>
                    <pic:cNvPicPr/>
                  </pic:nvPicPr>
                  <pic:blipFill>
                    <a:blip r:embed="rId1371"/>
                    <a:stretch>
                      <a:fillRect/>
                    </a:stretch>
                  </pic:blipFill>
                  <pic:spPr>
                    <a:xfrm>
                      <a:off x="0" y="0"/>
                      <a:ext cx="4389120" cy="1665819"/>
                    </a:xfrm>
                    <a:prstGeom prst="rect"/>
                  </pic:spPr>
                </pic:pic>
              </a:graphicData>
            </a:graphic>
          </wp:inline>
        </w:drawing>
      </w:r>
    </w:p>
    <w:p>
      <w:r>
        <w:t>Nguồn ảnh: 15 Bài tập Phân tích và xử lí dữ liệu (có đáp án) | Cánh diều Trắc nghiệm Toán 7 - https://vietjack.com/toan-7-cd/images/trac-nghiem-bai-2-phan-tich-va-xu-li-du-lieu-4.PNG</w:t>
      </w:r>
    </w:p>
    <w:p>
      <w:r>
        <w:t>A. 40 học sinh;</w:t>
      </w:r>
    </w:p>
    <w:p>
      <w:r>
        <w:t>B. 60 học sinh;</w:t>
      </w:r>
    </w:p>
    <w:p>
      <w:r>
        <w:t>C. 50 học sinh;</w:t>
      </w:r>
    </w:p>
    <w:p>
      <w:r>
        <w:t>D. 70 học sinh.</w:t>
      </w:r>
    </w:p>
    <w:p>
      <w:r>
        <w:t>Đáp án: B</w:t>
      </w:r>
    </w:p>
    <w:p>
      <w:r>
        <w:t>Lời giải: Tỉ lệ số học sinh khối 7 chơi thể thao trong thời gian rảnh rỗi là 30%. Trong 200 học sinh khối 7, số học sinh thích chơi thể thao trong thời gian rảnh rỗi là khoảng: 200. 30 100 = 60 (học sinh)</w:t>
      </w:r>
    </w:p>
    <w:p>
      <w:pPr>
        <w:pStyle w:val="ListNumber"/>
      </w:pPr>
      <w:r>
        <w:t>Câu 9. Bảng dữ liệu sau cho biết tình hình xếp loại học kì 1 của học sinh khối 7: Xếp loại Tốt Khá Giỏi Chưa đạt Số học sinh 36 162 90 72 Tỉ lệ phần trăm học sinh loại Tốt so với học sinh cả khối 7 là bao nhiêu?</w:t>
      </w:r>
    </w:p>
    <w:p>
      <w:r>
        <w:t>A. 7%;</w:t>
      </w:r>
    </w:p>
    <w:p>
      <w:r>
        <w:t>B. 8%;</w:t>
      </w:r>
    </w:p>
    <w:p>
      <w:r>
        <w:t>C. 9%;</w:t>
      </w:r>
    </w:p>
    <w:p>
      <w:r>
        <w:t>D. 10%.</w:t>
      </w:r>
    </w:p>
    <w:p>
      <w:r>
        <w:t>Đáp án: D</w:t>
      </w:r>
    </w:p>
    <w:p>
      <w:r>
        <w:t>Lời giải: Tổng số học sinh khối 7 là: 36 + 162 + 90 + 72 = 360 (học sinh). Tỉ lệ phần trăm học sinh loại Tốt so với cả khối 7 là: (36 : 360). 100% = 10%. Vậy tỉ lệ phần trăm học sinh loại Tốt so với cả khối 7 là 10%.</w:t>
      </w:r>
    </w:p>
    <w:p>
      <w:pPr>
        <w:pStyle w:val="ListNumber"/>
      </w:pPr>
      <w:r>
        <w:t>Câu 10.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t>Ảnh trong đề:</w:t>
      </w:r>
    </w:p>
    <w:p>
      <w:r>
        <w:drawing>
          <wp:inline xmlns:a="http://schemas.openxmlformats.org/drawingml/2006/main" xmlns:pic="http://schemas.openxmlformats.org/drawingml/2006/picture">
            <wp:extent cx="4389120" cy="2840477"/>
            <wp:docPr id="1696" name="Picture 1696"/>
            <wp:cNvGraphicFramePr>
              <a:graphicFrameLocks noChangeAspect="1"/>
            </wp:cNvGraphicFramePr>
            <a:graphic>
              <a:graphicData uri="http://schemas.openxmlformats.org/drawingml/2006/picture">
                <pic:pic>
                  <pic:nvPicPr>
                    <pic:cNvPr id="0" name="2edd7ad4877cbfbf40ad2c3ecf3e453aea339b54.png"/>
                    <pic:cNvPicPr/>
                  </pic:nvPicPr>
                  <pic:blipFill>
                    <a:blip r:embed="rId1372"/>
                    <a:stretch>
                      <a:fillRect/>
                    </a:stretch>
                  </pic:blipFill>
                  <pic:spPr>
                    <a:xfrm>
                      <a:off x="0" y="0"/>
                      <a:ext cx="4389120" cy="2840477"/>
                    </a:xfrm>
                    <a:prstGeom prst="rect"/>
                  </pic:spPr>
                </pic:pic>
              </a:graphicData>
            </a:graphic>
          </wp:inline>
        </w:drawing>
      </w:r>
    </w:p>
    <w:p>
      <w:r>
        <w:t>Nguồn ảnh: 15 Bài tập Phân tích và xử lí dữ liệu (có đáp án) | Cánh diều Trắc nghiệm Toán 7 - https://vietjack.com/toan-7-cd/images/trac-nghiem-bai-2-phan-tich-va-xu-li-du-lieu-5.PNG</w:t>
      </w:r>
    </w:p>
    <w:p>
      <w:r>
        <w:t>A. 18 bạn;</w:t>
      </w:r>
    </w:p>
    <w:p>
      <w:r>
        <w:t>B. 19 bạn;</w:t>
      </w:r>
    </w:p>
    <w:p>
      <w:r>
        <w:t>C. 20 bạn;</w:t>
      </w:r>
    </w:p>
    <w:p>
      <w:r>
        <w:t>D. 21 bạn.</w:t>
      </w:r>
    </w:p>
    <w:p>
      <w:r>
        <w:t>Đáp án: B</w:t>
      </w:r>
    </w:p>
    <w:p>
      <w:r>
        <w:t>Lời giải: Do mặt trời mọc ở hướng Đông nên các bạn có nhà nằm ở hướng Tây thường hay bị chói mắt vào buổi sáng. Số học sinh có nhà nằm ở hướng Tây của lớp 7A là 10 bạn; lớp 7B là 9 bạn. Do đó số bạn bị chói mắt của hai lớp trên là: 10 + 9 = 19 (bạn). Vậy có 19 bạn bị chói mắt do mặt trời chiếu thẳng vào mắt trong những ngày nắng vào buổi sáng khi đi thẳng từ nhà đến trường.</w:t>
      </w:r>
    </w:p>
    <w:p>
      <w:pPr>
        <w:pStyle w:val="ListNumber"/>
      </w:pPr>
      <w:r>
        <w:t>Câu 11. Cân nặng của 45 học sinh lớp 7A được thống kê trong bảng: (đơn vị: kilogam). Cân nặng 28 30 31 32 36 40 45 Số học sinh 5 6 12 12 4 4 2 Cân nặng trung bình của học sinh lớp 7A là (làm tròn kết quả đến hàng phần mười):</w:t>
      </w:r>
    </w:p>
    <w:p>
      <w:r>
        <w:t>A. 32,5 kg;</w:t>
      </w:r>
    </w:p>
    <w:p>
      <w:r>
        <w:t>B. 32,6 kg;</w:t>
      </w:r>
    </w:p>
    <w:p>
      <w:r>
        <w:t>C. 32,7 kg;</w:t>
      </w:r>
    </w:p>
    <w:p>
      <w:r>
        <w:t>D. 32,8 kg.</w:t>
      </w:r>
    </w:p>
    <w:p>
      <w:r>
        <w:t>Đáp án: C</w:t>
      </w:r>
    </w:p>
    <w:p>
      <w:r>
        <w:t>Lời giải: Cân nặng trung bình của học sinh lớp 7A là: (28.5 + 30.6 + 31.12 + 32.12 + 36.4 + 40.4 + 45.2) : 45 = 32,666666… ≈ 32,7 kg Vậy cân nặng trung bình của học sinh lớp 7A là khoảng 32,7 kg.</w:t>
      </w:r>
    </w:p>
    <w:p>
      <w:pPr>
        <w:pStyle w:val="ListNumber"/>
      </w:pPr>
      <w:r>
        <w:t>Câu 12. Cho biểu đồ nhiệt độ trung bình hàng tháng ở một tỉnh trong một năm: Khoảng thời gian nóng nhất năm là:</w:t>
      </w:r>
    </w:p>
    <w:p>
      <w:r>
        <w:t>Ảnh trong đề:</w:t>
      </w:r>
    </w:p>
    <w:p>
      <w:r>
        <w:drawing>
          <wp:inline xmlns:a="http://schemas.openxmlformats.org/drawingml/2006/main" xmlns:pic="http://schemas.openxmlformats.org/drawingml/2006/picture">
            <wp:extent cx="4389120" cy="2816471"/>
            <wp:docPr id="1697" name="Picture 1697"/>
            <wp:cNvGraphicFramePr>
              <a:graphicFrameLocks noChangeAspect="1"/>
            </wp:cNvGraphicFramePr>
            <a:graphic>
              <a:graphicData uri="http://schemas.openxmlformats.org/drawingml/2006/picture">
                <pic:pic>
                  <pic:nvPicPr>
                    <pic:cNvPr id="0" name="01aedf2e8ee6dfbb45bed39c4cb02d929efacfbb.png"/>
                    <pic:cNvPicPr/>
                  </pic:nvPicPr>
                  <pic:blipFill>
                    <a:blip r:embed="rId1373"/>
                    <a:stretch>
                      <a:fillRect/>
                    </a:stretch>
                  </pic:blipFill>
                  <pic:spPr>
                    <a:xfrm>
                      <a:off x="0" y="0"/>
                      <a:ext cx="4389120" cy="2816471"/>
                    </a:xfrm>
                    <a:prstGeom prst="rect"/>
                  </pic:spPr>
                </pic:pic>
              </a:graphicData>
            </a:graphic>
          </wp:inline>
        </w:drawing>
      </w:r>
    </w:p>
    <w:p>
      <w:r>
        <w:t>Nguồn ảnh: 15 Bài tập Phân tích và xử lí dữ liệu (có đáp án) | Cánh diều Trắc nghiệm Toán 7 - https://vietjack.com/toan-7-cd/images/trac-nghiem-bai-2-phan-tich-va-xu-li-du-lieu-6.PNG</w:t>
      </w:r>
    </w:p>
    <w:p>
      <w:r>
        <w:t>A. Từ tháng 10 đến tháng 12;</w:t>
      </w:r>
    </w:p>
    <w:p>
      <w:r>
        <w:t>B. Từ tháng 4 đến tháng 7;</w:t>
      </w:r>
    </w:p>
    <w:p>
      <w:r>
        <w:t>C. Từ tháng 1 đến tháng 3;</w:t>
      </w:r>
    </w:p>
    <w:p>
      <w:r>
        <w:t>D. Từ tháng 7 đến tháng 10;</w:t>
      </w:r>
    </w:p>
    <w:p>
      <w:r>
        <w:t>Đáp án: B</w:t>
      </w:r>
    </w:p>
    <w:p>
      <w:r>
        <w:t>Lời giải: Từ tháng 4 đến tháng 7 là khoảng thời gian nóng nhất trong năm với nhiệt độ trung bình từ 30 – 32 độ.</w:t>
      </w:r>
    </w:p>
    <w:p>
      <w:pPr>
        <w:pStyle w:val="ListNumber"/>
      </w:pPr>
      <w:r>
        <w:t>Câu 13.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t>Ảnh trong đề:</w:t>
      </w:r>
    </w:p>
    <w:p>
      <w:r>
        <w:drawing>
          <wp:inline xmlns:a="http://schemas.openxmlformats.org/drawingml/2006/main" xmlns:pic="http://schemas.openxmlformats.org/drawingml/2006/picture">
            <wp:extent cx="4389120" cy="3076245"/>
            <wp:docPr id="1698" name="Picture 1698"/>
            <wp:cNvGraphicFramePr>
              <a:graphicFrameLocks noChangeAspect="1"/>
            </wp:cNvGraphicFramePr>
            <a:graphic>
              <a:graphicData uri="http://schemas.openxmlformats.org/drawingml/2006/picture">
                <pic:pic>
                  <pic:nvPicPr>
                    <pic:cNvPr id="0" name="aac222d69cda7ed7813de1b8e970c163b220a475.png"/>
                    <pic:cNvPicPr/>
                  </pic:nvPicPr>
                  <pic:blipFill>
                    <a:blip r:embed="rId1374"/>
                    <a:stretch>
                      <a:fillRect/>
                    </a:stretch>
                  </pic:blipFill>
                  <pic:spPr>
                    <a:xfrm>
                      <a:off x="0" y="0"/>
                      <a:ext cx="4389120" cy="3076245"/>
                    </a:xfrm>
                    <a:prstGeom prst="rect"/>
                  </pic:spPr>
                </pic:pic>
              </a:graphicData>
            </a:graphic>
          </wp:inline>
        </w:drawing>
      </w:r>
    </w:p>
    <w:p>
      <w:r>
        <w:t>Nguồn ảnh: 15 Bài tập Phân tích và xử lí dữ liệu (có đáp án) | Cánh diều Trắc nghiệm Toán 7 - https://vietjack.com/toan-7-cd/images/trac-nghiem-bai-2-phan-tich-va-xu-li-du-lieu-7.PNG</w:t>
      </w:r>
    </w:p>
    <w:p>
      <w:r>
        <w:t>A. Thứ nhất;</w:t>
      </w:r>
    </w:p>
    <w:p>
      <w:r>
        <w:t>B. Thứ hai;</w:t>
      </w:r>
    </w:p>
    <w:p>
      <w:r>
        <w:t>C. Thứ ba;</w:t>
      </w:r>
    </w:p>
    <w:p>
      <w:r>
        <w:t>D. Thứ tư.</w:t>
      </w:r>
    </w:p>
    <w:p>
      <w:r>
        <w:t>Đáp án: B</w:t>
      </w:r>
    </w:p>
    <w:p>
      <w:r>
        <w:t>Lời giải: Việt Nam có số huy chương vàng là 98 thấp hơn của Philippines nên chung cuộc Việt Nam đứng thứ hai.</w:t>
      </w:r>
    </w:p>
    <w:p>
      <w:pPr>
        <w:pStyle w:val="ListNumber"/>
      </w:pPr>
      <w:r>
        <w:t>Câu 14. Dưới đây là biểu đồ biểu chiều cao trung bình của nam và nữ ở một số quốc gia châu Á: Sự chênh lệch chiều cao giữa nam và nữ ở nước nào lớn nhất?</w:t>
      </w:r>
    </w:p>
    <w:p>
      <w:r>
        <w:t>Ảnh trong đề:</w:t>
      </w:r>
    </w:p>
    <w:p>
      <w:r>
        <w:drawing>
          <wp:inline xmlns:a="http://schemas.openxmlformats.org/drawingml/2006/main" xmlns:pic="http://schemas.openxmlformats.org/drawingml/2006/picture">
            <wp:extent cx="4389120" cy="2166868"/>
            <wp:docPr id="1699" name="Picture 1699"/>
            <wp:cNvGraphicFramePr>
              <a:graphicFrameLocks noChangeAspect="1"/>
            </wp:cNvGraphicFramePr>
            <a:graphic>
              <a:graphicData uri="http://schemas.openxmlformats.org/drawingml/2006/picture">
                <pic:pic>
                  <pic:nvPicPr>
                    <pic:cNvPr id="0" name="2bd3077aad78756e7bf3a0908be965cf3ca8c74f.png"/>
                    <pic:cNvPicPr/>
                  </pic:nvPicPr>
                  <pic:blipFill>
                    <a:blip r:embed="rId1375"/>
                    <a:stretch>
                      <a:fillRect/>
                    </a:stretch>
                  </pic:blipFill>
                  <pic:spPr>
                    <a:xfrm>
                      <a:off x="0" y="0"/>
                      <a:ext cx="4389120" cy="2166868"/>
                    </a:xfrm>
                    <a:prstGeom prst="rect"/>
                  </pic:spPr>
                </pic:pic>
              </a:graphicData>
            </a:graphic>
          </wp:inline>
        </w:drawing>
      </w:r>
    </w:p>
    <w:p>
      <w:r>
        <w:t>Nguồn ảnh: 15 Bài tập Phân tích và xử lí dữ liệu (có đáp án) | Cánh diều Trắc nghiệm Toán 7 - https://vietjack.com/toan-7-cd/images/trac-nghiem-bai-2-phan-tich-va-xu-li-du-lieu-8.PNG</w:t>
      </w:r>
    </w:p>
    <w:p>
      <w:r>
        <w:t>A. Việt Nam;</w:t>
      </w:r>
    </w:p>
    <w:p>
      <w:r>
        <w:t>B. Singapore;</w:t>
      </w:r>
    </w:p>
    <w:p>
      <w:r>
        <w:t>C. Nhật Bản;</w:t>
      </w:r>
    </w:p>
    <w:p>
      <w:r>
        <w:t>D. Hàn Quốc.</w:t>
      </w:r>
    </w:p>
    <w:p>
      <w:r>
        <w:t>Đáp án: C</w:t>
      </w:r>
    </w:p>
    <w:p>
      <w:r>
        <w:t>Lời giải: Chênh lệch chiều cao giữa nam và nữ ở: Việt Nam là 162,1 – 152,2 = 9,9 (cm); Singapore là 171 – 160 = 11 (cm); Nhật Bản là 172 – 158 = 14 (cm); Hàn Quốc là 170,7 – 157,4 = 13,3 (cm). Vậy sự chênh lệch chiều cao giữa nam và nữ ở Nhật Bản là lớn nhất.</w:t>
      </w:r>
    </w:p>
    <w:p>
      <w:pPr>
        <w:pStyle w:val="ListNumber"/>
      </w:pPr>
      <w:r>
        <w:t>Câu 15.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r>
        <w:t>A. 51%;</w:t>
      </w:r>
    </w:p>
    <w:p>
      <w:r>
        <w:t>B. 52%;</w:t>
      </w:r>
    </w:p>
    <w:p>
      <w:r>
        <w:t>C. 53%;</w:t>
      </w:r>
    </w:p>
    <w:p>
      <w:r>
        <w:t>D. 54%.</w:t>
      </w:r>
    </w:p>
    <w:p>
      <w:r>
        <w:t>Đáp án: A</w:t>
      </w:r>
    </w:p>
    <w:p>
      <w:r>
        <w:t>Lời giải: a) Sai. Từ bảng thống kê, nhận thấy: Nước uống được nhiều người ưa chuộng nhất là nước chanh. Do đó, ý a) là sai. b) Đúng. Nước uống được ít người ưa chuộng nhất là nước dứa. Do đó, ý b) là đúng. c) Sai. Số người tham gia khảo sát là: 12 + 8 + 17 + 10 = 47 (người). Do đó, ý c) là sai. d) Sai. Số người ưa chuộng nước cam và nước dứa là: 12 + 8 = 20 (người) Vậy số người ưa chuộng nước cam và nước dứa chiếm tỉ lệ so với tổng số người tham gia khảo sát là: 20 47 . 100 ≈ 42 , 55 % ( &lt; 50 % ) Do đó, ý d) là sai.</w:t>
      </w:r>
    </w:p>
    <w:p>
      <w:pPr>
        <w:pStyle w:val="Heading3"/>
      </w:pPr>
      <w:r>
        <w:t>Trắc nghiệm Bài 3: Biểu đồ đoạn thẳng</w:t>
      </w:r>
    </w:p>
    <w:p>
      <w:r>
        <w:t>Nguồn: https://vietjack.com/toan-7-cd/trac-nghiem-bai-3-bieu-do-doan-thang.jsp</w:t>
      </w:r>
    </w:p>
    <w:p>
      <w:r>
        <w:t>Số câu trích xuất: 14</w:t>
      </w:r>
    </w:p>
    <w:p>
      <w:pPr>
        <w:pStyle w:val="ListNumber"/>
      </w:pPr>
      <w:r>
        <w:t>Câu 1. Khẳng định nào sau đây là sai khi nói về biểu đồ đoạn thẳng?</w:t>
      </w:r>
    </w:p>
    <w:p>
      <w:r>
        <w:t>A. Trục nằm ngang biểu diễn các đối tượng thống kê;</w:t>
      </w:r>
    </w:p>
    <w:p>
      <w:r>
        <w:t>B. Biểu đồ đoạn thẳng là đường gấp khúc nối từng điểm liên tiếp bằng các đoạn thẳng;</w:t>
      </w:r>
    </w:p>
    <w:p>
      <w:r>
        <w:t>C. Mỗi điểm đầu mút của các đoạn thẳng trong đường gấp khúc được xác định bởi một đối tượng thống kê và số liệu thống kê theo tiêu chí của đối tượng đó.</w:t>
      </w:r>
    </w:p>
    <w:p>
      <w:r>
        <w:t>D. Trục nằm ngang biểu diễn tiêu chí thống kê và trên trục đó đã xác định độ dài đơn vị thống kê.</w:t>
      </w:r>
    </w:p>
    <w:p>
      <w:r>
        <w:t>Đáp án: D</w:t>
      </w:r>
    </w:p>
    <w:p>
      <w:r>
        <w:t>Lời giải: Biểu đồ đoạn thẳng có trục thẳng đứng biểu diễn tiêu chí thống kê và trên trục đó đã xác định độ dài đơn vị thống kê.</w:t>
      </w:r>
    </w:p>
    <w:p>
      <w:pPr>
        <w:pStyle w:val="ListNumber"/>
      </w:pPr>
      <w:r>
        <w:t>Câu 2. Biểu đồ dưới đây cho biết thứ hạng của bóng đá nam Việt Nam trên bảng xếp hạng của Liên đoàn Bóng đá thế giới (FIFA) trong các năm từ 2016 đến 2020. Năm 2020, bóng đá nam Việt Nam xếp thứ hạng bao nhiêu?</w:t>
      </w:r>
    </w:p>
    <w:p>
      <w:r>
        <w:t>Ảnh trong đề:</w:t>
      </w:r>
    </w:p>
    <w:p>
      <w:r>
        <w:drawing>
          <wp:inline xmlns:a="http://schemas.openxmlformats.org/drawingml/2006/main" xmlns:pic="http://schemas.openxmlformats.org/drawingml/2006/picture">
            <wp:extent cx="4389120" cy="2423337"/>
            <wp:docPr id="1700" name="Picture 1700"/>
            <wp:cNvGraphicFramePr>
              <a:graphicFrameLocks noChangeAspect="1"/>
            </wp:cNvGraphicFramePr>
            <a:graphic>
              <a:graphicData uri="http://schemas.openxmlformats.org/drawingml/2006/picture">
                <pic:pic>
                  <pic:nvPicPr>
                    <pic:cNvPr id="0" name="4ebd28d88d81a1c24e1516bac13f1e0d1656c21e.png"/>
                    <pic:cNvPicPr/>
                  </pic:nvPicPr>
                  <pic:blipFill>
                    <a:blip r:embed="rId1376"/>
                    <a:stretch>
                      <a:fillRect/>
                    </a:stretch>
                  </pic:blipFill>
                  <pic:spPr>
                    <a:xfrm>
                      <a:off x="0" y="0"/>
                      <a:ext cx="4389120" cy="2423337"/>
                    </a:xfrm>
                    <a:prstGeom prst="rect"/>
                  </pic:spPr>
                </pic:pic>
              </a:graphicData>
            </a:graphic>
          </wp:inline>
        </w:drawing>
      </w:r>
    </w:p>
    <w:p>
      <w:r>
        <w:t>Nguồn ảnh: 15 Bài tập Biểu đồ đoạn thẳng (có đáp án) | Cánh diều Trắc nghiệm Toán 7 - https://vietjack.com/toan-7-cd/images/trac-nghiem-bai-3-bieu-do-doan-thang.PNG</w:t>
      </w:r>
    </w:p>
    <w:p>
      <w:r>
        <w:t>A. 93;</w:t>
      </w:r>
    </w:p>
    <w:p>
      <w:r>
        <w:t>B. 94;</w:t>
      </w:r>
    </w:p>
    <w:p>
      <w:r>
        <w:t>C. 100;</w:t>
      </w:r>
    </w:p>
    <w:p>
      <w:r>
        <w:t>D. 112.</w:t>
      </w:r>
    </w:p>
    <w:p>
      <w:r>
        <w:t>Đáp án: A</w:t>
      </w:r>
    </w:p>
    <w:p>
      <w:r>
        <w:t>Lời giải: Theo biểu đồ ta thấy năm 2020, bóng đá nam Việt Nam xếp hạng 93.</w:t>
      </w:r>
    </w:p>
    <w:p>
      <w:pPr>
        <w:pStyle w:val="ListNumber"/>
      </w:pPr>
      <w:r>
        <w:t>Câu 3. Cho biểu đồ đoạn thẳng biểu diễn chiều cao của một cây đậu trong 5 ngày. Theo em, ngày thứ 5 chiều cao của cây đậu tăng bao nhiêu so với ngày thứ 4?</w:t>
      </w:r>
    </w:p>
    <w:p>
      <w:r>
        <w:t>Ảnh trong đề:</w:t>
      </w:r>
    </w:p>
    <w:p>
      <w:r>
        <w:drawing>
          <wp:inline xmlns:a="http://schemas.openxmlformats.org/drawingml/2006/main" xmlns:pic="http://schemas.openxmlformats.org/drawingml/2006/picture">
            <wp:extent cx="4389120" cy="2800259"/>
            <wp:docPr id="1701" name="Picture 1701"/>
            <wp:cNvGraphicFramePr>
              <a:graphicFrameLocks noChangeAspect="1"/>
            </wp:cNvGraphicFramePr>
            <a:graphic>
              <a:graphicData uri="http://schemas.openxmlformats.org/drawingml/2006/picture">
                <pic:pic>
                  <pic:nvPicPr>
                    <pic:cNvPr id="0" name="2877c4ff0082fd05ad6b7692b77b30364641c2e0.png"/>
                    <pic:cNvPicPr/>
                  </pic:nvPicPr>
                  <pic:blipFill>
                    <a:blip r:embed="rId1377"/>
                    <a:stretch>
                      <a:fillRect/>
                    </a:stretch>
                  </pic:blipFill>
                  <pic:spPr>
                    <a:xfrm>
                      <a:off x="0" y="0"/>
                      <a:ext cx="4389120" cy="2800259"/>
                    </a:xfrm>
                    <a:prstGeom prst="rect"/>
                  </pic:spPr>
                </pic:pic>
              </a:graphicData>
            </a:graphic>
          </wp:inline>
        </w:drawing>
      </w:r>
    </w:p>
    <w:p>
      <w:r>
        <w:t>Nguồn ảnh: 15 Bài tập Biểu đồ đoạn thẳng (có đáp án) | Cánh diều Trắc nghiệm Toán 7 - https://vietjack.com/toan-7-cd/images/trac-nghiem-bai-3-bieu-do-doan-thang-1.PNG</w:t>
      </w:r>
    </w:p>
    <w:p>
      <w:r>
        <w:t>A. 1,4 cm;</w:t>
      </w:r>
    </w:p>
    <w:p>
      <w:r>
        <w:t>B. 1,3 cm;</w:t>
      </w:r>
    </w:p>
    <w:p>
      <w:r>
        <w:t>C. 1,2 cm;</w:t>
      </w:r>
    </w:p>
    <w:p>
      <w:r>
        <w:t>D. 1,1 cm.</w:t>
      </w:r>
    </w:p>
    <w:p>
      <w:r>
        <w:t>Đáp án: D</w:t>
      </w:r>
    </w:p>
    <w:p>
      <w:r>
        <w:t>Lời giải: Ngày thứ 5 cây đậu tăng nhiều nhất và tăng: 2,5 – 1,4 = 1,1 (cm).</w:t>
      </w:r>
    </w:p>
    <w:p>
      <w:pPr>
        <w:pStyle w:val="ListNumber"/>
      </w:pPr>
      <w:r>
        <w:t>Câu 4.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t>Ảnh trong đề:</w:t>
      </w:r>
    </w:p>
    <w:p>
      <w:r>
        <w:drawing>
          <wp:inline xmlns:a="http://schemas.openxmlformats.org/drawingml/2006/main" xmlns:pic="http://schemas.openxmlformats.org/drawingml/2006/picture">
            <wp:extent cx="4389120" cy="2499111"/>
            <wp:docPr id="1702" name="Picture 1702"/>
            <wp:cNvGraphicFramePr>
              <a:graphicFrameLocks noChangeAspect="1"/>
            </wp:cNvGraphicFramePr>
            <a:graphic>
              <a:graphicData uri="http://schemas.openxmlformats.org/drawingml/2006/picture">
                <pic:pic>
                  <pic:nvPicPr>
                    <pic:cNvPr id="0" name="3e28949c9cd1c3807bcf564d11e6b6354cfceb7f.png"/>
                    <pic:cNvPicPr/>
                  </pic:nvPicPr>
                  <pic:blipFill>
                    <a:blip r:embed="rId1378"/>
                    <a:stretch>
                      <a:fillRect/>
                    </a:stretch>
                  </pic:blipFill>
                  <pic:spPr>
                    <a:xfrm>
                      <a:off x="0" y="0"/>
                      <a:ext cx="4389120" cy="2499111"/>
                    </a:xfrm>
                    <a:prstGeom prst="rect"/>
                  </pic:spPr>
                </pic:pic>
              </a:graphicData>
            </a:graphic>
          </wp:inline>
        </w:drawing>
      </w:r>
    </w:p>
    <w:p>
      <w:r>
        <w:t>Nguồn ảnh: 15 Bài tập Biểu đồ đoạn thẳng (có đáp án) | Cánh diều Trắc nghiệm Toán 7 - https://vietjack.com/toan-7-cd/images/trac-nghiem-bai-3-bieu-do-doan-thang-2.PNG</w:t>
      </w:r>
    </w:p>
    <w:p>
      <w:r>
        <w:t>A. 1,09;</w:t>
      </w:r>
    </w:p>
    <w:p>
      <w:r>
        <w:t>B. 1,17;</w:t>
      </w:r>
    </w:p>
    <w:p>
      <w:r>
        <w:t>C. 1,65;</w:t>
      </w:r>
    </w:p>
    <w:p>
      <w:r>
        <w:t>D. 1,51.</w:t>
      </w:r>
    </w:p>
    <w:p>
      <w:r>
        <w:t>Đáp án: A</w:t>
      </w:r>
    </w:p>
    <w:p>
      <w:r>
        <w:t>Lời giải: Giá trị x là tỉ lệ tăng dân số Việt Nam năm 2007, dựa vào biểu đồ ta biết được x = 1,09. Vậy x = 1,09.</w:t>
      </w:r>
    </w:p>
    <w:p>
      <w:pPr>
        <w:pStyle w:val="ListNumber"/>
      </w:pPr>
      <w:r>
        <w:t>Câu 5. Cho biểu đồ biểu diễn số vụ tai nạn giao thông (TNGT) của nước ta trong giai đoạn từ năm 2016 đến 2020: Số vụ TNGT năm 2020 đã giảm bao nhiêu phần trăm so với năm 2019 (làm tròn kết quả đến hàng phần mười)?</w:t>
      </w:r>
    </w:p>
    <w:p>
      <w:r>
        <w:t>Ảnh trong đề:</w:t>
      </w:r>
    </w:p>
    <w:p>
      <w:r>
        <w:drawing>
          <wp:inline xmlns:a="http://schemas.openxmlformats.org/drawingml/2006/main" xmlns:pic="http://schemas.openxmlformats.org/drawingml/2006/picture">
            <wp:extent cx="4389120" cy="2640397"/>
            <wp:docPr id="1703" name="Picture 1703"/>
            <wp:cNvGraphicFramePr>
              <a:graphicFrameLocks noChangeAspect="1"/>
            </wp:cNvGraphicFramePr>
            <a:graphic>
              <a:graphicData uri="http://schemas.openxmlformats.org/drawingml/2006/picture">
                <pic:pic>
                  <pic:nvPicPr>
                    <pic:cNvPr id="0" name="e5faccb6b4fb2f5c95b56f4436b4ee0f2e33b928.png"/>
                    <pic:cNvPicPr/>
                  </pic:nvPicPr>
                  <pic:blipFill>
                    <a:blip r:embed="rId1379"/>
                    <a:stretch>
                      <a:fillRect/>
                    </a:stretch>
                  </pic:blipFill>
                  <pic:spPr>
                    <a:xfrm>
                      <a:off x="0" y="0"/>
                      <a:ext cx="4389120" cy="2640397"/>
                    </a:xfrm>
                    <a:prstGeom prst="rect"/>
                  </pic:spPr>
                </pic:pic>
              </a:graphicData>
            </a:graphic>
          </wp:inline>
        </w:drawing>
      </w:r>
    </w:p>
    <w:p>
      <w:r>
        <w:t>Nguồn ảnh: 15 Bài tập Biểu đồ đoạn thẳng (có đáp án) | Cánh diều Trắc nghiệm Toán 7 - https://vietjack.com/toan-7-cd/images/trac-nghiem-bai-3-bieu-do-doan-thang-3.PNG</w:t>
      </w:r>
    </w:p>
    <w:p>
      <w:r>
        <w:t>A. 16,7%;</w:t>
      </w:r>
    </w:p>
    <w:p>
      <w:r>
        <w:t>B. 17,7%;</w:t>
      </w:r>
    </w:p>
    <w:p>
      <w:r>
        <w:t>C. 18,7%;</w:t>
      </w:r>
    </w:p>
    <w:p>
      <w:r>
        <w:t>D. 19,7%.</w:t>
      </w:r>
    </w:p>
    <w:p>
      <w:r>
        <w:t>Đáp án: B</w:t>
      </w:r>
    </w:p>
    <w:p>
      <w:r>
        <w:t>Lời giải: Tỉ số phần trăm số vụ TNGT năm 2020 so với năm 2019 là: (14 510 : 17 621). 100% = 82,34492…% ≈ 82,3%. Vậy số vụ TNGT năm 2020 đã giảm khoảng 100% ‒ 82,3% = 17,7% so với năm 2019.</w:t>
      </w:r>
    </w:p>
    <w:p>
      <w:pPr>
        <w:pStyle w:val="ListNumber"/>
      </w:pPr>
      <w:r>
        <w:t>Câu 6.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r>
        <w:drawing>
          <wp:inline xmlns:a="http://schemas.openxmlformats.org/drawingml/2006/main" xmlns:pic="http://schemas.openxmlformats.org/drawingml/2006/picture">
            <wp:extent cx="4389120" cy="2168390"/>
            <wp:docPr id="1704" name="Picture 1704"/>
            <wp:cNvGraphicFramePr>
              <a:graphicFrameLocks noChangeAspect="1"/>
            </wp:cNvGraphicFramePr>
            <a:graphic>
              <a:graphicData uri="http://schemas.openxmlformats.org/drawingml/2006/picture">
                <pic:pic>
                  <pic:nvPicPr>
                    <pic:cNvPr id="0" name="05f6464d380f1a5f556f29aae9cf9ea10039a8e7.png"/>
                    <pic:cNvPicPr/>
                  </pic:nvPicPr>
                  <pic:blipFill>
                    <a:blip r:embed="rId1380"/>
                    <a:stretch>
                      <a:fillRect/>
                    </a:stretch>
                  </pic:blipFill>
                  <pic:spPr>
                    <a:xfrm>
                      <a:off x="0" y="0"/>
                      <a:ext cx="4389120" cy="2168390"/>
                    </a:xfrm>
                    <a:prstGeom prst="rect"/>
                  </pic:spPr>
                </pic:pic>
              </a:graphicData>
            </a:graphic>
          </wp:inline>
        </w:drawing>
      </w:r>
    </w:p>
    <w:p>
      <w:r>
        <w:t>Nguồn ảnh: 15 Bài tập Biểu đồ đoạn thẳng (có đáp án) | Cánh diều Trắc nghiệm Toán 7 - https://vietjack.com/toan-7-cd/images/trac-nghiem-bai-3-bieu-do-doan-thang-4.PNG</w:t>
      </w:r>
    </w:p>
    <w:p>
      <w:r>
        <w:t>A. 0,81 giây;</w:t>
      </w:r>
    </w:p>
    <w:p>
      <w:r>
        <w:t>B. 0,83 giây;</w:t>
      </w:r>
    </w:p>
    <w:p>
      <w:r>
        <w:t>C. 0,85 giây;</w:t>
      </w:r>
    </w:p>
    <w:p>
      <w:r>
        <w:t>D. 0,87 giây.</w:t>
      </w:r>
    </w:p>
    <w:p>
      <w:r>
        <w:t>Đáp án: B</w:t>
      </w:r>
    </w:p>
    <w:p>
      <w:r>
        <w:t>Lời giải: Kỉ lục chạy 100 m năm 1912 là 10,6 giây; năm 2005 là 9,77 giây. Từ năm 1912 đến 2005, kỉ lục thế giới về chạy cự li 100 m đã giảm được: 10,6 – 9,77 = 0,83 giây Vậy kỉ lục thế giới về chạy cự li 100 m đã giảm được 0,83 giây.</w:t>
      </w:r>
    </w:p>
    <w:p>
      <w:pPr>
        <w:pStyle w:val="ListNumber"/>
      </w:pPr>
      <w:r>
        <w:t>Câu 7.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t>Ảnh trong đề:</w:t>
      </w:r>
    </w:p>
    <w:p>
      <w:r>
        <w:drawing>
          <wp:inline xmlns:a="http://schemas.openxmlformats.org/drawingml/2006/main" xmlns:pic="http://schemas.openxmlformats.org/drawingml/2006/picture">
            <wp:extent cx="4389120" cy="2414402"/>
            <wp:docPr id="1705" name="Picture 1705"/>
            <wp:cNvGraphicFramePr>
              <a:graphicFrameLocks noChangeAspect="1"/>
            </wp:cNvGraphicFramePr>
            <a:graphic>
              <a:graphicData uri="http://schemas.openxmlformats.org/drawingml/2006/picture">
                <pic:pic>
                  <pic:nvPicPr>
                    <pic:cNvPr id="0" name="b50fc7f8807f1919d93ad6579f7da52533960f2c.png"/>
                    <pic:cNvPicPr/>
                  </pic:nvPicPr>
                  <pic:blipFill>
                    <a:blip r:embed="rId1381"/>
                    <a:stretch>
                      <a:fillRect/>
                    </a:stretch>
                  </pic:blipFill>
                  <pic:spPr>
                    <a:xfrm>
                      <a:off x="0" y="0"/>
                      <a:ext cx="4389120" cy="2414402"/>
                    </a:xfrm>
                    <a:prstGeom prst="rect"/>
                  </pic:spPr>
                </pic:pic>
              </a:graphicData>
            </a:graphic>
          </wp:inline>
        </w:drawing>
      </w:r>
    </w:p>
    <w:p>
      <w:r>
        <w:t>Nguồn ảnh: 15 Bài tập Biểu đồ đoạn thẳng (có đáp án) | Cánh diều Trắc nghiệm Toán 7 - https://vietjack.com/toan-7-cd/images/trac-nghiem-bai-3-bieu-do-doan-thang-5.PNG</w:t>
      </w:r>
    </w:p>
    <w:p>
      <w:r>
        <w:t>A. Từ tháng 5 đến tháng 11;</w:t>
      </w:r>
    </w:p>
    <w:p>
      <w:r>
        <w:t>B. Từ tháng 6 đến tháng 10;</w:t>
      </w:r>
    </w:p>
    <w:p>
      <w:r>
        <w:t>C. Từ tháng 5 đến tháng 10;</w:t>
      </w:r>
    </w:p>
    <w:p>
      <w:r>
        <w:t>D. Từ tháng 6 đến tháng 11.</w:t>
      </w:r>
    </w:p>
    <w:p>
      <w:r>
        <w:t>Đáp án: A</w:t>
      </w:r>
    </w:p>
    <w:p>
      <w:r>
        <w:t>Lời giải: Theo biểu đồ ta thấy các tháng có lượng mưa trên 100 mm là: 5, 6, 7, 8, 9, 10, 11. Do vậy mùa mưa bắt đầu từ tháng 5 và đến tháng 11 thì kết thúc.</w:t>
      </w:r>
    </w:p>
    <w:p>
      <w:pPr>
        <w:pStyle w:val="ListNumber"/>
      </w:pPr>
      <w:r>
        <w:t>Câu 8. Biểu đồ dưới đây cho biết nhiệt độ trung bình các tháng năm 2020 tại Thành phố Hồ Chí Minh. Nhiệt độ tăng trong khoảng thời gian nào?</w:t>
      </w:r>
    </w:p>
    <w:p>
      <w:r>
        <w:t>Ảnh trong đề:</w:t>
      </w:r>
    </w:p>
    <w:p>
      <w:r>
        <w:drawing>
          <wp:inline xmlns:a="http://schemas.openxmlformats.org/drawingml/2006/main" xmlns:pic="http://schemas.openxmlformats.org/drawingml/2006/picture">
            <wp:extent cx="4389120" cy="2963742"/>
            <wp:docPr id="1706" name="Picture 1706"/>
            <wp:cNvGraphicFramePr>
              <a:graphicFrameLocks noChangeAspect="1"/>
            </wp:cNvGraphicFramePr>
            <a:graphic>
              <a:graphicData uri="http://schemas.openxmlformats.org/drawingml/2006/picture">
                <pic:pic>
                  <pic:nvPicPr>
                    <pic:cNvPr id="0" name="c97973e4e3a79cd51c1d257ee9528d32e952be99.png"/>
                    <pic:cNvPicPr/>
                  </pic:nvPicPr>
                  <pic:blipFill>
                    <a:blip r:embed="rId1382"/>
                    <a:stretch>
                      <a:fillRect/>
                    </a:stretch>
                  </pic:blipFill>
                  <pic:spPr>
                    <a:xfrm>
                      <a:off x="0" y="0"/>
                      <a:ext cx="4389120" cy="2963742"/>
                    </a:xfrm>
                    <a:prstGeom prst="rect"/>
                  </pic:spPr>
                </pic:pic>
              </a:graphicData>
            </a:graphic>
          </wp:inline>
        </w:drawing>
      </w:r>
    </w:p>
    <w:p>
      <w:r>
        <w:t>Nguồn ảnh: 15 Bài tập Biểu đồ đoạn thẳng (có đáp án) | Cánh diều Trắc nghiệm Toán 7 - https://vietjack.com/toan-7-cd/images/trac-nghiem-bai-3-bieu-do-doan-thang-6.PNG</w:t>
      </w:r>
    </w:p>
    <w:p>
      <w:r>
        <w:t>A. Từ tháng 1 đến tháng 3;</w:t>
      </w:r>
    </w:p>
    <w:p>
      <w:r>
        <w:t>B. Từ tháng 1 đến tháng 4;</w:t>
      </w:r>
    </w:p>
    <w:p>
      <w:r>
        <w:t>C. Từ tháng 1 đến tháng 5;</w:t>
      </w:r>
    </w:p>
    <w:p>
      <w:r>
        <w:t>D. Từ tháng 1 đến tháng 6.</w:t>
      </w:r>
    </w:p>
    <w:p>
      <w:r>
        <w:t>Đáp án: B</w:t>
      </w:r>
    </w:p>
    <w:p>
      <w:r>
        <w:t>Lời giải: Dựa vào biểu đồ ta thấy, từ tháng 1 đến tháng 4 nhiệt độ tăng từ 26,6 đến 30,5. Từ tháng 4 đến tháng 12 nhiệt độ đều giảm dần.</w:t>
      </w:r>
    </w:p>
    <w:p>
      <w:pPr>
        <w:pStyle w:val="ListNumber"/>
      </w:pPr>
      <w:r>
        <w:t>Câu 9. Cho biểu đồ biểu diễn thu nhập bình quân đầu người/năm của Việt Nam (tính theo đô la Mỹ) ở một số năm trong giai đoạn từ năm 1986 đến 2020: Khẳng định nào sau đây là đúng?</w:t>
      </w:r>
    </w:p>
    <w:p>
      <w:r>
        <w:t>Ảnh trong đề:</w:t>
      </w:r>
    </w:p>
    <w:p>
      <w:r>
        <w:drawing>
          <wp:inline xmlns:a="http://schemas.openxmlformats.org/drawingml/2006/main" xmlns:pic="http://schemas.openxmlformats.org/drawingml/2006/picture">
            <wp:extent cx="4389120" cy="2001632"/>
            <wp:docPr id="1707" name="Picture 1707"/>
            <wp:cNvGraphicFramePr>
              <a:graphicFrameLocks noChangeAspect="1"/>
            </wp:cNvGraphicFramePr>
            <a:graphic>
              <a:graphicData uri="http://schemas.openxmlformats.org/drawingml/2006/picture">
                <pic:pic>
                  <pic:nvPicPr>
                    <pic:cNvPr id="0" name="8f413ead6a44a9b0114bd53d9b8006a6dd383cb4.png"/>
                    <pic:cNvPicPr/>
                  </pic:nvPicPr>
                  <pic:blipFill>
                    <a:blip r:embed="rId1383"/>
                    <a:stretch>
                      <a:fillRect/>
                    </a:stretch>
                  </pic:blipFill>
                  <pic:spPr>
                    <a:xfrm>
                      <a:off x="0" y="0"/>
                      <a:ext cx="4389120" cy="2001632"/>
                    </a:xfrm>
                    <a:prstGeom prst="rect"/>
                  </pic:spPr>
                </pic:pic>
              </a:graphicData>
            </a:graphic>
          </wp:inline>
        </w:drawing>
      </w:r>
    </w:p>
    <w:p>
      <w:r>
        <w:t>Nguồn ảnh: 15 Bài tập Biểu đồ đoạn thẳng (có đáp án) | Cánh diều Trắc nghiệm Toán 7 - https://vietjack.com/toan-7-cd/images/trac-nghiem-bai-3-bieu-do-doan-thang-7.PNG</w:t>
      </w:r>
    </w:p>
    <w:p>
      <w:r>
        <w:t>A. Từ năm 1986 đến năm 2020 thu nhập bình quân đầu người/năm tăng đều;</w:t>
      </w:r>
    </w:p>
    <w:p>
      <w:r>
        <w:t>B. Từ năm 2019 đến năm 2020 thu nhập bình quân đầu người/năm tăng nhanh nhất;</w:t>
      </w:r>
    </w:p>
    <w:p>
      <w:r>
        <w:t>C. Thu nhập bình quân đầu người/năm năm 2020 gấp hơn 20 lần năm 1991;</w:t>
      </w:r>
    </w:p>
    <w:p>
      <w:r>
        <w:t>D. Cả 3 đáp án trên đều sai.</w:t>
      </w:r>
    </w:p>
    <w:p>
      <w:r>
        <w:t>Đáp án: C</w:t>
      </w:r>
    </w:p>
    <w:p>
      <w:r>
        <w:t>Lời giải: Thu nhập bình quân đầu người/năm năm 2020 là: 2786 đô la Mỹ; Thu nhập bình quân đầu người/năm năm 1991 là: 138 đô la Mỹ; Thu nhập bình quân đầu người/năm năm 2020 so với năm 1991 là: 2786 : 138 = 20,188405 ≈ 20,2 Vậy thu nhập bình quân đầu người/năm năm 2020 gấp hơn 20 lần năm 1991.</w:t>
      </w:r>
    </w:p>
    <w:p>
      <w:pPr>
        <w:pStyle w:val="ListNumber"/>
      </w:pPr>
      <w:r>
        <w:t>Câu 10. Cho biểu đồ Tổng sản phẩm Quốc nội (GDP) Việt Nam qua các năm: Biết đóng góp của khu vực kinh tế Công nghiệp và xây dựng vào GDP Việt Nam năm 2019 là 50%. Theo em, khu vực kinh tế này đóng góp bao nhiêu tỉ đô la?</w:t>
      </w:r>
    </w:p>
    <w:p>
      <w:r>
        <w:t>Ảnh trong đề:</w:t>
      </w:r>
    </w:p>
    <w:p>
      <w:r>
        <w:drawing>
          <wp:inline xmlns:a="http://schemas.openxmlformats.org/drawingml/2006/main" xmlns:pic="http://schemas.openxmlformats.org/drawingml/2006/picture">
            <wp:extent cx="4389120" cy="2617115"/>
            <wp:docPr id="1708" name="Picture 1708"/>
            <wp:cNvGraphicFramePr>
              <a:graphicFrameLocks noChangeAspect="1"/>
            </wp:cNvGraphicFramePr>
            <a:graphic>
              <a:graphicData uri="http://schemas.openxmlformats.org/drawingml/2006/picture">
                <pic:pic>
                  <pic:nvPicPr>
                    <pic:cNvPr id="0" name="12261040bcafc7360c6ec1fa959238f8c5bf2171.png"/>
                    <pic:cNvPicPr/>
                  </pic:nvPicPr>
                  <pic:blipFill>
                    <a:blip r:embed="rId1384"/>
                    <a:stretch>
                      <a:fillRect/>
                    </a:stretch>
                  </pic:blipFill>
                  <pic:spPr>
                    <a:xfrm>
                      <a:off x="0" y="0"/>
                      <a:ext cx="4389120" cy="2617115"/>
                    </a:xfrm>
                    <a:prstGeom prst="rect"/>
                  </pic:spPr>
                </pic:pic>
              </a:graphicData>
            </a:graphic>
          </wp:inline>
        </w:drawing>
      </w:r>
    </w:p>
    <w:p>
      <w:r>
        <w:t>Nguồn ảnh: 15 Bài tập Biểu đồ đoạn thẳng (có đáp án) | Cánh diều Trắc nghiệm Toán 7 - https://vietjack.com/toan-7-cd/images/trac-nghiem-bai-3-bieu-do-doan-thang-8.PNG</w:t>
      </w:r>
    </w:p>
    <w:p>
      <w:r>
        <w:t>A. 130,5 tỉ đô la;</w:t>
      </w:r>
    </w:p>
    <w:p>
      <w:r>
        <w:t>B. 132,5 tỉ đô la;</w:t>
      </w:r>
    </w:p>
    <w:p>
      <w:r>
        <w:t>C. 134,5 tỉ đô la;</w:t>
      </w:r>
    </w:p>
    <w:p>
      <w:r>
        <w:t>D. 136,5 tỉ đô la.</w:t>
      </w:r>
    </w:p>
    <w:p>
      <w:r>
        <w:t>Đáp án: A</w:t>
      </w:r>
    </w:p>
    <w:p>
      <w:r>
        <w:t>Lời giải: Dựa vào biểu đồ ta thấy GDP của Việt Nam năm 2019 là 261 tỉ đô la; Mà khu vực kinh tế Công nghiệp và xây dựng vào GDP Việt Nam năm 2019 là 50%, do đó khu vực này đóng góp 261.50% = 130,5 tỉ đô la.</w:t>
      </w:r>
    </w:p>
    <w:p>
      <w:pPr>
        <w:pStyle w:val="ListNumber"/>
      </w:pPr>
      <w:r>
        <w:t>Câu 11. Biểu đồ dưới đây cho biết số lượng máy tính bán được trong 6 tháng đầu năm của một cửa hàng. Khẳng định nào sau đây là đúng?</w:t>
      </w:r>
    </w:p>
    <w:p>
      <w:r>
        <w:t>Ảnh trong đề:</w:t>
      </w:r>
    </w:p>
    <w:p>
      <w:r>
        <w:drawing>
          <wp:inline xmlns:a="http://schemas.openxmlformats.org/drawingml/2006/main" xmlns:pic="http://schemas.openxmlformats.org/drawingml/2006/picture">
            <wp:extent cx="4389120" cy="3339055"/>
            <wp:docPr id="1709" name="Picture 1709"/>
            <wp:cNvGraphicFramePr>
              <a:graphicFrameLocks noChangeAspect="1"/>
            </wp:cNvGraphicFramePr>
            <a:graphic>
              <a:graphicData uri="http://schemas.openxmlformats.org/drawingml/2006/picture">
                <pic:pic>
                  <pic:nvPicPr>
                    <pic:cNvPr id="0" name="2c4bb95341b810d15078f9a12f94e27d67e36a45.png"/>
                    <pic:cNvPicPr/>
                  </pic:nvPicPr>
                  <pic:blipFill>
                    <a:blip r:embed="rId1385"/>
                    <a:stretch>
                      <a:fillRect/>
                    </a:stretch>
                  </pic:blipFill>
                  <pic:spPr>
                    <a:xfrm>
                      <a:off x="0" y="0"/>
                      <a:ext cx="4389120" cy="3339055"/>
                    </a:xfrm>
                    <a:prstGeom prst="rect"/>
                  </pic:spPr>
                </pic:pic>
              </a:graphicData>
            </a:graphic>
          </wp:inline>
        </w:drawing>
      </w:r>
    </w:p>
    <w:p>
      <w:r>
        <w:t>Nguồn ảnh: 15 Bài tập Biểu đồ đoạn thẳng (có đáp án) | Cánh diều Trắc nghiệm Toán 7 - https://vietjack.com/toan-7-cd/images/trac-nghiem-bai-3-bieu-do-doan-thang-9.PNG</w:t>
      </w:r>
    </w:p>
    <w:p>
      <w:r>
        <w:t>A. Trong hai tháng đầu số lượng máy tính để bàn bán được ít hơn máy tính xách tay;</w:t>
      </w:r>
    </w:p>
    <w:p>
      <w:r>
        <w:t>B. Bốn tháng sau số lượng máy tính để bàn bán được ngày càng tăng;</w:t>
      </w:r>
    </w:p>
    <w:p>
      <w:r>
        <w:t>C. Tổng số lượng máy tính xách tay bán được trong 6 tháng là 179 máy;</w:t>
      </w:r>
    </w:p>
    <w:p>
      <w:r>
        <w:t>D. Tổng số lượng máy tính để bàn bán được trong 6 tháng là 179 máy.</w:t>
      </w:r>
    </w:p>
    <w:p>
      <w:r>
        <w:t>Đáp án: D</w:t>
      </w:r>
    </w:p>
    <w:p>
      <w:r>
        <w:t>Lời giải: Trong hai tháng đầu, số lượng máy tính để bàn bán được là: 80 + 42 = 122 (máy) nhiều hơn số lượng máy tính xách tay bán được là: 30 + 25 = 55 (máy) nên phương án A sai. Từ tháng 3 đến tháng 6 số lượng máy tính để bàn bán được giảm từ 22 máy xuống 5 máy nên phương án B sai. Tổng số lượng máy tính xách tay được bán trong 6 tháng là: 30 + 25 + 37 + 50 + 45 + 58 = 245 (máy) Do đó phương án C sai. Tổng số lượng máy tính để bàn bán được trong 6 tháng là: 80 + 42 + 22 + 20 + 10 + 5 = 179 (máy) Do đó phương án D đúng.</w:t>
      </w:r>
    </w:p>
    <w:p>
      <w:pPr>
        <w:pStyle w:val="ListNumber"/>
      </w:pPr>
      <w:r>
        <w:t>Câu 12.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t>Ảnh trong đề:</w:t>
      </w:r>
    </w:p>
    <w:p>
      <w:r>
        <w:drawing>
          <wp:inline xmlns:a="http://schemas.openxmlformats.org/drawingml/2006/main" xmlns:pic="http://schemas.openxmlformats.org/drawingml/2006/picture">
            <wp:extent cx="4389120" cy="2603565"/>
            <wp:docPr id="1710" name="Picture 1710"/>
            <wp:cNvGraphicFramePr>
              <a:graphicFrameLocks noChangeAspect="1"/>
            </wp:cNvGraphicFramePr>
            <a:graphic>
              <a:graphicData uri="http://schemas.openxmlformats.org/drawingml/2006/picture">
                <pic:pic>
                  <pic:nvPicPr>
                    <pic:cNvPr id="0" name="7deb6c53b3f88e070d206674db3069435bf520b9.png"/>
                    <pic:cNvPicPr/>
                  </pic:nvPicPr>
                  <pic:blipFill>
                    <a:blip r:embed="rId1386"/>
                    <a:stretch>
                      <a:fillRect/>
                    </a:stretch>
                  </pic:blipFill>
                  <pic:spPr>
                    <a:xfrm>
                      <a:off x="0" y="0"/>
                      <a:ext cx="4389120" cy="2603565"/>
                    </a:xfrm>
                    <a:prstGeom prst="rect"/>
                  </pic:spPr>
                </pic:pic>
              </a:graphicData>
            </a:graphic>
          </wp:inline>
        </w:drawing>
      </w:r>
    </w:p>
    <w:p>
      <w:r>
        <w:t>Nguồn ảnh: 15 Bài tập Biểu đồ đoạn thẳng (có đáp án) | Cánh diều Trắc nghiệm Toán 7 - https://vietjack.com/toan-7-cd/images/trac-nghiem-bai-3-bieu-do-doan-thang-10.PNG</w:t>
      </w:r>
    </w:p>
    <w:p>
      <w:r>
        <w:t>A. 23,6478;</w:t>
      </w:r>
    </w:p>
    <w:p>
      <w:r>
        <w:t>B. 23,4678;</w:t>
      </w:r>
    </w:p>
    <w:p>
      <w:r>
        <w:t>C. 23,6487;</w:t>
      </w:r>
    </w:p>
    <w:p>
      <w:r>
        <w:t>D. 23,4687.</w:t>
      </w:r>
    </w:p>
    <w:p>
      <w:r>
        <w:t>Đáp án: A</w:t>
      </w:r>
    </w:p>
    <w:p>
      <w:r>
        <w:t>Lời giải: Kim ngạch xuất khẩu hàng hoá của tỉnh Bình Dương trung bình trong giai đoạn từ 2016 đến 2020 là: (19,257 + 21,908 + 24,032 + 25,287 + 27,755) : 5 = 23,6478 (tỉ đô la Mỹ)</w:t>
      </w:r>
    </w:p>
    <w:p>
      <w:pPr>
        <w:pStyle w:val="ListNumber"/>
      </w:pPr>
      <w:r>
        <w:t>Câu 13. Dân số Việt Nam từ năm 1979 đến năm 2019 được biểu diễn bằng đồ thị dưới đây. Tốc độ tăng dân số của nước ta từ năm 2009 đến 2019 là bao nhiêu?</w:t>
      </w:r>
    </w:p>
    <w:p>
      <w:r>
        <w:t>Ảnh trong đề:</w:t>
      </w:r>
    </w:p>
    <w:p>
      <w:r>
        <w:drawing>
          <wp:inline xmlns:a="http://schemas.openxmlformats.org/drawingml/2006/main" xmlns:pic="http://schemas.openxmlformats.org/drawingml/2006/picture">
            <wp:extent cx="4389120" cy="2468384"/>
            <wp:docPr id="1711" name="Picture 1711"/>
            <wp:cNvGraphicFramePr>
              <a:graphicFrameLocks noChangeAspect="1"/>
            </wp:cNvGraphicFramePr>
            <a:graphic>
              <a:graphicData uri="http://schemas.openxmlformats.org/drawingml/2006/picture">
                <pic:pic>
                  <pic:nvPicPr>
                    <pic:cNvPr id="0" name="71bea41ead1868c20c4f75af8134cce6ecaaf174.png"/>
                    <pic:cNvPicPr/>
                  </pic:nvPicPr>
                  <pic:blipFill>
                    <a:blip r:embed="rId1387"/>
                    <a:stretch>
                      <a:fillRect/>
                    </a:stretch>
                  </pic:blipFill>
                  <pic:spPr>
                    <a:xfrm>
                      <a:off x="0" y="0"/>
                      <a:ext cx="4389120" cy="2468384"/>
                    </a:xfrm>
                    <a:prstGeom prst="rect"/>
                  </pic:spPr>
                </pic:pic>
              </a:graphicData>
            </a:graphic>
          </wp:inline>
        </w:drawing>
      </w:r>
    </w:p>
    <w:p>
      <w:r>
        <w:t>Nguồn ảnh: 15 Bài tập Biểu đồ đoạn thẳng (có đáp án) | Cánh diều Trắc nghiệm Toán 7 - https://vietjack.com/toan-7-cd/images/trac-nghiem-bai-3-bieu-do-doan-thang-11.PNG</w:t>
      </w:r>
    </w:p>
    <w:p>
      <w:r>
        <w:t>A. 1,07%;</w:t>
      </w:r>
    </w:p>
    <w:p>
      <w:r>
        <w:t>B. 1,06%;</w:t>
      </w:r>
    </w:p>
    <w:p>
      <w:r>
        <w:t>C. 1,05%;</w:t>
      </w:r>
    </w:p>
    <w:p>
      <w:r>
        <w:t>D. 1,04%.</w:t>
      </w:r>
    </w:p>
    <w:p>
      <w:r>
        <w:t>Đáp án: D</w:t>
      </w:r>
    </w:p>
    <w:p>
      <w:r>
        <w:t>Lời giải: Ta có tốc độ tăng dân số từ năm m đến năm n là tỉ số b − a n − m (%), với a, b lần lượt là dân số năm m, n. Dân số nước ta năm 2009 là 85,8 triệu người; năm 2019 là 96,2 triệu người. Tốc độ tăng dân số của nước ta từ năm 2009 đến 2019 là : 96 , 2 − 85 , 8 2019 − 2009 = 1 , 04 % Vậy tốc độ tăng dân số của nước ta từ năm 2009 đến 2019 là 1,04%.</w:t>
      </w:r>
    </w:p>
    <w:p>
      <w:pPr>
        <w:pStyle w:val="ListNumber"/>
      </w:pPr>
      <w:r>
        <w:t>Câu 15.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t>Ảnh trong đề:</w:t>
      </w:r>
    </w:p>
    <w:p>
      <w:r>
        <w:drawing>
          <wp:inline xmlns:a="http://schemas.openxmlformats.org/drawingml/2006/main" xmlns:pic="http://schemas.openxmlformats.org/drawingml/2006/picture">
            <wp:extent cx="4389120" cy="2439321"/>
            <wp:docPr id="1712" name="Picture 1712"/>
            <wp:cNvGraphicFramePr>
              <a:graphicFrameLocks noChangeAspect="1"/>
            </wp:cNvGraphicFramePr>
            <a:graphic>
              <a:graphicData uri="http://schemas.openxmlformats.org/drawingml/2006/picture">
                <pic:pic>
                  <pic:nvPicPr>
                    <pic:cNvPr id="0" name="82385e4956d7c81291200e82edfdc8994be8f2f8.png"/>
                    <pic:cNvPicPr/>
                  </pic:nvPicPr>
                  <pic:blipFill>
                    <a:blip r:embed="rId1388"/>
                    <a:stretch>
                      <a:fillRect/>
                    </a:stretch>
                  </pic:blipFill>
                  <pic:spPr>
                    <a:xfrm>
                      <a:off x="0" y="0"/>
                      <a:ext cx="4389120" cy="2439321"/>
                    </a:xfrm>
                    <a:prstGeom prst="rect"/>
                  </pic:spPr>
                </pic:pic>
              </a:graphicData>
            </a:graphic>
          </wp:inline>
        </w:drawing>
      </w:r>
    </w:p>
    <w:p>
      <w:r>
        <w:t>Nguồn ảnh: 15 Bài tập Biểu đồ đoạn thẳng (có đáp án) | Cánh diều Trắc nghiệm Toán 7 - https://vietjack.com/toan-7-cd/images/trac-nghiem-bai-3-bieu-do-doan-thang-13.PNG</w:t>
      </w:r>
    </w:p>
    <w:p>
      <w:r>
        <w:drawing>
          <wp:inline xmlns:a="http://schemas.openxmlformats.org/drawingml/2006/main" xmlns:pic="http://schemas.openxmlformats.org/drawingml/2006/picture">
            <wp:extent cx="4572000" cy="1858537"/>
            <wp:docPr id="1713" name="Picture 1713"/>
            <wp:cNvGraphicFramePr>
              <a:graphicFrameLocks noChangeAspect="1"/>
            </wp:cNvGraphicFramePr>
            <a:graphic>
              <a:graphicData uri="http://schemas.openxmlformats.org/drawingml/2006/picture">
                <pic:pic>
                  <pic:nvPicPr>
                    <pic:cNvPr id="0" name="d7c2fc3489e18b1981c8c1985d6d6f287399c09e.png"/>
                    <pic:cNvPicPr/>
                  </pic:nvPicPr>
                  <pic:blipFill>
                    <a:blip r:embed="rId1389"/>
                    <a:stretch>
                      <a:fillRect/>
                    </a:stretch>
                  </pic:blipFill>
                  <pic:spPr>
                    <a:xfrm>
                      <a:off x="0" y="0"/>
                      <a:ext cx="4572000" cy="1858537"/>
                    </a:xfrm>
                    <a:prstGeom prst="rect"/>
                  </pic:spPr>
                </pic:pic>
              </a:graphicData>
            </a:graphic>
          </wp:inline>
        </w:drawing>
      </w:r>
    </w:p>
    <w:p>
      <w:r>
        <w:t>Nguồn ảnh: 15 Bài tập Biểu đồ đoạn thẳng (có đáp án) | Cánh diều Trắc nghiệm Toán 7 - https://vietjack.com/toan-7-cd/images/trac-nghiem-bai-3-bieu-do-doan-thang-14.PNG</w:t>
      </w:r>
    </w:p>
    <w:p>
      <w:r>
        <w:t>A. 3879,5043 triệu người;</w:t>
      </w:r>
    </w:p>
    <w:p>
      <w:r>
        <w:t>B. 3879,5034 triệu người;</w:t>
      </w:r>
    </w:p>
    <w:p>
      <w:r>
        <w:t>C. 3897,5043 triệu người;</w:t>
      </w:r>
    </w:p>
    <w:p>
      <w:r>
        <w:t>D. 3897,5034 triệu người.</w:t>
      </w:r>
    </w:p>
    <w:p>
      <w:r>
        <w:t>Đáp án: A</w:t>
      </w:r>
    </w:p>
    <w:p>
      <w:r>
        <w:t>Lời giải: a) Đúng. Quan sát biểu đồ, nhận thấy năm 2017 Quang Hải đã thi đấu 26 trận. b) Sai. Số trận Quang Hải tham gia cho giải Vô địch bóng đá Quốc gia Việt Nam trong 7 mùa giải là 25 + 26 + 24 + 24 + 17 + 9 + 2 = 127 &lt; 130 (trận) c) Đúng. Năm 2021, Quang Hải đá 9 trận. Năm 2022, Quang Hải đá 2 trận. Do đó, năm 2022 số trận Quang Hải đá giảm so với năm 2021 là: 9 - 2 = 7 (trận). d) Đúng. Tỉ lệ phần trăm số trận đấu Quang Hải tham gia năm 2022 giảm so với năm 2021 là: 7 9 . 100 % ≈ 77 , 78 % Do đó, ý d) là đúng.</w:t>
      </w:r>
    </w:p>
    <w:p>
      <w:pPr>
        <w:pStyle w:val="Heading3"/>
      </w:pPr>
      <w:r>
        <w:t>Trắc nghiệm Bài 4: Biểu đồ hình quạt tròn</w:t>
      </w:r>
    </w:p>
    <w:p>
      <w:r>
        <w:t>Nguồn: https://vietjack.com/toan-7-cd/trac-nghiem-bai-4-bieu-do-hinh-quat-tron.jsp</w:t>
      </w:r>
    </w:p>
    <w:p>
      <w:r>
        <w:t>Số câu trích xuất: 14</w:t>
      </w:r>
    </w:p>
    <w:p>
      <w:pPr>
        <w:pStyle w:val="ListNumber"/>
      </w:pPr>
      <w:r>
        <w:t>Câu 1. Biểu đồ dưới đây cho biết tỉ lệ phần trăm thành phần của đất tốt cho cây trồng: Tỉ lệ phần trăm chất khoáng của đất tốt cho cây trồng là bao nhiêu?</w:t>
      </w:r>
    </w:p>
    <w:p>
      <w:r>
        <w:t>Ảnh trong đề:</w:t>
      </w:r>
    </w:p>
    <w:p>
      <w:r>
        <w:drawing>
          <wp:inline xmlns:a="http://schemas.openxmlformats.org/drawingml/2006/main" xmlns:pic="http://schemas.openxmlformats.org/drawingml/2006/picture">
            <wp:extent cx="4389120" cy="2821577"/>
            <wp:docPr id="1714" name="Picture 1714"/>
            <wp:cNvGraphicFramePr>
              <a:graphicFrameLocks noChangeAspect="1"/>
            </wp:cNvGraphicFramePr>
            <a:graphic>
              <a:graphicData uri="http://schemas.openxmlformats.org/drawingml/2006/picture">
                <pic:pic>
                  <pic:nvPicPr>
                    <pic:cNvPr id="0" name="34f903dae8adcc8f214c7311eb731205e9d83209.png"/>
                    <pic:cNvPicPr/>
                  </pic:nvPicPr>
                  <pic:blipFill>
                    <a:blip r:embed="rId1390"/>
                    <a:stretch>
                      <a:fillRect/>
                    </a:stretch>
                  </pic:blipFill>
                  <pic:spPr>
                    <a:xfrm>
                      <a:off x="0" y="0"/>
                      <a:ext cx="4389120" cy="2821577"/>
                    </a:xfrm>
                    <a:prstGeom prst="rect"/>
                  </pic:spPr>
                </pic:pic>
              </a:graphicData>
            </a:graphic>
          </wp:inline>
        </w:drawing>
      </w:r>
    </w:p>
    <w:p>
      <w:r>
        <w:t>Nguồn ảnh: 15 Bài tập Biểu đồ hình quạt tròn (có đáp án) | Cánh diều Trắc nghiệm Toán 7 - https://vietjack.com/toan-7-cd/images/trac-nghiem-bai-4-bieu-do-hinh-quat-tron.PNG</w:t>
      </w:r>
    </w:p>
    <w:p>
      <w:r>
        <w:t>A. 30%;</w:t>
      </w:r>
    </w:p>
    <w:p>
      <w:r>
        <w:t>B. 35%;</w:t>
      </w:r>
    </w:p>
    <w:p>
      <w:r>
        <w:t>C. 40%;</w:t>
      </w:r>
    </w:p>
    <w:p>
      <w:r>
        <w:t>D. 5%.</w:t>
      </w:r>
    </w:p>
    <w:p>
      <w:r>
        <w:t>Đáp án: B</w:t>
      </w:r>
    </w:p>
    <w:p>
      <w:r>
        <w:t>Lời giải: Dựa vào biểu đồ ta thấy tỉ lệ phần trăm chất khoáng của đất tốt cho cây trồng là 35%.</w:t>
      </w:r>
    </w:p>
    <w:p>
      <w:pPr>
        <w:pStyle w:val="ListNumber"/>
      </w:pPr>
      <w:r>
        <w:t>Câu 2. Biểu đồ dưới đây biểu diễn tỉ lệ theo thể tích trong không khí của: khí oxy; khí nitơ; hơi nước, khí cacbonic và các khí khác. Trong không khí, thành phần nào chiếm tỉ lệ cao nhất?</w:t>
      </w:r>
    </w:p>
    <w:p>
      <w:r>
        <w:t>Ảnh trong đề:</w:t>
      </w:r>
    </w:p>
    <w:p>
      <w:r>
        <w:drawing>
          <wp:inline xmlns:a="http://schemas.openxmlformats.org/drawingml/2006/main" xmlns:pic="http://schemas.openxmlformats.org/drawingml/2006/picture">
            <wp:extent cx="4389120" cy="2508069"/>
            <wp:docPr id="1715" name="Picture 1715"/>
            <wp:cNvGraphicFramePr>
              <a:graphicFrameLocks noChangeAspect="1"/>
            </wp:cNvGraphicFramePr>
            <a:graphic>
              <a:graphicData uri="http://schemas.openxmlformats.org/drawingml/2006/picture">
                <pic:pic>
                  <pic:nvPicPr>
                    <pic:cNvPr id="0" name="33604a9d3eacc32aaa843907de70f180095c9e87.png"/>
                    <pic:cNvPicPr/>
                  </pic:nvPicPr>
                  <pic:blipFill>
                    <a:blip r:embed="rId1391"/>
                    <a:stretch>
                      <a:fillRect/>
                    </a:stretch>
                  </pic:blipFill>
                  <pic:spPr>
                    <a:xfrm>
                      <a:off x="0" y="0"/>
                      <a:ext cx="4389120" cy="2508069"/>
                    </a:xfrm>
                    <a:prstGeom prst="rect"/>
                  </pic:spPr>
                </pic:pic>
              </a:graphicData>
            </a:graphic>
          </wp:inline>
        </w:drawing>
      </w:r>
    </w:p>
    <w:p>
      <w:r>
        <w:t>Nguồn ảnh: 15 Bài tập Biểu đồ hình quạt tròn (có đáp án) | Cánh diều Trắc nghiệm Toán 7 - https://vietjack.com/toan-7-cd/images/trac-nghiem-bai-4-bieu-do-hinh-quat-tron-1.PNG</w:t>
      </w:r>
    </w:p>
    <w:p>
      <w:r>
        <w:t>A. Khí oxy;</w:t>
      </w:r>
    </w:p>
    <w:p>
      <w:r>
        <w:t>B. Khí nitơ;</w:t>
      </w:r>
    </w:p>
    <w:p>
      <w:r>
        <w:t>C. Hơi nước;</w:t>
      </w:r>
    </w:p>
    <w:p>
      <w:r>
        <w:t>D. Hơi nước, khí cacbonic và các khí khác.</w:t>
      </w:r>
    </w:p>
    <w:p>
      <w:r>
        <w:t>Đáp án: B</w:t>
      </w:r>
    </w:p>
    <w:p>
      <w:r>
        <w:t>Lời giải: Khí nitơ chiếm tỉ lệ cao nhất với 78%.</w:t>
      </w:r>
    </w:p>
    <w:p>
      <w:pPr>
        <w:pStyle w:val="ListNumber"/>
      </w:pPr>
      <w:r>
        <w:t>Câu 3. Biểu đồ dưới đây cho biết tỉ lệ phần trăm học sinh tham gia các môn thể thao của khối 7: Số học sinh tham gia Cầu lông và Đá cầu chiếm bao nhiêu phần trăm?</w:t>
      </w:r>
    </w:p>
    <w:p>
      <w:r>
        <w:t>Ảnh trong đề:</w:t>
      </w:r>
    </w:p>
    <w:p>
      <w:r>
        <w:drawing>
          <wp:inline xmlns:a="http://schemas.openxmlformats.org/drawingml/2006/main" xmlns:pic="http://schemas.openxmlformats.org/drawingml/2006/picture">
            <wp:extent cx="4389120" cy="3019106"/>
            <wp:docPr id="1716" name="Picture 1716"/>
            <wp:cNvGraphicFramePr>
              <a:graphicFrameLocks noChangeAspect="1"/>
            </wp:cNvGraphicFramePr>
            <a:graphic>
              <a:graphicData uri="http://schemas.openxmlformats.org/drawingml/2006/picture">
                <pic:pic>
                  <pic:nvPicPr>
                    <pic:cNvPr id="0" name="c4936279aa10698e971bcf74cb403e1aa10a6f99.png"/>
                    <pic:cNvPicPr/>
                  </pic:nvPicPr>
                  <pic:blipFill>
                    <a:blip r:embed="rId1392"/>
                    <a:stretch>
                      <a:fillRect/>
                    </a:stretch>
                  </pic:blipFill>
                  <pic:spPr>
                    <a:xfrm>
                      <a:off x="0" y="0"/>
                      <a:ext cx="4389120" cy="3019106"/>
                    </a:xfrm>
                    <a:prstGeom prst="rect"/>
                  </pic:spPr>
                </pic:pic>
              </a:graphicData>
            </a:graphic>
          </wp:inline>
        </w:drawing>
      </w:r>
    </w:p>
    <w:p>
      <w:r>
        <w:t>Nguồn ảnh: 15 Bài tập Biểu đồ hình quạt tròn (có đáp án) | Cánh diều Trắc nghiệm Toán 7 - https://vietjack.com/toan-7-cd/images/trac-nghiem-bai-4-bieu-do-hinh-quat-tron-2.PNG</w:t>
      </w:r>
    </w:p>
    <w:p>
      <w:r>
        <w:t>A. 15%;</w:t>
      </w:r>
    </w:p>
    <w:p>
      <w:r>
        <w:t>B. 30%;</w:t>
      </w:r>
    </w:p>
    <w:p>
      <w:r>
        <w:t>C. 40%;</w:t>
      </w:r>
    </w:p>
    <w:p>
      <w:r>
        <w:t>D. 25%.</w:t>
      </w:r>
    </w:p>
    <w:p>
      <w:r>
        <w:t>Đáp án: C</w:t>
      </w:r>
    </w:p>
    <w:p>
      <w:r>
        <w:t>Lời giải: Số học sinh tham gia Cầu lông chiếm 15%; Số học sinh tham gia Đá cầu chiếm 25%. Số học sinh tham gia Cầu lông và Đá cầu chiếm 15% + 25% = 40%. Vậy số học sinh tham gia Cầu lông và Đá cầu chiếm 40%.</w:t>
      </w:r>
    </w:p>
    <w:p>
      <w:pPr>
        <w:pStyle w:val="ListNumber"/>
      </w:pPr>
      <w:r>
        <w:t>Câu 4. Tỉ lệ phần trăm các loại trái cây được giao cho cửa hàng A được biểu diễn bằng biểu đồ: Số lượng cam được giao gấp bao nhiêu lần số lượng mít?</w:t>
      </w:r>
    </w:p>
    <w:p>
      <w:r>
        <w:t>Ảnh trong đề:</w:t>
      </w:r>
    </w:p>
    <w:p>
      <w:r>
        <w:drawing>
          <wp:inline xmlns:a="http://schemas.openxmlformats.org/drawingml/2006/main" xmlns:pic="http://schemas.openxmlformats.org/drawingml/2006/picture">
            <wp:extent cx="4389120" cy="3450483"/>
            <wp:docPr id="1717" name="Picture 1717"/>
            <wp:cNvGraphicFramePr>
              <a:graphicFrameLocks noChangeAspect="1"/>
            </wp:cNvGraphicFramePr>
            <a:graphic>
              <a:graphicData uri="http://schemas.openxmlformats.org/drawingml/2006/picture">
                <pic:pic>
                  <pic:nvPicPr>
                    <pic:cNvPr id="0" name="f54c83ca1483435521ed4d40b8ec54e29b044c9c.png"/>
                    <pic:cNvPicPr/>
                  </pic:nvPicPr>
                  <pic:blipFill>
                    <a:blip r:embed="rId1393"/>
                    <a:stretch>
                      <a:fillRect/>
                    </a:stretch>
                  </pic:blipFill>
                  <pic:spPr>
                    <a:xfrm>
                      <a:off x="0" y="0"/>
                      <a:ext cx="4389120" cy="3450483"/>
                    </a:xfrm>
                    <a:prstGeom prst="rect"/>
                  </pic:spPr>
                </pic:pic>
              </a:graphicData>
            </a:graphic>
          </wp:inline>
        </w:drawing>
      </w:r>
    </w:p>
    <w:p>
      <w:r>
        <w:t>Nguồn ảnh: 15 Bài tập Biểu đồ hình quạt tròn (có đáp án) | Cánh diều Trắc nghiệm Toán 7 - https://vietjack.com/toan-7-cd/images/trac-nghiem-bai-4-bieu-do-hinh-quat-tron-3.PNG</w:t>
      </w:r>
    </w:p>
    <w:p>
      <w:r>
        <w:t>A. 5 lần;</w:t>
      </w:r>
    </w:p>
    <w:p>
      <w:r>
        <w:t>B. 10 lần;</w:t>
      </w:r>
    </w:p>
    <w:p>
      <w:r>
        <w:t>C. 15 lần;</w:t>
      </w:r>
    </w:p>
    <w:p>
      <w:r>
        <w:t>D. 20 lần.</w:t>
      </w:r>
    </w:p>
    <w:p>
      <w:r>
        <w:t>Đáp án: B</w:t>
      </w:r>
    </w:p>
    <w:p>
      <w:r>
        <w:t>Lời giải: Số lượng cam được giao chiếm 50%; Số lượng mít được giao chiếm 5%; Do 50% : 5% = 10 nên số lượng cam được giao gấp 10 lần số lượng mít.</w:t>
      </w:r>
    </w:p>
    <w:p>
      <w:pPr>
        <w:pStyle w:val="ListNumber"/>
      </w:pPr>
      <w:r>
        <w:t>Câu 6.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t>Ảnh trong đề:</w:t>
      </w:r>
    </w:p>
    <w:p>
      <w:r>
        <w:drawing>
          <wp:inline xmlns:a="http://schemas.openxmlformats.org/drawingml/2006/main" xmlns:pic="http://schemas.openxmlformats.org/drawingml/2006/picture">
            <wp:extent cx="4389120" cy="3284761"/>
            <wp:docPr id="1718" name="Picture 1718"/>
            <wp:cNvGraphicFramePr>
              <a:graphicFrameLocks noChangeAspect="1"/>
            </wp:cNvGraphicFramePr>
            <a:graphic>
              <a:graphicData uri="http://schemas.openxmlformats.org/drawingml/2006/picture">
                <pic:pic>
                  <pic:nvPicPr>
                    <pic:cNvPr id="0" name="8f964236235b7072744337874d6f0977027a5fc0.png"/>
                    <pic:cNvPicPr/>
                  </pic:nvPicPr>
                  <pic:blipFill>
                    <a:blip r:embed="rId1394"/>
                    <a:stretch>
                      <a:fillRect/>
                    </a:stretch>
                  </pic:blipFill>
                  <pic:spPr>
                    <a:xfrm>
                      <a:off x="0" y="0"/>
                      <a:ext cx="4389120" cy="3284761"/>
                    </a:xfrm>
                    <a:prstGeom prst="rect"/>
                  </pic:spPr>
                </pic:pic>
              </a:graphicData>
            </a:graphic>
          </wp:inline>
        </w:drawing>
      </w:r>
    </w:p>
    <w:p>
      <w:r>
        <w:t>Nguồn ảnh: 15 Bài tập Biểu đồ hình quạt tròn (có đáp án) | Cánh diều Trắc nghiệm Toán 7 - https://vietjack.com/toan-7-cd/images/trac-nghiem-bai-4-bieu-do-hinh-quat-tron-9.PNG</w:t>
      </w:r>
    </w:p>
    <w:p>
      <w:r>
        <w:t>A. 20 cái;</w:t>
      </w:r>
    </w:p>
    <w:p>
      <w:r>
        <w:t>B. 25 cái;</w:t>
      </w:r>
    </w:p>
    <w:p>
      <w:r>
        <w:t>C. 30 cái;</w:t>
      </w:r>
    </w:p>
    <w:p>
      <w:r>
        <w:t>D. 35 cái.</w:t>
      </w:r>
    </w:p>
    <w:p>
      <w:r>
        <w:t>Đáp án: B</w:t>
      </w:r>
    </w:p>
    <w:p>
      <w:r>
        <w:t>Lời giải: Số lượng kem ốc quế bán được trong một ngày là: 100.25 100 = 25 cái. Vậy cửa hàng bán được 25 cái kem ốc quế trong một ngày.</w:t>
      </w:r>
    </w:p>
    <w:p>
      <w:pPr>
        <w:pStyle w:val="ListNumber"/>
      </w:pPr>
      <w:r>
        <w:t>Câu 7.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t>Ảnh trong đề:</w:t>
      </w:r>
    </w:p>
    <w:p>
      <w:r>
        <w:drawing>
          <wp:inline xmlns:a="http://schemas.openxmlformats.org/drawingml/2006/main" xmlns:pic="http://schemas.openxmlformats.org/drawingml/2006/picture">
            <wp:extent cx="4389120" cy="2906175"/>
            <wp:docPr id="1719" name="Picture 1719"/>
            <wp:cNvGraphicFramePr>
              <a:graphicFrameLocks noChangeAspect="1"/>
            </wp:cNvGraphicFramePr>
            <a:graphic>
              <a:graphicData uri="http://schemas.openxmlformats.org/drawingml/2006/picture">
                <pic:pic>
                  <pic:nvPicPr>
                    <pic:cNvPr id="0" name="d267ddd85d8d811588013e796ca154a2f3aed8e2.png"/>
                    <pic:cNvPicPr/>
                  </pic:nvPicPr>
                  <pic:blipFill>
                    <a:blip r:embed="rId1395"/>
                    <a:stretch>
                      <a:fillRect/>
                    </a:stretch>
                  </pic:blipFill>
                  <pic:spPr>
                    <a:xfrm>
                      <a:off x="0" y="0"/>
                      <a:ext cx="4389120" cy="2906175"/>
                    </a:xfrm>
                    <a:prstGeom prst="rect"/>
                  </pic:spPr>
                </pic:pic>
              </a:graphicData>
            </a:graphic>
          </wp:inline>
        </w:drawing>
      </w:r>
    </w:p>
    <w:p>
      <w:r>
        <w:t>Nguồn ảnh: 15 Bài tập Biểu đồ hình quạt tròn (có đáp án) | Cánh diều Trắc nghiệm Toán 7 - https://vietjack.com/toan-7-cd/images/trac-nghiem-bai-4-bieu-do-hinh-quat-tron-10.PNG</w:t>
      </w:r>
    </w:p>
    <w:p>
      <w:r>
        <w:t>A. 17 lần;</w:t>
      </w:r>
    </w:p>
    <w:p>
      <w:r>
        <w:t>B. 18 lần;</w:t>
      </w:r>
    </w:p>
    <w:p>
      <w:r>
        <w:t>C. 19 lần;</w:t>
      </w:r>
    </w:p>
    <w:p>
      <w:r>
        <w:t>D. 20 lần.</w:t>
      </w:r>
    </w:p>
    <w:p>
      <w:r>
        <w:t>Đáp án: A</w:t>
      </w:r>
    </w:p>
    <w:p>
      <w:r>
        <w:t>Lời giải: Năng lượng hoá thạch tiêu dùng chiếm: 27% + 33,1% + 24,2% = 84,3%. Năng lượng tái tạo tiêu dùng chiếm: 5%. Do 84,3% : 5% = 16,86 ≈ 17 nên năng lượng hoá thạch tiêu dùng gấp khoảng 17 lần so với năng lượng tái tạo tiêu dùng.</w:t>
      </w:r>
    </w:p>
    <w:p>
      <w:pPr>
        <w:pStyle w:val="ListNumber"/>
      </w:pPr>
      <w:r>
        <w:t>Câu 8. Cho biểu đồ biểu diễn tỉ lệ phần trăm loại nước uống yêu thích của học sinh lớp 7A. Tính giá trị của x .</w:t>
      </w:r>
    </w:p>
    <w:p>
      <w:r>
        <w:t>Ảnh trong đề:</w:t>
      </w:r>
    </w:p>
    <w:p>
      <w:r>
        <w:drawing>
          <wp:inline xmlns:a="http://schemas.openxmlformats.org/drawingml/2006/main" xmlns:pic="http://schemas.openxmlformats.org/drawingml/2006/picture">
            <wp:extent cx="4389120" cy="3142568"/>
            <wp:docPr id="1720" name="Picture 1720"/>
            <wp:cNvGraphicFramePr>
              <a:graphicFrameLocks noChangeAspect="1"/>
            </wp:cNvGraphicFramePr>
            <a:graphic>
              <a:graphicData uri="http://schemas.openxmlformats.org/drawingml/2006/picture">
                <pic:pic>
                  <pic:nvPicPr>
                    <pic:cNvPr id="0" name="a9f861f5e49642e161293c060e99ae8c167b3c9b.png"/>
                    <pic:cNvPicPr/>
                  </pic:nvPicPr>
                  <pic:blipFill>
                    <a:blip r:embed="rId1396"/>
                    <a:stretch>
                      <a:fillRect/>
                    </a:stretch>
                  </pic:blipFill>
                  <pic:spPr>
                    <a:xfrm>
                      <a:off x="0" y="0"/>
                      <a:ext cx="4389120" cy="3142568"/>
                    </a:xfrm>
                    <a:prstGeom prst="rect"/>
                  </pic:spPr>
                </pic:pic>
              </a:graphicData>
            </a:graphic>
          </wp:inline>
        </w:drawing>
      </w:r>
    </w:p>
    <w:p>
      <w:r>
        <w:t>Nguồn ảnh: 15 Bài tập Biểu đồ hình quạt tròn (có đáp án) | Cánh diều Trắc nghiệm Toán 7 - https://vietjack.com/toan-7-cd/images/trac-nghiem-bai-4-bieu-do-hinh-quat-tron-11.PNG</w:t>
      </w:r>
    </w:p>
    <w:p>
      <w:r>
        <w:t>A. 5;</w:t>
      </w:r>
    </w:p>
    <w:p>
      <w:r>
        <w:t>B. 10;</w:t>
      </w:r>
    </w:p>
    <w:p>
      <w:r>
        <w:t>C. 15;</w:t>
      </w:r>
    </w:p>
    <w:p>
      <w:r>
        <w:t>D. 20.</w:t>
      </w:r>
    </w:p>
    <w:p>
      <w:r>
        <w:t>Đáp án: B</w:t>
      </w:r>
    </w:p>
    <w:p>
      <w:r>
        <w:t>Lời giải: Ta có: 10% + x % + 25% + 3 x % + 25% = 100% Hay 4 x % = 100% - 10% - 25% - 25% 4 x %= 40%. x % = 10% Vậy x = 10.</w:t>
      </w:r>
    </w:p>
    <w:p>
      <w:pPr>
        <w:pStyle w:val="ListNumber"/>
      </w:pPr>
      <w:r>
        <w:t>Câu 9. Cho biểu đồ tỉ lệ thí sinh được trao huy chương các loại trong một cuộc thi. Hai loại huy chương nào có cùng tỉ lệ thí sinh được trao?</w:t>
      </w:r>
    </w:p>
    <w:p>
      <w:r>
        <w:t>Ảnh trong đề:</w:t>
      </w:r>
    </w:p>
    <w:p>
      <w:r>
        <w:drawing>
          <wp:inline xmlns:a="http://schemas.openxmlformats.org/drawingml/2006/main" xmlns:pic="http://schemas.openxmlformats.org/drawingml/2006/picture">
            <wp:extent cx="4389120" cy="2491365"/>
            <wp:docPr id="1721" name="Picture 1721"/>
            <wp:cNvGraphicFramePr>
              <a:graphicFrameLocks noChangeAspect="1"/>
            </wp:cNvGraphicFramePr>
            <a:graphic>
              <a:graphicData uri="http://schemas.openxmlformats.org/drawingml/2006/picture">
                <pic:pic>
                  <pic:nvPicPr>
                    <pic:cNvPr id="0" name="dd7cbe7847a9bebfa240cff6b2f2a8151e0386c5.png"/>
                    <pic:cNvPicPr/>
                  </pic:nvPicPr>
                  <pic:blipFill>
                    <a:blip r:embed="rId1397"/>
                    <a:stretch>
                      <a:fillRect/>
                    </a:stretch>
                  </pic:blipFill>
                  <pic:spPr>
                    <a:xfrm>
                      <a:off x="0" y="0"/>
                      <a:ext cx="4389120" cy="2491365"/>
                    </a:xfrm>
                    <a:prstGeom prst="rect"/>
                  </pic:spPr>
                </pic:pic>
              </a:graphicData>
            </a:graphic>
          </wp:inline>
        </w:drawing>
      </w:r>
    </w:p>
    <w:p>
      <w:r>
        <w:t>Nguồn ảnh: 15 Bài tập Biểu đồ hình quạt tròn (có đáp án) | Cánh diều Trắc nghiệm Toán 7 - https://vietjack.com/toan-7-cd/images/trac-nghiem-bai-4-bieu-do-hinh-quat-tron-12.PNG</w:t>
      </w:r>
    </w:p>
    <w:p>
      <w:r>
        <w:t>A. Huy chương vàng và huy chương bạc;</w:t>
      </w:r>
    </w:p>
    <w:p>
      <w:r>
        <w:t>B. Huy chương vàng và huy chương đồng;</w:t>
      </w:r>
    </w:p>
    <w:p>
      <w:r>
        <w:t>C. Huy chương bạc và huy chương đồng;</w:t>
      </w:r>
    </w:p>
    <w:p>
      <w:r>
        <w:t>D. Không có hai loại nào có cùng tỉ lệ.</w:t>
      </w:r>
    </w:p>
    <w:p>
      <w:r>
        <w:t>Đáp án: C</w:t>
      </w:r>
    </w:p>
    <w:p>
      <w:r>
        <w:t>Lời giải: Huy chương bạc và huy chương đồng có cùng tỉ lệ là 20%.</w:t>
      </w:r>
    </w:p>
    <w:p>
      <w:pPr>
        <w:pStyle w:val="ListNumber"/>
      </w:pPr>
      <w:r>
        <w:t>Câu 10. Cho biểu đồ Biết sản lượng điện của Việt Nam năm 2019 là 240,1.10 9 kWh. Em hãy cho biết trong năm này Việt Nam đã nhập khẩu bao nhiêu kWh điện.</w:t>
      </w:r>
    </w:p>
    <w:p>
      <w:r>
        <w:t>Ảnh trong đề:</w:t>
      </w:r>
    </w:p>
    <w:p>
      <w:r>
        <w:drawing>
          <wp:inline xmlns:a="http://schemas.openxmlformats.org/drawingml/2006/main" xmlns:pic="http://schemas.openxmlformats.org/drawingml/2006/picture">
            <wp:extent cx="4389120" cy="3080257"/>
            <wp:docPr id="1722" name="Picture 1722"/>
            <wp:cNvGraphicFramePr>
              <a:graphicFrameLocks noChangeAspect="1"/>
            </wp:cNvGraphicFramePr>
            <a:graphic>
              <a:graphicData uri="http://schemas.openxmlformats.org/drawingml/2006/picture">
                <pic:pic>
                  <pic:nvPicPr>
                    <pic:cNvPr id="0" name="72331ce53378fe98a66fc2db5349fdfe46eb58fe.png"/>
                    <pic:cNvPicPr/>
                  </pic:nvPicPr>
                  <pic:blipFill>
                    <a:blip r:embed="rId1398"/>
                    <a:stretch>
                      <a:fillRect/>
                    </a:stretch>
                  </pic:blipFill>
                  <pic:spPr>
                    <a:xfrm>
                      <a:off x="0" y="0"/>
                      <a:ext cx="4389120" cy="3080257"/>
                    </a:xfrm>
                    <a:prstGeom prst="rect"/>
                  </pic:spPr>
                </pic:pic>
              </a:graphicData>
            </a:graphic>
          </wp:inline>
        </w:drawing>
      </w:r>
    </w:p>
    <w:p>
      <w:r>
        <w:t>Nguồn ảnh: 15 Bài tập Biểu đồ hình quạt tròn (có đáp án) | Cánh diều Trắc nghiệm Toán 7 - https://vietjack.com/toan-7-cd/images/trac-nghiem-bai-4-bieu-do-hinh-quat-tron-13.PNG</w:t>
      </w:r>
    </w:p>
    <w:p>
      <w:r>
        <w:t>A. 33 614. 10 5 kWh;</w:t>
      </w:r>
    </w:p>
    <w:p>
      <w:r>
        <w:t>B. 33 614. 10 6 kWh;</w:t>
      </w:r>
    </w:p>
    <w:p>
      <w:r>
        <w:t>C. 33 614. 10 7 kWh;</w:t>
      </w:r>
    </w:p>
    <w:p>
      <w:r>
        <w:t>D. 33 614. 10 8 kWh;</w:t>
      </w:r>
    </w:p>
    <w:p>
      <w:r>
        <w:t>Đáp án: A</w:t>
      </w:r>
    </w:p>
    <w:p>
      <w:r>
        <w:t>Lời giải: Sản lượng điện nhập khẩu của Việt Nam năm 2019 là: 240 , 1.10 9 . 1 , 4 100 = 3 361 400 000 = 33 614. 10 5 kWh . Vậy sản lượng điện nhập khẩu của Việt Nam năm 2019 là 33 614. 10 5 kWh.</w:t>
      </w:r>
    </w:p>
    <w:p>
      <w:pPr>
        <w:pStyle w:val="ListNumber"/>
      </w:pPr>
      <w:r>
        <w:t>Câu 11. Cho biểu đồ biểu diễn thực trạng các tật khúc xạ về mắt của học sinh một số tỉnh ở Việt Nam: Nếu một trường trung học có 1 000 học sinh, khẳng định nào sau đây là đúng?</w:t>
      </w:r>
    </w:p>
    <w:p>
      <w:r>
        <w:t>Ảnh trong đề:</w:t>
      </w:r>
    </w:p>
    <w:p>
      <w:r>
        <w:drawing>
          <wp:inline xmlns:a="http://schemas.openxmlformats.org/drawingml/2006/main" xmlns:pic="http://schemas.openxmlformats.org/drawingml/2006/picture">
            <wp:extent cx="4389120" cy="2606995"/>
            <wp:docPr id="1723" name="Picture 1723"/>
            <wp:cNvGraphicFramePr>
              <a:graphicFrameLocks noChangeAspect="1"/>
            </wp:cNvGraphicFramePr>
            <a:graphic>
              <a:graphicData uri="http://schemas.openxmlformats.org/drawingml/2006/picture">
                <pic:pic>
                  <pic:nvPicPr>
                    <pic:cNvPr id="0" name="5cbb742544abeadc83c0628840df4b7832c8c1af.png"/>
                    <pic:cNvPicPr/>
                  </pic:nvPicPr>
                  <pic:blipFill>
                    <a:blip r:embed="rId1399"/>
                    <a:stretch>
                      <a:fillRect/>
                    </a:stretch>
                  </pic:blipFill>
                  <pic:spPr>
                    <a:xfrm>
                      <a:off x="0" y="0"/>
                      <a:ext cx="4389120" cy="2606995"/>
                    </a:xfrm>
                    <a:prstGeom prst="rect"/>
                  </pic:spPr>
                </pic:pic>
              </a:graphicData>
            </a:graphic>
          </wp:inline>
        </w:drawing>
      </w:r>
    </w:p>
    <w:p>
      <w:r>
        <w:t>Nguồn ảnh: 15 Bài tập Biểu đồ hình quạt tròn (có đáp án) | Cánh diều Trắc nghiệm Toán 7 - https://vietjack.com/toan-7-cd/images/trac-nghiem-bai-4-bieu-do-hinh-quat-tron-14.PNG</w:t>
      </w:r>
    </w:p>
    <w:p>
      <w:r>
        <w:t>A. Có 328 học sinh bình thường;</w:t>
      </w:r>
    </w:p>
    <w:p>
      <w:r>
        <w:t>B. Có 664 học sinh bị cận thị;</w:t>
      </w:r>
    </w:p>
    <w:p>
      <w:r>
        <w:t>C. Có 8 học sinh bị viễn thị/loạn thị;</w:t>
      </w:r>
    </w:p>
    <w:p>
      <w:r>
        <w:t>D. Số học sinh bị cận thị nhiều hơn số học sinh bình thường.</w:t>
      </w:r>
    </w:p>
    <w:p>
      <w:r>
        <w:t>Đáp án: C</w:t>
      </w:r>
    </w:p>
    <w:p>
      <w:r>
        <w:t>Lời giải: Số học sinh bình thường là: 1000.66 , 4 100 = 664 (học sinh). Do đó phương án A sai. Số học sinh bị cận thị là: 1000.32 , 8 100 = 328 (học sinh). Do đó phương án B sai. Số học sinh bị viễn thị/loạn thị là: 1000.0 , 8 100 = 8 (học sinh). Do đó phương án C đúng. Vì 328 &lt; 664 nên số học sinh bị cận thị ít hơn số học sinh bình thường. Do đó phương án D sai. Vậy ta chọn phương án C.</w:t>
      </w:r>
    </w:p>
    <w:p>
      <w:pPr>
        <w:pStyle w:val="ListNumber"/>
      </w:pPr>
      <w:r>
        <w:t>Câu 12. Cho biểu đồ tỉ lệ dân số các châu lục tính đến ngày 1 ‒ 7 ‒ 2020: Dân số châu Á hơn bao nhiêu người so với tổng dân số của châu Phi và châu Âu?</w:t>
      </w:r>
    </w:p>
    <w:p>
      <w:r>
        <w:t>Ảnh trong đề:</w:t>
      </w:r>
    </w:p>
    <w:p>
      <w:r>
        <w:drawing>
          <wp:inline xmlns:a="http://schemas.openxmlformats.org/drawingml/2006/main" xmlns:pic="http://schemas.openxmlformats.org/drawingml/2006/picture">
            <wp:extent cx="4389120" cy="3508979"/>
            <wp:docPr id="1724" name="Picture 1724"/>
            <wp:cNvGraphicFramePr>
              <a:graphicFrameLocks noChangeAspect="1"/>
            </wp:cNvGraphicFramePr>
            <a:graphic>
              <a:graphicData uri="http://schemas.openxmlformats.org/drawingml/2006/picture">
                <pic:pic>
                  <pic:nvPicPr>
                    <pic:cNvPr id="0" name="720c78765aa0a40d72b33c2721d6324e2ae97bce.png"/>
                    <pic:cNvPicPr/>
                  </pic:nvPicPr>
                  <pic:blipFill>
                    <a:blip r:embed="rId1400"/>
                    <a:stretch>
                      <a:fillRect/>
                    </a:stretch>
                  </pic:blipFill>
                  <pic:spPr>
                    <a:xfrm>
                      <a:off x="0" y="0"/>
                      <a:ext cx="4389120" cy="3508979"/>
                    </a:xfrm>
                    <a:prstGeom prst="rect"/>
                  </pic:spPr>
                </pic:pic>
              </a:graphicData>
            </a:graphic>
          </wp:inline>
        </w:drawing>
      </w:r>
    </w:p>
    <w:p>
      <w:r>
        <w:t>Nguồn ảnh: 15 Bài tập Biểu đồ hình quạt tròn (có đáp án) | Cánh diều Trắc nghiệm Toán 7 - https://vietjack.com/toan-7-cd/images/trac-nghiem-bai-4-bieu-do-hinh-quat-tron-15.PNG</w:t>
      </w:r>
    </w:p>
    <w:p>
      <w:r>
        <w:t>A. 2 541,171 triệu người.</w:t>
      </w:r>
    </w:p>
    <w:p>
      <w:r>
        <w:t>B. 2 451,771 triệu người.</w:t>
      </w:r>
    </w:p>
    <w:p>
      <w:r>
        <w:t>C. 2 514,771 triệu người.</w:t>
      </w:r>
    </w:p>
    <w:p>
      <w:r>
        <w:t>D. 2 541,771 triệu người.</w:t>
      </w:r>
    </w:p>
    <w:p>
      <w:r>
        <w:t>Đáp án: D</w:t>
      </w:r>
    </w:p>
    <w:p>
      <w:r>
        <w:t>Lời giải: Dân số châu Á năm 2020 là: 7 773. 59 , 52 100 = 4 626 , 4896 (triệu người). Dân số châu Phi năm 2020 là: 7 773. 17,21 100 = 1 337 , 7333 (triệu người). Dân số châu Âu năm 2020 là: 7 773. 9,61 100 = 746 , 9853 (triệu người). Dân số châu Á hơn tổng dân số của châu Phi và châu Âu là: 4626,4896 – (1337,7333 + 746,9853) = 2 541,771 (triệu người) Vậy dân số châu Á hơn tổng dân số của châu Phi và châu Âu là 2 541,771 (triệu người).</w:t>
      </w:r>
    </w:p>
    <w:p>
      <w:pPr>
        <w:pStyle w:val="ListNumber"/>
      </w:pPr>
      <w:r>
        <w:t>Câu 13. Cho biểu đồ biểu diễn ước mơ nghề nghiệp của các bạn nam và nữ của khối 7: Trong 200 học sinh của khối 7, gồm 100 bạn nam và 100 bạn nữ có bao nhiêu bạn ước mơ trở thành giáo viên?</w:t>
      </w:r>
    </w:p>
    <w:p>
      <w:r>
        <w:t>Ảnh trong đề:</w:t>
      </w:r>
    </w:p>
    <w:p>
      <w:r>
        <w:drawing>
          <wp:inline xmlns:a="http://schemas.openxmlformats.org/drawingml/2006/main" xmlns:pic="http://schemas.openxmlformats.org/drawingml/2006/picture">
            <wp:extent cx="4389120" cy="1771706"/>
            <wp:docPr id="1725" name="Picture 1725"/>
            <wp:cNvGraphicFramePr>
              <a:graphicFrameLocks noChangeAspect="1"/>
            </wp:cNvGraphicFramePr>
            <a:graphic>
              <a:graphicData uri="http://schemas.openxmlformats.org/drawingml/2006/picture">
                <pic:pic>
                  <pic:nvPicPr>
                    <pic:cNvPr id="0" name="96b5225261063fdf93e440816d57bea3459311f5.png"/>
                    <pic:cNvPicPr/>
                  </pic:nvPicPr>
                  <pic:blipFill>
                    <a:blip r:embed="rId1401"/>
                    <a:stretch>
                      <a:fillRect/>
                    </a:stretch>
                  </pic:blipFill>
                  <pic:spPr>
                    <a:xfrm>
                      <a:off x="0" y="0"/>
                      <a:ext cx="4389120" cy="1771706"/>
                    </a:xfrm>
                    <a:prstGeom prst="rect"/>
                  </pic:spPr>
                </pic:pic>
              </a:graphicData>
            </a:graphic>
          </wp:inline>
        </w:drawing>
      </w:r>
    </w:p>
    <w:p>
      <w:r>
        <w:t>Nguồn ảnh: 15 Bài tập Biểu đồ hình quạt tròn (có đáp án) | Cánh diều Trắc nghiệm Toán 7 - https://vietjack.com/toan-7-cd/images/trac-nghiem-bai-4-bieu-do-hinh-quat-tron-16.PNG</w:t>
      </w:r>
    </w:p>
    <w:p>
      <w:r>
        <w:t>A. 54 học sinh;</w:t>
      </w:r>
    </w:p>
    <w:p>
      <w:r>
        <w:t>B. 55 học sinh;</w:t>
      </w:r>
    </w:p>
    <w:p>
      <w:r>
        <w:t>C. 56 học sinh;</w:t>
      </w:r>
    </w:p>
    <w:p>
      <w:r>
        <w:t>D. 57 học sinh.</w:t>
      </w:r>
    </w:p>
    <w:p>
      <w:r>
        <w:t>Đáp án: B</w:t>
      </w:r>
    </w:p>
    <w:p>
      <w:r>
        <w:t>Lời giải: Số học sinh nam ước mơ trở thành giáo viên là: 100.13 100 = 13 (học sinh). Số học sinh nữ ước mơ trở thành giáo viên là: 100.42 100 = 42 (học sinh). Tổng số học sinh ước mơ trở thành giáo viên là: 13 + 42 = 55 (học sinh). Vậy có 55 bạn học sinh ước mơ trở thành giáo viên trong tổng số 200 học sinh.</w:t>
      </w:r>
    </w:p>
    <w:p>
      <w:pPr>
        <w:pStyle w:val="ListNumber"/>
      </w:pPr>
      <w:r>
        <w:t>Câu 14.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r>
        <w:drawing>
          <wp:inline xmlns:a="http://schemas.openxmlformats.org/drawingml/2006/main" xmlns:pic="http://schemas.openxmlformats.org/drawingml/2006/picture">
            <wp:extent cx="4389120" cy="3004950"/>
            <wp:docPr id="1726" name="Picture 1726"/>
            <wp:cNvGraphicFramePr>
              <a:graphicFrameLocks noChangeAspect="1"/>
            </wp:cNvGraphicFramePr>
            <a:graphic>
              <a:graphicData uri="http://schemas.openxmlformats.org/drawingml/2006/picture">
                <pic:pic>
                  <pic:nvPicPr>
                    <pic:cNvPr id="0" name="ff7445d58d3fc7001fce416b4a9e42164cbe6a9f.png"/>
                    <pic:cNvPicPr/>
                  </pic:nvPicPr>
                  <pic:blipFill>
                    <a:blip r:embed="rId1402"/>
                    <a:stretch>
                      <a:fillRect/>
                    </a:stretch>
                  </pic:blipFill>
                  <pic:spPr>
                    <a:xfrm>
                      <a:off x="0" y="0"/>
                      <a:ext cx="4389120" cy="3004950"/>
                    </a:xfrm>
                    <a:prstGeom prst="rect"/>
                  </pic:spPr>
                </pic:pic>
              </a:graphicData>
            </a:graphic>
          </wp:inline>
        </w:drawing>
      </w:r>
    </w:p>
    <w:p>
      <w:r>
        <w:t>Nguồn ảnh: 15 Bài tập Biểu đồ hình quạt tròn (có đáp án) | Cánh diều Trắc nghiệm Toán 7 - https://vietjack.com/toan-7-cd/images/trac-nghiem-bai-4-bieu-do-hinh-quat-tron-17.PNG</w:t>
      </w:r>
    </w:p>
    <w:p>
      <w:r>
        <w:t>A. 1 680 tỉ đồng;</w:t>
      </w:r>
    </w:p>
    <w:p>
      <w:r>
        <w:t>B. 1 690 tỉ đồng;</w:t>
      </w:r>
    </w:p>
    <w:p>
      <w:r>
        <w:t>C. 1 700 tỉ đồng;</w:t>
      </w:r>
    </w:p>
    <w:p>
      <w:r>
        <w:t>D. 1 710 tỉ đồng.</w:t>
      </w:r>
    </w:p>
    <w:p>
      <w: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pPr>
        <w:pStyle w:val="ListNumber"/>
      </w:pPr>
      <w:r>
        <w:t>Câu 15. Cho hai biểu đồ sau: Cho biết năm 2019, khu vực Dịch vụ đóng góp vào GDP Việt Nam bao nhiêu?</w:t>
      </w:r>
    </w:p>
    <w:p>
      <w:r>
        <w:t>Ảnh trong đề:</w:t>
      </w:r>
    </w:p>
    <w:p>
      <w:r>
        <w:drawing>
          <wp:inline xmlns:a="http://schemas.openxmlformats.org/drawingml/2006/main" xmlns:pic="http://schemas.openxmlformats.org/drawingml/2006/picture">
            <wp:extent cx="4389120" cy="1822509"/>
            <wp:docPr id="1727" name="Picture 1727"/>
            <wp:cNvGraphicFramePr>
              <a:graphicFrameLocks noChangeAspect="1"/>
            </wp:cNvGraphicFramePr>
            <a:graphic>
              <a:graphicData uri="http://schemas.openxmlformats.org/drawingml/2006/picture">
                <pic:pic>
                  <pic:nvPicPr>
                    <pic:cNvPr id="0" name="40340c209032fbe05a2b39cbd7c692e05f26ab34.png"/>
                    <pic:cNvPicPr/>
                  </pic:nvPicPr>
                  <pic:blipFill>
                    <a:blip r:embed="rId1403"/>
                    <a:stretch>
                      <a:fillRect/>
                    </a:stretch>
                  </pic:blipFill>
                  <pic:spPr>
                    <a:xfrm>
                      <a:off x="0" y="0"/>
                      <a:ext cx="4389120" cy="1822509"/>
                    </a:xfrm>
                    <a:prstGeom prst="rect"/>
                  </pic:spPr>
                </pic:pic>
              </a:graphicData>
            </a:graphic>
          </wp:inline>
        </w:drawing>
      </w:r>
    </w:p>
    <w:p>
      <w:r>
        <w:t>Nguồn ảnh: 15 Bài tập Biểu đồ hình quạt tròn (có đáp án) | Cánh diều Trắc nghiệm Toán 7 - https://vietjack.com/toan-7-cd/images/trac-nghiem-bai-4-bieu-do-hinh-quat-tron-18.PNG</w:t>
      </w:r>
    </w:p>
    <w:p>
      <w:r>
        <w:drawing>
          <wp:inline xmlns:a="http://schemas.openxmlformats.org/drawingml/2006/main" xmlns:pic="http://schemas.openxmlformats.org/drawingml/2006/picture">
            <wp:extent cx="3924300" cy="2105722"/>
            <wp:docPr id="1728" name="Picture 1728"/>
            <wp:cNvGraphicFramePr>
              <a:graphicFrameLocks noChangeAspect="1"/>
            </wp:cNvGraphicFramePr>
            <a:graphic>
              <a:graphicData uri="http://schemas.openxmlformats.org/drawingml/2006/picture">
                <pic:pic>
                  <pic:nvPicPr>
                    <pic:cNvPr id="0" name="e27aeda43ef481a9b2abd4f33f4311fc3e35d442.png"/>
                    <pic:cNvPicPr/>
                  </pic:nvPicPr>
                  <pic:blipFill>
                    <a:blip r:embed="rId1404"/>
                    <a:stretch>
                      <a:fillRect/>
                    </a:stretch>
                  </pic:blipFill>
                  <pic:spPr>
                    <a:xfrm>
                      <a:off x="0" y="0"/>
                      <a:ext cx="3924300" cy="2105722"/>
                    </a:xfrm>
                    <a:prstGeom prst="rect"/>
                  </pic:spPr>
                </pic:pic>
              </a:graphicData>
            </a:graphic>
          </wp:inline>
        </w:drawing>
      </w:r>
    </w:p>
    <w:p>
      <w:r>
        <w:t>Nguồn ảnh: 15 Bài tập Biểu đồ hình quạt tròn (có đáp án) | Cánh diều Trắc nghiệm Toán 7 - https://vietjack.com/toan-7-cd/images/trac-nghiem-bai-4-bieu-do-hinh-quat-tron-19.PNG</w:t>
      </w:r>
    </w:p>
    <w:p>
      <w:r>
        <w:t>A. 117,44 tỉ đô la;</w:t>
      </w:r>
    </w:p>
    <w:p>
      <w:r>
        <w:t>B. 117,45 tỉ đô la;</w:t>
      </w:r>
    </w:p>
    <w:p>
      <w:r>
        <w:t>C. 117,46 tỉ đô la;</w:t>
      </w:r>
    </w:p>
    <w:p>
      <w:r>
        <w:t>D. 117,8 tỉ đô la.</w:t>
      </w:r>
    </w:p>
    <w:p>
      <w:r>
        <w:t>Đáp án: A</w:t>
      </w:r>
    </w:p>
    <w:p>
      <w:r>
        <w:t>Lời giải: a) Đúng. Quan sát biểu đồ quạt tròn, nhận thấy: Phương tiện được học sinh sử dụng nhiều nhất là xe điện (chiếm 45% ). Do đó, ý a) đúng. b) Sai. Học sinh đi bộ đến trường chiếm 12% . Do đó, ý b) sai. c) Đúng. Học sinh đi xe đạp đến trường chiếm 18% , tức là có 600.18% = 108 (học sinh). Do đó, ý c) là đúng. d) Sai. Học sinh đi xe buýt chiếm 25% . Do đó, số học sinh đi xe buýt đến trường là: 600.25% = 150 (học sinh) Số học sinh đi xe điện chiếm 45% . Do đó, số học sinh đi xe điện đến trường là: 600.45% = 270 (học sinh) Số học sinh đi bộ đến trường là: 600 - (150 + 270 + 108) = 72 (học sinh) Do đó, số học sinh đi xe điện, đi xe buýt và đi bộ đến trường lần lượt là 270 học sinh; 150 học sinh và 72 học sinh. Vậy nên ý d) là sai.</w:t>
      </w:r>
    </w:p>
    <w:p>
      <w:pPr>
        <w:pStyle w:val="Heading3"/>
      </w:pPr>
      <w:r>
        <w:t>Trắc nghiệm Bài 5: Biến cố trong một số trò chơi đơn giản</w:t>
      </w:r>
    </w:p>
    <w:p>
      <w:r>
        <w:t>Nguồn: https://vietjack.com/toan-7-cd/trac-nghiem-bai-5-bien-co-trong-mot-so-tro-choi-don-gian.jsp</w:t>
      </w:r>
    </w:p>
    <w:p>
      <w:r>
        <w:t>Số câu trích xuất: 15</w:t>
      </w:r>
    </w:p>
    <w:p>
      <w:pPr>
        <w:pStyle w:val="ListNumber"/>
      </w:pPr>
      <w:r>
        <w:t>Câu 1. Tung ngẫu nhiên hai đồng xu cân đối. Trong các biến cố sau, biến cố nào không là biến cố ngẫu nhiên?</w:t>
      </w:r>
    </w:p>
    <w:p>
      <w:r>
        <w:t>A. “Số đồng xu xuất hiện mặt sấp không vượt quá 2";</w:t>
      </w:r>
    </w:p>
    <w:p>
      <w:r>
        <w:t>B. “Số đồng xu xuất hiện mặt sấp gấp 2 lần số đồng xu xuất hiện mặt ngửa”;</w:t>
      </w:r>
    </w:p>
    <w:p>
      <w:r>
        <w:t>C. “Có ít nhất một đồng xu xuất hiện mặt sấp”;</w:t>
      </w:r>
    </w:p>
    <w:p>
      <w:r>
        <w:t>D. “Số đồng xu xuất hiện mặt ngửa gấp 2 lần số đồng xu xuất hiện mặt sấp”.</w:t>
      </w:r>
    </w:p>
    <w:p>
      <w:r>
        <w:t>Đáp án: A</w:t>
      </w:r>
    </w:p>
    <w:p>
      <w:r>
        <w:t>Lời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pPr>
        <w:pStyle w:val="ListNumber"/>
      </w:pPr>
      <w:r>
        <w:t>Câu 2.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r>
        <w:t>A. 4, 6, 8, 9, 10, 12;</w:t>
      </w:r>
    </w:p>
    <w:p>
      <w:r>
        <w:t>B. 3, 4, 6, 8, 9, 12;</w:t>
      </w:r>
    </w:p>
    <w:p>
      <w:r>
        <w:t>C. 4, 5, 7, 8, 10, 11;</w:t>
      </w:r>
    </w:p>
    <w:p>
      <w:r>
        <w:t>D. 1, 2, 4, 6, 8, 12.</w:t>
      </w:r>
    </w:p>
    <w:p>
      <w:r>
        <w:t>Đáp án: A</w:t>
      </w:r>
    </w:p>
    <w:p>
      <w:r>
        <w:t>Lời giải: Trong các số 1, 2, 3, …, 12 có sáu số nguyên tố là: 4, 6, 8, 9, 10, 12. Vậy có sáu kết quả thuận lợi cho biến cố “Số xuất hiện trên quả bóng được lấy ra là hợp số” là: 4, 6, 8, 9, 10, 12.</w:t>
      </w:r>
    </w:p>
    <w:p>
      <w:pPr>
        <w:pStyle w:val="ListNumber"/>
      </w:pPr>
      <w:r>
        <w:t>Câu 3. Gieo ngẫu nhiên xúc xắc một lần. Xét biến cố “Mặt xuất hiện có số chấm là số nguyên tố”. Những kết quả thuận lợi cho biến cố trên là:</w:t>
      </w:r>
    </w:p>
    <w:p>
      <w:r>
        <w:t>A. 1, 2, 3;</w:t>
      </w:r>
    </w:p>
    <w:p>
      <w:r>
        <w:t>B. 2, 3, 5;</w:t>
      </w:r>
    </w:p>
    <w:p>
      <w:r>
        <w:t>C. 2, 4, 6;</w:t>
      </w:r>
    </w:p>
    <w:p>
      <w:r>
        <w:t>D. 1, 3, 5.</w:t>
      </w:r>
    </w:p>
    <w:p>
      <w:r>
        <w:t>Đáp án: B</w:t>
      </w:r>
    </w:p>
    <w:p>
      <w:r>
        <w:t>Lời giải: Trong các số 1, 2, 3, 4, 5, 6 có ba số nguyên tố là: 2, 3, 5. Vậy có ba kết quả thuận lợi cho biến cố “Mặt xuất hiện có số chấm là số nguyên tố” là 2, 3, 5.</w:t>
      </w:r>
    </w:p>
    <w:p>
      <w:pPr>
        <w:pStyle w:val="ListNumber"/>
      </w:pPr>
      <w:r>
        <w:t>Câu 4.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r>
        <w:t>A. 5;</w:t>
      </w:r>
    </w:p>
    <w:p>
      <w:r>
        <w:t>B. 1, 2, 3, 4, 5;</w:t>
      </w:r>
    </w:p>
    <w:p>
      <w:r>
        <w:t>C. 1, 2, 3;</w:t>
      </w:r>
    </w:p>
    <w:p>
      <w:r>
        <w:t>D. 1, 2.</w:t>
      </w:r>
    </w:p>
    <w:p>
      <w:r>
        <w:t>Đáp án: B</w:t>
      </w:r>
    </w:p>
    <w:p>
      <w:r>
        <w:t>Lời giải: Số có thể xuất hiện trên thẻ là một trong năm số: 1; 2; 3; 4; 5.</w:t>
      </w:r>
    </w:p>
    <w:p>
      <w:pPr>
        <w:pStyle w:val="ListNumber"/>
      </w:pPr>
      <w:r>
        <w:t>Câu 5. Chọn ngẫu nhiên một số trong tập hợp {2; 3; 5; 6; 7; 8; 10}. Những kết quả thuận lợi cho biến cố “Số được chọn là số chẵn” là:</w:t>
      </w:r>
    </w:p>
    <w:p>
      <w:r>
        <w:t>A. 2, 3, 5, 10;</w:t>
      </w:r>
    </w:p>
    <w:p>
      <w:r>
        <w:t>B. 2, 6, 7, 8;</w:t>
      </w:r>
    </w:p>
    <w:p>
      <w:r>
        <w:t>C. 2, 6, 8, 10;</w:t>
      </w:r>
    </w:p>
    <w:p>
      <w:r>
        <w:t>D. 2, 3, 6, 8.</w:t>
      </w:r>
    </w:p>
    <w:p>
      <w:r>
        <w:t>Đáp án: C</w:t>
      </w:r>
    </w:p>
    <w:p>
      <w:r>
        <w:t>Lời giải: Trong tập hợp số trên có 4 số chẵn là: 2, 6, 8, 10 nên có 4 kết quả thuận lợi cho biến cố “Số được chọn là số chẵn” là số 2, 6, 8, 10.</w:t>
      </w:r>
    </w:p>
    <w:p>
      <w:pPr>
        <w:pStyle w:val="ListNumber"/>
      </w:pPr>
      <w:r>
        <w:t>Câu 6.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r>
        <w:t>A. 3, 6, 9, 12;</w:t>
      </w:r>
    </w:p>
    <w:p>
      <w:r>
        <w:t>B. 3, 6, 8, 12;</w:t>
      </w:r>
    </w:p>
    <w:p>
      <w:r>
        <w:t>C. 3, 5, 7, 9;</w:t>
      </w:r>
    </w:p>
    <w:p>
      <w:r>
        <w:t>D. 2, 4, 6, 8.</w:t>
      </w:r>
    </w:p>
    <w:p>
      <w:r>
        <w:t>Đáp án: A</w:t>
      </w:r>
    </w:p>
    <w:p>
      <w:r>
        <w:t>Lời giải: Trong tập hợp số {1; 2; 3; …; 11; 12} có 4 chia hết cho 3 là: 3, 6, 9, 12 nên có 4 kết quả thuận lợi cho biến cố “Số xuất hiện trên thẻ là số chia hết cho 3” là: 3, 6, 9, 12.</w:t>
      </w:r>
    </w:p>
    <w:p>
      <w:pPr>
        <w:pStyle w:val="ListNumber"/>
      </w:pPr>
      <w:r>
        <w:t>Câu 7. Gieo ngẫu nhiên ba đồng xu phân biệt một lần. Kí hiệu S, N lần lượt chỉ đồng xu lật mặt sấp, lật mặt ngửa. Những kết quả thuận lợi cho biến cố “Có ít nhất hai đồng xu xuất hiện mặt ngửa” là:</w:t>
      </w:r>
    </w:p>
    <w:p>
      <w:r>
        <w:t>A. NNS, NSN, SNN;</w:t>
      </w:r>
    </w:p>
    <w:p>
      <w:r>
        <w:t>B. NNS, NSN, SNN, NNN;</w:t>
      </w:r>
    </w:p>
    <w:p>
      <w:r>
        <w:t>C. N, N, S;</w:t>
      </w:r>
    </w:p>
    <w:p>
      <w:r>
        <w:t>D. N, N, N.</w:t>
      </w:r>
    </w:p>
    <w:p>
      <w:r>
        <w:t>Đáp án: B</w:t>
      </w:r>
    </w:p>
    <w:p>
      <w:r>
        <w:t>Lời giải: Có ít nhất hai đồng xu xuất hiện mặt ngửa tức là có thể có hai hoặc ba đồng tiền xuất hiện mặt ngửa nên có những kết quả thuận lợi là: NNS, NSN, SNN, NNN.</w:t>
      </w:r>
    </w:p>
    <w:p>
      <w:pPr>
        <w:pStyle w:val="ListNumber"/>
      </w:pPr>
      <w:r>
        <w:t>Câu 8. Xét phép thử tung con xúc xắc 6 mặt hai lần. Cho biến cố “Số chấm xuất hiện ở cả hai lần tung giống nhau”, các kết quả thuận lợi cho biến cố này là:</w:t>
      </w:r>
    </w:p>
    <w:p>
      <w:r>
        <w:t>A. (1, 1), (2, 2), (3, 3), (4, 4), (4, 5), (5, 5);</w:t>
      </w:r>
    </w:p>
    <w:p>
      <w:r>
        <w:t>B. (1, 1), (2, 2), (3, 3), (4, 4), (5, 5), (6, 6);</w:t>
      </w:r>
    </w:p>
    <w:p>
      <w:r>
        <w:t>C. (1, 2), (2, 3), (3, 4), (4, 5), (4, 5), (5, 5);</w:t>
      </w:r>
    </w:p>
    <w:p>
      <w:r>
        <w:t>D. (1, 2), (2, 1), (3, 3), (4, 4), (4, 5), (5, 5);</w:t>
      </w:r>
    </w:p>
    <w:p>
      <w:r>
        <w:t>Đáp án: B</w:t>
      </w:r>
    </w:p>
    <w:p>
      <w:r>
        <w:t>Lời giải: Số chấm xuất hiện ở 2 lần tung liên tiếp giống nhau là: (1, 1), (2, 2), (3, 3), (4, 4), (5, 5), (6, 6) nên đây là các kết quả thuận lợi cho biến cố “Số chấm xuất hiện ở cả hai lần tung giống nhau”.</w:t>
      </w:r>
    </w:p>
    <w:p>
      <w:pPr>
        <w:pStyle w:val="ListNumber"/>
      </w:pPr>
      <w:r>
        <w:t>Câu 9. Trong một hộp có 1 quả bóng xanh và 9 bóng vàng có kích thước giống nhau. An lấy ra đồng thời 2 bóng từ hộp, hỏi có tất cả bao nhiêu kết quả thuận lợi?</w:t>
      </w:r>
    </w:p>
    <w:p>
      <w:r>
        <w:t>A. 1;</w:t>
      </w:r>
    </w:p>
    <w:p>
      <w:r>
        <w:t>B. 2;</w:t>
      </w:r>
    </w:p>
    <w:p>
      <w:r>
        <w:t>C. 3;</w:t>
      </w:r>
    </w:p>
    <w:p>
      <w:r>
        <w:t>D. 4;</w:t>
      </w:r>
    </w:p>
    <w:p>
      <w:r>
        <w:t>Đáp án: B</w:t>
      </w:r>
    </w:p>
    <w:p>
      <w:r>
        <w:t>Lời giải: Các kết quả có thể xảy ra là: (1 xanh + 1 vàng); (2 vàng). Vậy có 2 kết quả có thể xảy ra.</w:t>
      </w:r>
    </w:p>
    <w:p>
      <w:pPr>
        <w:pStyle w:val="ListNumber"/>
      </w:pPr>
      <w:r>
        <w:t>Câu 10.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r>
        <w:t>A. 3;</w:t>
      </w:r>
    </w:p>
    <w:p>
      <w:r>
        <w:t>B. 4;</w:t>
      </w:r>
    </w:p>
    <w:p>
      <w:r>
        <w:t>C. 5;</w:t>
      </w:r>
    </w:p>
    <w:p>
      <w:r>
        <w:t>D. 6.</w:t>
      </w:r>
    </w:p>
    <w:p>
      <w:r>
        <w:t>Đáp án: C</w:t>
      </w:r>
    </w:p>
    <w:p>
      <w:r>
        <w:t>Lời giải: Trong các số 1, 2, …, 52, có 5 số có tổng các chữ số bằng 4 là: 4, 13, 22, 31, 40. Vậy có 5 kết quả thuận lợi cho biến cố “Số xuất hiện trên thẻ được rút ra là số có tổng các chữ số bằng 4”.</w:t>
      </w:r>
    </w:p>
    <w:p>
      <w:pPr>
        <w:pStyle w:val="ListNumber"/>
      </w:pPr>
      <w:r>
        <w:t>Câu 11. Viết ngẫu nhiên một số tự nhiên gồm 2 chữ số. Có bao nhiêu kết quả thuận lợi cho biến cố “Số tự nhiên được viết ra chia hết cho 9”?</w:t>
      </w:r>
    </w:p>
    <w:p>
      <w:r>
        <w:t>A. 4;</w:t>
      </w:r>
    </w:p>
    <w:p>
      <w:r>
        <w:t>B. 9;</w:t>
      </w:r>
    </w:p>
    <w:p>
      <w:r>
        <w:t>C. 12;</w:t>
      </w:r>
    </w:p>
    <w:p>
      <w:r>
        <w:t>D. 16.</w:t>
      </w:r>
    </w:p>
    <w:p>
      <w:r>
        <w:t>Đáp án: B</w:t>
      </w:r>
    </w:p>
    <w:p>
      <w:r>
        <w:t>Lời giải: Số tự nhiên gồm 2 chữ số chia hết cho 9 là: 18; 27; 36; 45; 54; 63; 72; 81; 90. Vậy có 9 kết quả thuận lợi cho biến cố “Số tự nhiên được viết ra chia hết cho 9”.</w:t>
      </w:r>
    </w:p>
    <w:p>
      <w:pPr>
        <w:pStyle w:val="ListNumber"/>
      </w:pPr>
      <w:r>
        <w:t>Câu 12. Một nhóm có 3 bạn nữ là: Ánh, Hạnh, Hoa và 4 bạn nam là An, Bình, Dũng, Hùng. Cô giáo gọi ngẫu nhiên một bạn lên bảng làm bài. Nêu những kết quả thuận lợi cho biến cố “Học sinh được gọi là học sinh nam”?</w:t>
      </w:r>
    </w:p>
    <w:p>
      <w:r>
        <w:t>A. An; Hạnh, Hoa;</w:t>
      </w:r>
    </w:p>
    <w:p>
      <w:r>
        <w:t>B. Bình, Dũng;</w:t>
      </w:r>
    </w:p>
    <w:p>
      <w:r>
        <w:t>C. An, Bình, Dũng, Hùng;</w:t>
      </w:r>
    </w:p>
    <w:p>
      <w:r>
        <w:t>D. Ánh, Hạnh, Hoa.</w:t>
      </w:r>
    </w:p>
    <w:p>
      <w:r>
        <w:t>Đáp án: C</w:t>
      </w:r>
    </w:p>
    <w:p>
      <w:r>
        <w:t>Lời giải: Có 4 bạn nam nên có 4 kết quả thuận lợi cho biến cố “Học sinh được gọi là học sinh nam” là: An, Bình, Dũng, Hùng.</w:t>
      </w:r>
    </w:p>
    <w:p>
      <w:pPr>
        <w:pStyle w:val="ListNumber"/>
      </w:pPr>
      <w:r>
        <w:t>Câu 13. Viết ngẫu nhiên một số tự nhiên có hai chữ số. Những kết quả thuận lợi cho biến cố “Số tự nhiên được viết ra là lập phương của một số” là:</w:t>
      </w:r>
    </w:p>
    <w:p>
      <w:r>
        <w:t>A. 8, 27, 64;</w:t>
      </w:r>
    </w:p>
    <w:p>
      <w:r>
        <w:t>B. 49, 27, 64;</w:t>
      </w:r>
    </w:p>
    <w:p>
      <w:r>
        <w:t>C. 12, 27, 64;</w:t>
      </w:r>
    </w:p>
    <w:p>
      <w:r>
        <w:t>D. 27, 64.</w:t>
      </w:r>
    </w:p>
    <w:p>
      <w:r>
        <w:t>Lời giải: Đáp án đúng là: Trong các số tự nhiên có 2 chữ số có 2 số là lập phương của một số là: 27 = 3 3 ; 64 = 4 3 . Vậy những kết quả thuận lợi cho biến cố “Số tự nhiên được viết ra là lập phương của một số” là 27, 64.</w:t>
      </w:r>
    </w:p>
    <w:p>
      <w:pPr>
        <w:pStyle w:val="ListNumber"/>
      </w:pPr>
      <w:r>
        <w:t>Câu 14.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r>
        <w:t>A. 2 kết quả;</w:t>
      </w:r>
    </w:p>
    <w:p>
      <w:r>
        <w:t>B. 3 kết quả;</w:t>
      </w:r>
    </w:p>
    <w:p>
      <w:r>
        <w:t>C. 4 kết quả;</w:t>
      </w:r>
    </w:p>
    <w:p>
      <w:r>
        <w:t>D. Tất cả đều sai.</w:t>
      </w:r>
    </w:p>
    <w:p>
      <w:r>
        <w:t>Đáp án: A</w:t>
      </w:r>
    </w:p>
    <w:p>
      <w:r>
        <w:t>Lời giải: Có 4 ngã rẽ nhưng chỉ có duy nhất 1 ngã rẽ dẫn đến nhà Thành nên sẽ có 2 trường hợp xảy ra: Nếu Trung chọn đúng sẽ đến được nhà Thành; Nếu chọn sai Trung sẽ không đến được nhà Thành.</w:t>
      </w:r>
    </w:p>
    <w:p>
      <w:pPr>
        <w:pStyle w:val="ListNumber"/>
      </w:pPr>
      <w:r>
        <w:t>Câu 15.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r>
        <w:t>A. Kiệt, Nguyên, Đăng, Thành, Long, Minh;</w:t>
      </w:r>
    </w:p>
    <w:p>
      <w:r>
        <w:t>B. Kiệt, Nguyên, Đăng, Thành, Long, Minh, Kha;</w:t>
      </w:r>
    </w:p>
    <w:p>
      <w:r>
        <w:t>C. Kiệt, Nguyên, Đăng, Thành, Long;</w:t>
      </w:r>
    </w:p>
    <w:p>
      <w:r>
        <w:t>D. Kha, Long, Nguyên, Đăng, Bình.</w:t>
      </w:r>
    </w:p>
    <w:p>
      <w:r>
        <w:t>Đáp án: A</w:t>
      </w:r>
    </w:p>
    <w:p>
      <w:r>
        <w:t>Lời giải: a) Đúng. Nhận thấy, mặt xuất hiện nhiều nhất trong 80 lần gieo là mặt 4 chấm (18 lần). b) Sai. Nhận thấy, mặt xuất hiện ít nhất trong 80 lần gieo là mặt 5 chấm (10 lần). c) Sai. Số khả năng xảy ra của biến cố A: “Gieo được mặt có số chấm không nhỏ hơn 3” là 14 + 18 + 10 + 11 = 53. d) Đúng. Số khả năng xảy ra của biến cố B: “Gieo được mặt có số chấm là số nguyên tố” (mặt 2 chấm, mặt 3 chấm, mặt 5 chấm) là 15 + 14 + 10 = 39.</w:t>
      </w:r>
    </w:p>
    <w:p>
      <w:pPr>
        <w:pStyle w:val="Heading3"/>
      </w:pPr>
      <w:r>
        <w:t>Trắc nghiệm Bài 6: Xác suất của biến cố ngẫu nhiên trong một số trò chơi đơn giản</w:t>
      </w:r>
    </w:p>
    <w:p>
      <w:r>
        <w:t>Nguồn: https://vietjack.com/toan-7-cd/trac-nghiem-bai-6-xac-suat-cua-bien-co-ngau-nhien-trong-mot-so-tro-choi.jsp</w:t>
      </w:r>
    </w:p>
    <w:p>
      <w:r>
        <w:t>Số câu trích xuất: 15</w:t>
      </w:r>
    </w:p>
    <w:p>
      <w:pPr>
        <w:pStyle w:val="ListNumber"/>
      </w:pPr>
      <w:r>
        <w:t>Câu 1. Gieo ngẫu nhiên xúc xắc một lần. Xét biến cố “Mặt xuất hiện của xúc xắc có số chấm là số chia hết cho 2”. Xác suất của biến cố này là:</w:t>
      </w:r>
    </w:p>
    <w:p>
      <w:r>
        <w:t>A. 1 2 ;</w:t>
      </w:r>
    </w:p>
    <w:p>
      <w:r>
        <w:t>B. 1 4 ;</w:t>
      </w:r>
    </w:p>
    <w:p>
      <w:r>
        <w:t>C. 1 3 ;</w:t>
      </w:r>
    </w:p>
    <w:p>
      <w:r>
        <w:t>D. 1 5 .</w:t>
      </w:r>
    </w:p>
    <w:p>
      <w:r>
        <w:t>Đáp án: A</w:t>
      </w:r>
    </w:p>
    <w:p>
      <w:r>
        <w:t>Lời giải: Tập hợp gồm các kết quả có thể xảy ra đối với mặt xuất hiện của xúc xắc là: {mặt 1 chấm, mặt 2 chấm, mặt 3 chấm, mặt 4 chấm, mặt 5 chấm, mặt 6 chấm}. Có 3 kết quả thuận lợi cho biến cố “Mặt xuất hiện của xúc xắc có số chấm là số chia hết cho 2” là: mặt 2 chấm, mặt 4 chấm, mặt 6 chấm. Do đó, xác suất của biến cố trên là 3 6 = 1 2 .</w:t>
      </w:r>
    </w:p>
    <w:p>
      <w:pPr>
        <w:pStyle w:val="ListNumber"/>
      </w:pPr>
      <w:r>
        <w:t>Câu 2. Tung hai đồng xu cân đối một số lần ta được kết quả như sau: Biến cố Hai đồng sấp Một đồng sấp, một đồng ngửa Hai đồng ngửa Số lần 22 20 8 Xác suất của biến cố “Một đồng sấp, một đồng ngửa” là:</w:t>
      </w:r>
    </w:p>
    <w:p>
      <w:r>
        <w:t>A. 1 5 ;</w:t>
      </w:r>
    </w:p>
    <w:p>
      <w:r>
        <w:t>B. 2 5 ;</w:t>
      </w:r>
    </w:p>
    <w:p>
      <w:r>
        <w:t>C. 3 5 ;</w:t>
      </w:r>
    </w:p>
    <w:p>
      <w:r>
        <w:t>D. 4 5 ;</w:t>
      </w:r>
    </w:p>
    <w:p>
      <w:r>
        <w:t>Đáp án: B</w:t>
      </w:r>
    </w:p>
    <w:p>
      <w:r>
        <w:t>Lời giải: Tổng số lần tung là: 22 + 20 + 8 = 50 lần. Số lần sự kiện “Một đồng sấp, một đồng ngửa” xảy ra là 20. Xác suất của biến cố này là 20 50 = 2 5 . Vậy xác suất của biến cố “Một đồng sấp, một đồng ngửa” là 2 5 .</w:t>
      </w:r>
    </w:p>
    <w:p>
      <w:pPr>
        <w:pStyle w:val="ListNumber"/>
      </w:pPr>
      <w:r>
        <w:t>Câu 3.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r>
        <w:t>A. 21 100 ;</w:t>
      </w:r>
    </w:p>
    <w:p>
      <w:r>
        <w:t>B. 11 25 ;</w:t>
      </w:r>
    </w:p>
    <w:p>
      <w:r>
        <w:t>C. 21 50 ;</w:t>
      </w:r>
    </w:p>
    <w:p>
      <w:r>
        <w:t>D. 29 50 ;</w:t>
      </w:r>
    </w:p>
    <w:p>
      <w:r>
        <w:t>Đáp án: C</w:t>
      </w:r>
    </w:p>
    <w:p>
      <w:r>
        <w:t>Lời giải: Tổng số lần gieo là: 8 + 7 + 3 + 12 + 10 + 10 = 50 (lần). Các mặt có số lẻ chấm của con xúc xắc là mặt 1, 3 và 5. Số lần được mặt 1 chấm là 8 lần, mặt 3 chấm là 3 lần, mặt 5 chấm là 10 lần. Số lần được mặt có số lẻ chấm là: 8 + 3 + 10 = 21 (lần). Xác suất của biến cố “gieo được mặt có số lẻ chấm” trong 50 lần là: 21 50 .</w:t>
      </w:r>
    </w:p>
    <w:p>
      <w:pPr>
        <w:pStyle w:val="ListNumber"/>
      </w:pPr>
      <w:r>
        <w:t>Câu 4. Gieo một con xúc xắc 6 mặt cân đối. Tính xác suất của biến cố “Gieo được mặt có số chấm nhiều hơn 6”.</w:t>
      </w:r>
    </w:p>
    <w:p>
      <w:r>
        <w:t>A. 0;</w:t>
      </w:r>
    </w:p>
    <w:p>
      <w:r>
        <w:t>B. 0,2;</w:t>
      </w:r>
    </w:p>
    <w:p>
      <w:r>
        <w:t>C. 0,4;</w:t>
      </w:r>
    </w:p>
    <w:p>
      <w:r>
        <w:t>D. 1.</w:t>
      </w:r>
    </w:p>
    <w:p>
      <w:r>
        <w:t>Đáp án: A</w:t>
      </w:r>
    </w:p>
    <w:p>
      <w:r>
        <w:t>Lời giải: Không có mặt nào của xúc xắc có số chấm nhiều hơn 6 nên không có kết quả thuận lợi cho biến cố “Gieo được mặt có số chấm nhiều hơn 6”. Vậy xác suất của biến cố này là 0 : 6 = 0.</w:t>
      </w:r>
    </w:p>
    <w:p>
      <w:pPr>
        <w:pStyle w:val="ListNumber"/>
      </w:pPr>
      <w:r>
        <w:t>Câu 5. Trong trò chơi gieo xúc xắc, số các kết quả có thể xảy ra đối với mặt xuất hiện của xúc xắc là 6. Nếu k là số các kết quả thuận lợi cho biến cố thì xác xuất của biến cố là:</w:t>
      </w:r>
    </w:p>
    <w:p>
      <w:r>
        <w:t>A. k 6 ;</w:t>
      </w:r>
    </w:p>
    <w:p>
      <w:r>
        <w:t>B. 2 k 6 ;</w:t>
      </w:r>
    </w:p>
    <w:p>
      <w:r>
        <w:t>C. 3 k 6 ;</w:t>
      </w:r>
    </w:p>
    <w:p>
      <w:r>
        <w:t>D. 4 k 6 .</w:t>
      </w:r>
    </w:p>
    <w:p>
      <w:r>
        <w:t>Đáp án: A</w:t>
      </w:r>
    </w:p>
    <w:p>
      <w:r>
        <w:t>Lời giải: Nếu k là số các kết quả thuận lợi cho biến cố thì xác xuất của biến cố là k 6 .</w:t>
      </w:r>
    </w:p>
    <w:p>
      <w:pPr>
        <w:pStyle w:val="ListNumber"/>
      </w:pPr>
      <w:r>
        <w:t>Câu 6. Một hộp có 10 lá thăm có kích thước giống nhau và được đánh số từ 1 đến 10. Lấy ngẫu nhiên 1 lá thăm từ hộp. Tính xác suất của biến cố “Lấy được là thăm ghi số 9”.</w:t>
      </w:r>
    </w:p>
    <w:p>
      <w:r>
        <w:t>A. 0;</w:t>
      </w:r>
    </w:p>
    <w:p>
      <w:r>
        <w:t>B. 9 10 ;</w:t>
      </w:r>
    </w:p>
    <w:p>
      <w:r>
        <w:t>C. 1 10 ;</w:t>
      </w:r>
    </w:p>
    <w:p>
      <w:r>
        <w:t>D. 1.</w:t>
      </w:r>
    </w:p>
    <w:p>
      <w:r>
        <w:t>Đáp án: C</w:t>
      </w:r>
    </w:p>
    <w:p>
      <w:r>
        <w:t>Lời giải: Có 1 kết quả thuận lợi cho biến cố “Lấy được là thăm ghi số 9” nên xác suất của biến cố này là 1 10 .</w:t>
      </w:r>
    </w:p>
    <w:p>
      <w:pPr>
        <w:pStyle w:val="ListNumber"/>
      </w:pPr>
      <w:r>
        <w:t>Câu 7.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r>
        <w:t>A. 3 10 ;</w:t>
      </w:r>
    </w:p>
    <w:p>
      <w:r>
        <w:t>B. 1 2 ;</w:t>
      </w:r>
    </w:p>
    <w:p>
      <w:r>
        <w:t>C. 7 10 ;</w:t>
      </w:r>
    </w:p>
    <w:p>
      <w:r>
        <w:t>D. 9 10 .</w:t>
      </w:r>
    </w:p>
    <w:p>
      <w:r>
        <w:t>Đáp án: B</w:t>
      </w:r>
    </w:p>
    <w:p>
      <w:r>
        <w:t>Lời giải: Paul chọn một trong hai hộp nên xác suất dự đoán đội Tây Ban Nha thắng là 1 2 .</w:t>
      </w:r>
    </w:p>
    <w:p>
      <w:pPr>
        <w:pStyle w:val="ListNumber"/>
      </w:pPr>
      <w:r>
        <w:t>Câu 8. Xác suất của biến cố A trong trò chơi rút thẻ từ trong hộp bằng n A n , với n(A) là số các kết quả thuận lợi cho biến cố A; n là:</w:t>
      </w:r>
    </w:p>
    <w:p>
      <w:r>
        <w:t>A. Xác suất của biến cố A;</w:t>
      </w:r>
    </w:p>
    <w:p>
      <w:r>
        <w:t>B. Số các kết quả có thể xảy ra của A;</w:t>
      </w:r>
    </w:p>
    <w:p>
      <w:r>
        <w:t>C. Số các kết quả không thể xảy ra của A;</w:t>
      </w:r>
    </w:p>
    <w:p>
      <w:r>
        <w:t>D. Số các kết quả có thể xảy ra đối với số xuất hiện trên thẻ được rút ra.</w:t>
      </w:r>
    </w:p>
    <w:p>
      <w:r>
        <w:t>Đáp án: D</w:t>
      </w:r>
    </w:p>
    <w:p>
      <w:r>
        <w:t>Lời giải: Xác suất của một biến cố trong trò chơi rút thẻ từ trong hộp bằng tỉ số của số các kết quả thuận lợi cho biến cố và số các kết quả có thể xảy ra đối với số xuất hiện trên thẻ được rút ra.</w:t>
      </w:r>
    </w:p>
    <w:p>
      <w:pPr>
        <w:pStyle w:val="ListNumber"/>
      </w:pPr>
      <w:r>
        <w:t>Câu 9. Đội múa có 1 bạn nam và 5 bạn nữ. Chọn ngẫu nhiên 1 bạn để phỏng vấn. Biết mỗi bạn đều có khả năng được chọn. Tính xác suất của biến cố “Bạn được chọn là nam”.</w:t>
      </w:r>
    </w:p>
    <w:p>
      <w:r>
        <w:t>A. 1;</w:t>
      </w:r>
    </w:p>
    <w:p>
      <w:r>
        <w:t>B. 1 5 ;</w:t>
      </w:r>
    </w:p>
    <w:p>
      <w:r>
        <w:t>C. 5 6 ;</w:t>
      </w:r>
    </w:p>
    <w:p>
      <w:r>
        <w:t>D. 1 6 .</w:t>
      </w:r>
    </w:p>
    <w:p>
      <w: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pPr>
        <w:pStyle w:val="ListNumber"/>
      </w:pPr>
      <w:r>
        <w:t>Câu 10. Chọn ngẫu nhiên một số trong bốn số 11, 12, 13, 14. Tính xác suất để chọn được số chia hết cho 6.</w:t>
      </w:r>
    </w:p>
    <w:p>
      <w:r>
        <w:t>A. 1 4 ;</w:t>
      </w:r>
    </w:p>
    <w:p>
      <w:r>
        <w:t>B. 1 2 ;</w:t>
      </w:r>
    </w:p>
    <w:p>
      <w:r>
        <w:t>C. 1 3 ;</w:t>
      </w:r>
    </w:p>
    <w:p>
      <w:r>
        <w:t>D. 1 5 .</w:t>
      </w:r>
    </w:p>
    <w:p>
      <w:r>
        <w:t>Đáp án: A</w:t>
      </w:r>
    </w:p>
    <w:p>
      <w:r>
        <w:t>Lời giải: Trong 4 số số 11, 12, 13, 14 có 1 số chia hết cho 6 là 12. Xác suất để chọn được số chia hết cho 6 là 1 4 .</w:t>
      </w:r>
    </w:p>
    <w:p>
      <w:pPr>
        <w:pStyle w:val="ListNumber"/>
      </w:pPr>
      <w:r>
        <w:t>Câu 11. Một xạ thủ bắn 20 mũi tên vào một tấm bia. Điểm số ở các lần bắn được cho bởi bảng sau: 7 8 9 9 8 10 10 9 8 10 8 8 9 10 10 7 6 6 9 9 Xác suất để xạ thủ bắn được 10 điểm là:</w:t>
      </w:r>
    </w:p>
    <w:p>
      <w:r>
        <w:t>A. 1 4 ;</w:t>
      </w:r>
    </w:p>
    <w:p>
      <w:r>
        <w:t>B. 1 2 ;</w:t>
      </w:r>
    </w:p>
    <w:p>
      <w:r>
        <w:t>C. 10 20 ;</w:t>
      </w:r>
    </w:p>
    <w:p>
      <w:r>
        <w:t>D. 7 20 .</w:t>
      </w:r>
    </w:p>
    <w:p>
      <w:r>
        <w:t>Đáp án: A</w:t>
      </w:r>
    </w:p>
    <w:p>
      <w:r>
        <w:t>Lời giải: Tổng số lần xạ thủ bắn mũi tên vào bia là 20, số lần xạ thủ bắn được 10 điểm là 5 lần. Xác suất để cố xạ thủ bắn được 10 điểm là 5 20 = 1 4 .</w:t>
      </w:r>
    </w:p>
    <w:p>
      <w:pPr>
        <w:pStyle w:val="ListNumber"/>
      </w:pPr>
      <w:r>
        <w:t>Câu 12. Nếu tung một đồng xu 30 lần liên tiếp có 12 lần xuất hiện mặt ngửa thì xác suất xuất hiện mặt sấp bằng bao nhiêu?</w:t>
      </w:r>
    </w:p>
    <w:p>
      <w:r>
        <w:t>A. 2 5 ;</w:t>
      </w:r>
    </w:p>
    <w:p>
      <w:r>
        <w:t>B. 1 5 ;</w:t>
      </w:r>
    </w:p>
    <w:p>
      <w:r>
        <w:t>C. 3 5 ;</w:t>
      </w:r>
    </w:p>
    <w:p>
      <w:r>
        <w:t>D. 3 4 .</w:t>
      </w:r>
    </w:p>
    <w:p>
      <w:r>
        <w:t>Đáp án: C</w:t>
      </w:r>
    </w:p>
    <w:p>
      <w:r>
        <w:t>Lời giải: Tổng số lần tung là 30 (lần). Số lần tung được mặt sấp là 30 – 12 = 18 (lần). Xác suất xuất hiện mặt sấp là 18 30 = 3 5 .</w:t>
      </w:r>
    </w:p>
    <w:p>
      <w:pPr>
        <w:pStyle w:val="ListNumber"/>
      </w:pPr>
      <w:r>
        <w:t>Câu 13.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r>
        <w:t>A. 1 4 ;</w:t>
      </w:r>
    </w:p>
    <w:p>
      <w:r>
        <w:t>B. 3 4 ;</w:t>
      </w:r>
    </w:p>
    <w:p>
      <w:r>
        <w:t>C. 1 10 ;</w:t>
      </w:r>
    </w:p>
    <w:p>
      <w:r>
        <w:t>D. 9 10 .</w:t>
      </w:r>
    </w:p>
    <w:p>
      <w:r>
        <w:t>Đáp án: B</w:t>
      </w:r>
    </w:p>
    <w:p>
      <w:r>
        <w:t>Lời giải: Tổng số lần lấy bút là 40. Số lần lấy được màu vàng là 10. Số lần không lấy được màu vàng là 40 – 10 = 30. Xác suất suất của sự kiện không lấy được màu vàng là: 30 40 = 3 4 .</w:t>
      </w:r>
    </w:p>
    <w:p>
      <w:pPr>
        <w:pStyle w:val="ListNumber"/>
      </w:pPr>
      <w:r>
        <w:t>Câu 14.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r>
        <w:t>A. 1;</w:t>
      </w:r>
    </w:p>
    <w:p>
      <w:r>
        <w:t>B. 2;</w:t>
      </w:r>
    </w:p>
    <w:p>
      <w:r>
        <w:t>C. 3;</w:t>
      </w:r>
    </w:p>
    <w:p>
      <w:r>
        <w:t>D. 0.</w:t>
      </w:r>
    </w:p>
    <w:p>
      <w:r>
        <w:t>Đáp án: B</w:t>
      </w:r>
    </w:p>
    <w:p>
      <w:r>
        <w:t>Lời giải: Xác suất của biến cố “một ca có kết quả dương tính” của quý I là: 21 210 = 1 10 = 0 , 1 ; Xác suất của biến cố “một ca có kết quả dương tính” của quý II là: 15 200 = 3 40 = 0 , 075 ; Xác suất của biến cố “một ca có kết quả dương tính” của quý III là: 9 180 = 1 20 = 0 , 05 ; Xác suất của biến cố “một ca có kết quả dương tính” của quý IV là: 48 240 = 1 5 = 0 , 2 . Ta có: 1 10 = 0 , 1 Ta có hai số nhỏ hơn 0,1 là 0,05 và 0,075. Vậy có 2 quý có xác suất của biến cố “một ca có kết quả dương tính” dưới</w:t>
      </w:r>
    </w:p>
    <w:p>
      <w:pPr>
        <w:pStyle w:val="ListNumber"/>
      </w:pPr>
      <w:r>
        <w:t>Câu 15.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r>
        <w:t>A. 9 17 ;</w:t>
      </w:r>
    </w:p>
    <w:p>
      <w:r>
        <w:t>B. 7 17 ;</w:t>
      </w:r>
    </w:p>
    <w:p>
      <w:r>
        <w:t>C. 21 34 ;</w:t>
      </w:r>
    </w:p>
    <w:p>
      <w:r>
        <w:t>D. 7 34 .</w:t>
      </w:r>
    </w:p>
    <w:p>
      <w:r>
        <w:t>Đáp án: A</w:t>
      </w:r>
    </w:p>
    <w:p>
      <w:r>
        <w:t>Lời giải: a) Sai. Có 25 kết quả có thể xảy ra khi rút ngẫu nhiên một thẻ trong hộp. b) Đúng. Các kết quả thuận lợi cho biến cố “Số xuất hiện trên thẻ được rút là số lẻ” là: 1; 3; 5;.......; 25 . Do đó, có (25 - 1) : 2 + 1 = 13 số. Vậy có 13 kết quả thuận lợi cho biến cố “Số xuất hiện trên thẻ được rút ra là số lẻ”. c) Sai. Các kết quả thuận lợi của biến cố “Số xuất hiện trên thẻ được rút ra là số chia hết cho 4” là: 4; 8; 12;....; 24 . Do đó, có (24 - 4) : 4 + 1 = 6 (số). d) Đúng. Kết quả thuận lợi cho biến cố “Số xuất hiện trên thẻ là hợp số” là: 4; 6; 8; 9; 10; 12; 14; 15; 16; 18; 20; 21; 22; 24; 25. Do đó, có 15 kết quả thuận lợi. Vậy xác suất của biến cố “Số xuất hiện trên thẻ là hợp số” là: 15 25 = 3 5 .</w:t>
      </w:r>
    </w:p>
    <w:p>
      <w:pPr>
        <w:pStyle w:val="Heading3"/>
      </w:pPr>
      <w:r>
        <w:t>Trắc nghiệm tổng hợp Toán 7 Chương 5</w:t>
      </w:r>
    </w:p>
    <w:p>
      <w:r>
        <w:t>Nguồn: https://vietjack.com/toan-7-cd/trac-nghiem-on-tap-chuong-5.jsp</w:t>
      </w:r>
    </w:p>
    <w:p>
      <w:r>
        <w:t>Số câu trích xuất: 29</w:t>
      </w:r>
    </w:p>
    <w:p>
      <w:pPr>
        <w:pStyle w:val="ListNumber"/>
      </w:pPr>
      <w:r>
        <w:t>Câu 1. Trong các phát biểu sau dữ liệu nào không phải là số liệu?</w:t>
      </w:r>
    </w:p>
    <w:p>
      <w:r>
        <w:t>A. Cân nặng của các bạn trong lớp (đơn vị tính là kilogam);</w:t>
      </w:r>
    </w:p>
    <w:p>
      <w:r>
        <w:t>B. Chiều cao trung bình của học sinh lớp 7 (đơn vị tính là mét);</w:t>
      </w:r>
    </w:p>
    <w:p>
      <w:r>
        <w:t>C. Số học sinh giỏi của khối 7;</w:t>
      </w:r>
    </w:p>
    <w:p>
      <w:r>
        <w:t>D. Các môn thể thao yêu thích của các bạn trong lớp.</w:t>
      </w:r>
    </w:p>
    <w:p>
      <w:r>
        <w:t>Đáp án: D</w:t>
      </w:r>
    </w:p>
    <w:p>
      <w:r>
        <w:t>Lời giải: Dữ liệu là tên các môn thể thao học sinh yêu thích nên không phải số liệu.</w:t>
      </w:r>
    </w:p>
    <w:p>
      <w:pPr>
        <w:pStyle w:val="ListNumber"/>
      </w:pPr>
      <w:r>
        <w:t>Câu 2.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r>
        <w:t>A. Kết quả trên là thu thập không có số liệu.</w:t>
      </w:r>
    </w:p>
    <w:p>
      <w:r>
        <w:t>B. Kết quả trên là thu thập không phải là số.</w:t>
      </w:r>
    </w:p>
    <w:p>
      <w:r>
        <w:t>C. Kết quả trên gồm cả dữ liệu là số liệu và dữ liệu không phải là số.</w:t>
      </w:r>
    </w:p>
    <w:p>
      <w:r>
        <w:t>D. Kết quả trên là dữ liệu phần trăm không phải dữ liệu là số.</w:t>
      </w:r>
    </w:p>
    <w:p>
      <w: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pPr>
        <w:pStyle w:val="ListNumber"/>
      </w:pPr>
      <w:r>
        <w:t>Câu 3.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r>
        <w:t>A. Toán;</w:t>
      </w:r>
    </w:p>
    <w:p>
      <w:r>
        <w:t>B. Hoạt động trải nghiệm, hướng nghiệp;</w:t>
      </w:r>
    </w:p>
    <w:p>
      <w:r>
        <w:t>C. Giáo dục thể chất;</w:t>
      </w:r>
    </w:p>
    <w:p>
      <w:r>
        <w:t>D. Ngoại ngữ.</w:t>
      </w:r>
    </w:p>
    <w:p>
      <w:r>
        <w:t>Đáp án: B</w:t>
      </w:r>
    </w:p>
    <w:p>
      <w:r>
        <w:t>Lời giải: Môn Hoạt động trải nghiệm, hướng nghiệp được 100% học sinh yêu thích.</w:t>
      </w:r>
    </w:p>
    <w:p>
      <w:pPr>
        <w:pStyle w:val="ListNumber"/>
      </w:pPr>
      <w:r>
        <w:t>Câu 4.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r>
        <w:t>A. 65%;</w:t>
      </w:r>
    </w:p>
    <w:p>
      <w:r>
        <w:t>B. 66%;</w:t>
      </w:r>
    </w:p>
    <w:p>
      <w:r>
        <w:t>C. 67%;</w:t>
      </w:r>
    </w:p>
    <w:p>
      <w:r>
        <w:t>D. 68%.</w:t>
      </w:r>
    </w:p>
    <w:p>
      <w: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pPr>
        <w:pStyle w:val="ListNumber"/>
      </w:pPr>
      <w:r>
        <w:t>Câu 5. Cho bảng thống kê lượng mưa tại trạm khí tượng Hà Nội trong sáu tháng cuối năm 2017. Tháng 8 9 10 11 12 Lượng mưa (mm) 449,1 283,2 266,9 259,7 19,4 47,5 Trong các tháng trên, tháng nào có lượng mưa nhiều nhất?</w:t>
      </w:r>
    </w:p>
    <w:p>
      <w:r>
        <w:t>A. Tháng 7;</w:t>
      </w:r>
    </w:p>
    <w:p>
      <w:r>
        <w:t>B. Tháng 8;</w:t>
      </w:r>
    </w:p>
    <w:p>
      <w:r>
        <w:t>C. Tháng 9;</w:t>
      </w:r>
    </w:p>
    <w:p>
      <w:r>
        <w:t>D. Tháng 10.</w:t>
      </w:r>
    </w:p>
    <w:p>
      <w:r>
        <w:t>Đáp án: A</w:t>
      </w:r>
    </w:p>
    <w:p>
      <w:r>
        <w:t>Lời giải: Tháng 7 có lượng mưa là 449,1mm. Đây là tháng có lượng mưa nhiều nhất trong các tháng trên.</w:t>
      </w:r>
    </w:p>
    <w:p>
      <w:pPr>
        <w:pStyle w:val="ListNumber"/>
      </w:pPr>
      <w:r>
        <w:t>Câu 6. Cho biểu đồ biểu diễn kết quả học tập của học sinh khối 7. Số học sinh học lực trung bình ít hơn số học sinh học lực khá bao nhiêu?</w:t>
      </w:r>
    </w:p>
    <w:p>
      <w:r>
        <w:t>Ảnh trong đề:</w:t>
      </w:r>
    </w:p>
    <w:p>
      <w:r>
        <w:drawing>
          <wp:inline xmlns:a="http://schemas.openxmlformats.org/drawingml/2006/main" xmlns:pic="http://schemas.openxmlformats.org/drawingml/2006/picture">
            <wp:extent cx="4389120" cy="2456199"/>
            <wp:docPr id="1729" name="Picture 1729"/>
            <wp:cNvGraphicFramePr>
              <a:graphicFrameLocks noChangeAspect="1"/>
            </wp:cNvGraphicFramePr>
            <a:graphic>
              <a:graphicData uri="http://schemas.openxmlformats.org/drawingml/2006/picture">
                <pic:pic>
                  <pic:nvPicPr>
                    <pic:cNvPr id="0" name="5eecbe6a09dcac2d33080565698372523aeae777.png"/>
                    <pic:cNvPicPr/>
                  </pic:nvPicPr>
                  <pic:blipFill>
                    <a:blip r:embed="rId1405"/>
                    <a:stretch>
                      <a:fillRect/>
                    </a:stretch>
                  </pic:blipFill>
                  <pic:spPr>
                    <a:xfrm>
                      <a:off x="0" y="0"/>
                      <a:ext cx="4389120" cy="2456199"/>
                    </a:xfrm>
                    <a:prstGeom prst="rect"/>
                  </pic:spPr>
                </pic:pic>
              </a:graphicData>
            </a:graphic>
          </wp:inline>
        </w:drawing>
      </w:r>
    </w:p>
    <w:p>
      <w:r>
        <w:t>Nguồn ảnh: 30 Bài tập tổng hợp Toán 7 Chương 5 Cánh diều có đáp án - https://vietjack.com/toan-7-cd/images/trac-nghiem-on-tap-chuong-5.PNG</w:t>
      </w:r>
    </w:p>
    <w:p>
      <w:r>
        <w:t>A. 88 học sinh;</w:t>
      </w:r>
    </w:p>
    <w:p>
      <w:r>
        <w:t>B. 90 học sinh;</w:t>
      </w:r>
    </w:p>
    <w:p>
      <w:r>
        <w:t>C. 92 học sinh;</w:t>
      </w:r>
    </w:p>
    <w:p>
      <w:r>
        <w:t>D. 94 học sinh.</w:t>
      </w:r>
    </w:p>
    <w:p>
      <w: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88 học sinh so với số lượng học sinh học lực khá.</w:t>
      </w:r>
    </w:p>
    <w:p>
      <w:pPr>
        <w:pStyle w:val="ListNumber"/>
      </w:pPr>
      <w:r>
        <w:t>Câu 7.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r>
        <w:t>A. 13,33%;</w:t>
      </w:r>
    </w:p>
    <w:p>
      <w:r>
        <w:t>B. 13,34%;</w:t>
      </w:r>
    </w:p>
    <w:p>
      <w:r>
        <w:t>C. 13,35%;</w:t>
      </w:r>
    </w:p>
    <w:p>
      <w:r>
        <w:t>D. 13,36%.</w:t>
      </w:r>
    </w:p>
    <w:p>
      <w:r>
        <w:t>Đáp án: C</w:t>
      </w:r>
    </w:p>
    <w:p>
      <w:r>
        <w:t>Lời giải: Tỉ số phần trăm số khách du lịch đến Ninh Bình trong năm 2018 so với năm 2016 là: (7,3 : 6,44). 100% = 113,354037… % ≈ 113,35% Vậy số lượt khách du lịch đến Ninh Bình trong năm 2018 tăng so với năm 2016 khoảng: 113,35% - 100% = 13,35% Vậy số lượt khách du lịch đến Ninh Bình năm 2018 tăng 13,35% so với năm 2016.</w:t>
      </w:r>
    </w:p>
    <w:p>
      <w:pPr>
        <w:pStyle w:val="ListNumber"/>
      </w:pPr>
      <w:r>
        <w:t>Câu 9.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r>
        <w:drawing>
          <wp:inline xmlns:a="http://schemas.openxmlformats.org/drawingml/2006/main" xmlns:pic="http://schemas.openxmlformats.org/drawingml/2006/picture">
            <wp:extent cx="4389120" cy="3020166"/>
            <wp:docPr id="1730" name="Picture 1730"/>
            <wp:cNvGraphicFramePr>
              <a:graphicFrameLocks noChangeAspect="1"/>
            </wp:cNvGraphicFramePr>
            <a:graphic>
              <a:graphicData uri="http://schemas.openxmlformats.org/drawingml/2006/picture">
                <pic:pic>
                  <pic:nvPicPr>
                    <pic:cNvPr id="0" name="a379163317041304f558e393c6070f7f7273c0a6.png"/>
                    <pic:cNvPicPr/>
                  </pic:nvPicPr>
                  <pic:blipFill>
                    <a:blip r:embed="rId1406"/>
                    <a:stretch>
                      <a:fillRect/>
                    </a:stretch>
                  </pic:blipFill>
                  <pic:spPr>
                    <a:xfrm>
                      <a:off x="0" y="0"/>
                      <a:ext cx="4389120" cy="3020166"/>
                    </a:xfrm>
                    <a:prstGeom prst="rect"/>
                  </pic:spPr>
                </pic:pic>
              </a:graphicData>
            </a:graphic>
          </wp:inline>
        </w:drawing>
      </w:r>
    </w:p>
    <w:p>
      <w:r>
        <w:t>Nguồn ảnh: 30 Bài tập tổng hợp Toán 7 Chương 5 Cánh diều có đáp án - https://vietjack.com/toan-7-cd/images/trac-nghiem-on-tap-chuong-5-a.PNG</w:t>
      </w:r>
    </w:p>
    <w:p>
      <w:r>
        <w:t>A. 1 680 tỉ đồng;</w:t>
      </w:r>
    </w:p>
    <w:p>
      <w:r>
        <w:t>B. 1 690 tỉ đồng;</w:t>
      </w:r>
    </w:p>
    <w:p>
      <w:r>
        <w:t>C. 1 700 tỉ đồng;</w:t>
      </w:r>
    </w:p>
    <w:p>
      <w:r>
        <w:t>D. 1 710 tỉ đồng.</w:t>
      </w:r>
    </w:p>
    <w:p>
      <w: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pPr>
        <w:pStyle w:val="ListNumber"/>
      </w:pPr>
      <w:r>
        <w:t>Câu 10.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t>Ảnh trong đề:</w:t>
      </w:r>
    </w:p>
    <w:p>
      <w:r>
        <w:drawing>
          <wp:inline xmlns:a="http://schemas.openxmlformats.org/drawingml/2006/main" xmlns:pic="http://schemas.openxmlformats.org/drawingml/2006/picture">
            <wp:extent cx="4389120" cy="2579285"/>
            <wp:docPr id="1731" name="Picture 1731"/>
            <wp:cNvGraphicFramePr>
              <a:graphicFrameLocks noChangeAspect="1"/>
            </wp:cNvGraphicFramePr>
            <a:graphic>
              <a:graphicData uri="http://schemas.openxmlformats.org/drawingml/2006/picture">
                <pic:pic>
                  <pic:nvPicPr>
                    <pic:cNvPr id="0" name="d02e76034aa3a7801c534751a00aaa74fe9ddfe0.png"/>
                    <pic:cNvPicPr/>
                  </pic:nvPicPr>
                  <pic:blipFill>
                    <a:blip r:embed="rId1407"/>
                    <a:stretch>
                      <a:fillRect/>
                    </a:stretch>
                  </pic:blipFill>
                  <pic:spPr>
                    <a:xfrm>
                      <a:off x="0" y="0"/>
                      <a:ext cx="4389120" cy="2579285"/>
                    </a:xfrm>
                    <a:prstGeom prst="rect"/>
                  </pic:spPr>
                </pic:pic>
              </a:graphicData>
            </a:graphic>
          </wp:inline>
        </w:drawing>
      </w:r>
    </w:p>
    <w:p>
      <w:r>
        <w:t>Nguồn ảnh: 30 Bài tập tổng hợp Toán 7 Chương 5 Cánh diều có đáp án - https://vietjack.com/toan-7-cd/images/trac-nghiem-on-tap-chuong-5-1a.PNG</w:t>
      </w:r>
    </w:p>
    <w:p>
      <w:r>
        <w:t>A. 1,09;</w:t>
      </w:r>
    </w:p>
    <w:p>
      <w:r>
        <w:t>B. 1,17;</w:t>
      </w:r>
    </w:p>
    <w:p>
      <w:r>
        <w:t>C. 1,65;</w:t>
      </w:r>
    </w:p>
    <w:p>
      <w:r>
        <w:t>D. 1,51.</w:t>
      </w:r>
    </w:p>
    <w:p>
      <w:r>
        <w:t>Đáp án: A</w:t>
      </w:r>
    </w:p>
    <w:p>
      <w:r>
        <w:t>Lời giải: Giá trị x là tỉ lệ tăng dân số Việt Nam năm 2007, dựa vào biểu đồ ta biết được x = 1,09. Vậy x = 1,09.</w:t>
      </w:r>
    </w:p>
    <w:p>
      <w:pPr>
        <w:pStyle w:val="ListNumber"/>
      </w:pPr>
      <w:r>
        <w:t>Câu 11.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r>
        <w:drawing>
          <wp:inline xmlns:a="http://schemas.openxmlformats.org/drawingml/2006/main" xmlns:pic="http://schemas.openxmlformats.org/drawingml/2006/picture">
            <wp:extent cx="4389120" cy="2376000"/>
            <wp:docPr id="1732" name="Picture 1732"/>
            <wp:cNvGraphicFramePr>
              <a:graphicFrameLocks noChangeAspect="1"/>
            </wp:cNvGraphicFramePr>
            <a:graphic>
              <a:graphicData uri="http://schemas.openxmlformats.org/drawingml/2006/picture">
                <pic:pic>
                  <pic:nvPicPr>
                    <pic:cNvPr id="0" name="372382927edcc0389230b36276f32ce25ac0661d.png"/>
                    <pic:cNvPicPr/>
                  </pic:nvPicPr>
                  <pic:blipFill>
                    <a:blip r:embed="rId1408"/>
                    <a:stretch>
                      <a:fillRect/>
                    </a:stretch>
                  </pic:blipFill>
                  <pic:spPr>
                    <a:xfrm>
                      <a:off x="0" y="0"/>
                      <a:ext cx="4389120" cy="2376000"/>
                    </a:xfrm>
                    <a:prstGeom prst="rect"/>
                  </pic:spPr>
                </pic:pic>
              </a:graphicData>
            </a:graphic>
          </wp:inline>
        </w:drawing>
      </w:r>
    </w:p>
    <w:p>
      <w:r>
        <w:t>Nguồn ảnh: 30 Bài tập tổng hợp Toán 7 Chương 5 Cánh diều có đáp án - https://vietjack.com/toan-7-cd/images/trac-nghiem-on-tap-chuong-5-2a.PNG</w:t>
      </w:r>
    </w:p>
    <w:p>
      <w:r>
        <w:t>A. 0,81 giây;</w:t>
      </w:r>
    </w:p>
    <w:p>
      <w:r>
        <w:t>B. 0,83 giây;</w:t>
      </w:r>
    </w:p>
    <w:p>
      <w:r>
        <w:t>C. 0,85 giây;</w:t>
      </w:r>
    </w:p>
    <w:p>
      <w:r>
        <w:t>D. 0,87 giây.</w:t>
      </w:r>
    </w:p>
    <w:p>
      <w:r>
        <w:t>Đáp án: B</w:t>
      </w:r>
    </w:p>
    <w:p>
      <w:r>
        <w:t>Lời giải: Kỉ lục chạy 100 m năm 1912 là 10,6 giây; năm 2005 là 9,77 giây. Từ năm 1912 đến 2005, kỉ lục thế giới về chạy cự li 100 m đã giảm được: 10,6 – 9,77 = 0,83 giây</w:t>
      </w:r>
    </w:p>
    <w:p>
      <w:pPr>
        <w:pStyle w:val="ListNumber"/>
      </w:pPr>
      <w:r>
        <w:t>Câu 12. Cho hai biểu đồ sau: Cho biết năm 2019, khu vực Dịch vụ đóng góp vào GDP Việt Nam bao nhiêu?</w:t>
      </w:r>
    </w:p>
    <w:p>
      <w:r>
        <w:t>Ảnh trong đề:</w:t>
      </w:r>
    </w:p>
    <w:p>
      <w:r>
        <w:drawing>
          <wp:inline xmlns:a="http://schemas.openxmlformats.org/drawingml/2006/main" xmlns:pic="http://schemas.openxmlformats.org/drawingml/2006/picture">
            <wp:extent cx="4389120" cy="1832745"/>
            <wp:docPr id="1733" name="Picture 1733"/>
            <wp:cNvGraphicFramePr>
              <a:graphicFrameLocks noChangeAspect="1"/>
            </wp:cNvGraphicFramePr>
            <a:graphic>
              <a:graphicData uri="http://schemas.openxmlformats.org/drawingml/2006/picture">
                <pic:pic>
                  <pic:nvPicPr>
                    <pic:cNvPr id="0" name="276c0d8a30fd2fc0846079a68e1c9cbca719136e.png"/>
                    <pic:cNvPicPr/>
                  </pic:nvPicPr>
                  <pic:blipFill>
                    <a:blip r:embed="rId1409"/>
                    <a:stretch>
                      <a:fillRect/>
                    </a:stretch>
                  </pic:blipFill>
                  <pic:spPr>
                    <a:xfrm>
                      <a:off x="0" y="0"/>
                      <a:ext cx="4389120" cy="1832745"/>
                    </a:xfrm>
                    <a:prstGeom prst="rect"/>
                  </pic:spPr>
                </pic:pic>
              </a:graphicData>
            </a:graphic>
          </wp:inline>
        </w:drawing>
      </w:r>
    </w:p>
    <w:p>
      <w:r>
        <w:t>Nguồn ảnh: 30 Bài tập tổng hợp Toán 7 Chương 5 Cánh diều có đáp án - https://vietjack.com/toan-7-cd/images/trac-nghiem-on-tap-chuong-5-2b.PNG</w:t>
      </w:r>
    </w:p>
    <w:p>
      <w:r>
        <w:t>A. 117,44 tỉ đô la;</w:t>
      </w:r>
    </w:p>
    <w:p>
      <w:r>
        <w:t>B. 117,45 tỉ đô la;</w:t>
      </w:r>
    </w:p>
    <w:p>
      <w:r>
        <w:t>C. 117,46 tỉ đô la;</w:t>
      </w:r>
    </w:p>
    <w:p>
      <w:r>
        <w:t>D. 117,8 tỉ đô la.</w:t>
      </w:r>
    </w:p>
    <w:p>
      <w:r>
        <w:t>Đáp án: B</w:t>
      </w:r>
    </w:p>
    <w:p>
      <w:r>
        <w:t>Lời giải: Dựa vào biểu đồ thứ nhất, ta biết được GDP Việt Nam năm 2019 là 261 tỉ đô la. Năm 2019 khu vực Dịch vụ đóng góp vào GDP Việt Nam là: 261. 45 100 = 117 , 45 (tỉ đô la). Vậy Năm 2019 khu vực Dịch vụ đóng góp vào GDP Việt Nam là 117,45 tỉ đô la.</w:t>
      </w:r>
    </w:p>
    <w:p>
      <w:pPr>
        <w:pStyle w:val="ListNumber"/>
      </w:pPr>
      <w:r>
        <w:t>Câu 13. Tỉ lệ phần trăm các loại trái cây được giao cho cửa hàng A được biểu diễn bằng biểu đồ: Số lượng cam được giao gấp bao nhiêu lần số lượng mít?</w:t>
      </w:r>
    </w:p>
    <w:p>
      <w:r>
        <w:t>Ảnh trong đề:</w:t>
      </w:r>
    </w:p>
    <w:p>
      <w:r>
        <w:drawing>
          <wp:inline xmlns:a="http://schemas.openxmlformats.org/drawingml/2006/main" xmlns:pic="http://schemas.openxmlformats.org/drawingml/2006/picture">
            <wp:extent cx="4389120" cy="3760013"/>
            <wp:docPr id="1734" name="Picture 1734"/>
            <wp:cNvGraphicFramePr>
              <a:graphicFrameLocks noChangeAspect="1"/>
            </wp:cNvGraphicFramePr>
            <a:graphic>
              <a:graphicData uri="http://schemas.openxmlformats.org/drawingml/2006/picture">
                <pic:pic>
                  <pic:nvPicPr>
                    <pic:cNvPr id="0" name="a24e7203b8c54f32dd365e5938d4277fddba8379.png"/>
                    <pic:cNvPicPr/>
                  </pic:nvPicPr>
                  <pic:blipFill>
                    <a:blip r:embed="rId1410"/>
                    <a:stretch>
                      <a:fillRect/>
                    </a:stretch>
                  </pic:blipFill>
                  <pic:spPr>
                    <a:xfrm>
                      <a:off x="0" y="0"/>
                      <a:ext cx="4389120" cy="3760013"/>
                    </a:xfrm>
                    <a:prstGeom prst="rect"/>
                  </pic:spPr>
                </pic:pic>
              </a:graphicData>
            </a:graphic>
          </wp:inline>
        </w:drawing>
      </w:r>
    </w:p>
    <w:p>
      <w:r>
        <w:t>Nguồn ảnh: 30 Bài tập tổng hợp Toán 7 Chương 5 Cánh diều có đáp án - https://vietjack.com/toan-7-cd/images/trac-nghiem-on-tap-chuong-5-2c.PNG</w:t>
      </w:r>
    </w:p>
    <w:p>
      <w:r>
        <w:t>A. 5 lần;</w:t>
      </w:r>
    </w:p>
    <w:p>
      <w:r>
        <w:t>B. 10 lần;</w:t>
      </w:r>
    </w:p>
    <w:p>
      <w:r>
        <w:t>C. 15 lần;</w:t>
      </w:r>
    </w:p>
    <w:p>
      <w:r>
        <w:t>D. 20 lần.</w:t>
      </w:r>
    </w:p>
    <w:p>
      <w:r>
        <w:t>Đáp án: B</w:t>
      </w:r>
    </w:p>
    <w:p>
      <w:r>
        <w:t>Lời giải: Số lượng cam được giao chiếm 50%; Số lượng mít được giao chiếm 5%; Do 50% : 5% = 10. Vậy nên số lượng cam được giao gấp 10 lần số lượng mít.</w:t>
      </w:r>
    </w:p>
    <w:p>
      <w:pPr>
        <w:pStyle w:val="ListNumber"/>
      </w:pPr>
      <w:r>
        <w:t>Câu 14. Tung ngẫu nhiên hai đồng xu cân đối. Trong các biến cố sau, biến cố nào không là biến cố ngẫu nhiên?</w:t>
      </w:r>
    </w:p>
    <w:p>
      <w:r>
        <w:t>A. “Số đồng xu xuất hiện mặt sấp không vượt quá 2";</w:t>
      </w:r>
    </w:p>
    <w:p>
      <w:r>
        <w:t>B. “Số đồng xu xuất hiện mặt sấp gấp 2 lần số đồng xu xuất hiện mặt ngửa”;</w:t>
      </w:r>
    </w:p>
    <w:p>
      <w:r>
        <w:t>C. “Có ít nhất một đồng xu xuất hiện mặt sấp”;</w:t>
      </w:r>
    </w:p>
    <w:p>
      <w:r>
        <w:t>D. “Số đồng xu xuất hiện mặt ngửa gấp 2 lần số đồng xu xuất hiện mặt sấp”.</w:t>
      </w:r>
    </w:p>
    <w:p>
      <w:r>
        <w:t>Đáp án: A</w:t>
      </w:r>
    </w:p>
    <w:p>
      <w:r>
        <w:t>Lời giải: Hướng dẫn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pPr>
        <w:pStyle w:val="ListNumber"/>
      </w:pPr>
      <w:r>
        <w:t>Câu 15. Đội múa có 1 bạn nam và 5 bạn nữ. Chọn ngẫu nhiên 1 bạn để phỏng vấn. Biết mỗi bạn đều có khả năng được chọn. Tính xác suất của biến cố “Bạn được chọn là nam”.</w:t>
      </w:r>
    </w:p>
    <w:p>
      <w:r>
        <w:t>A. 1;</w:t>
      </w:r>
    </w:p>
    <w:p>
      <w:r>
        <w:t>B. 1 5 ;</w:t>
      </w:r>
    </w:p>
    <w:p>
      <w:r>
        <w:t>C. 5 6 ;</w:t>
      </w:r>
    </w:p>
    <w:p>
      <w:r>
        <w:t>D. 1 6 .</w:t>
      </w:r>
    </w:p>
    <w:p>
      <w: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pPr>
        <w:pStyle w:val="ListNumber"/>
      </w:pPr>
      <w:r>
        <w:t>Câu 16.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t>Ảnh trong đề:</w:t>
      </w:r>
    </w:p>
    <w:p>
      <w:r>
        <w:drawing>
          <wp:inline xmlns:a="http://schemas.openxmlformats.org/drawingml/2006/main" xmlns:pic="http://schemas.openxmlformats.org/drawingml/2006/picture">
            <wp:extent cx="4389120" cy="2413679"/>
            <wp:docPr id="1735" name="Picture 1735"/>
            <wp:cNvGraphicFramePr>
              <a:graphicFrameLocks noChangeAspect="1"/>
            </wp:cNvGraphicFramePr>
            <a:graphic>
              <a:graphicData uri="http://schemas.openxmlformats.org/drawingml/2006/picture">
                <pic:pic>
                  <pic:nvPicPr>
                    <pic:cNvPr id="0" name="9184fe95e495cfdcc53551c4be41fd1790696850.png"/>
                    <pic:cNvPicPr/>
                  </pic:nvPicPr>
                  <pic:blipFill>
                    <a:blip r:embed="rId1411"/>
                    <a:stretch>
                      <a:fillRect/>
                    </a:stretch>
                  </pic:blipFill>
                  <pic:spPr>
                    <a:xfrm>
                      <a:off x="0" y="0"/>
                      <a:ext cx="4389120" cy="2413679"/>
                    </a:xfrm>
                    <a:prstGeom prst="rect"/>
                  </pic:spPr>
                </pic:pic>
              </a:graphicData>
            </a:graphic>
          </wp:inline>
        </w:drawing>
      </w:r>
    </w:p>
    <w:p>
      <w:r>
        <w:t>Nguồn ảnh: 30 Bài tập tổng hợp Toán 7 Chương 5 Cánh diều có đáp án - https://vietjack.com/toan-7-cd/images/trac-nghiem-on-tap-chuong-5-2d.PNG</w:t>
      </w:r>
    </w:p>
    <w:p>
      <w:r>
        <w:t>A. 1 3 ;</w:t>
      </w:r>
    </w:p>
    <w:p>
      <w:r>
        <w:t>B. 1 4 ;</w:t>
      </w:r>
    </w:p>
    <w:p>
      <w:r>
        <w:t>C. 1 5 ;</w:t>
      </w:r>
    </w:p>
    <w:p>
      <w:r>
        <w:t>D. 1 6 .</w:t>
      </w:r>
    </w:p>
    <w:p>
      <w:r>
        <w:t>Đáp án: C</w:t>
      </w:r>
    </w:p>
    <w:p>
      <w:r>
        <w:t>Lời giải: Dựa vào biểu đồ ta thấy, trong 5 ngày đầu tháng 9 có một ngày là ngày 03/09/2021 hộ gia đình này tiêu thụ 10 kWh điện. Do đó, xác suất của biến cố “Hộ gia đình sử dụng 10 kWh điện trong ngày được chọn" là 1 5 .</w:t>
      </w:r>
    </w:p>
    <w:p>
      <w:pPr>
        <w:pStyle w:val="ListNumber"/>
      </w:pPr>
      <w:r>
        <w:t>Câu 17.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t>Ảnh trong đề:</w:t>
      </w:r>
    </w:p>
    <w:p>
      <w:r>
        <w:drawing>
          <wp:inline xmlns:a="http://schemas.openxmlformats.org/drawingml/2006/main" xmlns:pic="http://schemas.openxmlformats.org/drawingml/2006/picture">
            <wp:extent cx="4389120" cy="2526166"/>
            <wp:docPr id="1736" name="Picture 1736"/>
            <wp:cNvGraphicFramePr>
              <a:graphicFrameLocks noChangeAspect="1"/>
            </wp:cNvGraphicFramePr>
            <a:graphic>
              <a:graphicData uri="http://schemas.openxmlformats.org/drawingml/2006/picture">
                <pic:pic>
                  <pic:nvPicPr>
                    <pic:cNvPr id="0" name="23c600ac38c83add3be8d8b77aea020c0eda96e5.png"/>
                    <pic:cNvPicPr/>
                  </pic:nvPicPr>
                  <pic:blipFill>
                    <a:blip r:embed="rId1412"/>
                    <a:stretch>
                      <a:fillRect/>
                    </a:stretch>
                  </pic:blipFill>
                  <pic:spPr>
                    <a:xfrm>
                      <a:off x="0" y="0"/>
                      <a:ext cx="4389120" cy="2526166"/>
                    </a:xfrm>
                    <a:prstGeom prst="rect"/>
                  </pic:spPr>
                </pic:pic>
              </a:graphicData>
            </a:graphic>
          </wp:inline>
        </w:drawing>
      </w:r>
    </w:p>
    <w:p>
      <w:r>
        <w:t>Nguồn ảnh: 30 Bài tập tổng hợp Toán 7 Chương 5 Cánh diều có đáp án - https://vietjack.com/toan-7-cd/images/trac-nghiem-on-tap-chuong-5-2e.PNG</w:t>
      </w:r>
    </w:p>
    <w:p>
      <w:r>
        <w:t>A. 1 10 ;</w:t>
      </w:r>
    </w:p>
    <w:p>
      <w:r>
        <w:t>B. 1 5 ;</w:t>
      </w:r>
    </w:p>
    <w:p>
      <w:r>
        <w:t>C. 3 10 ;</w:t>
      </w:r>
    </w:p>
    <w:p>
      <w:r>
        <w:t>D. 2 5 .</w:t>
      </w:r>
    </w:p>
    <w:p>
      <w:r>
        <w:t>Đáp án: A</w:t>
      </w:r>
    </w:p>
    <w:p>
      <w:r>
        <w:t>Lời giải: Trong 10 năm từ 2010 đến 2019, có một năm (năm 2019) tỉnh Phú Thọ có trên 85 000 học sinh trung học cơ sở. Vậy xác suất của biến cố này là 1 10</w:t>
      </w:r>
    </w:p>
    <w:p>
      <w:pPr>
        <w:pStyle w:val="ListNumber"/>
      </w:pPr>
      <w:r>
        <w:t>Câu 18. Cho biểu đồ biểu diễn nhiệt độ ở Hà Nội trong ngày 07/05/2021 tại một số thời điểm. Chọn ngẫu nhiên một thời điểm đó. Tính xác suất của biến cố “Nhiệt độ cao nhất trong thời điểm được chọn”.</w:t>
      </w:r>
    </w:p>
    <w:p>
      <w:r>
        <w:t>Ảnh trong đề:</w:t>
      </w:r>
    </w:p>
    <w:p>
      <w:r>
        <w:drawing>
          <wp:inline xmlns:a="http://schemas.openxmlformats.org/drawingml/2006/main" xmlns:pic="http://schemas.openxmlformats.org/drawingml/2006/picture">
            <wp:extent cx="4389120" cy="2642768"/>
            <wp:docPr id="1737" name="Picture 1737"/>
            <wp:cNvGraphicFramePr>
              <a:graphicFrameLocks noChangeAspect="1"/>
            </wp:cNvGraphicFramePr>
            <a:graphic>
              <a:graphicData uri="http://schemas.openxmlformats.org/drawingml/2006/picture">
                <pic:pic>
                  <pic:nvPicPr>
                    <pic:cNvPr id="0" name="579b1e91eaa5bea13c75006ba5a886f89d5f65f1.png"/>
                    <pic:cNvPicPr/>
                  </pic:nvPicPr>
                  <pic:blipFill>
                    <a:blip r:embed="rId1413"/>
                    <a:stretch>
                      <a:fillRect/>
                    </a:stretch>
                  </pic:blipFill>
                  <pic:spPr>
                    <a:xfrm>
                      <a:off x="0" y="0"/>
                      <a:ext cx="4389120" cy="2642768"/>
                    </a:xfrm>
                    <a:prstGeom prst="rect"/>
                  </pic:spPr>
                </pic:pic>
              </a:graphicData>
            </a:graphic>
          </wp:inline>
        </w:drawing>
      </w:r>
    </w:p>
    <w:p>
      <w:r>
        <w:t>Nguồn ảnh: 30 Bài tập tổng hợp Toán 7 Chương 5 Cánh diều có đáp án - https://vietjack.com/toan-7-cd/images/trac-nghiem-on-tap-chuong-5-3.PNG</w:t>
      </w:r>
    </w:p>
    <w:p>
      <w:r>
        <w:t>A. 1 6 ;</w:t>
      </w:r>
    </w:p>
    <w:p>
      <w:r>
        <w:t>B. 1 3 ;</w:t>
      </w:r>
    </w:p>
    <w:p>
      <w:r>
        <w:t>C. 1 2 ;</w:t>
      </w:r>
    </w:p>
    <w:p>
      <w:r>
        <w:t>D. 2 3 .</w:t>
      </w:r>
    </w:p>
    <w:p>
      <w:r>
        <w:t>Đáp án: B</w:t>
      </w:r>
    </w:p>
    <w:p>
      <w:r>
        <w:t>Lời giải: Dựa vào biểu đồ ta thấy, nhiệt độ cao nhất là 32°C tại 2 thời điểm (13 giờ và 16 giờ) trong tổng 6 thời điểm. Vậy xác suất của biến cố “Nhiệt độ cao nhất trong thời điểm được chọn” là 2 6 = 1 3 .</w:t>
      </w:r>
    </w:p>
    <w:p>
      <w:pPr>
        <w:pStyle w:val="ListNumber"/>
      </w:pPr>
      <w:r>
        <w:t>Câu 19.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r>
        <w:t>A. Khối 6;</w:t>
      </w:r>
    </w:p>
    <w:p>
      <w:r>
        <w:t>B. Khối 7;</w:t>
      </w:r>
    </w:p>
    <w:p>
      <w:r>
        <w:t>C. Khối 8;</w:t>
      </w:r>
    </w:p>
    <w:p>
      <w:r>
        <w:t>D. Khối 9.</w:t>
      </w:r>
    </w:p>
    <w:p>
      <w:r>
        <w:t>Đáp án: D</w:t>
      </w:r>
    </w:p>
    <w:p>
      <w:r>
        <w:t>Lời giải: Xác suất của biến cố “Học sinh bị khúc xạ”: + Khối 6: 14 210 = 1 15 ; + Khối 7: 30 200 = 3 20 ; + Khối 8: 40 180 = 2 9 ; + Khối 9: 51 170 = 3 10 . Ta có: 1 15 = 12 180 ; 3 20 = 27 180 ; 2 9 = 40 180 ; 3 10 = 54 180 Do 54 180 &gt; 40 180 &gt; 27 180 &gt; 12 180 nên 3 10 &gt; 2 9 &gt; 3 20 &gt; 1 15 nên xác suất của biến cố “Học sinh bị khúc xạ lớn nhất” là khối 9.</w:t>
      </w:r>
    </w:p>
    <w:p>
      <w:pPr>
        <w:pStyle w:val="ListNumber"/>
      </w:pPr>
      <w:r>
        <w:t>Câu 20. Cho biểu đồ biểu diễn thời gian chờ xe bus của Sơn. Tính xác suất của biến cố “Sơn phải chờ xe dưới 10 phút”.</w:t>
      </w:r>
    </w:p>
    <w:p>
      <w:r>
        <w:t>Ảnh trong đề:</w:t>
      </w:r>
    </w:p>
    <w:p>
      <w:r>
        <w:drawing>
          <wp:inline xmlns:a="http://schemas.openxmlformats.org/drawingml/2006/main" xmlns:pic="http://schemas.openxmlformats.org/drawingml/2006/picture">
            <wp:extent cx="4389120" cy="2725502"/>
            <wp:docPr id="1738" name="Picture 1738"/>
            <wp:cNvGraphicFramePr>
              <a:graphicFrameLocks noChangeAspect="1"/>
            </wp:cNvGraphicFramePr>
            <a:graphic>
              <a:graphicData uri="http://schemas.openxmlformats.org/drawingml/2006/picture">
                <pic:pic>
                  <pic:nvPicPr>
                    <pic:cNvPr id="0" name="3a6b9e750f9c7094a8fa758612188a9fb5ace70f.png"/>
                    <pic:cNvPicPr/>
                  </pic:nvPicPr>
                  <pic:blipFill>
                    <a:blip r:embed="rId1414"/>
                    <a:stretch>
                      <a:fillRect/>
                    </a:stretch>
                  </pic:blipFill>
                  <pic:spPr>
                    <a:xfrm>
                      <a:off x="0" y="0"/>
                      <a:ext cx="4389120" cy="2725502"/>
                    </a:xfrm>
                    <a:prstGeom prst="rect"/>
                  </pic:spPr>
                </pic:pic>
              </a:graphicData>
            </a:graphic>
          </wp:inline>
        </w:drawing>
      </w:r>
    </w:p>
    <w:p>
      <w:r>
        <w:t>Nguồn ảnh: 30 Bài tập tổng hợp Toán 7 Chương 5 Cánh diều có đáp án - https://vietjack.com/toan-7-cd/images/trac-nghiem-on-tap-chuong-5-4.PNG</w:t>
      </w:r>
    </w:p>
    <w:p>
      <w:r>
        <w:t>A. 0,1;</w:t>
      </w:r>
    </w:p>
    <w:p>
      <w:r>
        <w:t>B. 0,2;</w:t>
      </w:r>
    </w:p>
    <w:p>
      <w:r>
        <w:t>C. 0,9;</w:t>
      </w:r>
    </w:p>
    <w:p>
      <w:r>
        <w:t>D. 0,5.</w:t>
      </w:r>
    </w:p>
    <w:p>
      <w:r>
        <w:t>Đáp án: C</w:t>
      </w:r>
    </w:p>
    <w:p>
      <w:r>
        <w:t>Lời giải: Tổng số lần chờ xe bus của Sơn là: 5 + 9 + 4 + 2 = 20. Số lần Sơn chờ xe dưới 10 phút là: 5 + 9 + 4 = 18. Xác suất của biến cố “Sơn phải chờ xe dưới 10 phút” là: 18 20 = 0 , 9 .</w:t>
      </w:r>
    </w:p>
    <w:p>
      <w:pPr>
        <w:pStyle w:val="ListNumber"/>
      </w:pPr>
      <w:r>
        <w:t>Câu 21.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r>
        <w:t>A. 1 15 ;</w:t>
      </w:r>
    </w:p>
    <w:p>
      <w:r>
        <w:t>B. 2 15 ;</w:t>
      </w:r>
    </w:p>
    <w:p>
      <w:r>
        <w:t>C. 3 15 ;</w:t>
      </w:r>
    </w:p>
    <w:p>
      <w:r>
        <w:t>D. 4 15 .</w:t>
      </w:r>
    </w:p>
    <w:p>
      <w:r>
        <w:t>Đáp án: B</w:t>
      </w:r>
    </w:p>
    <w:p>
      <w:r>
        <w:t>Lời giải: Trong 15 bạn có 2 bạn có cân nặng là 45 kg. Xác suất của biến cố “Bạn được chọn có cân nặng là 45 kg” là 2 15 .</w:t>
      </w:r>
    </w:p>
    <w:p>
      <w:pPr>
        <w:pStyle w:val="ListNumber"/>
      </w:pPr>
      <w:r>
        <w:t>Câu 22.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t>Ảnh trong đề:</w:t>
      </w:r>
    </w:p>
    <w:p>
      <w:r>
        <w:drawing>
          <wp:inline xmlns:a="http://schemas.openxmlformats.org/drawingml/2006/main" xmlns:pic="http://schemas.openxmlformats.org/drawingml/2006/picture">
            <wp:extent cx="4389120" cy="3083859"/>
            <wp:docPr id="1739" name="Picture 1739"/>
            <wp:cNvGraphicFramePr>
              <a:graphicFrameLocks noChangeAspect="1"/>
            </wp:cNvGraphicFramePr>
            <a:graphic>
              <a:graphicData uri="http://schemas.openxmlformats.org/drawingml/2006/picture">
                <pic:pic>
                  <pic:nvPicPr>
                    <pic:cNvPr id="0" name="894f04402dca3e619d421b697d534b2278e62a6b.png"/>
                    <pic:cNvPicPr/>
                  </pic:nvPicPr>
                  <pic:blipFill>
                    <a:blip r:embed="rId1415"/>
                    <a:stretch>
                      <a:fillRect/>
                    </a:stretch>
                  </pic:blipFill>
                  <pic:spPr>
                    <a:xfrm>
                      <a:off x="0" y="0"/>
                      <a:ext cx="4389120" cy="3083859"/>
                    </a:xfrm>
                    <a:prstGeom prst="rect"/>
                  </pic:spPr>
                </pic:pic>
              </a:graphicData>
            </a:graphic>
          </wp:inline>
        </w:drawing>
      </w:r>
    </w:p>
    <w:p>
      <w:r>
        <w:t>Nguồn ảnh: 30 Bài tập tổng hợp Toán 7 Chương 5 Cánh diều có đáp án - https://vietjack.com/toan-7-cd/images/trac-nghiem-on-tap-chuong-5-5.PNG</w:t>
      </w:r>
    </w:p>
    <w:p>
      <w:r>
        <w:t>A. 1 2 ;</w:t>
      </w:r>
    </w:p>
    <w:p>
      <w:r>
        <w:t>B. 1 3 ;</w:t>
      </w:r>
    </w:p>
    <w:p>
      <w:r>
        <w:t>C. 1 4 ;</w:t>
      </w:r>
    </w:p>
    <w:p>
      <w:r>
        <w:t>D. 1 5 .</w:t>
      </w:r>
    </w:p>
    <w:p>
      <w:r>
        <w:t>Đáp án: B</w:t>
      </w:r>
    </w:p>
    <w:p>
      <w:r>
        <w:t>Lời giải: Trong tháng 1, chỉ có cơ sở 2 bán được trên 400 sản phẩm nên xác suất của biến cố “Cơ sở được chọn bán được trên 400 sản phẩm trong tháng 1” là 1 3 .</w:t>
      </w:r>
    </w:p>
    <w:p>
      <w:pPr>
        <w:pStyle w:val="ListNumber"/>
      </w:pPr>
      <w:r>
        <w:t>Câu 23. Quan sát biểu đồ dưới đây và cho biết tỉ lệ phần trăm học sinh được điểm xuất sắc (điểm 9, 10) so với học sinh cả lớp là:</w:t>
      </w:r>
    </w:p>
    <w:p>
      <w:r>
        <w:t>Ảnh trong đề:</w:t>
      </w:r>
    </w:p>
    <w:p>
      <w:r>
        <w:drawing>
          <wp:inline xmlns:a="http://schemas.openxmlformats.org/drawingml/2006/main" xmlns:pic="http://schemas.openxmlformats.org/drawingml/2006/picture">
            <wp:extent cx="4389120" cy="2757090"/>
            <wp:docPr id="1740" name="Picture 1740"/>
            <wp:cNvGraphicFramePr>
              <a:graphicFrameLocks noChangeAspect="1"/>
            </wp:cNvGraphicFramePr>
            <a:graphic>
              <a:graphicData uri="http://schemas.openxmlformats.org/drawingml/2006/picture">
                <pic:pic>
                  <pic:nvPicPr>
                    <pic:cNvPr id="0" name="fddb0b92b56cad92a698205ddddbe3ff5c71f190.png"/>
                    <pic:cNvPicPr/>
                  </pic:nvPicPr>
                  <pic:blipFill>
                    <a:blip r:embed="rId1416"/>
                    <a:stretch>
                      <a:fillRect/>
                    </a:stretch>
                  </pic:blipFill>
                  <pic:spPr>
                    <a:xfrm>
                      <a:off x="0" y="0"/>
                      <a:ext cx="4389120" cy="2757090"/>
                    </a:xfrm>
                    <a:prstGeom prst="rect"/>
                  </pic:spPr>
                </pic:pic>
              </a:graphicData>
            </a:graphic>
          </wp:inline>
        </w:drawing>
      </w:r>
    </w:p>
    <w:p>
      <w:r>
        <w:t>Nguồn ảnh: 30 Bài tập tổng hợp Toán 7 Chương 5 Cánh diều có đáp án - https://vietjack.com/toan-7-cd/images/trac-nghiem-on-tap-chuong-5-6.PNG</w:t>
      </w:r>
    </w:p>
    <w:p>
      <w:r>
        <w:t>A. 37%;</w:t>
      </w:r>
    </w:p>
    <w:p>
      <w:r>
        <w:t>B. 37,5%;</w:t>
      </w:r>
    </w:p>
    <w:p>
      <w:r>
        <w:t>C. 38%;</w:t>
      </w:r>
    </w:p>
    <w:p>
      <w:r>
        <w:t>D. 38,5%.</w:t>
      </w:r>
    </w:p>
    <w:p>
      <w:r>
        <w:t>Đáp án: B</w:t>
      </w:r>
    </w:p>
    <w:p>
      <w:r>
        <w:t>Lời giải: Số học sinh được điểm xuất sắc là: 9 + 6 = 15 (học sinh). Tổng số học sinh của lớp 7A là: 2 + 2 + 3 + 4 + 14 + 9 + 6 = 40 (học sinh). Tỉ số phần trăm học sinh được điểm xuất sắc (điểm 9, 10) so với học sinh cả lớp là: (15 : 40).100% = 37,5% Vậy tỉ số phần trăm học sinh được điểm xuất sắc (điểm 9, 10) so với học sinh cả lớp là 37,5%.</w:t>
      </w:r>
    </w:p>
    <w:p>
      <w:pPr>
        <w:pStyle w:val="ListNumber"/>
      </w:pPr>
      <w:r>
        <w:t>Câu 24. Biểu đồ dưới đây cho biết lợi nhuận của một cửa hàng trong tháng 3 năm 2021. Chọn câu trả lời đúng.</w:t>
      </w:r>
    </w:p>
    <w:p>
      <w:r>
        <w:t>Ảnh trong đề:</w:t>
      </w:r>
    </w:p>
    <w:p>
      <w:r>
        <w:drawing>
          <wp:inline xmlns:a="http://schemas.openxmlformats.org/drawingml/2006/main" xmlns:pic="http://schemas.openxmlformats.org/drawingml/2006/picture">
            <wp:extent cx="4389120" cy="2717413"/>
            <wp:docPr id="1741" name="Picture 1741"/>
            <wp:cNvGraphicFramePr>
              <a:graphicFrameLocks noChangeAspect="1"/>
            </wp:cNvGraphicFramePr>
            <a:graphic>
              <a:graphicData uri="http://schemas.openxmlformats.org/drawingml/2006/picture">
                <pic:pic>
                  <pic:nvPicPr>
                    <pic:cNvPr id="0" name="86b81f3ddd2b145337919514c9f6076203e7f056.png"/>
                    <pic:cNvPicPr/>
                  </pic:nvPicPr>
                  <pic:blipFill>
                    <a:blip r:embed="rId1417"/>
                    <a:stretch>
                      <a:fillRect/>
                    </a:stretch>
                  </pic:blipFill>
                  <pic:spPr>
                    <a:xfrm>
                      <a:off x="0" y="0"/>
                      <a:ext cx="4389120" cy="2717413"/>
                    </a:xfrm>
                    <a:prstGeom prst="rect"/>
                  </pic:spPr>
                </pic:pic>
              </a:graphicData>
            </a:graphic>
          </wp:inline>
        </w:drawing>
      </w:r>
    </w:p>
    <w:p>
      <w:r>
        <w:t>Nguồn ảnh: 30 Bài tập tổng hợp Toán 7 Chương 5 Cánh diều có đáp án - https://vietjack.com/toan-7-cd/images/trac-nghiem-on-tap-chuong-5-7.PNG</w:t>
      </w:r>
    </w:p>
    <w:p>
      <w:r>
        <w:t>A. Tổng lợi nhuận tháng 3 của cửa hàng là 3 triệu đồng;</w:t>
      </w:r>
    </w:p>
    <w:p>
      <w:r>
        <w:t>B. Tổng lợi nhuận tháng 3 của cửa hàng là 8 triệu đồng;</w:t>
      </w:r>
    </w:p>
    <w:p>
      <w:r>
        <w:t>C. Tổng lợi nhuận tháng 3 của cửa hàng là 13 triệu đồng;</w:t>
      </w:r>
    </w:p>
    <w:p>
      <w:r>
        <w:t>D. Tổng lợi nhuận tháng 3 của cửa hàng là 7 triệu đồng;</w:t>
      </w:r>
    </w:p>
    <w:p>
      <w:r>
        <w:t>Đáp án: A</w:t>
      </w:r>
    </w:p>
    <w:p>
      <w:r>
        <w:t>Lời giải: Lợi nhuận tháng 3 của cửa hàng là: (‒3) + (‒2) + 1 + 7 = 3 (triệu đồng). Vậy lợi nhuận tháng 3 của cửa hàng là 3 triệu đồng.</w:t>
      </w:r>
    </w:p>
    <w:p>
      <w:pPr>
        <w:pStyle w:val="ListNumber"/>
      </w:pPr>
      <w:r>
        <w:t>Câu 25. Biểu đồ dưới đây biểu thị số ngày mưa trong ba tháng đầu năm 2005. Biết năm 2005 có 365 ngày, vậy tháng 2 có bao nhiêu ngày không mưa?</w:t>
      </w:r>
    </w:p>
    <w:p>
      <w:r>
        <w:t>Ảnh trong đề:</w:t>
      </w:r>
    </w:p>
    <w:p>
      <w:r>
        <w:drawing>
          <wp:inline xmlns:a="http://schemas.openxmlformats.org/drawingml/2006/main" xmlns:pic="http://schemas.openxmlformats.org/drawingml/2006/picture">
            <wp:extent cx="4389120" cy="2778723"/>
            <wp:docPr id="1742" name="Picture 1742"/>
            <wp:cNvGraphicFramePr>
              <a:graphicFrameLocks noChangeAspect="1"/>
            </wp:cNvGraphicFramePr>
            <a:graphic>
              <a:graphicData uri="http://schemas.openxmlformats.org/drawingml/2006/picture">
                <pic:pic>
                  <pic:nvPicPr>
                    <pic:cNvPr id="0" name="7204f4610719fdf3e36e302eeeb734ecd964d626.png"/>
                    <pic:cNvPicPr/>
                  </pic:nvPicPr>
                  <pic:blipFill>
                    <a:blip r:embed="rId1418"/>
                    <a:stretch>
                      <a:fillRect/>
                    </a:stretch>
                  </pic:blipFill>
                  <pic:spPr>
                    <a:xfrm>
                      <a:off x="0" y="0"/>
                      <a:ext cx="4389120" cy="2778723"/>
                    </a:xfrm>
                    <a:prstGeom prst="rect"/>
                  </pic:spPr>
                </pic:pic>
              </a:graphicData>
            </a:graphic>
          </wp:inline>
        </w:drawing>
      </w:r>
    </w:p>
    <w:p>
      <w:r>
        <w:t>Nguồn ảnh: 30 Bài tập tổng hợp Toán 7 Chương 5 Cánh diều có đáp án - https://vietjack.com/toan-7-cd/images/trac-nghiem-on-tap-chuong-5-8.PNG</w:t>
      </w:r>
    </w:p>
    <w:p>
      <w:r>
        <w:t>A. 16 ngày;</w:t>
      </w:r>
    </w:p>
    <w:p>
      <w:r>
        <w:t>B. 17 ngày;</w:t>
      </w:r>
    </w:p>
    <w:p>
      <w:r>
        <w:t>C. 18 ngày;</w:t>
      </w:r>
    </w:p>
    <w:p>
      <w:r>
        <w:t>D. 15 ngày.</w:t>
      </w:r>
    </w:p>
    <w:p>
      <w:r>
        <w:t>Đáp án: A</w:t>
      </w:r>
    </w:p>
    <w:p>
      <w:r>
        <w:t>Lời giải: Số ngày mưa trong tháng 2 năm 2005 là 12 ngày. Vì năm 2005 có 365 ngày nên tháng 2 có 28 ngày. Vậy số ngày không mưa của tháng 2 là 28 – 12 = 16 ngày.</w:t>
      </w:r>
    </w:p>
    <w:p>
      <w:pPr>
        <w:pStyle w:val="ListNumber"/>
      </w:pPr>
      <w:r>
        <w:t>Câu 26. Cho biểu đồ dân số Việt Nam qua tổng điều tra trong thế kỉ XX. Sau bao nhiêu năm (kể từ năm 1960) thì dân số nước ta tăng thêm 36 triệu người?</w:t>
      </w:r>
    </w:p>
    <w:p>
      <w:r>
        <w:t>Ảnh trong đề:</w:t>
      </w:r>
    </w:p>
    <w:p>
      <w:r>
        <w:drawing>
          <wp:inline xmlns:a="http://schemas.openxmlformats.org/drawingml/2006/main" xmlns:pic="http://schemas.openxmlformats.org/drawingml/2006/picture">
            <wp:extent cx="4389120" cy="2869584"/>
            <wp:docPr id="1743" name="Picture 1743"/>
            <wp:cNvGraphicFramePr>
              <a:graphicFrameLocks noChangeAspect="1"/>
            </wp:cNvGraphicFramePr>
            <a:graphic>
              <a:graphicData uri="http://schemas.openxmlformats.org/drawingml/2006/picture">
                <pic:pic>
                  <pic:nvPicPr>
                    <pic:cNvPr id="0" name="88c46133a3743f65e3f2ee78a2efcc75997f022a.png"/>
                    <pic:cNvPicPr/>
                  </pic:nvPicPr>
                  <pic:blipFill>
                    <a:blip r:embed="rId1419"/>
                    <a:stretch>
                      <a:fillRect/>
                    </a:stretch>
                  </pic:blipFill>
                  <pic:spPr>
                    <a:xfrm>
                      <a:off x="0" y="0"/>
                      <a:ext cx="4389120" cy="2869584"/>
                    </a:xfrm>
                    <a:prstGeom prst="rect"/>
                  </pic:spPr>
                </pic:pic>
              </a:graphicData>
            </a:graphic>
          </wp:inline>
        </w:drawing>
      </w:r>
    </w:p>
    <w:p>
      <w:r>
        <w:t>Nguồn ảnh: 30 Bài tập tổng hợp Toán 7 Chương 5 Cánh diều có đáp án - https://vietjack.com/toan-7-cd/images/trac-nghiem-on-tap-chuong-5-9.PNG</w:t>
      </w:r>
    </w:p>
    <w:p>
      <w:r>
        <w:t>A. 10 năm;</w:t>
      </w:r>
    </w:p>
    <w:p>
      <w:r>
        <w:t>B. 20 năm;</w:t>
      </w:r>
    </w:p>
    <w:p>
      <w:r>
        <w:t>C. 30 năm;</w:t>
      </w:r>
    </w:p>
    <w:p>
      <w:r>
        <w:t>D. 40 năm.</w:t>
      </w:r>
    </w:p>
    <w:p>
      <w:r>
        <w:t>Đáp án: C</w:t>
      </w:r>
    </w:p>
    <w:p>
      <w:r>
        <w:t>Lời giải: Theo biểu đồ năm 1960 dân số Việt Nam là 30 triệu người, sau khi tăng thêm 36 triệu người thì số dân là 66 triệu người. Theo biểu đồ dân số đạt mốc 66 triệu người là năm 1990. Vậy sau 1990 – 1960 = 30 năm thì dân số Việt Nam tăng 36 triệu người( kể từ năm 1960).</w:t>
      </w:r>
    </w:p>
    <w:p>
      <w:pPr>
        <w:pStyle w:val="ListNumber"/>
      </w:pPr>
      <w:r>
        <w:t>Câu 27. Gieo một con xúc sắc 6 mặt 80 lần ta được kết quả như sau: Xác suất của biến cố “Gieo được mặt chẵn chấm” là:</w:t>
      </w:r>
    </w:p>
    <w:p>
      <w:r>
        <w:t>Ảnh trong đề:</w:t>
      </w:r>
    </w:p>
    <w:p>
      <w:r>
        <w:drawing>
          <wp:inline xmlns:a="http://schemas.openxmlformats.org/drawingml/2006/main" xmlns:pic="http://schemas.openxmlformats.org/drawingml/2006/picture">
            <wp:extent cx="4389120" cy="2771689"/>
            <wp:docPr id="1744" name="Picture 1744"/>
            <wp:cNvGraphicFramePr>
              <a:graphicFrameLocks noChangeAspect="1"/>
            </wp:cNvGraphicFramePr>
            <a:graphic>
              <a:graphicData uri="http://schemas.openxmlformats.org/drawingml/2006/picture">
                <pic:pic>
                  <pic:nvPicPr>
                    <pic:cNvPr id="0" name="8b19c783cbe4e2a3ec5f4933cfeb09f75f5dc287.png"/>
                    <pic:cNvPicPr/>
                  </pic:nvPicPr>
                  <pic:blipFill>
                    <a:blip r:embed="rId1420"/>
                    <a:stretch>
                      <a:fillRect/>
                    </a:stretch>
                  </pic:blipFill>
                  <pic:spPr>
                    <a:xfrm>
                      <a:off x="0" y="0"/>
                      <a:ext cx="4389120" cy="2771689"/>
                    </a:xfrm>
                    <a:prstGeom prst="rect"/>
                  </pic:spPr>
                </pic:pic>
              </a:graphicData>
            </a:graphic>
          </wp:inline>
        </w:drawing>
      </w:r>
    </w:p>
    <w:p>
      <w:r>
        <w:t>Nguồn ảnh: 30 Bài tập tổng hợp Toán 7 Chương 5 Cánh diều có đáp án - https://vietjack.com/toan-7-cd/images/trac-nghiem-on-tap-chuong-5-10.PNG</w:t>
      </w:r>
    </w:p>
    <w:p>
      <w:r>
        <w:t>A. 3 16 ;</w:t>
      </w:r>
    </w:p>
    <w:p>
      <w:r>
        <w:t>B. 9 40 ;</w:t>
      </w:r>
    </w:p>
    <w:p>
      <w:r>
        <w:t>C. 11 20 ;</w:t>
      </w:r>
    </w:p>
    <w:p>
      <w:r>
        <w:t>D. 9 20 .</w:t>
      </w:r>
    </w:p>
    <w:p>
      <w:r>
        <w:t>Đáp án: C</w:t>
      </w:r>
    </w:p>
    <w:p>
      <w:r>
        <w:t>Lời giải: Các mặt có số chẵn chấm là 2 chấm, 4 chấm, 6 chấm. Mặt 2 chấm xuất hiện 15 lần; mặt 4 chấm xuất hiện 18 lần; mặt 6 chấm xuất hiện 11 lần Xác suất của biến cố “Gieo được mặt chẵn chấm” là: 15 + 18 + 11 80 = 11 20 .</w:t>
      </w:r>
    </w:p>
    <w:p>
      <w:pPr>
        <w:pStyle w:val="ListNumber"/>
      </w:pPr>
      <w:r>
        <w:t>Câu 28.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r>
        <w:t>A. 43;</w:t>
      </w:r>
    </w:p>
    <w:p>
      <w:r>
        <w:t>B. 53;</w:t>
      </w:r>
    </w:p>
    <w:p>
      <w:r>
        <w:t>C. 63;</w:t>
      </w:r>
    </w:p>
    <w:p>
      <w:r>
        <w:t>D. 73.</w:t>
      </w:r>
    </w:p>
    <w:p>
      <w:r>
        <w:t>Đáp án: C</w:t>
      </w:r>
    </w:p>
    <w:p>
      <w:r>
        <w:t>Lời giải: Vì Việt Nam có tất cả 63 tỉnh nên quê hương của bạn mới đó có thể là 1 trong 63 tỉnh.</w:t>
      </w:r>
    </w:p>
    <w:p>
      <w:pPr>
        <w:pStyle w:val="ListNumber"/>
      </w:pPr>
      <w:r>
        <w:t>Câu 29.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r>
        <w:t>A. 40 67 ;</w:t>
      </w:r>
    </w:p>
    <w:p>
      <w:r>
        <w:t>B. 35 67 ;</w:t>
      </w:r>
    </w:p>
    <w:p>
      <w:r>
        <w:t>C. 5 67 ;</w:t>
      </w:r>
    </w:p>
    <w:p>
      <w:r>
        <w:t>D. 12 67 .</w:t>
      </w:r>
    </w:p>
    <w:p>
      <w:r>
        <w:t>Đáp án: A</w:t>
      </w:r>
    </w:p>
    <w:p>
      <w:r>
        <w:t>Lời giải: Xe buýt là phương tiện có số người đi nhiều nhất: 35 người. Xe đạp phương tiện ít người đi nhất: 5 người. Tổng số người đi hai loại phương tiện này là 35 + 5 = 40 (người). Tổng số nhân viên trong công ty là: 35 + 5 + 20 + 7 = 67 (người). Tỉ lệ tổng số người đi hai loại phương tiện nhiều nhất và ít nhất so với tổng số người của công ty là: 40 67 .</w:t>
      </w:r>
    </w:p>
    <w:p>
      <w:pPr>
        <w:pStyle w:val="ListNumber"/>
      </w:pPr>
      <w:r>
        <w:t>Câu 30. Lượng mưa trung bình ở hai tỉnh A và B từ tháng 5 đến tháng 8 được cho bởi biểu đồ: Lượng mưa trung bình trong 4 tháng ở tỉnh A hơn tỉnh B bao nhiêu mm?</w:t>
      </w:r>
    </w:p>
    <w:p>
      <w:r>
        <w:t>Ảnh trong đề:</w:t>
      </w:r>
    </w:p>
    <w:p>
      <w:r>
        <w:drawing>
          <wp:inline xmlns:a="http://schemas.openxmlformats.org/drawingml/2006/main" xmlns:pic="http://schemas.openxmlformats.org/drawingml/2006/picture">
            <wp:extent cx="4389120" cy="2930645"/>
            <wp:docPr id="1745" name="Picture 1745"/>
            <wp:cNvGraphicFramePr>
              <a:graphicFrameLocks noChangeAspect="1"/>
            </wp:cNvGraphicFramePr>
            <a:graphic>
              <a:graphicData uri="http://schemas.openxmlformats.org/drawingml/2006/picture">
                <pic:pic>
                  <pic:nvPicPr>
                    <pic:cNvPr id="0" name="abb679dc582107ca88b077bfecd4c2a6a90fea22.png"/>
                    <pic:cNvPicPr/>
                  </pic:nvPicPr>
                  <pic:blipFill>
                    <a:blip r:embed="rId1421"/>
                    <a:stretch>
                      <a:fillRect/>
                    </a:stretch>
                  </pic:blipFill>
                  <pic:spPr>
                    <a:xfrm>
                      <a:off x="0" y="0"/>
                      <a:ext cx="4389120" cy="2930645"/>
                    </a:xfrm>
                    <a:prstGeom prst="rect"/>
                  </pic:spPr>
                </pic:pic>
              </a:graphicData>
            </a:graphic>
          </wp:inline>
        </w:drawing>
      </w:r>
    </w:p>
    <w:p>
      <w:r>
        <w:t>Nguồn ảnh: 30 Bài tập tổng hợp Toán 7 Chương 5 Cánh diều có đáp án - https://vietjack.com/toan-7-cd/images/trac-nghiem-on-tap-chuong-5-11.PNG</w:t>
      </w:r>
    </w:p>
    <w:p>
      <w:r>
        <w:t>A. 6,5 mm;</w:t>
      </w:r>
    </w:p>
    <w:p>
      <w:r>
        <w:t>B. 6,75 mm;</w:t>
      </w:r>
    </w:p>
    <w:p>
      <w:r>
        <w:t>C. 7 mm;</w:t>
      </w:r>
    </w:p>
    <w:p>
      <w:r>
        <w:t>D. 7,25 mm.</w:t>
      </w:r>
    </w:p>
    <w:p>
      <w:r>
        <w:t>Đáp án: A</w:t>
      </w:r>
    </w:p>
    <w:p>
      <w:r>
        <w:t>Lời giải: a) Đúng. Tập hợp gồm các kết quả có thể xảy ra đối với số xuất hiện trên thẻ được rút ra là: A = {1; 2; 3; 4;......; 27; 28}. Vậy có 28 phần tử b) Đúng. Kết quả thuận lợi của biến cố B là: 5; 10; 15; 20; 25 . Do đó, có 5 kết quả thuận lợi cho biến cố này. c) Sai. Kết quả thuận lợi cho biến cố C là: 11; 21 . Do đó, có 2 kết quả thuận lợi cho biến cố này. d) Đúng. Xác suất của biến cố C là 2 28 = 1 14 .</w:t>
      </w:r>
    </w:p>
    <w:p>
      <w:pPr>
        <w:pStyle w:val="Heading2"/>
      </w:pPr>
      <w:r>
        <w:t>Trắc nghiệm Chương 6: Biểu thức đại số</w:t>
      </w:r>
    </w:p>
    <w:p>
      <w:pPr>
        <w:pStyle w:val="Heading3"/>
      </w:pPr>
      <w:r>
        <w:t>Trắc nghiệm Bài 1: Biểu thức số. Biểu thức đại số</w:t>
      </w:r>
    </w:p>
    <w:p>
      <w:r>
        <w:t>Nguồn: https://vietjack.com/toan-7-cd/trac-nghiem-bai-1-bieu-thuc-so-bieu-thuc-dai-so.jsp</w:t>
      </w:r>
    </w:p>
    <w:p>
      <w:r>
        <w:t>Số câu trích xuất: 15</w:t>
      </w:r>
    </w:p>
    <w:p>
      <w:pPr>
        <w:pStyle w:val="ListNumber"/>
      </w:pPr>
      <w:r>
        <w:t>Câu 1. Trong các phát biểu sau, phát biểu nào đúng ?</w:t>
      </w:r>
    </w:p>
    <w:p>
      <w:r>
        <w:t>A. 0 không phải là biểu thức số;</w:t>
      </w:r>
    </w:p>
    <w:p>
      <w:r>
        <w:t>B. Biểu thức số phải có đầy đủ các phép tính cộng trừ, nhân, chia, nâng lên luỹ thừa;</w:t>
      </w:r>
    </w:p>
    <w:p>
      <w:r>
        <w:t>C. 12 + 2.3 – 3 2 là biểu thức số;</w:t>
      </w:r>
    </w:p>
    <w:p>
      <w:r>
        <w:t>D. Trong biểu thức số không thể có các dấu ngoặc chỉ thứ tự phép tính.</w:t>
      </w:r>
    </w:p>
    <w:p>
      <w:r>
        <w:t>Đáp án: C</w:t>
      </w:r>
    </w:p>
    <w:p>
      <w:r>
        <w:t>Lời giải: Các số được nối với nhau bởi các phép tính cộng, trừ, nhân, chia, nâng lên luỹ thừa tạo thành một biểu thức số nên 12 + 2.3 – 3 2 là biểu thức số. Vậy đúng. Mỗi số cũng được coi là một biểu thức số nên 0 là biểu thức số. Vậy sai. Trong biểu thức số có thể có các dấu ngoặc để chỉ thứ tự thực hiện phép tính. Vậy sai. Vậy ta chọn phương án C.</w:t>
      </w:r>
    </w:p>
    <w:p>
      <w:pPr>
        <w:pStyle w:val="ListNumber"/>
      </w:pPr>
      <w:r>
        <w:t>Câu 2. Biểu thức số biểu thị diện tích hình thang có độ dài các cạnh đáy là 6 cm, 7 cm và chiều cao 8 cm.</w:t>
      </w:r>
    </w:p>
    <w:p>
      <w:r>
        <w:t>A. 1 2 . 6 + 7 . 8 (cm 2 );</w:t>
      </w:r>
    </w:p>
    <w:p>
      <w:r>
        <w:t>B. 2.(6 + 7).8 (cm 2 );</w:t>
      </w:r>
    </w:p>
    <w:p>
      <w:r>
        <w:t>C. 2.(6 + 8).7 (cm 2 );</w:t>
      </w:r>
    </w:p>
    <w:p>
      <w:r>
        <w:t>D. 1 2 . 7 + 8 . 6 (cm 2 ).</w:t>
      </w:r>
    </w:p>
    <w:p>
      <w:r>
        <w:t>Đáp án: A</w:t>
      </w:r>
    </w:p>
    <w:p>
      <w:r>
        <w:t>Lời giải: Diện tích hình thang có độ dài các cạnh đáy là 6 cm, 7 cm và chiều cao 8 cm là: 1 2 . 6 + 7 . 8 (cm 2 ) Vậy biểu thức số biểu thị diện tích hình thang này là 1 2 . 6 + 7 . 8 (cm 2 ).</w:t>
      </w:r>
    </w:p>
    <w:p>
      <w:pPr>
        <w:pStyle w:val="ListNumber"/>
      </w:pPr>
      <w:r>
        <w:t>Câu 3. Biểu thức đại số là:</w:t>
      </w:r>
    </w:p>
    <w:p>
      <w:r>
        <w:t>A. Biểu thức có chỉ chứa chữ và số;</w:t>
      </w:r>
    </w:p>
    <w:p>
      <w:r>
        <w:t>B. Biểu thức bao gồm các phép toán trên các số (kể cả những chữ đại diện cho số);</w:t>
      </w:r>
    </w:p>
    <w:p>
      <w:r>
        <w:t>C. Đẳng thức giữa chữ và số;</w:t>
      </w:r>
    </w:p>
    <w:p>
      <w:r>
        <w:t>D. Đẳng thức giữa chữ và số cùng các phép toán.</w:t>
      </w:r>
    </w:p>
    <w:p>
      <w:r>
        <w:t>Đáp án: B</w:t>
      </w:r>
    </w:p>
    <w:p>
      <w:r>
        <w:t>Lời giải: Các số, các biến số được nối với nhau bởi phép tính cộng, trừ, nhân, chia, nâng lên luỹ thừa làm thành một biểu thức đại số. Vậy chọn</w:t>
      </w:r>
    </w:p>
    <w:p>
      <w:pPr>
        <w:pStyle w:val="ListNumber"/>
      </w:pPr>
      <w:r>
        <w:t>Câu 4. Cho phát biểu sau: Trong biểu thức đại số, những chữ đại diện cho một số tùy ý được gọi là: ... Cụm từ thích hợp điền vào chỗ trống là:</w:t>
      </w:r>
    </w:p>
    <w:p>
      <w:r>
        <w:t>A. tham số;</w:t>
      </w:r>
    </w:p>
    <w:p>
      <w:r>
        <w:t>B. biến số;</w:t>
      </w:r>
    </w:p>
    <w:p>
      <w:r>
        <w:t>C. hằng số;</w:t>
      </w:r>
    </w:p>
    <w:p>
      <w:r>
        <w:t>D. biểu thức số.</w:t>
      </w:r>
    </w:p>
    <w:p>
      <w:r>
        <w:t>Đáp án: B</w:t>
      </w:r>
    </w:p>
    <w:p>
      <w:r>
        <w:t>Lời giải: Trong biểu thức đại số, những chữ đại diện cho một số tùy ý được gọi là: biến số. Vậy ta chọn phương án B.</w:t>
      </w:r>
    </w:p>
    <w:p>
      <w:pPr>
        <w:pStyle w:val="ListNumber"/>
      </w:pPr>
      <w:r>
        <w:t>Câu 5. Trong các phát biểu sau, phát biểu nào sai ?</w:t>
      </w:r>
    </w:p>
    <w:p>
      <w:r>
        <w:t>A. 3.4 – 3.5 là biểu thức đại số;</w:t>
      </w:r>
    </w:p>
    <w:p>
      <w:r>
        <w:t>B. 3a 2 là biểu thức đại số;</w:t>
      </w:r>
    </w:p>
    <w:p>
      <w:r>
        <w:t>C. 0 là biểu thức đại số;</w:t>
      </w:r>
    </w:p>
    <w:p>
      <w:r>
        <w:t>D. x + y không phải là biểu thức đại số.</w:t>
      </w:r>
    </w:p>
    <w:p>
      <w:r>
        <w:t>Đáp án: D</w:t>
      </w:r>
    </w:p>
    <w:p>
      <w:r>
        <w:t>Lời giải: Ta có: x + y là biểu thức đại số với biến x và y, do đó phát biểu D sai. Vậy ta chọn phương án D.</w:t>
      </w:r>
    </w:p>
    <w:p>
      <w:pPr>
        <w:pStyle w:val="ListNumber"/>
      </w:pPr>
      <w:r>
        <w:t>Câu 6. Viết biểu thức đại số biểu thị tổng các lập phương của hai số a và b.</w:t>
      </w:r>
    </w:p>
    <w:p>
      <w:r>
        <w:t>A. a 3 + b 3 ;</w:t>
      </w:r>
    </w:p>
    <w:p>
      <w:r>
        <w:t>B. (a + b) 3 ;</w:t>
      </w:r>
    </w:p>
    <w:p>
      <w:r>
        <w:t>C. a 2 + b 2 ;</w:t>
      </w:r>
    </w:p>
    <w:p>
      <w:r>
        <w:t>Đáp án: A</w:t>
      </w:r>
    </w:p>
    <w:p>
      <w:r>
        <w:t>Lời giải: Lập phương của a là a 3 ; Lập phương của b là b 3 ; Vậy tổng các lập phương của a và b là a 3 + b 3 .</w:t>
      </w:r>
    </w:p>
    <w:p>
      <w:pPr>
        <w:pStyle w:val="ListNumber"/>
      </w:pPr>
      <w:r>
        <w:t>Câu 7. Phát biểu "Tổng các bình phương của ba số a, b và c" được biểu thị bởi:</w:t>
      </w:r>
    </w:p>
    <w:p>
      <w:r>
        <w:t>A. (a + b + c) 2 ;</w:t>
      </w:r>
    </w:p>
    <w:p>
      <w:r>
        <w:t>B. (a + b) 2 + c;</w:t>
      </w:r>
    </w:p>
    <w:p>
      <w:r>
        <w:t>C. a 2 + b 2 + c 2 ;</w:t>
      </w:r>
    </w:p>
    <w:p>
      <w:r>
        <w:t>D. a 2 + (b + c) 2 .</w:t>
      </w:r>
    </w:p>
    <w:p>
      <w:r>
        <w:t>Đáp án: C</w:t>
      </w:r>
    </w:p>
    <w:p>
      <w:r>
        <w:t>Lời giải: Bình phương của a là a 2 . Bình phương của b là b 2 . Bình phương của c là c 2 . Tổng các bình phương của ba số a, b và c là a 2 + b 2 + c 2 .</w:t>
      </w:r>
    </w:p>
    <w:p>
      <w:pPr>
        <w:pStyle w:val="ListNumber"/>
      </w:pPr>
      <w:r>
        <w:t>Câu 8. Biểu thức a – b 3 được phát biểu bằng lời là:</w:t>
      </w:r>
    </w:p>
    <w:p>
      <w:r>
        <w:t>A. Lập phương của hiệu a và b;</w:t>
      </w:r>
    </w:p>
    <w:p>
      <w:r>
        <w:t>B. Hiệu của a và bình phương của b;</w:t>
      </w:r>
    </w:p>
    <w:p>
      <w:r>
        <w:t>C. Hiệu của a và lập phương của b;</w:t>
      </w:r>
    </w:p>
    <w:p>
      <w:r>
        <w:t>D. Hiệu của a và b.</w:t>
      </w:r>
    </w:p>
    <w:p>
      <w:r>
        <w:t>Đáp án: C</w:t>
      </w:r>
    </w:p>
    <w:p>
      <w:r>
        <w:t>Lời giải: Biểu thức a – b 3 được phát biểu bằng lời là “hiệu của a và lập phương của b.” Vậy ta chọn phương án C.</w:t>
      </w:r>
    </w:p>
    <w:p>
      <w:pPr>
        <w:pStyle w:val="ListNumber"/>
      </w:pPr>
      <w:r>
        <w:t>Câu 9. Viết biểu thức đại số biểu thị tổng quãng đường đi được của một người, biết rằng người đó đi bộ trong x (giờ) với vận tốc 4 (km/h) và sau đó đi bằng xe đạp trong y (giờ) với vận tốc 18 (km/h)</w:t>
      </w:r>
    </w:p>
    <w:p>
      <w:r>
        <w:t>A. 4(x + y);</w:t>
      </w:r>
    </w:p>
    <w:p>
      <w:r>
        <w:t>B. 22(x + y);</w:t>
      </w:r>
    </w:p>
    <w:p>
      <w:r>
        <w:t>C. 4y + 18x;</w:t>
      </w:r>
    </w:p>
    <w:p>
      <w:r>
        <w:t>D. 4x + 18y.</w:t>
      </w:r>
    </w:p>
    <w:p>
      <w: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pPr>
        <w:pStyle w:val="ListNumber"/>
      </w:pPr>
      <w:r>
        <w:t>Câu 10. Tính giá trị của biểu thức A = –(2a + b) tại a = 1; b = 3</w:t>
      </w:r>
    </w:p>
    <w:p>
      <w:r>
        <w:t>A. A = 5;</w:t>
      </w:r>
    </w:p>
    <w:p>
      <w:r>
        <w:t>B. A = –5;</w:t>
      </w:r>
    </w:p>
    <w:p>
      <w:r>
        <w:t>C. A = 1;</w:t>
      </w:r>
    </w:p>
    <w:p>
      <w:r>
        <w:t>D. A = –1.</w:t>
      </w:r>
    </w:p>
    <w:p>
      <w:r>
        <w:t>Đáp án: A</w:t>
      </w:r>
    </w:p>
    <w:p>
      <w:r>
        <w:t>Lời giải: Thay a = 1, b = 3 vào biểu thức A ta được: A = –(2.1 + 3) = –(2 + 3) = –5 Vậy A = –5 tại a = 1, b = 3.</w:t>
      </w:r>
    </w:p>
    <w:p>
      <w:pPr>
        <w:pStyle w:val="ListNumber"/>
      </w:pPr>
      <w:r>
        <w:t>Câu 11. Tính giá trị của biểu thức T = a. b 3 . c tại a = 5, b = –2, c = 6.</w:t>
      </w:r>
    </w:p>
    <w:p>
      <w:r>
        <w:t>A. T = 240;</w:t>
      </w:r>
    </w:p>
    <w:p>
      <w:r>
        <w:t>B. T = –240;</w:t>
      </w:r>
    </w:p>
    <w:p>
      <w:r>
        <w:t>C. T = 30;</w:t>
      </w:r>
    </w:p>
    <w:p>
      <w:r>
        <w:t>D. T = 12.</w:t>
      </w:r>
    </w:p>
    <w:p>
      <w:r>
        <w:t>Đáp án: B</w:t>
      </w:r>
    </w:p>
    <w:p>
      <w:r>
        <w:t>Lời giải: Thay a = 5, b = –2, c = 6 vào biểu thức T đã cho ta được: T = 5. (–2) 3 . 6 = 5.(–8).6 = –240 Vậy T = –240 tại a = 5, b = –2, c = 6.</w:t>
      </w:r>
    </w:p>
    <w:p>
      <w:pPr>
        <w:pStyle w:val="ListNumber"/>
      </w:pPr>
      <w:r>
        <w:t>Câu 12. Tính giá trị biểu thức B = 5x 2 – 2x – 18 tại |x| = 4</w:t>
      </w:r>
    </w:p>
    <w:p>
      <w:r>
        <w:t>A. B = 54;</w:t>
      </w:r>
    </w:p>
    <w:p>
      <w:r>
        <w:t>B. B = 70;</w:t>
      </w:r>
    </w:p>
    <w:p>
      <w:r>
        <w:t>C. B = 54 hoặc B = 70;</w:t>
      </w:r>
    </w:p>
    <w:p>
      <w:r>
        <w:t>D. B = 45 hoặc B = 70.</w:t>
      </w:r>
    </w:p>
    <w:p>
      <w: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pPr>
        <w:pStyle w:val="ListNumber"/>
      </w:pPr>
      <w:r>
        <w:t>Câu 13. Ước tính chiều cao của con trai khi trưởng thành dựa trên chiều cao b của bố và chiều cao m của mẹ là 1 2 . 1,08(b + m). Chiều cao ước tính của con trai khi bố cao 175 cm và mẹ cao 155 cm là:</w:t>
      </w:r>
    </w:p>
    <w:p>
      <w:r>
        <w:t>A. 178,3 cm;</w:t>
      </w:r>
    </w:p>
    <w:p>
      <w:r>
        <w:t>B. 178,2 cm;</w:t>
      </w:r>
    </w:p>
    <w:p>
      <w:r>
        <w:t>C. 178,5 cm;</w:t>
      </w:r>
    </w:p>
    <w:p>
      <w:r>
        <w:t>D. 178,4 cm.</w:t>
      </w:r>
    </w:p>
    <w:p>
      <w:r>
        <w:t>Đáp án: B</w:t>
      </w:r>
    </w:p>
    <w:p>
      <w:r>
        <w:t>Lời giải: Thay chiều cao của bố và của mẹ vào công thức 1 2 . 1,08(b + m) ta được: 1 2 . 1,08.(175 + 155) = 178,2 (cm) Vậy chiều cao ước tính của con trai khi trưởng thành là 178,2 cm nếu bố cao 175 cm và mẹ cao 155 cm. Vậy ta chọn phương án B.</w:t>
      </w:r>
    </w:p>
    <w:p>
      <w:pPr>
        <w:pStyle w:val="ListNumber"/>
      </w:pPr>
      <w:r>
        <w:t>Câu 14.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r>
        <w:t>A. T = 20 000 + 5x (đồng) và Nam mang đủ tiền;</w:t>
      </w:r>
    </w:p>
    <w:p>
      <w:r>
        <w:t>B. T = 16 000 + 4,5x (đồng) và Nam mang đủ tiền;</w:t>
      </w:r>
    </w:p>
    <w:p>
      <w:r>
        <w:t>C. T = 16 000 + 5,5x (đồng) và Nam mang thiếu tiền;</w:t>
      </w:r>
    </w:p>
    <w:p>
      <w:r>
        <w:t>D. T = 20 000 + 5,5x (đồng) và Nam mang thiếu tiền.</w:t>
      </w:r>
    </w:p>
    <w:p>
      <w:r>
        <w:t>Đáp án: C</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mua 4 quyển vở và 5 chiếc bút khi thay đổi giá. Vậy ta chọn phương án C.</w:t>
      </w:r>
    </w:p>
    <w:p>
      <w:pPr>
        <w:pStyle w:val="ListNumber"/>
      </w:pPr>
      <w:r>
        <w:t>Câu 15.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 °F thì nhiệt độ của vùng đó ở cùng thời điểm trên là bao nhiêu độ C?</w:t>
      </w:r>
    </w:p>
    <w:p>
      <w:r>
        <w:t>A. –5 °C;</w:t>
      </w:r>
    </w:p>
    <w:p>
      <w:r>
        <w:t>B. –16,2 °C;</w:t>
      </w:r>
    </w:p>
    <w:p>
      <w:r>
        <w:t>C. 5 °C;</w:t>
      </w:r>
    </w:p>
    <w:p>
      <w:r>
        <w:t>D. 16,2 °C.</w:t>
      </w:r>
    </w:p>
    <w:p>
      <w:r>
        <w:t>Đáp án: A</w:t>
      </w:r>
    </w:p>
    <w:p>
      <w:r>
        <w:t>Lời giải: a) Đúng. Giá tiền mua một cốc trà sữa sau khi giảm giá là x − 10 % x = x − 0 , 1 x = 0 , 9 x (đồng). b) Đúng. Gía tiền khi mua 3 lọ sữa chua giá 3 y (đồng). c) Sai. Số tiền Quân phải trả khi mua 5 cốc trà sữa và 3 lọ sữa chua là: 5 ⋅ 0 , 9 x + 3 y = 4 , 5 x + 3 y (đồng) d) Sai. Khi x = 30 000 đồng và y = 15 000 đồng thì số tiền Quân phải trả là: 4 , 5 ⋅ 30 000 + 3 ⋅ 15 000 = 180 000 (đồng)</w:t>
      </w:r>
    </w:p>
    <w:p>
      <w:pPr>
        <w:pStyle w:val="Heading3"/>
      </w:pPr>
      <w:r>
        <w:t>Trắc nghiệm Bài 2: Đa thức một biến. Nghiệm của đa thức một biến</w:t>
      </w:r>
    </w:p>
    <w:p>
      <w:r>
        <w:t>Nguồn: https://vietjack.com/toan-7-cd/trac-nghiem-bai-2-da-thuc-mot-bien-nghiem-cua-da-thuc-mot-bien.jsp</w:t>
      </w:r>
    </w:p>
    <w:p>
      <w:r>
        <w:t>Số câu trích xuất: 15</w:t>
      </w:r>
    </w:p>
    <w:p>
      <w:pPr>
        <w:pStyle w:val="ListNumber"/>
      </w:pPr>
      <w:r>
        <w:t>Câu 1. Trong các biểu thức sau, đâu là đơn thức một biến?</w:t>
      </w:r>
    </w:p>
    <w:p>
      <w:r>
        <w:t>A. 2x;</w:t>
      </w:r>
    </w:p>
    <w:p>
      <w:r>
        <w:t>B. 2xy;</w:t>
      </w:r>
    </w:p>
    <w:p>
      <w:r>
        <w:t>C. x 2 + 1;</w:t>
      </w:r>
    </w:p>
    <w:p>
      <w:r>
        <w:t>D. t 2 + t.</w:t>
      </w:r>
    </w:p>
    <w:p>
      <w:r>
        <w:t>Đáp án: A</w:t>
      </w:r>
    </w:p>
    <w:p>
      <w:r>
        <w:t>Lời giải: Biểu thức đại số 2x là đơn thức một biến x. Biểu thức đại số 2xy không là đơn thức một biến x vì có cả biến y. Biểu thức đại số x 2 + 1 không phải là đơn thức vì có cả phép cộng. Biểu thức đại số t 2 + t không phải là đơn thức vì có cả phép cộng. Ta chọn phương án A.</w:t>
      </w:r>
    </w:p>
    <w:p>
      <w:pPr>
        <w:pStyle w:val="ListNumber"/>
      </w:pPr>
      <w:r>
        <w:t>Câu 2. Biểu thức biểu thị quãng đường ô tô chạy trong 2,5 (h), với vận tốc x km/h là:</w:t>
      </w:r>
    </w:p>
    <w:p>
      <w:r>
        <w:t>A. 25x;</w:t>
      </w:r>
    </w:p>
    <w:p>
      <w:r>
        <w:t>B. 2,5x;</w:t>
      </w:r>
    </w:p>
    <w:p>
      <w:r>
        <w:t>C. 5x;</w:t>
      </w:r>
    </w:p>
    <w:p>
      <w:r>
        <w:t>D. 1,25x.</w:t>
      </w:r>
    </w:p>
    <w:p>
      <w:r>
        <w:t>Đáp án: B</w:t>
      </w:r>
    </w:p>
    <w:p>
      <w:r>
        <w:t>Lời giải: Ta có công thức: S = v.t Do đó quãng đường ô tô chạy trong 2,5 (h), với vận tốc x km/h là 2,5x (km). Vậy ta chọn phương án B.</w:t>
      </w:r>
    </w:p>
    <w:p>
      <w:pPr>
        <w:pStyle w:val="ListNumber"/>
      </w:pPr>
      <w:r>
        <w:t>Câu 3. Chọn khẳng định sai ?</w:t>
      </w:r>
    </w:p>
    <w:p>
      <w:r>
        <w:t>A. Mỗi số được xem là một đa thức (một biến);</w:t>
      </w:r>
    </w:p>
    <w:p>
      <w:r>
        <w:t>B. Số 0 không phải là đa thức;</w:t>
      </w:r>
    </w:p>
    <w:p>
      <w:r>
        <w:t>C. Mỗi đơn thức cũng là một đa thức;</w:t>
      </w:r>
    </w:p>
    <w:p>
      <w:r>
        <w:t>D. Đa thức một biến là tổng những đơn thức của cùng một biến.</w:t>
      </w:r>
    </w:p>
    <w:p>
      <w:r>
        <w:t>Đáp án: B</w:t>
      </w:r>
    </w:p>
    <w:p>
      <w:r>
        <w:t>Lời giải: Số 0 được gọi là đa thức không. Vậy sai.</w:t>
      </w:r>
    </w:p>
    <w:p>
      <w:pPr>
        <w:pStyle w:val="ListNumber"/>
      </w:pPr>
      <w:r>
        <w:t>Câu 4. Đa thức nào dưới đây là đa thức một biến?</w:t>
      </w:r>
    </w:p>
    <w:p>
      <w:r>
        <w:t>A. x 2 + y + 1;</w:t>
      </w:r>
    </w:p>
    <w:p>
      <w:r>
        <w:t>B. x 3 – 2x 2 + 3;</w:t>
      </w:r>
    </w:p>
    <w:p>
      <w:r>
        <w:t>C. xy + x 2 – 3;</w:t>
      </w:r>
    </w:p>
    <w:p>
      <w:r>
        <w:t>D. xyz – yz + 3.</w:t>
      </w:r>
    </w:p>
    <w:p>
      <w:r>
        <w:t>Đáp án: B</w:t>
      </w:r>
    </w:p>
    <w:p>
      <w:r>
        <w:t>Lời giải: Đa thức x 3 – 2x 2 + 3 là đa thức một biến x. Đa thứcx 2 + y + 1 không phải là đa thức một biến vì có cả biến y. Đa thức xy + x 2 – 3 không phải là đa thức một biến vì có cả biến y. Đa thức xyz – yz + 3 không phải là đa thức một biến vì có cả biến y và z. Ta chọn phương án B.</w:t>
      </w:r>
    </w:p>
    <w:p>
      <w:pPr>
        <w:pStyle w:val="ListNumber"/>
      </w:pPr>
      <w:r>
        <w:t>Câu 5. Thu gọn đa thức P(x) = x 2 + 2x 2 + 6x + 2x – 3 ta được:</w:t>
      </w:r>
    </w:p>
    <w:p>
      <w:r>
        <w:t>A. P(x) = x 2 + 8x – 3;</w:t>
      </w:r>
    </w:p>
    <w:p>
      <w:r>
        <w:t>B. P(x) = 3x 2 – 8x + 3;</w:t>
      </w:r>
    </w:p>
    <w:p>
      <w:r>
        <w:t>C. P(x) = 3x 2 + 8x – 3;</w:t>
      </w:r>
    </w:p>
    <w:p>
      <w:r>
        <w:t>D. P(x) = x 2 – 8x – 3.</w:t>
      </w:r>
    </w:p>
    <w:p>
      <w:r>
        <w:t>Đáp án: C</w:t>
      </w:r>
    </w:p>
    <w:p>
      <w:r>
        <w:t>Lời giải: Ta có: P(x) = x 2 + 2x 2 + 6x + 2x – 3 = (x 2 + 2x 2 ) + (6x + 2x) – 3 = (1 + 2)x 2 + (6 + 2)x – 3 = 3x 2 + 8x – 3 Vậy P(x) = 3x 2 + 8x – 3. Ta chọn phương án C.</w:t>
      </w:r>
    </w:p>
    <w:p>
      <w:pPr>
        <w:pStyle w:val="ListNumber"/>
      </w:pPr>
      <w:r>
        <w:t>Câu 6. Sắp xếp đa thức –y 4 + y 7 – 3y 2 + 8y 5 – y theo lũy thừa tăng dần của biến y ta được:</w:t>
      </w:r>
    </w:p>
    <w:p>
      <w:r>
        <w:t>A. y – 3y 2 – y 4 + 8y 5 + y 7 ;</w:t>
      </w:r>
    </w:p>
    <w:p>
      <w:r>
        <w:t>B. –y – 3y 2 + y 4 + 8y 5 + y 7 ;</w:t>
      </w:r>
    </w:p>
    <w:p>
      <w:r>
        <w:t>C. y – 3y 2 + y 4 + 8y 5 + y 7 ;</w:t>
      </w:r>
    </w:p>
    <w:p>
      <w:r>
        <w:t>D. –y – 3y 2 – y 4 + 8y 5 + y 7 .</w:t>
      </w:r>
    </w:p>
    <w:p>
      <w:r>
        <w:t>Đáp án: D</w:t>
      </w:r>
    </w:p>
    <w:p>
      <w:r>
        <w:t>Lời giải: Sắp xếp đa thức đã cho theo lũy thừa tăng dần của biến y như sau: –y 4 + y 7 – 3y 2 + 8y 5 – y = –y – 3y 2 – y 4 + 8y 5 + y 7 Vậy ta chọn phương án D.</w:t>
      </w:r>
    </w:p>
    <w:p>
      <w:pPr>
        <w:pStyle w:val="ListNumber"/>
      </w:pPr>
      <w:r>
        <w:t>Câu 7. Hệ số cao nhất và hệ số tự do của đa thức –7x 5 – 9x 2 + x 6 – x 4 + 10 lần lượt là:</w:t>
      </w:r>
    </w:p>
    <w:p>
      <w:r>
        <w:t>A. –7 và 10;</w:t>
      </w:r>
    </w:p>
    <w:p>
      <w:r>
        <w:t>B. 10 và –7;</w:t>
      </w:r>
    </w:p>
    <w:p>
      <w:r>
        <w:t>C. 10 và 1;</w:t>
      </w:r>
    </w:p>
    <w:p>
      <w:r>
        <w:t>D. 1 và 10.</w:t>
      </w:r>
    </w:p>
    <w:p>
      <w:r>
        <w:t>Đáp án: D</w:t>
      </w:r>
    </w:p>
    <w:p>
      <w:r>
        <w:t>Lời giải: Sắp xếp đa thức đã cho theo lũy thừa giảm dần của biến y như sau: –7x 5 – 9x 2 + x 6 – x 4 + 10 = x 6 – 7x 5 – x 4 – 9x 2 + 10 Hệ số cao nhất của đa thức đã cho là 1. Hệ số tự do của đa thức đã cho là 10. Vậy ta chọn phương án D.</w:t>
      </w:r>
    </w:p>
    <w:p>
      <w:pPr>
        <w:pStyle w:val="ListNumber"/>
      </w:pPr>
      <w:r>
        <w:t>Câu 8. Bậc của đa thức Q(x) = 9x 4 + 6x – 3x 5 – 1 là:</w:t>
      </w:r>
    </w:p>
    <w:p>
      <w:r>
        <w:t>A. 4;</w:t>
      </w:r>
    </w:p>
    <w:p>
      <w:r>
        <w:t>B. 5;</w:t>
      </w:r>
    </w:p>
    <w:p>
      <w:r>
        <w:t>C. 9;</w:t>
      </w:r>
    </w:p>
    <w:p>
      <w:r>
        <w:t>D. 6.</w:t>
      </w:r>
    </w:p>
    <w:p>
      <w:r>
        <w:t>Đáp án: B</w:t>
      </w:r>
    </w:p>
    <w:p>
      <w:r>
        <w:t>Lời giải: Bậc của đa thức Q(x) là 5 vì số mũ cao nhất của x trong đa thức Q(x) là 5.</w:t>
      </w:r>
    </w:p>
    <w:p>
      <w:pPr>
        <w:pStyle w:val="ListNumber"/>
      </w:pPr>
      <w:r>
        <w:t>Câu 9. Cho đa thức f(x), nếu f(a) = 0, f(b) ≠ 0 thì:</w:t>
      </w:r>
    </w:p>
    <w:p>
      <w:r>
        <w:t>A. x = a, x = b là hai nghiệm của đa thức f(x);</w:t>
      </w:r>
    </w:p>
    <w:p>
      <w:r>
        <w:t>B. Chỉ có x = a là nghiệm của đa thức f(x);</w:t>
      </w:r>
    </w:p>
    <w:p>
      <w:r>
        <w:t>C. Chỉ có x = b là nghiệm của đa thức f(x);</w:t>
      </w:r>
    </w:p>
    <w:p>
      <w:r>
        <w:t>D. x = a, x = b không là nghiệm của đa thức f(x).</w:t>
      </w:r>
    </w:p>
    <w:p>
      <w:r>
        <w:t>Đáp án: B</w:t>
      </w:r>
    </w:p>
    <w:p>
      <w:r>
        <w:t>Lời giải: Nếu f(a) = 0 thì x = a là nghiệm của đa thức f(x). Nếu f(b) ≠ 0 thì x = b không là nghiệm của đa thức f(x). Vậy ta chọn phương án B.</w:t>
      </w:r>
    </w:p>
    <w:p>
      <w:pPr>
        <w:pStyle w:val="ListNumber"/>
      </w:pPr>
      <w:r>
        <w:t>Câu 10. Cho đa thức sau f(x) = x 2 + 10x + 9. Trong các số sau, số nào là nghiệm của đa thức đã cho:</w:t>
      </w:r>
    </w:p>
    <w:p>
      <w:r>
        <w:t>A. –9;</w:t>
      </w:r>
    </w:p>
    <w:p>
      <w:r>
        <w:t>B. 1;</w:t>
      </w:r>
    </w:p>
    <w:p>
      <w:r>
        <w:t>C. 0;</w:t>
      </w:r>
    </w:p>
    <w:p>
      <w:r>
        <w:t>D. –4.</w:t>
      </w:r>
    </w:p>
    <w:p>
      <w:r>
        <w:t>Đáp án: A</w:t>
      </w:r>
    </w:p>
    <w:p>
      <w:r>
        <w:t>Lời giải: Với đa thức f(x) = x 2 + 10x + 9, ta có: • Tại x = –9: f(–9) = (–9) 2 + 10.(–9) + 9 = 81 – 90 + 9 = 0 Do đó x = –9 là nghiệm của f(x). • Tại x = 1: f(1) = 1 2 + 10.1 + 9 = 1 + 10 + 9 = 20 ≠ 0 Do đó x = 1 không là nghiệm của f(x). • Tại x = 0: f(0) = 0 2 + 10.0 + 9 = 0 – 0 + 9 = 9 ≠ 0 Do đó x = 0 không là nghiệm của f(x). • Tại x = – 4: f(–4) = (–4) 2 + 10.(–4) + 9 = 16 – 40 + 9 = –15 ≠ 0 Do đó x = –4 không là nghiệm của f(x). Vậy ta chọn phương án A.</w:t>
      </w:r>
    </w:p>
    <w:p>
      <w:pPr>
        <w:pStyle w:val="ListNumber"/>
      </w:pPr>
      <w:r>
        <w:t>Câu 11. Cho Q(x) = ax 2 – 2x – 3. Giá trị a để Q(x) nhận x = 1 là nghiệm là:</w:t>
      </w:r>
    </w:p>
    <w:p>
      <w:r>
        <w:t>A. a = 1;</w:t>
      </w:r>
    </w:p>
    <w:p>
      <w:r>
        <w:t>B. a = –5;</w:t>
      </w:r>
    </w:p>
    <w:p>
      <w:r>
        <w:t>C. a = 5;</w:t>
      </w:r>
    </w:p>
    <w:p>
      <w:r>
        <w:t>D. a = –1.</w:t>
      </w:r>
    </w:p>
    <w:p>
      <w:r>
        <w:t>Đáp án: C</w:t>
      </w:r>
    </w:p>
    <w:p>
      <w:r>
        <w:t>Lời giải: Q(x) nhận x = 1 là nghiệm thì Q(1) = 0 Khi đó a.1 2 – 2.1 – 3 = 0 Suy ra a – 5 = 0 Do đó a = 5 Vậy để Q(x) nhận x = 1 là nghiệm thì a = 5.</w:t>
      </w:r>
    </w:p>
    <w:p>
      <w:pPr>
        <w:pStyle w:val="ListNumber"/>
      </w:pPr>
      <w:r>
        <w:t>Câu 12. Cho đa thức f(x) = ax 3 + bx 2 + cx + d. Chọn câu đúng ?</w:t>
      </w:r>
    </w:p>
    <w:p>
      <w:r>
        <w:t>A. Nếu a + b + c + d = 0 thì đa thức f(x) có một nghiệm x = 1;</w:t>
      </w:r>
    </w:p>
    <w:p>
      <w:r>
        <w:t>B. Nếu a – b + c – d = 0 thì đa thức f(x) có một nghiệm x = –1;</w:t>
      </w:r>
    </w:p>
    <w:p>
      <w:r>
        <w:t>C. Cả A và B đều đúng;</w:t>
      </w:r>
    </w:p>
    <w:p>
      <w:r>
        <w:t>D. Cả A và B đều sai.</w:t>
      </w:r>
    </w:p>
    <w:p>
      <w:r>
        <w:t>Đáp án: C</w:t>
      </w:r>
    </w:p>
    <w:p>
      <w:r>
        <w:t>Lời giải: +) Với a + b + c + d = 0 ta thay x = 1 vào f(x) = ax 3 + bx 2 + cx + d thì được: f(1) = a.1 3 + b.1 2 + c.1 + d = a + b + c + d Mà a + b + c + d = 0 nên f(1) = 0. Vậy x = 1 là một nghiệm của đa thức f(x). +) Với a – b + c – d = 0 ta thay x = –1 vào f(x) = ax 3 + bx 2 + cx + d thì được: f(–1) = a.(–1) 3 + b.(–1) 2 + c.(–1) + d = –a + b – c + d = –(a – b + c – d) Mà a – b + c – d = 0 nên f(–1) = –0 = 0. Nên x = –1 là một nghiệm của đa thức f(x). Vậy cả A, B đều đúng. Ta chọn phương án C.</w:t>
      </w:r>
    </w:p>
    <w:p>
      <w:pPr>
        <w:pStyle w:val="ListNumber"/>
      </w:pPr>
      <w:r>
        <w:t>Câu 13. Theo tiêu chuẩn của Tổ chức Y tế thế giới (WHO), đối với bé gái công thức tính cân nặng chuẩn là C = 9 + 2(N – 1) (kg) với N là số tuổi của bé gái. Cân nặng chuẩn của bé gái 4 tuổi là:</w:t>
      </w:r>
    </w:p>
    <w:p>
      <w:r>
        <w:t>A. 15 kg;</w:t>
      </w:r>
    </w:p>
    <w:p>
      <w:r>
        <w:t>B. 16 kg;</w:t>
      </w:r>
    </w:p>
    <w:p>
      <w:r>
        <w:t>C. 17 kg;</w:t>
      </w:r>
    </w:p>
    <w:p>
      <w:r>
        <w:t>D. 18 kg.</w:t>
      </w:r>
    </w:p>
    <w:p>
      <w:r>
        <w:t>Đáp án: A</w:t>
      </w:r>
    </w:p>
    <w:p>
      <w:r>
        <w:t>Lời giải: Cân nặng chuẩn của bé gái 4 tuổi là: C = 9 + 2(4 – 1) = 9 + 2.3 = 9 + 6 = 15 (kg) Vậy cân nặng chuẩn của bé gái 4 tuổi là 15 kg.</w:t>
      </w:r>
    </w:p>
    <w:p>
      <w:pPr>
        <w:pStyle w:val="ListNumber"/>
      </w:pPr>
      <w:r>
        <w:t>Câu 14. Biểu thức A = (x + 1)(x 2 + 2) có bao nhiêu nghiệm?</w:t>
      </w:r>
    </w:p>
    <w:p>
      <w:r>
        <w:t>A. 0;</w:t>
      </w:r>
    </w:p>
    <w:p>
      <w:r>
        <w:t>B. 1;</w:t>
      </w:r>
    </w:p>
    <w:p>
      <w:r>
        <w:t>C. 2;</w:t>
      </w:r>
    </w:p>
    <w:p>
      <w:r>
        <w:t>D. 3.</w:t>
      </w:r>
    </w:p>
    <w:p>
      <w:r>
        <w:t>Đáp án: B</w:t>
      </w:r>
    </w:p>
    <w:p>
      <w:r>
        <w:t>Lời giải: Để A = 0 thì (x + 1)(x 2 + 2) = 0 • Trường hợp 1: x + 1 = 0 suy ra x = –1 Do đó x = –1 là nghiệm của A. • Trường hợp 2: x 2 + 2 = 0 Ta có x 2 ≥ 0 với mọi x ∈ ℝ Nên x 2 + 2 ≥ 2 &gt; 0 với mọi x ∈ ℝ Do đó không có giá trị nào của x thỏa mãn x 2 + 2 = 0. Vậy A = 0 có một nghiệm là x = –1.</w:t>
      </w:r>
    </w:p>
    <w:p>
      <w:pPr>
        <w:pStyle w:val="ListNumber"/>
      </w:pPr>
      <w:r>
        <w:t>Câu 15.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r>
        <w:t>A. 4 giây;</w:t>
      </w:r>
    </w:p>
    <w:p>
      <w:r>
        <w:t>B. 5 giây;</w:t>
      </w:r>
    </w:p>
    <w:p>
      <w:r>
        <w:t>C. 6 giây;</w:t>
      </w:r>
    </w:p>
    <w:p>
      <w:r>
        <w:t>D. 7 giây.</w:t>
      </w:r>
    </w:p>
    <w:p>
      <w:r>
        <w:t>Đáp án: A</w:t>
      </w:r>
    </w:p>
    <w:p>
      <w:r>
        <w:t>Lời giải: a) Đúng. Ta có: P x = 2 + 7 x 5 − 4 x 3 + 3 x 2 − 2 x − x 3 + 6 x 5 . = 7 x 5 + 6 x 5 − 4 x 3 − x 3 + 3 x 2 − 2 x + 2 = 7 x 5 + 6 x 5 + − 4 x 3 − x 3 + 3 x 2 − 2 x + 2 = 13 x 5 − 5 x 3 + 3 x 2 − 2 x + 2 . b) Đúng. Ta có: P x = 13 x 5 − 5 x 3 + 3 x 2 − 2 x + 2 có bậc là 5. c) Sai. Hệ số tự do của P x là 2. d) Sai. Giá trị của P x tại x = − 1 là: P − 1 = 13 ⋅ − 1 5 − 5 ⋅ − 1 3 + 3 ⋅ − 1 2 − 2 ⋅ − 1 + 2 = − 13 + 5 + 3 + 2 + 2 = − 1 .</w:t>
      </w:r>
    </w:p>
    <w:p>
      <w:pPr>
        <w:pStyle w:val="Heading3"/>
      </w:pPr>
      <w:r>
        <w:t>Trắc nghiệm Bài 3: Phép cộng, phép trừ đa thức một biến</w:t>
      </w:r>
    </w:p>
    <w:p>
      <w:r>
        <w:t>Nguồn: https://vietjack.com/toan-7-cd/trac-nghiem-bai-3-phep-cong-phep-tru-da-thuc-mot-bien.jsp</w:t>
      </w:r>
    </w:p>
    <w:p>
      <w:r>
        <w:t>Số câu trích xuất: 15</w:t>
      </w:r>
    </w:p>
    <w:p>
      <w:pPr>
        <w:pStyle w:val="ListNumber"/>
      </w:pPr>
      <w:r>
        <w:t>Câu 1. Cho hai đa thức f(x) = 6x 2 + 4x – 5 và g(x) = –6x 2 – 4x + 2. Tính h(x) = f(x) + g(x) và tìm bậc củah(x).</w:t>
      </w:r>
    </w:p>
    <w:p>
      <w:r>
        <w:t>A. h(x) = 12x 2 + 8x – 7 và bậc của h(x) là 2;</w:t>
      </w:r>
    </w:p>
    <w:p>
      <w:r>
        <w:t>B. h(x) = –3 và bậc của h(x) là 1;</w:t>
      </w:r>
    </w:p>
    <w:p>
      <w:r>
        <w:t>C. h(x) = 8x – 3 và bậc của h(x) là 1;</w:t>
      </w:r>
    </w:p>
    <w:p>
      <w:r>
        <w:t>D. h(x) = –3 và bậc của h(x) là 0.</w:t>
      </w:r>
    </w:p>
    <w:p>
      <w:r>
        <w:t>Đáp án: D</w:t>
      </w:r>
    </w:p>
    <w:p>
      <w:r>
        <w:t>Lời giải: Ta có: h(x) = f(x) + g(x) = (6x 2 + 4x – 5) + (–6x 2 – 4x + 2) = 6x 2 + 4x – 5 – 6x 2 – 4x + 2 = (6x 2 – 6x 2 ) + (4x – 4x) + (–5 + 2) = –3 Vậy h(x) = –3 và bậc của h(x) là 0.</w:t>
      </w:r>
    </w:p>
    <w:p>
      <w:pPr>
        <w:pStyle w:val="ListNumber"/>
      </w:pPr>
      <w:r>
        <w:t>Câu 2. Cho hai đa thức f(x) = x 2 + 3x – 5 và g(x) = –5x 2 – x + 2. Tính k(x) = f(x) –g(x) và tìm bậc củak(x).</w:t>
      </w:r>
    </w:p>
    <w:p>
      <w:r>
        <w:t>A. k(x) = 6x 2 + 4x – 7 và bậc của k(x) là 2;</w:t>
      </w:r>
    </w:p>
    <w:p>
      <w:r>
        <w:t>B. h(x) = –4x 2 + 2x – 3 và bậc của k(x) là 2;</w:t>
      </w:r>
    </w:p>
    <w:p>
      <w:r>
        <w:t>C. k(x) = 6x 2 + 4x – 7 và bậc của k(x) là 6;</w:t>
      </w:r>
    </w:p>
    <w:p>
      <w:r>
        <w:t>D. k(x) = –4x 2 + 2x – 3 và bậc của k(x) là 4.</w:t>
      </w:r>
    </w:p>
    <w:p>
      <w:r>
        <w:t>Đáp án: A</w:t>
      </w:r>
    </w:p>
    <w:p>
      <w:r>
        <w:t>Lời giải: Ta có: k(x) = f(x) – g(x) = (x 2 + 3x – 5) – (–5x 2 – x + 2) = x 2 + 3x – 5 + 5x 2 + x – 2 = (x 2 + 5x 2 ) + (3x + x) + (–5 – 2) = 6x 2 + 4x – 7 Vậy k(x) = 6x 2 + 4x – 7 và bậc của k(x) là 2.</w:t>
      </w:r>
    </w:p>
    <w:p>
      <w:pPr>
        <w:pStyle w:val="ListNumber"/>
      </w:pPr>
      <w:r>
        <w:t>Câu 3. Cho f(x) = 3x 5 – 3x 4 + x 2 – 5 và g(x) = 2x 4 – x 3 – x 2 + 5. Tính hiệu f(x) – g(x) rồi sắp xếp kết quả theo lũy thừa tăng dần của biến ta được:</w:t>
      </w:r>
    </w:p>
    <w:p>
      <w:r>
        <w:t>A. 10 + 2x 2 + x 3 – 5x 4 + 3x 5 ;</w:t>
      </w:r>
    </w:p>
    <w:p>
      <w:r>
        <w:t>B. –10 + 2x 2 + x 3 – 5x 4 + 3x 5 ;</w:t>
      </w:r>
    </w:p>
    <w:p>
      <w:r>
        <w:t>C. 3x 5 – 5x 4 + x 3 + 2x 2 + 10;</w:t>
      </w:r>
    </w:p>
    <w:p>
      <w:r>
        <w:t>D. 3x 5 – 5x 4 + x 3 + 2x 2 – 10.</w:t>
      </w:r>
    </w:p>
    <w:p>
      <w:r>
        <w:t>Đáp án: B</w:t>
      </w:r>
    </w:p>
    <w:p>
      <w:r>
        <w:t>Lời giải: Ta có: f(x) – g(x) = (3x 5 – 3x 4 + x 2 – 5) – (2x 4 – x 3 – x 2 + 5) = 3x 5 – 3x 4 + x 2 – 5 – 2x 4 + x 3 + x 2 – 5 = 3x 5 + (–3x 4 – 2x 4 ) + x 3 + (x 2 + x 2 ) – 5 – 5 = 3x 5 – 5x 4 + x 3 + 2x 2 – 10 Sắp xếp kết quả theo lũy thừa tăng dần của biến ta được: f(x) – g(x) = –10 + 2x 2 + x 3 – 5x 4 + 3x 5 . Vậy ta chọn phương án B.</w:t>
      </w:r>
    </w:p>
    <w:p>
      <w:pPr>
        <w:pStyle w:val="ListNumber"/>
      </w:pPr>
      <w:r>
        <w:t>Câu 4. Cho P(x) = 3x 4 + 4x 3 – 3x 2 + 2x – 1 và Q(x) = –x 4 + 2x 3 – 3x 2 + 4x – 5. Tính P(x) + Q(x) rồi tìm bậc của đa thức thu gọn.</w:t>
      </w:r>
    </w:p>
    <w:p>
      <w:r>
        <w:t>A. P(x) + Q(x) = 6x 3 – 6x 2 + 6x – 6 có bậc là 3;</w:t>
      </w:r>
    </w:p>
    <w:p>
      <w:r>
        <w:t>B. P(x) + Q(x) = 2x 4 + 6x 3 – 6x 2 + 6x + 6 có bậc là 4;</w:t>
      </w:r>
    </w:p>
    <w:p>
      <w:r>
        <w:t>C. P(x) + Q(x) = 2x 4 + 6x 3 – 6x 2 + 6x – 6 có bậc là 4;</w:t>
      </w:r>
    </w:p>
    <w:p>
      <w:r>
        <w:t>D. P(x) + Q(x) = 2x 4 + 6x 3 + 6x – 6 có bậc là 4.</w:t>
      </w:r>
    </w:p>
    <w:p>
      <w:r>
        <w:t>Đáp án: C</w:t>
      </w:r>
    </w:p>
    <w:p>
      <w:r>
        <w:t>Lời giải: Ta có: P(x) + Q(x) = (3x 4 + 4x 3 – 3x 2 + 2x – 1) + (–x 4 + 2x 3 – 3x 2 + 4x – 5) = 3x 4 + 4x 3 – 3x 2 + 2x – 1 – x 4 + 2x 3 – 3x 2 + 4x – 5 = (3x 4 – x 4 ) + (4x 3 + 2x 3 ) + (–3x 2 – 3x 2 ) + (2x + 4x) – 1 – 5 = 2x 4 + 6x 3 – 6x 2 + 6x – 6. Bậc của đa thức P(x) + Q(x) = 2x 4 + 6x 3 – 6x 2 + 6x – 6 là 4. Vậy ta chọn phương án C.</w:t>
      </w:r>
    </w:p>
    <w:p>
      <w:pPr>
        <w:pStyle w:val="ListNumber"/>
      </w:pPr>
      <w:r>
        <w:t>Câu 5. Tìm hệ số cao nhất của đa thức k(x) biết f(x) + k(x) = g(x) và f(x) = 5x 4 – 4x 2 + 6x 3 + x – 1; g(x) = 3 – 2x.</w:t>
      </w:r>
    </w:p>
    <w:p>
      <w:r>
        <w:t>A. –1;</w:t>
      </w:r>
    </w:p>
    <w:p>
      <w:r>
        <w:t>B. –5;</w:t>
      </w:r>
    </w:p>
    <w:p>
      <w:r>
        <w:t>C. 4;</w:t>
      </w:r>
    </w:p>
    <w:p>
      <w:r>
        <w:t>D. 6.</w:t>
      </w:r>
    </w:p>
    <w:p>
      <w:r>
        <w:t>Đáp án: B</w:t>
      </w:r>
    </w:p>
    <w:p>
      <w:r>
        <w:t>Lời giải: Ta có: f(x) + k(x) = g(x) Suy ra k(x) = g(x) – f(x) = 3 – 2x – (5x 4 – 4x 2 + 6x 3 + x – 1) = 3 – 2x – 5x 4 + 4x 2 – 6x 3 – x + 1 = –5x 4 – 6x 3 + 4x 2 + (–2x – x) + 3 + 1 = –5x 4 – 6x 3 + 4x 2 – 3x + 4 Nhận thấy số hạng có lũy thừa cao nhất của biến là –5x 4 nên hệ số cao nhất là –5. Vậy ta chọn phương án B.</w:t>
      </w:r>
    </w:p>
    <w:p>
      <w:pPr>
        <w:pStyle w:val="ListNumber"/>
      </w:pPr>
      <w:r>
        <w:t>Câu 6. Cho đa thức P(x) = –6x 5 – 4x 4 + 3x 2 – 2x và Q(x) = 2x 5 – 4x 4 – 2x 3 + 2x 2 – x – 3. Tính M(1) với M(x) = P(x) – Q(x).</w:t>
      </w:r>
    </w:p>
    <w:p>
      <w:r>
        <w:t>A. –3;</w:t>
      </w:r>
    </w:p>
    <w:p>
      <w:r>
        <w:t>B. 3;</w:t>
      </w:r>
    </w:p>
    <w:p>
      <w:r>
        <w:t>C. –2;</w:t>
      </w:r>
    </w:p>
    <w:p>
      <w:r>
        <w:t>D. 2.</w:t>
      </w:r>
    </w:p>
    <w:p>
      <w:r>
        <w:t>Đáp án: A</w:t>
      </w:r>
    </w:p>
    <w:p>
      <w:r>
        <w:t>Lời giải: Ta có: M(x) = P(x) – Q(x) M(x) = P(x) – Q(x) = (–6x 5 – 4x 4 + 3x 2 – 2x) – (2x 5 – 4x 4 – 2x 3 + 2x 2 – x – 3) = –6x 5 – 4x 4 + 3x 2 – 2x – 2x 5 + 4x 4 + 2x 3 – 2x 2 + x + 3 = (–6x 5 – 2x 5 ) + (–4x 4 + 4x 4 ) + 2x 3 + (3x 2 – 2x 2 ) + (–2x + x) + 3 = –8x 5 + 2x 3 + x 2 – x + 3 Nên M(x) = –8x 5 + 2x 3 + x 2 – x + 3 Thay x = 1 vào M(x) ta được: M(1) = –8.1 5 + 2.1 3 + 1 2 – 1 + 3 = –8.1 + 2.1 + 1 – 1 + 3 = –8 + 2 + 3 = –3 Vậy ta chọn phương án A.</w:t>
      </w:r>
    </w:p>
    <w:p>
      <w:pPr>
        <w:pStyle w:val="ListNumber"/>
      </w:pPr>
      <w:r>
        <w:t>Câu 7. Cho A(x) = 5x 3 – 4x 2 + 3x + 3; B(x) = 4 – x – 4x 2 + 5x 3 . Giá trị nào của x sau đây là thỏa mãn C(x) = 7 biết C(x) = A(x) – B(x)?</w:t>
      </w:r>
    </w:p>
    <w:p>
      <w:r>
        <w:t>A. x = 2;</w:t>
      </w:r>
    </w:p>
    <w:p>
      <w:r>
        <w:t>B. x = –2;</w:t>
      </w:r>
    </w:p>
    <w:p>
      <w:r>
        <w:t>C. x = 1;</w:t>
      </w:r>
    </w:p>
    <w:p>
      <w:r>
        <w:t>D. x = –1.</w:t>
      </w:r>
    </w:p>
    <w:p>
      <w:r>
        <w:t>Đáp án: A</w:t>
      </w:r>
    </w:p>
    <w:p>
      <w:r>
        <w:t>Lời giải: Ta có: C(x) = A(x) – B(x) = (5x 3 – 4x 2 + 3x + 3) – (4 – x – 4x 2 + 5x 3 ) = 5x 3 – 4x 2 + 3x + 3 – 4 + x + 4x 2 – 5x 3 = (5x 3 – 5x 3 ) + (–4x 2 + 4x 2 ) + (3x + x) + (3 – 4) = 4x – 1 Lại có: C(x) = 7 Suy ra 4x – 1 = 7 Hay 4x = 8. Do đó x = 2. Vậy ta chọn phương án A.</w:t>
      </w:r>
    </w:p>
    <w:p>
      <w:pPr>
        <w:pStyle w:val="ListNumber"/>
      </w:pPr>
      <w:r>
        <w:t>Câu 8. Cho hai đa thức P(x) và Q(x) dưới đây, hai đa thức nào thỏa mãn P(x) – Q(x) = 2x – 2 là:</w:t>
      </w:r>
    </w:p>
    <w:p>
      <w:r>
        <w:t>A. P(x) = x 2 – 2x; Q(x) = –2x – 2;</w:t>
      </w:r>
    </w:p>
    <w:p>
      <w:r>
        <w:t>B. P(x) = x 2 – 2x; Q(x) = 2x 2 + 2x;</w:t>
      </w:r>
    </w:p>
    <w:p>
      <w:r>
        <w:t>C. P(x) = 2x; Q(x) = –2;</w:t>
      </w:r>
    </w:p>
    <w:p>
      <w:r>
        <w:t>D. P(x) = x 3 – 2; Q(x) = x 3 – 2x.</w:t>
      </w:r>
    </w:p>
    <w:p>
      <w:r>
        <w:t>Đáp án: D</w:t>
      </w:r>
    </w:p>
    <w:p>
      <w:r>
        <w:t>Lời giải: Theo đề bài ta có: P(x) – Q(x) = 2x – 2 • Xét phương án A với P(x) = x 2 – 2x; Q(x) = –2x – 2 thì P(x) – Q(x) = x 2 – 2x – (–2x – 2) = x 2 – 2x + 2x + 2 = x 2 + (–2x + 2x) + 2 = x 2 + 2 Đa thức này khác đa thức 2x – 2, do đó A không thoả mãn yêu cầu. • Xét phương án B với P(x) = 2x 2 - 2; Q(x) = 2x 2 + 2x thì P(x) – Q(x) = 2x 2 – 2 – (2x 2 + 2x) = 2x 2 – 2 – 2x 2 – 2x = (2x 2 – 2x 2 ) – 2x – 2 = –2x – 2 Đa thức này khác đa thức 2x – 2, do đó B không thoả mãn yêu cầu. • Xét phương với P(x) = 2x; Q(x) = –2 thì P(x) – Q(x) = 2x – (– 2) = 2x + 2 Đa thức này khác đa thức 2x – 2, do đó C không thỏa mãn yêu cầu bài toán. • Xét phương án D với P(x) = x 3 – 2; Q(x) = x 3 – 2x thì P(x) – Q(x) = x 3 – 2 – (x 3 – 2x) = x 3 – 2 – x 3 + 2x = 2x – 2 Do đó D thỏa mãn yêu cầu bài toán. Vậy ta chọn phương án D.</w:t>
      </w:r>
    </w:p>
    <w:p>
      <w:pPr>
        <w:pStyle w:val="ListNumber"/>
      </w:pPr>
      <w:r>
        <w:t>Câu 9. Cho f(x) = 2x 4 – 4x 2 + 6x 3 + 2x + 3; g(x) = x + 3 và f(x) + k(x) = g(x). Hệ số tự do của đa thức k(x) là:</w:t>
      </w:r>
    </w:p>
    <w:p>
      <w:r>
        <w:t>A. –1;</w:t>
      </w:r>
    </w:p>
    <w:p>
      <w:r>
        <w:t>B. 4;</w:t>
      </w:r>
    </w:p>
    <w:p>
      <w:r>
        <w:t>C. 0;</w:t>
      </w:r>
    </w:p>
    <w:p>
      <w:r>
        <w:t>D. 6.</w:t>
      </w:r>
    </w:p>
    <w:p>
      <w:r>
        <w:t>Đáp án: C</w:t>
      </w:r>
    </w:p>
    <w:p>
      <w:r>
        <w:t>Lời giải: Ta có f(x) + k(x) = g(x) Suy ra k(x) = g(x) – f(x) = x + 3 – (2x 4 – 4x 2 + 6x 3 + 2x + 3) = x + 3 – 2x 4 + 4x 2 – 6x 3 – 2x – 3 = –2x 4 – 6x 3 + 4x 2 + (x – 2x) + 3 – 3 = –2x 4 – 6x 3 + 4x 2 – x Vậy hệ số tự do của k(x) là 0.</w:t>
      </w:r>
    </w:p>
    <w:p>
      <w:pPr>
        <w:pStyle w:val="ListNumber"/>
      </w:pPr>
      <w:r>
        <w:t>Câu 10. Cho tam giác như hình vẽ dưới đây, có chu vi bằng 6x – 10. Độ dài cạnh chưa biết của tam giác trên là:</w:t>
      </w:r>
    </w:p>
    <w:p>
      <w:r>
        <w:t>Ảnh trong đề:</w:t>
      </w:r>
    </w:p>
    <w:p>
      <w:r>
        <w:drawing>
          <wp:inline xmlns:a="http://schemas.openxmlformats.org/drawingml/2006/main" xmlns:pic="http://schemas.openxmlformats.org/drawingml/2006/picture">
            <wp:extent cx="4389120" cy="3103245"/>
            <wp:docPr id="1746" name="Picture 1746"/>
            <wp:cNvGraphicFramePr>
              <a:graphicFrameLocks noChangeAspect="1"/>
            </wp:cNvGraphicFramePr>
            <a:graphic>
              <a:graphicData uri="http://schemas.openxmlformats.org/drawingml/2006/picture">
                <pic:pic>
                  <pic:nvPicPr>
                    <pic:cNvPr id="0" name="83054f19d2a15bbf1aad4d6c70e039f9b1f1bce9.png"/>
                    <pic:cNvPicPr/>
                  </pic:nvPicPr>
                  <pic:blipFill>
                    <a:blip r:embed="rId1422"/>
                    <a:stretch>
                      <a:fillRect/>
                    </a:stretch>
                  </pic:blipFill>
                  <pic:spPr>
                    <a:xfrm>
                      <a:off x="0" y="0"/>
                      <a:ext cx="4389120" cy="3103245"/>
                    </a:xfrm>
                    <a:prstGeom prst="rect"/>
                  </pic:spPr>
                </pic:pic>
              </a:graphicData>
            </a:graphic>
          </wp:inline>
        </w:drawing>
      </w:r>
    </w:p>
    <w:p>
      <w:r>
        <w:t>Nguồn ảnh: 15 Bài tập Phép cộng, phép trừ đa thức một biến (có đáp án) | Cánh diều Trắc nghiệm Toán 7 - https://vietjack.com/toan-7-cd/images/trac-nghiem-bai-3-phep-cong-phep-tru-da-thuc-mot-bien.PNG</w:t>
      </w:r>
    </w:p>
    <w:p>
      <w:r>
        <w:t>A. 2x + 17;</w:t>
      </w:r>
    </w:p>
    <w:p>
      <w:r>
        <w:t>B. 2x – 17;</w:t>
      </w:r>
    </w:p>
    <w:p>
      <w:r>
        <w:t>C. 17x + 2;</w:t>
      </w:r>
    </w:p>
    <w:p>
      <w:r>
        <w:t>D. 17x – 2.</w:t>
      </w:r>
    </w:p>
    <w:p>
      <w: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pPr>
        <w:pStyle w:val="ListNumber"/>
      </w:pPr>
      <w:r>
        <w:t>Câu 11.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t>Ảnh trong đề:</w:t>
      </w:r>
    </w:p>
    <w:p>
      <w:r>
        <w:drawing>
          <wp:inline xmlns:a="http://schemas.openxmlformats.org/drawingml/2006/main" xmlns:pic="http://schemas.openxmlformats.org/drawingml/2006/picture">
            <wp:extent cx="4389120" cy="3266322"/>
            <wp:docPr id="1747" name="Picture 1747"/>
            <wp:cNvGraphicFramePr>
              <a:graphicFrameLocks noChangeAspect="1"/>
            </wp:cNvGraphicFramePr>
            <a:graphic>
              <a:graphicData uri="http://schemas.openxmlformats.org/drawingml/2006/picture">
                <pic:pic>
                  <pic:nvPicPr>
                    <pic:cNvPr id="0" name="cdabb3c91574ee9e60b47652aa53d8553b0622c9.png"/>
                    <pic:cNvPicPr/>
                  </pic:nvPicPr>
                  <pic:blipFill>
                    <a:blip r:embed="rId1423"/>
                    <a:stretch>
                      <a:fillRect/>
                    </a:stretch>
                  </pic:blipFill>
                  <pic:spPr>
                    <a:xfrm>
                      <a:off x="0" y="0"/>
                      <a:ext cx="4389120" cy="3266322"/>
                    </a:xfrm>
                    <a:prstGeom prst="rect"/>
                  </pic:spPr>
                </pic:pic>
              </a:graphicData>
            </a:graphic>
          </wp:inline>
        </w:drawing>
      </w:r>
    </w:p>
    <w:p>
      <w:r>
        <w:t>Nguồn ảnh: 15 Bài tập Phép cộng, phép trừ đa thức một biến (có đáp án) | Cánh diều Trắc nghiệm Toán 7 - https://vietjack.com/toan-7-cd/images/trac-nghiem-bai-3-phep-cong-phep-tru-da-thuc-mot-bien-1.PNG</w:t>
      </w:r>
    </w:p>
    <w:p>
      <w:r>
        <w:t>A. x 2 – 6x (m 2 );</w:t>
      </w:r>
    </w:p>
    <w:p>
      <w:r>
        <w:t>B. 5x 2 (m 2 );</w:t>
      </w:r>
    </w:p>
    <w:p>
      <w:r>
        <w:t>C. 6x 2 (m 2 );</w:t>
      </w:r>
    </w:p>
    <w:p>
      <w:r>
        <w:t>D. 6x – x 2 (m 2 ).</w:t>
      </w:r>
    </w:p>
    <w:p>
      <w:r>
        <w:t>Đáp án: D</w:t>
      </w:r>
    </w:p>
    <w:p>
      <w:r>
        <w:t>Lời giải: Diện tích mảnh đất hình chữ nhật là: 3x.2 = 6x (m 2 ) Diện tích phần đất trồng hoa là: x.x = x 2 (m 2 ) Diện tích phần đất còn lại (phần đất không tô màu) là: 6x – x 2 (m 2 ) Vậy ta chọn phương án D.</w:t>
      </w:r>
    </w:p>
    <w:p>
      <w:pPr>
        <w:pStyle w:val="ListNumber"/>
      </w:pPr>
      <w:r>
        <w:t>Câu 12. A(x) = 5x 4 + 4x 3 + 2x + 1 và B(x) = –5x 4 + x 3 + 3x 2 + x – 1. Bậc của đa thức N(x) = A(x) + B(x) là:</w:t>
      </w:r>
    </w:p>
    <w:p>
      <w:r>
        <w:t>A. 1;</w:t>
      </w:r>
    </w:p>
    <w:p>
      <w:r>
        <w:t>B. 2;</w:t>
      </w:r>
    </w:p>
    <w:p>
      <w:r>
        <w:t>C. 3;</w:t>
      </w:r>
    </w:p>
    <w:p>
      <w:r>
        <w:t>D. 4.</w:t>
      </w:r>
    </w:p>
    <w:p>
      <w:r>
        <w:t>Đáp án: B</w:t>
      </w:r>
    </w:p>
    <w:p>
      <w:r>
        <w:t>Lời giải: Ta có: N(x) = A(x) – B(x) = (5x 4 + 4x 3 + 2x + 1) + (–5x 4 + x 3 + 3x 2 + x – 1) = 5x 4 + 4x 3 + 2x + 1 – 5x 4 + x 3 + 3x 2 + x – 1 = (5x 4 – 5x 4 ) + (4x 3 + x 3 ) + 3x 2 + (2x + x) + (1 – 1) = 5x 3 + 3x 2 + 3x. Do đó N(x) = 5x 3 + 3x 2 + 3x. Vậy bậc của đa thức N(x) là 3. Ta chọn phương án A.</w:t>
      </w:r>
    </w:p>
    <w:p>
      <w:pPr>
        <w:pStyle w:val="ListNumber"/>
      </w:pPr>
      <w:r>
        <w:t>Câu 13.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r>
        <w:t>A. Quân nói đúng;</w:t>
      </w:r>
    </w:p>
    <w:p>
      <w:r>
        <w:t>B. Minh nói đúng;</w:t>
      </w:r>
    </w:p>
    <w:p>
      <w:r>
        <w:t>C. Nam nói đúng;</w:t>
      </w:r>
    </w:p>
    <w:p>
      <w:r>
        <w:t>D. Cả 3 bạn đều nói đúng.</w:t>
      </w:r>
    </w:p>
    <w:p>
      <w:r>
        <w:t>Đáp án: C</w:t>
      </w:r>
    </w:p>
    <w:p>
      <w:r>
        <w:t>Lời giải: • Ta lấy ví dụ: Cho hai đa thức bậc ba A(x) = –x 3 + 2x + 1 và B(x) = x 3 + 3 Ta thấy: A(x) + B(x) = –x 3 + 2x + 1 + x 3 + 3 = (–x 3 + x 3 ) + 2x + (1 + 3) = 2x + 4 Đa thức này không phải là đa thức bậc ba nên Minh nói không đúng. Từ đó ta thấy tổng của hai đa thức bậc ba chưa chắc là đa thức bậc ba nên Nam nói đúng. • Ta có ví dụ: P(x) = –2x 3 + x 2 + 5x và Q(x) = –2x 3 + 4x 2 + 2x + 3 Ta thấy: P(x) – Q(x) = –2x 3 + x 2 + 5x – (–2x 3 + 4x 2 + 2x + 3) = –2x 3 + x 2 + 5x + 2x 3 – 4x 2 – 2x – 3 = (–2x 3 + 2x 3 ) + (x 2 – 4x 2 ) + (5x – 2x) – 3 = –3x 2 + 3x – 3 Đa thức này không phải là đa thức bậc ba nên Quân nói chưa đúng. Vậy ta chọn phương án C.</w:t>
      </w:r>
    </w:p>
    <w:p>
      <w:pPr>
        <w:pStyle w:val="ListNumber"/>
      </w:pPr>
      <w:r>
        <w:t>Câu 14. Xác định P(x) = ax 2 + bx + c biết P(1) = 0; P(–1) = 6 và P(2) = 3</w:t>
      </w:r>
    </w:p>
    <w:p>
      <w:r>
        <w:t>A. P(x) = 3x – 3;</w:t>
      </w:r>
    </w:p>
    <w:p>
      <w:r>
        <w:t>B. P(x) = –2x 2 – 3x + 5;</w:t>
      </w:r>
    </w:p>
    <w:p>
      <w:r>
        <w:t>C. P(x) = 2x 2 – 3x + 1;</w:t>
      </w:r>
    </w:p>
    <w:p>
      <w:r>
        <w:t>D. P(x) = 2x 2 – 3x – 1.</w:t>
      </w:r>
    </w:p>
    <w:p>
      <w: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pPr>
        <w:pStyle w:val="ListNumber"/>
      </w:pPr>
      <w:r>
        <w:t>Câu 15.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r>
        <w:t>A. 20 – 0,4h (lít);</w:t>
      </w:r>
    </w:p>
    <w:p>
      <w:r>
        <w:t>B. 20 + 0,4 (lít);</w:t>
      </w:r>
    </w:p>
    <w:p>
      <w:r>
        <w:t>C. 20 + 0,4h (lít);</w:t>
      </w:r>
    </w:p>
    <w:p>
      <w:r>
        <w:t>D. 20 – 0,4 (lít).</w:t>
      </w:r>
    </w:p>
    <w:p>
      <w:r>
        <w:t>Đáp án: A</w:t>
      </w:r>
    </w:p>
    <w:p>
      <w:r>
        <w:t>Lời giải: a) Đúng. Ta có: A x = 3 4 x 3 − 1 + 3 5 x + 4 x 2 + 5 4 x 3 − 8 5 x + 4 + 7 x 2 = 3 4 x 3 + 5 4 x 3 + 7 x 2 + 4 x 2 + 3 5 x − 8 5 x + 4 − 1 = 2 x 3 + 11 x 2 − x + 3 . b) Đúng. Ta có A x = 2 x 3 + 11 x 2 − x + 3 và B x = 2 x 3 + 12 x 2 − 3 x + 3 nên hai đa thức có cùng hệ số tự do. c) Đúng. Ta có: B x − C x = A x Suy ra C x = B x − A x C x = 2 x 3 + 12 x 2 − 3 x + 3 − 2 x 3 + 11 x 2 − x + 3 = 2 x 3 + 12 x 2 − 3 x + 3 − 2 x 3 − 11 x 2 + x − 3 = 2 x 3 − 2 x 3 + 12 x 2 − 11 x 2 + − 3 x + x + 3 − 3 = x 2 − 2 x . d) Sai. Ta có: C x = 0 nên x 2 − 2 x = 0 hay x x − 2 = 0 . Do đó, x = 0 hoặc x = 2 . Vậy C x có hai nghiệm nguyên.</w:t>
      </w:r>
    </w:p>
    <w:p>
      <w:pPr>
        <w:pStyle w:val="Heading3"/>
      </w:pPr>
      <w:r>
        <w:t>Trắc nghiệm Bài 4: Phép nhân đa thức một biến</w:t>
      </w:r>
    </w:p>
    <w:p>
      <w:r>
        <w:t>Nguồn: https://vietjack.com/toan-7-cd/trac-nghiem-bai-4-phep-nhan-da-thuc-mot-bien.jsp</w:t>
      </w:r>
    </w:p>
    <w:p>
      <w:r>
        <w:t>Số câu trích xuất: 15</w:t>
      </w:r>
    </w:p>
    <w:p>
      <w:pPr>
        <w:pStyle w:val="ListNumber"/>
      </w:pPr>
      <w:r>
        <w:t>Câu 1. Với a ≠ 0; b ≠ 0; m, n ∈ ℕ ; kết quả của phép tính ax m . bx n bằng:</w:t>
      </w:r>
    </w:p>
    <w:p>
      <w:r>
        <w:t>A. abx m + n ;</w:t>
      </w:r>
    </w:p>
    <w:p>
      <w:r>
        <w:t>B. abx m - n ;</w:t>
      </w:r>
    </w:p>
    <w:p>
      <w:r>
        <w:t>C. (a – b)x m ;</w:t>
      </w:r>
    </w:p>
    <w:p>
      <w:r>
        <w:t>D. (a + b)x m ;</w:t>
      </w:r>
    </w:p>
    <w:p>
      <w:r>
        <w:t>Đáp án: A</w:t>
      </w:r>
    </w:p>
    <w:p>
      <w:r>
        <w:t>Lời giải: Ta có: ax m . bx n = a.b.x m .x n = abx m + n (a ≠ 0; b ≠ 0; m, n ∈ ℕ) Vậy ta chọn phương án A.</w:t>
      </w:r>
    </w:p>
    <w:p>
      <w:pPr>
        <w:pStyle w:val="ListNumber"/>
      </w:pPr>
      <w:r>
        <w:t>Câu 2. Tính 2x 3 . 5x 4 ta thu được kết quả là:</w:t>
      </w:r>
    </w:p>
    <w:p>
      <w:r>
        <w:t>A. 10x 4 ;</w:t>
      </w:r>
    </w:p>
    <w:p>
      <w:r>
        <w:t>B. 10x 3 ;</w:t>
      </w:r>
    </w:p>
    <w:p>
      <w:r>
        <w:t>C. 10x 7 ;</w:t>
      </w:r>
    </w:p>
    <w:p>
      <w:r>
        <w:t>D. 10x 12 .</w:t>
      </w:r>
    </w:p>
    <w:p>
      <w:r>
        <w:t>Đáp án: C</w:t>
      </w:r>
    </w:p>
    <w:p>
      <w:r>
        <w:t>Lời giải: Ta có: 2x 3 . 5x 4 = 2. 5. x 3 . x 4 = 10x 3+4 = 10x 7 . Vậy ta chọn phương án C.</w:t>
      </w:r>
    </w:p>
    <w:p>
      <w:pPr>
        <w:pStyle w:val="ListNumber"/>
      </w:pPr>
      <w:r>
        <w:t>Câu 3. Tính –4x m . 3x n + 1 (với m, n ∈ ℕ) ta thu được kết quả là:</w:t>
      </w:r>
    </w:p>
    <w:p>
      <w:r>
        <w:t>A. –12x m + n + 1 ;</w:t>
      </w:r>
    </w:p>
    <w:p>
      <w:r>
        <w:t>B. 12x m + n + 1 ;</w:t>
      </w:r>
    </w:p>
    <w:p>
      <w:r>
        <w:t>C. 12x m.(n + 1) ;</w:t>
      </w:r>
    </w:p>
    <w:p>
      <w:r>
        <w:t>D. –12x m.(n + 1) .</w:t>
      </w:r>
    </w:p>
    <w:p>
      <w:r>
        <w:t>Đáp án: A</w:t>
      </w:r>
    </w:p>
    <w:p>
      <w:r>
        <w:t>Lời giải: Ta có: –4x m . 3x n + 1 (với m, n ∈ ℕ) = (–4). 3. x m . x n + 1 = –12x m + n + 1 . Vậy ta chọn phương án A.</w:t>
      </w:r>
    </w:p>
    <w:p>
      <w:pPr>
        <w:pStyle w:val="ListNumber"/>
      </w:pPr>
      <w:r>
        <w:t>Câu 4. Tích 2x(x + 1) có kết quả bằng:</w:t>
      </w:r>
    </w:p>
    <w:p>
      <w:r>
        <w:t>A. 2x 2 + 2x;</w:t>
      </w:r>
    </w:p>
    <w:p>
      <w:r>
        <w:t>B. 2x 2 – 2x;</w:t>
      </w:r>
    </w:p>
    <w:p>
      <w:r>
        <w:t>C. 2x + 2;</w:t>
      </w:r>
    </w:p>
    <w:p>
      <w:r>
        <w:t>D. 2x 2 – 2.</w:t>
      </w:r>
    </w:p>
    <w:p>
      <w:r>
        <w:t>Đáp án: A</w:t>
      </w:r>
    </w:p>
    <w:p>
      <w:r>
        <w:t>Lời giải: Ta có: 2x(x + 1) = 2x.x + 2x.1 = 2x 2 + 2x. Vậy ta chọn phương án A.</w:t>
      </w:r>
    </w:p>
    <w:p>
      <w:pPr>
        <w:pStyle w:val="ListNumber"/>
      </w:pPr>
      <w:r>
        <w:t>Câu 5. Chọn câu đúng.</w:t>
      </w:r>
    </w:p>
    <w:p>
      <w:r>
        <w:t>A. (x – 1)(x 2 + x + 1) = x 3 – 1;</w:t>
      </w:r>
    </w:p>
    <w:p>
      <w:r>
        <w:t>B. (x – 1)(x + 1) = 1 – x 2 ;</w:t>
      </w:r>
    </w:p>
    <w:p>
      <w:r>
        <w:t>C. (x + 1)(x – 1) = x 2 + 1;</w:t>
      </w:r>
    </w:p>
    <w:p>
      <w:r>
        <w:t>D. (x 2 + x + 1)(x – 1) = 1 – x 2 .</w:t>
      </w:r>
    </w:p>
    <w:p>
      <w:r>
        <w:t>Đáp án: A</w:t>
      </w:r>
    </w:p>
    <w:p>
      <w:r>
        <w:t>Lời giải: Ta có: • (x – 1)(x + 1) = x.x + x – x – 1 = x 2 – 1 Do đó phương án B sai, C sai • (x – 1)(x 2 + x + 1) = x.x 2 + x.x + x.1 + (– 1).x 2 + (–1). x + (– 1).1 = x 3 + x 2 + x – x 2 – x – 1 = x 3 – 1 Do đó phương án A đúng và D sai. Vậy ta chọn phương án A.</w:t>
      </w:r>
    </w:p>
    <w:p>
      <w:pPr>
        <w:pStyle w:val="ListNumber"/>
      </w:pPr>
      <w:r>
        <w:t>Câu 6. Tìm hệ số cao nhất của đa thức P(x) = (2x – 1)(3x 2 – 7x + 5).</w:t>
      </w:r>
    </w:p>
    <w:p>
      <w:r>
        <w:t>A. –5;</w:t>
      </w:r>
    </w:p>
    <w:p>
      <w:r>
        <w:t>B. 17;</w:t>
      </w:r>
    </w:p>
    <w:p>
      <w:r>
        <w:t>C. –17;</w:t>
      </w:r>
    </w:p>
    <w:p>
      <w:r>
        <w:t>D. 6.</w:t>
      </w:r>
    </w:p>
    <w:p>
      <w:r>
        <w:t>Đáp án: D</w:t>
      </w:r>
    </w:p>
    <w:p>
      <w:r>
        <w:t>Lời giải: Ta có (2x – 1)(3x 2 – 7x + 5) = 2x.3x 2 + 2x.(–7x) + 2x.5 – 1.3x 2 – 1.(–7x) – 1.5 = 6x 3 – 14x 2 + 10x – 3x 2 + 7x – 5 = 6x 3 – 17x 2 + 17x – 5 Vậy hệ số cao nhất của P(x) là 6.</w:t>
      </w:r>
    </w:p>
    <w:p>
      <w:pPr>
        <w:pStyle w:val="ListNumber"/>
      </w:pPr>
      <w:r>
        <w:t>Câu 7. Rút gọn và tính giá trị của biểu thức: P(x) = 5x 2 – [4x 2 – 3x(x – 2)] với x = 2.</w:t>
      </w:r>
    </w:p>
    <w:p>
      <w:r>
        <w:t>A. P(x) = 4x 2 – 6x; P(2) = 2;</w:t>
      </w:r>
    </w:p>
    <w:p>
      <w:r>
        <w:t>B. P(x) = 4x 2 + 6x; P(2) = 4;</w:t>
      </w:r>
    </w:p>
    <w:p>
      <w:r>
        <w:t>C. P(x) = 4x 2 – 6x; P(2) = 4;</w:t>
      </w:r>
    </w:p>
    <w:p>
      <w:r>
        <w:t>D. P(x) = 4x 2 + 6x; P(2) = 4;</w:t>
      </w:r>
    </w:p>
    <w:p>
      <w:r>
        <w:t>Đáp án: C</w:t>
      </w:r>
    </w:p>
    <w:p>
      <w:r>
        <w:t>Lời giải: Ta có P(x) = 5x 2 – [4x 2 – 3x(x – 2)] = 5x 2 – (4x 2 – 3x 2 + 6x) = 5x 2 – (x 2 + 6x) = 5x 2 – x 2 – 6x = 4x 2 – 6x Thay x = 2 vào P(x) = 4x 2 – 6x ta được: P(2) = 4. 2 2 – 6. 2 = 4.4 – 6. 2 = 16 – 12 = 4. Vậy ta chọn phương án C.</w:t>
      </w:r>
    </w:p>
    <w:p>
      <w:pPr>
        <w:pStyle w:val="ListNumber"/>
      </w:pPr>
      <w:r>
        <w:t>Câu 8. Biết 5(2x − 1) − 4(8 − 3x) = 84. Giá trị của x là:</w:t>
      </w:r>
    </w:p>
    <w:p>
      <w:r>
        <w:t>A. x = 4;</w:t>
      </w:r>
    </w:p>
    <w:p>
      <w:r>
        <w:t>B. x = 4,5;</w:t>
      </w:r>
    </w:p>
    <w:p>
      <w:r>
        <w:t>C. x = 5;</w:t>
      </w:r>
    </w:p>
    <w:p>
      <w:r>
        <w:t>D. x = 5,5.</w:t>
      </w:r>
    </w:p>
    <w:p>
      <w:r>
        <w:t>Đáp án: D</w:t>
      </w:r>
    </w:p>
    <w:p>
      <w:r>
        <w:t>Lời giải: Ta có: 5(2x − 1) − 4(8 − 3x) = 84 Suy ra 10x − 5 − 32 + 12x = 84 10x + 12x = 84 + 5 + 32 22x = 121 x = 5,5 Vậy x = 5,5. Ta chọn phương án D.</w:t>
      </w:r>
    </w:p>
    <w:p>
      <w:pPr>
        <w:pStyle w:val="ListNumber"/>
      </w:pPr>
      <w:r>
        <w:t>Câu 9. Cho hình chữ nhật có chiều dài lớn hơn chiều rộng là 5 đơn vị. Biểu thức tính diện tích hình chữ nhật là:</w:t>
      </w:r>
    </w:p>
    <w:p>
      <w:r>
        <w:t>A. S = x 2 + 5x;</w:t>
      </w:r>
    </w:p>
    <w:p>
      <w:r>
        <w:t>B. S = 2(x 2 + 5x);</w:t>
      </w:r>
    </w:p>
    <w:p>
      <w:r>
        <w:t>C. S = 2x + 5;</w:t>
      </w:r>
    </w:p>
    <w:p>
      <w:r>
        <w:t>D. S = x 2 – 5x.</w:t>
      </w:r>
    </w:p>
    <w:p>
      <w:r>
        <w:t>Đáp án: A</w:t>
      </w:r>
    </w:p>
    <w:p>
      <w:r>
        <w:t>Lời giải: Gọi x (x &gt; 0) là chiều rộng của hình chữ nhật Theo giả thiết ta có chiều dài hình chữ nhật là x + 5 Diện tích hình chữ nhật là: S = x(x + 5) = x 2 + 5x (đvdt) Ta chọn phương án A.</w:t>
      </w:r>
    </w:p>
    <w:p>
      <w:pPr>
        <w:pStyle w:val="ListNumber"/>
      </w:pPr>
      <w:r>
        <w:t>Câu 10. Cho biểu thức P(x) = x 2 (x 2 + x + 1) – 3x(x – a) + 4. Tìm a sao cho tổng các hệ số của đa thức bằng –2.</w:t>
      </w:r>
    </w:p>
    <w:p>
      <w:r>
        <w:t>A. –1;</w:t>
      </w:r>
    </w:p>
    <w:p>
      <w:r>
        <w:t>B. 1;</w:t>
      </w:r>
    </w:p>
    <w:p>
      <w:r>
        <w:t>C. –2;</w:t>
      </w:r>
    </w:p>
    <w:p>
      <w:r>
        <w:t>D. 2.</w:t>
      </w:r>
    </w:p>
    <w:p>
      <w: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pPr>
        <w:pStyle w:val="ListNumber"/>
      </w:pPr>
      <w:r>
        <w:t>Câu 11. Giả sử 3 kích thước của một hình hộp chữ nhật là x; x + 1; x – 1 (cm) với x &gt; 1. Thể tích hình hộp chữ nhật này là:</w:t>
      </w:r>
    </w:p>
    <w:p>
      <w:r>
        <w:t>A. x 3 + x (cm 3 );</w:t>
      </w:r>
    </w:p>
    <w:p>
      <w:r>
        <w:t>B. x 3 – x (cm 3 );</w:t>
      </w:r>
    </w:p>
    <w:p>
      <w:r>
        <w:t>C. x 2 + x (cm 3 );</w:t>
      </w:r>
    </w:p>
    <w:p>
      <w:r>
        <w:t>D. x 2 – x (cm 3 );</w:t>
      </w:r>
    </w:p>
    <w:p>
      <w:r>
        <w:t>Đáp án: B</w:t>
      </w:r>
    </w:p>
    <w:p>
      <w:r>
        <w:t>Lời giải: Thể tích hình hộp chữ nhật: V = x(x + 1)(x – 1) = (x 2 + x)(x – 1) = x 2 .x – x 2 .1 + x.x – x.1 = x 3 – x Vậy thể tích hình hộp chữ nhật là: V = x 3 – x (cm 3 ).</w:t>
      </w:r>
    </w:p>
    <w:p>
      <w:pPr>
        <w:pStyle w:val="ListNumber"/>
      </w:pPr>
      <w:r>
        <w:t>Câu 12. Cho hai hình chữ nhật như hình vẽ. Đa thức theo biến x biểu thị diện tích của phần được tô màu xanh là:</w:t>
      </w:r>
    </w:p>
    <w:p>
      <w:r>
        <w:t>Ảnh trong đề:</w:t>
      </w:r>
    </w:p>
    <w:p>
      <w:r>
        <w:drawing>
          <wp:inline xmlns:a="http://schemas.openxmlformats.org/drawingml/2006/main" xmlns:pic="http://schemas.openxmlformats.org/drawingml/2006/picture">
            <wp:extent cx="4389120" cy="2926080"/>
            <wp:docPr id="1748" name="Picture 1748"/>
            <wp:cNvGraphicFramePr>
              <a:graphicFrameLocks noChangeAspect="1"/>
            </wp:cNvGraphicFramePr>
            <a:graphic>
              <a:graphicData uri="http://schemas.openxmlformats.org/drawingml/2006/picture">
                <pic:pic>
                  <pic:nvPicPr>
                    <pic:cNvPr id="0" name="862162c0ebda5dd27e31586fe20156ea0545523b.png"/>
                    <pic:cNvPicPr/>
                  </pic:nvPicPr>
                  <pic:blipFill>
                    <a:blip r:embed="rId1424"/>
                    <a:stretch>
                      <a:fillRect/>
                    </a:stretch>
                  </pic:blipFill>
                  <pic:spPr>
                    <a:xfrm>
                      <a:off x="0" y="0"/>
                      <a:ext cx="4389120" cy="2926080"/>
                    </a:xfrm>
                    <a:prstGeom prst="rect"/>
                  </pic:spPr>
                </pic:pic>
              </a:graphicData>
            </a:graphic>
          </wp:inline>
        </w:drawing>
      </w:r>
    </w:p>
    <w:p>
      <w:r>
        <w:t>Nguồn ảnh: 15 Bài tập Phép nhân đa thức một biến (có đáp án) | Cánh diều Trắc nghiệm Toán 7 - https://vietjack.com/toan-7-cd/images/trac-nghiem-bai-4-phep-nhan-da-thuc-mot-bien.PNG</w:t>
      </w:r>
    </w:p>
    <w:p>
      <w:r>
        <w:t>A. 5x 2 + 17x + 8 ;</w:t>
      </w:r>
    </w:p>
    <w:p>
      <w:r>
        <w:t>B. 5x 2 + 9x + 2 ;</w:t>
      </w:r>
    </w:p>
    <w:p>
      <w:r>
        <w:t>C. 5x 2 + 17x – 2 ;</w:t>
      </w:r>
    </w:p>
    <w:p>
      <w:r>
        <w:t>D. 5x 2 – 9x – 2 .</w:t>
      </w:r>
    </w:p>
    <w:p>
      <w: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pPr>
        <w:pStyle w:val="ListNumber"/>
      </w:pPr>
      <w:r>
        <w:t>Câu 13. Cho B = (m – 1)(m + 6) – (m + 1)(m – 6). Chọn kết luận đúng .</w:t>
      </w:r>
    </w:p>
    <w:p>
      <w:r>
        <w:t>A. B ⁝ 10 với mọi m ∈ ℤ;</w:t>
      </w:r>
    </w:p>
    <w:p>
      <w:r>
        <w:t>B. B ⁝ 15 với mọi m ∈ ℤ;</w:t>
      </w:r>
    </w:p>
    <w:p>
      <w:r>
        <w:t>C. B ⁝ 9 với mọi m ∈ℤ;</w:t>
      </w:r>
    </w:p>
    <w:p>
      <w:r>
        <w:t>D. B ⁝ 20 với mọi m ∈ ℤ.</w:t>
      </w:r>
    </w:p>
    <w:p>
      <w: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pPr>
        <w:pStyle w:val="ListNumber"/>
      </w:pPr>
      <w:r>
        <w:t>Câu 14. Cho A = (3x + 7)(2x + 3) – (3x – 5)(2x + 11) Và B = x(2x + 1) – x 2 (x + 2) + x 3 – x + 3. Chọn khẳng định đúng trong các khẳng định sau:</w:t>
      </w:r>
    </w:p>
    <w:p>
      <w:r>
        <w:t>A. A = B;</w:t>
      </w:r>
    </w:p>
    <w:p>
      <w:r>
        <w:t>B. A = 25B;</w:t>
      </w:r>
    </w:p>
    <w:p>
      <w:r>
        <w:t>C. A = 25B + 1;</w:t>
      </w:r>
    </w:p>
    <w:p>
      <w:r>
        <w:t>D. A = 2B.</w:t>
      </w:r>
    </w:p>
    <w:p>
      <w:r>
        <w:t>Đáp án: C</w:t>
      </w:r>
    </w:p>
    <w:p>
      <w:r>
        <w:t>Lời giải: A = (3x + 7)(2x + 3) – (3x – 5)(2x + 11) = 3x.2x + 3x.3 + 7.2x + 7.3 – (3x.2x + 3x.11 – 5.2x – 5.11) = 6x 2 + 9x + 14x + 21 – (6x 2 + 33x – 10x – 55) = 6x 2 + 23x + 21 – 6x 2 – 33x + 10x + 55 = (6x 2 – 6x 2 ) + (23x – 33x + 10x) + (21 + 55) = 76 B = x(2x + 1) – x 2 (x + 2) + x 3 – x + 3 = x.2x + x – (x 2 .x + 2x 2 ) + x 3 – x + 3 = 2x 2 + x – x 3 – 2x 2 + x 3 – x + 3 = (–x 3 + x 3 ) + (2x 2 – 2x 2 ) + (x – x) + 3 = 3 Từ đó ta có A = 76; B = 3 Mà 76 = 25.3 + 1 nên A = 25B + 1. Ta chọn phương án C.</w:t>
      </w:r>
    </w:p>
    <w:p>
      <w:pPr>
        <w:pStyle w:val="ListNumber"/>
      </w:pPr>
      <w:r>
        <w:t>Câu 15. Tính tổng các hệ số của lũy thừa bậc ba, lũy thừa bậc hai và lũy thừa bậc nhất trong kết quả của phép nhân (x2 + x + 1)(x3 – 2x + 1) ta được kết quả:</w:t>
      </w:r>
    </w:p>
    <w:p>
      <w:r>
        <w:t>Ảnh trong đề:</w:t>
      </w:r>
    </w:p>
    <w:p>
      <w:r>
        <w:drawing>
          <wp:inline xmlns:a="http://schemas.openxmlformats.org/drawingml/2006/main" xmlns:pic="http://schemas.openxmlformats.org/drawingml/2006/picture">
            <wp:extent cx="2943225" cy="1625363"/>
            <wp:docPr id="1749" name="Picture 1749"/>
            <wp:cNvGraphicFramePr>
              <a:graphicFrameLocks noChangeAspect="1"/>
            </wp:cNvGraphicFramePr>
            <a:graphic>
              <a:graphicData uri="http://schemas.openxmlformats.org/drawingml/2006/picture">
                <pic:pic>
                  <pic:nvPicPr>
                    <pic:cNvPr id="0" name="2d6b458c75ec75bb3b0200db76c46866f69a6ab7.png"/>
                    <pic:cNvPicPr/>
                  </pic:nvPicPr>
                  <pic:blipFill>
                    <a:blip r:embed="rId1425"/>
                    <a:stretch>
                      <a:fillRect/>
                    </a:stretch>
                  </pic:blipFill>
                  <pic:spPr>
                    <a:xfrm>
                      <a:off x="0" y="0"/>
                      <a:ext cx="2943225" cy="1625363"/>
                    </a:xfrm>
                    <a:prstGeom prst="rect"/>
                  </pic:spPr>
                </pic:pic>
              </a:graphicData>
            </a:graphic>
          </wp:inline>
        </w:drawing>
      </w:r>
    </w:p>
    <w:p>
      <w:r>
        <w:t>Nguồn ảnh: 15 Bài tập Phép nhân đa thức một biến (có đáp án) | Cánh diều Trắc nghiệm Toán 7 - https://vietjack.com/toan-7-cd/images/trac-nghiem-bai-4-phep-nhan-da-thuc-mot-bien-372029.PNG</w:t>
      </w:r>
    </w:p>
    <w:p>
      <w:r>
        <w:t>A. 1;</w:t>
      </w:r>
    </w:p>
    <w:p>
      <w:r>
        <w:t>B. –2;</w:t>
      </w:r>
    </w:p>
    <w:p>
      <w:r>
        <w:t>C. –3;</w:t>
      </w:r>
    </w:p>
    <w:p>
      <w:r>
        <w:t>D. 3.</w:t>
      </w:r>
    </w:p>
    <w:p>
      <w:r>
        <w:t>Đáp án: A</w:t>
      </w:r>
    </w:p>
    <w:p>
      <w:r>
        <w:t>Lời giải: a) Đúng. Diện tích hình chữ nhật to là: 2 x + 4 3 x + 2 = 6 x 2 + 16 x + 8 . b) Sai. Diện tích hình chữ nhật nhỏ là: x x + 1 = x 2 + x . c) Đúng. Diện tích phần được tô màu vàng là: 6 x 2 + 16 x + 8 − x 2 + x = 5 x 2 + 15 x + 8 . d) Sai. Thay x = 3 2 vào 5 x 2 + 15 x + 8 ta có: 5 ⋅ 3 2 2 + 15 ⋅ 3 2 + 8 = 41 , 75 &lt; 42 .</w:t>
      </w:r>
    </w:p>
    <w:p>
      <w:pPr>
        <w:pStyle w:val="Heading3"/>
      </w:pPr>
      <w:r>
        <w:t>Trắc nghiệm Bài 5: Phép chia đa thức một biến</w:t>
      </w:r>
    </w:p>
    <w:p>
      <w:r>
        <w:t>Nguồn: https://vietjack.com/toan-7-cd/trac-nghiem-bai-5-phep-chia-da-thuc-mot-bien.jsp</w:t>
      </w:r>
    </w:p>
    <w:p>
      <w:r>
        <w:t>Số câu trích xuất: 15</w:t>
      </w:r>
    </w:p>
    <w:p>
      <w:pPr>
        <w:pStyle w:val="ListNumber"/>
      </w:pPr>
      <w:r>
        <w:t>Câu 1. Với a ≠ 0, b ≠ 0; m, n ∈ N; m ≥ n; kết quả của phép tính (ax m ) : (bx n ) bằng:</w:t>
      </w:r>
    </w:p>
    <w:p>
      <w:r>
        <w:t>A. a b . x m – n ;</w:t>
      </w:r>
    </w:p>
    <w:p>
      <w:r>
        <w:t>B. a b . x m + n ;</w:t>
      </w:r>
    </w:p>
    <w:p>
      <w:r>
        <w:t>C. a b . x m.n ;</w:t>
      </w:r>
    </w:p>
    <w:p>
      <w:r>
        <w:t>D. - a b . x m – n .</w:t>
      </w:r>
    </w:p>
    <w:p>
      <w:r>
        <w:t>Đáp án: A</w:t>
      </w:r>
    </w:p>
    <w:p>
      <w:r>
        <w:t>Lời giải: Với a ≠ 0, b ≠ 0; m, n ∈ N; m ≥ n, ta có: (ax m ) : (bx n ) = a b . (x m : x n ) = a b . x m – n Vậy ta chọn phương án A.</w:t>
      </w:r>
    </w:p>
    <w:p>
      <w:pPr>
        <w:pStyle w:val="ListNumber"/>
      </w:pPr>
      <w:r>
        <w:t>Câu 2. Tính (12x 4 ) : (3x 2 )</w:t>
      </w:r>
    </w:p>
    <w:p>
      <w:r>
        <w:t>A. 4x;</w:t>
      </w:r>
    </w:p>
    <w:p>
      <w:r>
        <w:t>B. 4x 2 ;</w:t>
      </w:r>
    </w:p>
    <w:p>
      <w:r>
        <w:t>C. –4x;</w:t>
      </w:r>
    </w:p>
    <w:p>
      <w:r>
        <w:t>D. –4x 2 .</w:t>
      </w:r>
    </w:p>
    <w:p>
      <w:r>
        <w:t>Đáp án: B</w:t>
      </w:r>
    </w:p>
    <w:p>
      <w:r>
        <w:t>Lời giải: Ta có: (12x 4 ) : (3x 2 ) = (12 : 3). (x 4 : x 2 ) = 4x 4 – 2 = 4x 2 . Vậy (12x 4 ) : (3x 2 ) = 4x 2 .</w:t>
      </w:r>
    </w:p>
    <w:p>
      <w:pPr>
        <w:pStyle w:val="ListNumber"/>
      </w:pPr>
      <w:r>
        <w:t>Câu 3. Kết quả của phép tính - 1 2 x m + 23 : 3 2 x n + 21 (với m, n ∈ ℕ) là:</w:t>
      </w:r>
    </w:p>
    <w:p>
      <w:r>
        <w:t>A. - 1 3 . x m - n + 2</w:t>
      </w:r>
    </w:p>
    <w:p>
      <w:r>
        <w:t>B. - 3 . x m - n + 2</w:t>
      </w:r>
    </w:p>
    <w:p>
      <w:r>
        <w:t>C. - 4 3 . x m + n + 44</w:t>
      </w:r>
    </w:p>
    <w:p>
      <w:r>
        <w:t>D. - 3 4 . x m + n + 44</w:t>
      </w:r>
    </w:p>
    <w:p>
      <w:r>
        <w:t>Đáp án: A</w:t>
      </w:r>
    </w:p>
    <w:p>
      <w:r>
        <w:t>Lời giải: Ta có: - 1 2 x m + 23 : 3 2 x n + 21 = - 1 2 : 3 2 . x m + 23 : x n + 21 = - 1 2 . 2 3 . x m + 23 - n - 21 - 1 3 . x m - n + 2 Vậy ta chọn phương án A.</w:t>
      </w:r>
    </w:p>
    <w:p>
      <w:pPr>
        <w:pStyle w:val="ListNumber"/>
      </w:pPr>
      <w:r>
        <w:t>Câu 4. Kết quả của phép tính (18x 6 + 6x 4 – 3x 2 ) : (3x 2 ) là</w:t>
      </w:r>
    </w:p>
    <w:p>
      <w:r>
        <w:t>A. 6x 4 + 2x 2 + 1;</w:t>
      </w:r>
    </w:p>
    <w:p>
      <w:r>
        <w:t>B. 6x 4 – 2x 2 + 1;</w:t>
      </w:r>
    </w:p>
    <w:p>
      <w:r>
        <w:t>C. 6x 4 + 2x 2 – 1;</w:t>
      </w:r>
    </w:p>
    <w:p>
      <w:r>
        <w:t>D. 6x 4 – 2x 2 – 1.</w:t>
      </w:r>
    </w:p>
    <w:p>
      <w:r>
        <w:t>Đáp án: C</w:t>
      </w:r>
    </w:p>
    <w:p>
      <w:r>
        <w:t>Lời giải: Ta có: (18x 6 + 6x 4 – 3x 2 ) : (3x 2 ) = (18x 6 ) : (3x 2 ) + (6x 4 ) : (3x 2 ) – (3x 2 ) : (3x 2 ) = (18 : 3). (x 6 : x 2 ) + (6 : 3). (x 4 : x 2 ) – (3 : 3). (x 2 : x 2 ) = 6x 4 + 2x 2 – 1. Vậy (18x 6 + 6x 4 – 3x 2 ) : (3x 2 ) = 6x 4 + 2x 2 – 1. Vậy ta chọn phương án C.</w:t>
      </w:r>
    </w:p>
    <w:p>
      <w:pPr>
        <w:pStyle w:val="ListNumber"/>
      </w:pPr>
      <w:r>
        <w:t>Câu 5. Kết quả của phép chia 0,5x 5 + 3,2x 3 – 2x 2 cho 0,25x n , với n = 2.</w:t>
      </w:r>
    </w:p>
    <w:p>
      <w:r>
        <w:t>A. 2x 3 + 12,8x + 8;</w:t>
      </w:r>
    </w:p>
    <w:p>
      <w:r>
        <w:t>B. 2x 3 + 12,8x – 8;</w:t>
      </w:r>
    </w:p>
    <w:p>
      <w:r>
        <w:t>C. 2x 3 – 12,8x – 8;</w:t>
      </w:r>
    </w:p>
    <w:p>
      <w:r>
        <w:t>D. 2x 3 – 12,8x – 8.</w:t>
      </w:r>
    </w:p>
    <w:p>
      <w:r>
        <w:t>Đáp án: B</w:t>
      </w:r>
    </w:p>
    <w:p>
      <w:r>
        <w:t>Lời giải: Thay n = 2 vào 0,25x n ta được biểu thức 0,25x 2 . Khi đó (0,5x 5 + 3,2x 3 – 2x 2 ) : (0,25x 2 ) = (0,5x 5 ) : (0,25x 2 ) + (3,2x 3 ) : (0,25x 2 ) – (2x 2 ) : (0,25x 2 ) = (0,5 : 0,25). (x 5 : x 2 ) + (3,2 : 0,25). (x 3 : x 2 ) – (2 : 0,25). (x 2 : x 2 ) = 2x 3 + 12,8x – 8 Vậy (0,5x 5 + 3,2x 3 – 2x 2 ) : (0,25x n ) = 2x 3 + 12,8x – 8 với n = 2.</w:t>
      </w:r>
    </w:p>
    <w:p>
      <w:pPr>
        <w:pStyle w:val="ListNumber"/>
      </w:pPr>
      <w:r>
        <w:t>Câu 6. Phép chia đa thức 2x 4 – 3x 3 + 3x – 2 cho đa thức x 2 – 1 được đa thức dư là</w:t>
      </w:r>
    </w:p>
    <w:p>
      <w:r>
        <w:t>Ảnh trong đề:</w:t>
      </w:r>
    </w:p>
    <w:p>
      <w:r>
        <w:drawing>
          <wp:inline xmlns:a="http://schemas.openxmlformats.org/drawingml/2006/main" xmlns:pic="http://schemas.openxmlformats.org/drawingml/2006/picture">
            <wp:extent cx="4389120" cy="2104820"/>
            <wp:docPr id="1750" name="Picture 1750"/>
            <wp:cNvGraphicFramePr>
              <a:graphicFrameLocks noChangeAspect="1"/>
            </wp:cNvGraphicFramePr>
            <a:graphic>
              <a:graphicData uri="http://schemas.openxmlformats.org/drawingml/2006/picture">
                <pic:pic>
                  <pic:nvPicPr>
                    <pic:cNvPr id="0" name="71900f90e7b9e35972bf17a902dc5e46352abc89.png"/>
                    <pic:cNvPicPr/>
                  </pic:nvPicPr>
                  <pic:blipFill>
                    <a:blip r:embed="rId1426"/>
                    <a:stretch>
                      <a:fillRect/>
                    </a:stretch>
                  </pic:blipFill>
                  <pic:spPr>
                    <a:xfrm>
                      <a:off x="0" y="0"/>
                      <a:ext cx="4389120" cy="2104820"/>
                    </a:xfrm>
                    <a:prstGeom prst="rect"/>
                  </pic:spPr>
                </pic:pic>
              </a:graphicData>
            </a:graphic>
          </wp:inline>
        </w:drawing>
      </w:r>
    </w:p>
    <w:p>
      <w:r>
        <w:t>Nguồn ảnh: 15 Bài tập Phép chia đa thức một biến (có đáp án) | Cánh diều Trắc nghiệm Toán 7 - https://vietjack.com/toan-7-cd/images/trac-nghiem-bai-5-phep-chia-da-thuc-mot-bien.PNG</w:t>
      </w:r>
    </w:p>
    <w:p>
      <w:r>
        <w:t>A. 0;</w:t>
      </w:r>
    </w:p>
    <w:p>
      <w:r>
        <w:t>B. 1;</w:t>
      </w:r>
    </w:p>
    <w:p>
      <w:r>
        <w:t>C. 2;</w:t>
      </w:r>
    </w:p>
    <w:p>
      <w:r>
        <w:t>D. 10.</w:t>
      </w:r>
    </w:p>
    <w:p>
      <w:r>
        <w:t>Đáp án: A</w:t>
      </w:r>
    </w:p>
    <w:p>
      <w:r>
        <w:t>Lời giải: Ta thực hiện đặt tính chia đa thức: Vậy đa thức dư là R = 0.</w:t>
      </w:r>
    </w:p>
    <w:p>
      <w:pPr>
        <w:pStyle w:val="ListNumber"/>
      </w:pPr>
      <w:r>
        <w:t>Câu 7. Điền vào chỗ trống (x 3 + x 2 – 12 : (x – 12) = …</w:t>
      </w:r>
    </w:p>
    <w:p>
      <w:r>
        <w:t>Ảnh trong đề:</w:t>
      </w:r>
    </w:p>
    <w:p>
      <w:r>
        <w:drawing>
          <wp:inline xmlns:a="http://schemas.openxmlformats.org/drawingml/2006/main" xmlns:pic="http://schemas.openxmlformats.org/drawingml/2006/picture">
            <wp:extent cx="4389120" cy="2661920"/>
            <wp:docPr id="1751" name="Picture 1751"/>
            <wp:cNvGraphicFramePr>
              <a:graphicFrameLocks noChangeAspect="1"/>
            </wp:cNvGraphicFramePr>
            <a:graphic>
              <a:graphicData uri="http://schemas.openxmlformats.org/drawingml/2006/picture">
                <pic:pic>
                  <pic:nvPicPr>
                    <pic:cNvPr id="0" name="bdd499224cea1eb5adea0c47fd6a97176671a26d.png"/>
                    <pic:cNvPicPr/>
                  </pic:nvPicPr>
                  <pic:blipFill>
                    <a:blip r:embed="rId1427"/>
                    <a:stretch>
                      <a:fillRect/>
                    </a:stretch>
                  </pic:blipFill>
                  <pic:spPr>
                    <a:xfrm>
                      <a:off x="0" y="0"/>
                      <a:ext cx="4389120" cy="2661920"/>
                    </a:xfrm>
                    <a:prstGeom prst="rect"/>
                  </pic:spPr>
                </pic:pic>
              </a:graphicData>
            </a:graphic>
          </wp:inline>
        </w:drawing>
      </w:r>
    </w:p>
    <w:p>
      <w:r>
        <w:t>Nguồn ảnh: 15 Bài tập Phép chia đa thức một biến (có đáp án) | Cánh diều Trắc nghiệm Toán 7 - https://vietjack.com/toan-7-cd/images/trac-nghiem-bai-5-phep-chia-da-thuc-mot-bien-1.PNG</w:t>
      </w:r>
    </w:p>
    <w:p>
      <w:r>
        <w:t>A. x + 3;</w:t>
      </w:r>
    </w:p>
    <w:p>
      <w:r>
        <w:t>B. x – 3;</w:t>
      </w:r>
    </w:p>
    <w:p>
      <w:r>
        <w:t>C. x 2 + 3x + 6;</w:t>
      </w:r>
    </w:p>
    <w:p>
      <w:r>
        <w:t>D. x 2 – 3x + 6.</w:t>
      </w:r>
    </w:p>
    <w:p>
      <w:r>
        <w:t>Đáp án: C</w:t>
      </w:r>
    </w:p>
    <w:p>
      <w:r>
        <w:t>Lời giải: Ta thực hiện đặt tính chia đa thức: Do đó (x 3 + x 2 – 12 : (x – 12) = x 2 + 3x + 6. Vậy đa thức cần điền vào chỗ trống là x 2 + 3x + 6.</w:t>
      </w:r>
    </w:p>
    <w:p>
      <w:pPr>
        <w:pStyle w:val="ListNumber"/>
      </w:pPr>
      <w:r>
        <w:t>Câu 8. Biết phần dư của phép chia đa thức (x 5 + x 3 + x 2 + 2) cho đa thức (x 3 + 1) là số tự nhiên a. Chọn câu đúng.</w:t>
      </w:r>
    </w:p>
    <w:p>
      <w:r>
        <w:t>Ảnh trong đề:</w:t>
      </w:r>
    </w:p>
    <w:p>
      <w:r>
        <w:drawing>
          <wp:inline xmlns:a="http://schemas.openxmlformats.org/drawingml/2006/main" xmlns:pic="http://schemas.openxmlformats.org/drawingml/2006/picture">
            <wp:extent cx="4389120" cy="2327931"/>
            <wp:docPr id="1752" name="Picture 1752"/>
            <wp:cNvGraphicFramePr>
              <a:graphicFrameLocks noChangeAspect="1"/>
            </wp:cNvGraphicFramePr>
            <a:graphic>
              <a:graphicData uri="http://schemas.openxmlformats.org/drawingml/2006/picture">
                <pic:pic>
                  <pic:nvPicPr>
                    <pic:cNvPr id="0" name="dcbac8beb26ba20f20cf3f06c69591aa4dd1c3d5.png"/>
                    <pic:cNvPicPr/>
                  </pic:nvPicPr>
                  <pic:blipFill>
                    <a:blip r:embed="rId1428"/>
                    <a:stretch>
                      <a:fillRect/>
                    </a:stretch>
                  </pic:blipFill>
                  <pic:spPr>
                    <a:xfrm>
                      <a:off x="0" y="0"/>
                      <a:ext cx="4389120" cy="2327931"/>
                    </a:xfrm>
                    <a:prstGeom prst="rect"/>
                  </pic:spPr>
                </pic:pic>
              </a:graphicData>
            </a:graphic>
          </wp:inline>
        </w:drawing>
      </w:r>
    </w:p>
    <w:p>
      <w:r>
        <w:t>Nguồn ảnh: 15 Bài tập Phép chia đa thức một biến (có đáp án) | Cánh diều Trắc nghiệm Toán 7 - https://vietjack.com/toan-7-cd/images/trac-nghiem-bai-5-phep-chia-da-thuc-mot-bien-2.PNG</w:t>
      </w:r>
    </w:p>
    <w:p>
      <w:r>
        <w:t>A. a &lt; 2;</w:t>
      </w:r>
    </w:p>
    <w:p>
      <w:r>
        <w:t>B. a &gt; 1;</w:t>
      </w:r>
    </w:p>
    <w:p>
      <w:r>
        <w:t>C. a &lt; 0;</w:t>
      </w:r>
    </w:p>
    <w:p>
      <w:r>
        <w:t>D. a ⁝ 2.</w:t>
      </w:r>
    </w:p>
    <w:p>
      <w:r>
        <w:t>Đáp án: A</w:t>
      </w:r>
    </w:p>
    <w:p>
      <w:r>
        <w:t>Lời giải: Ta thực hiện đặt tính chia đa thức: Phần dư của phép chia là a = 1 &lt; 2. Vậy ta chọn phương án A.</w:t>
      </w:r>
    </w:p>
    <w:p>
      <w:pPr>
        <w:pStyle w:val="ListNumber"/>
      </w:pPr>
      <w:r>
        <w:t>Câu 9. Tìm đa thức bị chia biết đa thức chia là (x 2 + x + 1), thương là (x + 3), dư là x – 2.</w:t>
      </w:r>
    </w:p>
    <w:p>
      <w:r>
        <w:t>A. x 3 + 4x 2 + 5x + 1;</w:t>
      </w:r>
    </w:p>
    <w:p>
      <w:r>
        <w:t>B. x 3 – 4x 2 + 5x + 1;</w:t>
      </w:r>
    </w:p>
    <w:p>
      <w:r>
        <w:t>C. x 3 – 4x 2 – 5x + 1;</w:t>
      </w:r>
    </w:p>
    <w:p>
      <w:r>
        <w:t>D. x 3 + 4x 2 – 5x + 1.</w:t>
      </w:r>
    </w:p>
    <w:p>
      <w:r>
        <w:t>Đáp án: A</w:t>
      </w:r>
    </w:p>
    <w:p>
      <w:r>
        <w:t>Lời giải: Đa thức bị chia cần tìm là: (x 2 + x + 1)(x + 3) + x – 2 = x 2 .x + 3x 2 + x.x + 3x + x + 3 + x – 2 = x 3 + 3x 2 + x 2 + 3x + x + x + 3 – 2 = x 3 + 4x 2 + 5x + 1 Vậy đa thức cần tìm là x 3 + 4x 2 + 5x + 1.</w:t>
      </w:r>
    </w:p>
    <w:p>
      <w:pPr>
        <w:pStyle w:val="ListNumber"/>
      </w:pPr>
      <w:r>
        <w:t>Câu 10. Một hình hộp chữ nhật có thể tích là x 3 + 3x 2 + 2x (cm 3 ). Biết đáy là hình chữ nhật có các kích thước là x + 1 (cm) và x + 2 (cm). Tính chiều cao của hình hộp chữ nhật đó.</w:t>
      </w:r>
    </w:p>
    <w:p>
      <w:r>
        <w:t>Ảnh trong đề:</w:t>
      </w:r>
    </w:p>
    <w:p>
      <w:r>
        <w:drawing>
          <wp:inline xmlns:a="http://schemas.openxmlformats.org/drawingml/2006/main" xmlns:pic="http://schemas.openxmlformats.org/drawingml/2006/picture">
            <wp:extent cx="4389120" cy="1367714"/>
            <wp:docPr id="1753" name="Picture 1753"/>
            <wp:cNvGraphicFramePr>
              <a:graphicFrameLocks noChangeAspect="1"/>
            </wp:cNvGraphicFramePr>
            <a:graphic>
              <a:graphicData uri="http://schemas.openxmlformats.org/drawingml/2006/picture">
                <pic:pic>
                  <pic:nvPicPr>
                    <pic:cNvPr id="0" name="44dd4c8d1b96dc46d25bdb9c666f6ac2ced70403.png"/>
                    <pic:cNvPicPr/>
                  </pic:nvPicPr>
                  <pic:blipFill>
                    <a:blip r:embed="rId1429"/>
                    <a:stretch>
                      <a:fillRect/>
                    </a:stretch>
                  </pic:blipFill>
                  <pic:spPr>
                    <a:xfrm>
                      <a:off x="0" y="0"/>
                      <a:ext cx="4389120" cy="1367714"/>
                    </a:xfrm>
                    <a:prstGeom prst="rect"/>
                  </pic:spPr>
                </pic:pic>
              </a:graphicData>
            </a:graphic>
          </wp:inline>
        </w:drawing>
      </w:r>
    </w:p>
    <w:p>
      <w:r>
        <w:t>Nguồn ảnh: 15 Bài tập Phép chia đa thức một biến (có đáp án) | Cánh diều Trắc nghiệm Toán 7 - https://vietjack.com/toan-7-cd/images/trac-nghiem-bai-5-phep-chia-da-thuc-mot-bien-3.PNG</w:t>
      </w:r>
    </w:p>
    <w:p>
      <w:r>
        <w:t>A. x (cm);</w:t>
      </w:r>
    </w:p>
    <w:p>
      <w:r>
        <w:t>B. 2x (cm);</w:t>
      </w:r>
    </w:p>
    <w:p>
      <w:r>
        <w:t>C. 3x (cm);</w:t>
      </w:r>
    </w:p>
    <w:p>
      <w:r>
        <w:t>D. 4x (cm).</w:t>
      </w:r>
    </w:p>
    <w:p>
      <w:r>
        <w:t>Đáp án: A</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pPr>
        <w:pStyle w:val="ListNumber"/>
      </w:pPr>
      <w:r>
        <w:t>Câu 11. Rút gọn và tính giá trị biểu thức A = 4 x 3 + 3 x 2 - 2 x : x 2 + x - 1 2 tại x = 3.</w:t>
      </w:r>
    </w:p>
    <w:p>
      <w:r>
        <w:t>Ảnh trong đề:</w:t>
      </w:r>
    </w:p>
    <w:p>
      <w:r>
        <w:drawing>
          <wp:inline xmlns:a="http://schemas.openxmlformats.org/drawingml/2006/main" xmlns:pic="http://schemas.openxmlformats.org/drawingml/2006/picture">
            <wp:extent cx="4389120" cy="1640145"/>
            <wp:docPr id="1754" name="Picture 1754"/>
            <wp:cNvGraphicFramePr>
              <a:graphicFrameLocks noChangeAspect="1"/>
            </wp:cNvGraphicFramePr>
            <a:graphic>
              <a:graphicData uri="http://schemas.openxmlformats.org/drawingml/2006/picture">
                <pic:pic>
                  <pic:nvPicPr>
                    <pic:cNvPr id="0" name="c5005864f1d5fdfd87fd40743fd21e25b4d34ff1.png"/>
                    <pic:cNvPicPr/>
                  </pic:nvPicPr>
                  <pic:blipFill>
                    <a:blip r:embed="rId1430"/>
                    <a:stretch>
                      <a:fillRect/>
                    </a:stretch>
                  </pic:blipFill>
                  <pic:spPr>
                    <a:xfrm>
                      <a:off x="0" y="0"/>
                      <a:ext cx="4389120" cy="1640145"/>
                    </a:xfrm>
                    <a:prstGeom prst="rect"/>
                  </pic:spPr>
                </pic:pic>
              </a:graphicData>
            </a:graphic>
          </wp:inline>
        </w:drawing>
      </w:r>
    </w:p>
    <w:p>
      <w:r>
        <w:t>Nguồn ảnh: 15 Bài tập Phép chia đa thức một biến (có đáp án) | Cánh diều Trắc nghiệm Toán 7 - https://vietjack.com/toan-7-cd/images/trac-nghiem-bai-5-phep-chia-da-thuc-mot-bien-4.PNG</w:t>
      </w:r>
    </w:p>
    <w:p>
      <w:r>
        <w:t>A. A = 4x, A = 7;</w:t>
      </w:r>
    </w:p>
    <w:p>
      <w:r>
        <w:t>B. A = 3x; A = 9;</w:t>
      </w:r>
    </w:p>
    <w:p>
      <w:r>
        <w:t>C. A = 4x; A = 8;</w:t>
      </w:r>
    </w:p>
    <w:p>
      <w:r>
        <w:t>D. A = 4x; A = 12.</w:t>
      </w:r>
    </w:p>
    <w:p>
      <w:r>
        <w:t>Đáp án: D</w:t>
      </w:r>
    </w:p>
    <w:p>
      <w:r>
        <w:t>Lời giải: Ta thực hiện đặt tính chia đa thức như sau: Do đó A = 4x. Tại x = 3, ta có: A = 4.3 = 12. Vậy ta chọn phương án D.</w:t>
      </w:r>
    </w:p>
    <w:p>
      <w:pPr>
        <w:pStyle w:val="ListNumber"/>
      </w:pPr>
      <w:r>
        <w:t>Câu 12. Một công ty sau khi tăng giá 15 nghìn đồng mỗi sản phẩm so với giá ban đầu là x (nghìn đồng) thì có doanh thu là 3x 2 + 85x + 600 nghìn đồng. Tính số sản phẩm mà công ty đó đã bán được theo x.</w:t>
      </w:r>
    </w:p>
    <w:p>
      <w:r>
        <w:t>Ảnh trong đề:</w:t>
      </w:r>
    </w:p>
    <w:p>
      <w:r>
        <w:drawing>
          <wp:inline xmlns:a="http://schemas.openxmlformats.org/drawingml/2006/main" xmlns:pic="http://schemas.openxmlformats.org/drawingml/2006/picture">
            <wp:extent cx="4389120" cy="2183070"/>
            <wp:docPr id="1755" name="Picture 1755"/>
            <wp:cNvGraphicFramePr>
              <a:graphicFrameLocks noChangeAspect="1"/>
            </wp:cNvGraphicFramePr>
            <a:graphic>
              <a:graphicData uri="http://schemas.openxmlformats.org/drawingml/2006/picture">
                <pic:pic>
                  <pic:nvPicPr>
                    <pic:cNvPr id="0" name="f2eaa6e2830263a8ffa0d284cae954c2aca0c7c9.png"/>
                    <pic:cNvPicPr/>
                  </pic:nvPicPr>
                  <pic:blipFill>
                    <a:blip r:embed="rId1431"/>
                    <a:stretch>
                      <a:fillRect/>
                    </a:stretch>
                  </pic:blipFill>
                  <pic:spPr>
                    <a:xfrm>
                      <a:off x="0" y="0"/>
                      <a:ext cx="4389120" cy="2183070"/>
                    </a:xfrm>
                    <a:prstGeom prst="rect"/>
                  </pic:spPr>
                </pic:pic>
              </a:graphicData>
            </a:graphic>
          </wp:inline>
        </w:drawing>
      </w:r>
    </w:p>
    <w:p>
      <w:r>
        <w:t>Nguồn ảnh: 15 Bài tập Phép chia đa thức một biến (có đáp án) | Cánh diều Trắc nghiệm Toán 7 - https://vietjack.com/toan-7-cd/images/trac-nghiem-bai-5-phep-chia-da-thuc-mot-bien-5.PNG</w:t>
      </w:r>
    </w:p>
    <w:p>
      <w:r>
        <w:t>A. 3x – 40;</w:t>
      </w:r>
    </w:p>
    <w:p>
      <w:r>
        <w:t>B. 3x + 40;</w:t>
      </w:r>
    </w:p>
    <w:p>
      <w:r>
        <w:t>C. –3x – 40;</w:t>
      </w:r>
    </w:p>
    <w:p>
      <w:r>
        <w:t>D. –3x + 40.</w:t>
      </w:r>
    </w:p>
    <w:p>
      <w:r>
        <w:t>Đáp án: B</w:t>
      </w:r>
    </w:p>
    <w:p>
      <w:r>
        <w:t>Lời giải: Giá của sản phẩm sau khi tăng là: x + 15 (nghìn đồng) Số sản phẩm mà công ty đó bán được là thương của phép chia: (3x 2 + 85x + 600) : (x + 15) Thực hiện đặt tính chia đa thức như sau: Do đó (3x 2 + 85x + 600) : (x + 15) = 3x + 40. Vậy công ty đó bán được 3x + 40 sản phẩm.</w:t>
      </w:r>
    </w:p>
    <w:p>
      <w:pPr>
        <w:pStyle w:val="ListNumber"/>
      </w:pPr>
      <w:r>
        <w:t>Câu 13. Có bao nhiêu số nguyên x để giá trị của đa thức A = 2x 3 – 3x 2 + 2x + 2 chia hết cho giá trị của đa thức B = x 2 + 1</w:t>
      </w:r>
    </w:p>
    <w:p>
      <w:r>
        <w:t>Ảnh trong đề:</w:t>
      </w:r>
    </w:p>
    <w:p>
      <w:r>
        <w:drawing>
          <wp:inline xmlns:a="http://schemas.openxmlformats.org/drawingml/2006/main" xmlns:pic="http://schemas.openxmlformats.org/drawingml/2006/picture">
            <wp:extent cx="4389120" cy="1922167"/>
            <wp:docPr id="1756" name="Picture 1756"/>
            <wp:cNvGraphicFramePr>
              <a:graphicFrameLocks noChangeAspect="1"/>
            </wp:cNvGraphicFramePr>
            <a:graphic>
              <a:graphicData uri="http://schemas.openxmlformats.org/drawingml/2006/picture">
                <pic:pic>
                  <pic:nvPicPr>
                    <pic:cNvPr id="0" name="4b164772d91cf3b8c50f019999b0b4c2a79ca6c6.png"/>
                    <pic:cNvPicPr/>
                  </pic:nvPicPr>
                  <pic:blipFill>
                    <a:blip r:embed="rId1432"/>
                    <a:stretch>
                      <a:fillRect/>
                    </a:stretch>
                  </pic:blipFill>
                  <pic:spPr>
                    <a:xfrm>
                      <a:off x="0" y="0"/>
                      <a:ext cx="4389120" cy="1922167"/>
                    </a:xfrm>
                    <a:prstGeom prst="rect"/>
                  </pic:spPr>
                </pic:pic>
              </a:graphicData>
            </a:graphic>
          </wp:inline>
        </w:drawing>
      </w:r>
    </w:p>
    <w:p>
      <w:r>
        <w:t>Nguồn ảnh: 15 Bài tập Phép chia đa thức một biến (có đáp án) | Cánh diều Trắc nghiệm Toán 7 - https://vietjack.com/toan-7-cd/images/trac-nghiem-bai-5-phep-chia-da-thuc-mot-bien-6.PNG</w:t>
      </w:r>
    </w:p>
    <w:p>
      <w:r>
        <w:t>A. 3;</w:t>
      </w:r>
    </w:p>
    <w:p>
      <w:r>
        <w:t>B. 4;</w:t>
      </w:r>
    </w:p>
    <w:p>
      <w:r>
        <w:t>C. 2;</w:t>
      </w:r>
    </w:p>
    <w:p>
      <w:r>
        <w:t>D. 1.</w:t>
      </w:r>
    </w:p>
    <w:p>
      <w:r>
        <w:t>Đáp án: A</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pPr>
        <w:pStyle w:val="ListNumber"/>
      </w:pPr>
      <w:r>
        <w:t>Câu 14. Tìm giá trị của a và b đề đa thức 4x 3 + ax + b chia cho đa thức x 2 – 1 dư 2x – 3.</w:t>
      </w:r>
    </w:p>
    <w:p>
      <w:r>
        <w:t>Ảnh trong đề:</w:t>
      </w:r>
    </w:p>
    <w:p>
      <w:r>
        <w:drawing>
          <wp:inline xmlns:a="http://schemas.openxmlformats.org/drawingml/2006/main" xmlns:pic="http://schemas.openxmlformats.org/drawingml/2006/picture">
            <wp:extent cx="4389120" cy="1508760"/>
            <wp:docPr id="1757" name="Picture 1757"/>
            <wp:cNvGraphicFramePr>
              <a:graphicFrameLocks noChangeAspect="1"/>
            </wp:cNvGraphicFramePr>
            <a:graphic>
              <a:graphicData uri="http://schemas.openxmlformats.org/drawingml/2006/picture">
                <pic:pic>
                  <pic:nvPicPr>
                    <pic:cNvPr id="0" name="37bf1081a3fc43484f4c5a55304e273d3f61941f.png"/>
                    <pic:cNvPicPr/>
                  </pic:nvPicPr>
                  <pic:blipFill>
                    <a:blip r:embed="rId1433"/>
                    <a:stretch>
                      <a:fillRect/>
                    </a:stretch>
                  </pic:blipFill>
                  <pic:spPr>
                    <a:xfrm>
                      <a:off x="0" y="0"/>
                      <a:ext cx="4389120" cy="1508760"/>
                    </a:xfrm>
                    <a:prstGeom prst="rect"/>
                  </pic:spPr>
                </pic:pic>
              </a:graphicData>
            </a:graphic>
          </wp:inline>
        </w:drawing>
      </w:r>
    </w:p>
    <w:p>
      <w:r>
        <w:t>Nguồn ảnh: 15 Bài tập Phép chia đa thức một biến (có đáp án) | Cánh diều Trắc nghiệm Toán 7 - https://vietjack.com/toan-7-cd/images/trac-nghiem-bai-5-phep-chia-da-thuc-mot-bien-7.PNG</w:t>
      </w:r>
    </w:p>
    <w:p>
      <w:r>
        <w:drawing>
          <wp:inline xmlns:a="http://schemas.openxmlformats.org/drawingml/2006/main" xmlns:pic="http://schemas.openxmlformats.org/drawingml/2006/picture">
            <wp:extent cx="4389120" cy="2940710"/>
            <wp:docPr id="1758" name="Picture 1758"/>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34"/>
                    <a:stretch>
                      <a:fillRect/>
                    </a:stretch>
                  </pic:blipFill>
                  <pic:spPr>
                    <a:xfrm>
                      <a:off x="0" y="0"/>
                      <a:ext cx="4389120" cy="2940710"/>
                    </a:xfrm>
                    <a:prstGeom prst="rect"/>
                  </pic:spPr>
                </pic:pic>
              </a:graphicData>
            </a:graphic>
          </wp:inline>
        </w:drawing>
      </w:r>
    </w:p>
    <w:p>
      <w:r>
        <w:t>Nguồn ảnh: 15 Bài tập Phép chia đa thức một biến (có đáp án) | Cánh diều Trắc nghiệm Toán 7 - https://vietjack.com/toan-7-cd/images/trac-nghiem-bai-5-phep-chia-da-thuc-mot-bien-8.PNG</w:t>
      </w:r>
    </w:p>
    <w:p>
      <w:r>
        <w:drawing>
          <wp:inline xmlns:a="http://schemas.openxmlformats.org/drawingml/2006/main" xmlns:pic="http://schemas.openxmlformats.org/drawingml/2006/picture">
            <wp:extent cx="4389120" cy="4104112"/>
            <wp:docPr id="1759" name="Picture 1759"/>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5"/>
                    <a:stretch>
                      <a:fillRect/>
                    </a:stretch>
                  </pic:blipFill>
                  <pic:spPr>
                    <a:xfrm>
                      <a:off x="0" y="0"/>
                      <a:ext cx="4389120" cy="4104112"/>
                    </a:xfrm>
                    <a:prstGeom prst="rect"/>
                  </pic:spPr>
                </pic:pic>
              </a:graphicData>
            </a:graphic>
          </wp:inline>
        </w:drawing>
      </w:r>
    </w:p>
    <w:p>
      <w:r>
        <w:t>Nguồn ảnh: 15 Bài tập Phép chia đa thức một biến (có đáp án) | Cánh diều Trắc nghiệm Toán 7 - https://vietjack.com/toan-7-cd/images/trac-nghiem-bai-5-phep-chia-da-thuc-mot-bien-9.PNG</w:t>
      </w:r>
    </w:p>
    <w:p>
      <w:r>
        <w:t>A. a = –6; b = –3;</w:t>
      </w:r>
    </w:p>
    <w:p>
      <w:r>
        <w:t>B. a = 6; b = –3;</w:t>
      </w:r>
    </w:p>
    <w:p>
      <w:r>
        <w:t>C. a = 2; b = –3;</w:t>
      </w:r>
    </w:p>
    <w:p>
      <w:r>
        <w:t>D. a = –2; b = –3.</w:t>
      </w:r>
    </w:p>
    <w:p>
      <w:r>
        <w:t>Đáp án: D</w:t>
      </w:r>
    </w:p>
    <w:p>
      <w:r>
        <w:t>Lời giải: Ta đặt tính chia đa thức như sau: Phần dư của phép chia trên là (a + 4)x + b. Mà theo bài, đa thức 4x 3 + ax + b chia cho đa thức x 2 – 1 dư 2x – 3. Do đó (a + 4)x + b = 2x – 3. Suy ra Hay Vậy a = –2 và b = –3. Ta chọn phương án D.</w:t>
      </w:r>
    </w:p>
    <w:p>
      <w:pPr>
        <w:pStyle w:val="ListNumber"/>
      </w:pPr>
      <w:r>
        <w:t>Câu 15. Xác định a để đa thức 27x 2 + a chia hết cho 3x + 2</w:t>
      </w:r>
    </w:p>
    <w:p>
      <w:r>
        <w:t>Ảnh trong đề:</w:t>
      </w:r>
    </w:p>
    <w:p>
      <w:r>
        <w:drawing>
          <wp:inline xmlns:a="http://schemas.openxmlformats.org/drawingml/2006/main" xmlns:pic="http://schemas.openxmlformats.org/drawingml/2006/picture">
            <wp:extent cx="4389120" cy="2284256"/>
            <wp:docPr id="1760" name="Picture 1760"/>
            <wp:cNvGraphicFramePr>
              <a:graphicFrameLocks noChangeAspect="1"/>
            </wp:cNvGraphicFramePr>
            <a:graphic>
              <a:graphicData uri="http://schemas.openxmlformats.org/drawingml/2006/picture">
                <pic:pic>
                  <pic:nvPicPr>
                    <pic:cNvPr id="0" name="0083d2f030740d1450dc8d688e68b9117104aae9.png"/>
                    <pic:cNvPicPr/>
                  </pic:nvPicPr>
                  <pic:blipFill>
                    <a:blip r:embed="rId1436"/>
                    <a:stretch>
                      <a:fillRect/>
                    </a:stretch>
                  </pic:blipFill>
                  <pic:spPr>
                    <a:xfrm>
                      <a:off x="0" y="0"/>
                      <a:ext cx="4389120" cy="2284256"/>
                    </a:xfrm>
                    <a:prstGeom prst="rect"/>
                  </pic:spPr>
                </pic:pic>
              </a:graphicData>
            </a:graphic>
          </wp:inline>
        </w:drawing>
      </w:r>
    </w:p>
    <w:p>
      <w:r>
        <w:t>Nguồn ảnh: 15 Bài tập Phép chia đa thức một biến (có đáp án) | Cánh diều Trắc nghiệm Toán 7 - https://vietjack.com/toan-7-cd/images/trac-nghiem-bai-5-phep-chia-da-thuc-mot-bien-10.PNG</w:t>
      </w:r>
    </w:p>
    <w:p>
      <w:r>
        <w:t>A. a = 6;</w:t>
      </w:r>
    </w:p>
    <w:p>
      <w:r>
        <w:t>B. a = 12;</w:t>
      </w:r>
    </w:p>
    <w:p>
      <w:r>
        <w:t>C. a = –12;</w:t>
      </w:r>
    </w:p>
    <w:p>
      <w:r>
        <w:t>D. a = 9.</w:t>
      </w:r>
    </w:p>
    <w:p>
      <w:r>
        <w:t>Đáp án: A</w:t>
      </w:r>
    </w:p>
    <w:p>
      <w:r>
        <w:t>Lời giải: a) Đúng. Diện tích đáy của hình hộp chữ nhât là: 2 x + 1 x + 3 = 2 x 2 + 7 x + 3 cm 2 . b) Đúng. Chiều cao của hình hộp chữ nhật là: 2 x 3 + 11 x + 17 x + 6 : 2 x 2 + 7 x + 3 = x + 2 cm . c) Sai. Diện tích xung quanh của hình hộp chữ nhật là: 2 ⋅ 2 x + 1 + x + 3 ⋅ x + 2 = 6 x 2 + 20 x + 16 cm 2 . d) Sai. Diện tích xung quanh của hình hộp chữ nhật khi x = 2 cm là: 6 ⋅ 2 2 + 20 ⋅ 2 + 16 = 80 cm 2 .</w:t>
      </w:r>
    </w:p>
    <w:p>
      <w:pPr>
        <w:pStyle w:val="Heading3"/>
      </w:pPr>
      <w:r>
        <w:t>Trắc nghiệm tổng hợp Toán 7 Chương 6</w:t>
      </w:r>
    </w:p>
    <w:p>
      <w:r>
        <w:t>Nguồn: https://vietjack.com/toan-7-cd/trac-nghiem-on-tap-chuong-6.jsp</w:t>
      </w:r>
    </w:p>
    <w:p>
      <w:r>
        <w:t>Số câu trích xuất: 31</w:t>
      </w:r>
    </w:p>
    <w:p>
      <w:pPr>
        <w:pStyle w:val="ListNumber"/>
      </w:pPr>
      <w:r>
        <w:t>Câu 1. Biểu thức nào sau đây là đa thức một biến?</w:t>
      </w:r>
    </w:p>
    <w:p>
      <w:r>
        <w:t>A. 3x + 1;</w:t>
      </w:r>
    </w:p>
    <w:p>
      <w:r>
        <w:t>B. 2xy + 3y;</w:t>
      </w:r>
    </w:p>
    <w:p>
      <w:r>
        <w:t>C. x 2 + y;</w:t>
      </w:r>
    </w:p>
    <w:p>
      <w:r>
        <w:t>D. t 2 + t + 1 t .</w:t>
      </w:r>
    </w:p>
    <w:p>
      <w:r>
        <w:t>Đáp án: A</w:t>
      </w:r>
    </w:p>
    <w:p>
      <w:r>
        <w:t>Lời giải: Biểu thức đại số 3x + 1 là đơn thức một biến x. Biểu thức đại số 2xy + 3y không là đơn thức một biến x vì có cả biến y. Biểu thức đại số x 2 + y không phải là đa thức một biến x vì có cả biến y. Biểu thức đại số t 2 + t + 1 t không phải là đa thức một biến t. Ta chọn phương án A.</w:t>
      </w:r>
    </w:p>
    <w:p>
      <w:pPr>
        <w:pStyle w:val="ListNumber"/>
      </w:pPr>
      <w:r>
        <w:t>Câu 2. Bậc của đa thức 5x 2 + 3x + 1 là?</w:t>
      </w:r>
    </w:p>
    <w:p>
      <w:r>
        <w:t>A. 5;</w:t>
      </w:r>
    </w:p>
    <w:p>
      <w:r>
        <w:t>B. 3;</w:t>
      </w:r>
    </w:p>
    <w:p>
      <w:r>
        <w:t>C. 2;</w:t>
      </w:r>
    </w:p>
    <w:p>
      <w:r>
        <w:t>D. 1.</w:t>
      </w:r>
    </w:p>
    <w:p>
      <w:r>
        <w:t>Đáp án: C</w:t>
      </w:r>
    </w:p>
    <w:p>
      <w:r>
        <w:t>Lời giải: Số mũ cao nhất của biến là 2 nên bậc của đa thức là 2. Ta chọn phương án C.</w:t>
      </w:r>
    </w:p>
    <w:p>
      <w:pPr>
        <w:pStyle w:val="ListNumber"/>
      </w:pPr>
      <w:r>
        <w:t>Câu 3. Giá trị của biểu thức A = –2a + b + 20 tại a = 1, b = 2 là:</w:t>
      </w:r>
    </w:p>
    <w:p>
      <w:r>
        <w:t>A. 20;</w:t>
      </w:r>
    </w:p>
    <w:p>
      <w:r>
        <w:t>B. 1;</w:t>
      </w:r>
    </w:p>
    <w:p>
      <w:r>
        <w:t>C. 2;</w:t>
      </w:r>
    </w:p>
    <w:p>
      <w:r>
        <w:t>D. -2.</w:t>
      </w:r>
    </w:p>
    <w:p>
      <w:r>
        <w:t>Đáp án: A</w:t>
      </w:r>
    </w:p>
    <w:p>
      <w:r>
        <w:t>Lời giải: Thay a = 1, b = 2 vào biểu thức A ta được: A = –2. 1 + 2 + 20 = 20 Ta chọn phương án A.</w:t>
      </w:r>
    </w:p>
    <w:p>
      <w:pPr>
        <w:pStyle w:val="ListNumber"/>
      </w:pPr>
      <w:r>
        <w:t>Câu 4. Viết đa thức bậc nhất có hệ số của biến bằng 2 và hệ số tự do bằng 2022.</w:t>
      </w:r>
    </w:p>
    <w:p>
      <w:r>
        <w:t>A. x – 2022;</w:t>
      </w:r>
    </w:p>
    <w:p>
      <w:r>
        <w:t>B. x + 2022;</w:t>
      </w:r>
    </w:p>
    <w:p>
      <w:r>
        <w:t>C. 2x – 2022;</w:t>
      </w:r>
    </w:p>
    <w:p>
      <w:r>
        <w:t>D. 2x + 2022.</w:t>
      </w:r>
    </w:p>
    <w:p>
      <w:r>
        <w:t>Đáp án: D</w:t>
      </w:r>
    </w:p>
    <w:p>
      <w:r>
        <w:t>Lời giải: Gọi đa thức bậc nhất cần tìm có dạng ax + b (a ≠ 0). Vì đa thức này có hệ số của biến bằng 2 nên a = 2. Đa thức có hệ số tự do bằng 2022 nên b = 2022. Do đó đa thức cần tìm là 2x + 2022. Vậy ta chọn phương án D.</w:t>
      </w:r>
    </w:p>
    <w:p>
      <w:pPr>
        <w:pStyle w:val="ListNumber"/>
      </w:pPr>
      <w:r>
        <w:t>Câu 5. Trong các số sau, số nào là nghiệm của đa thức A(x) = 3x + 6?</w:t>
      </w:r>
    </w:p>
    <w:p>
      <w:r>
        <w:t>A. 2;</w:t>
      </w:r>
    </w:p>
    <w:p>
      <w:r>
        <w:t>B. –2;</w:t>
      </w:r>
    </w:p>
    <w:p>
      <w:r>
        <w:t>C. 3;</w:t>
      </w:r>
    </w:p>
    <w:p>
      <w:r>
        <w:t>D. –3.</w:t>
      </w:r>
    </w:p>
    <w:p>
      <w:r>
        <w:t>Đáp án: B</w:t>
      </w:r>
    </w:p>
    <w:p>
      <w:r>
        <w:t>Lời giải: Cách 1: Tìm trực tiếp nghiệm của đa thức A(x) = 0 Suy ra 3x + 6 = 0 Hay 3x = –6 Do đó x = –2. Vậy x = –2 là nghiệm của đa thức A(x). Ta chọn phương án B. Cách 2: Xét từng phương án: • Tại x = 2 ta có: A(2) = 3.2 + 6 = 12 ≠ 0 Do đó số 2 không là nghiệm của A(x). • Tại x = –2 ta có: A(–2) = 3.(–2) + 6 = 0 Do đó số –2 là nghiệm của A(x). • Tại x = 3 ta có: A(3) = 3.3 + 6 = 15 ≠ 0 Do đó số 3 không là nghiệm của A(x). • Tại x = –3 ta có: A(–3) = 3.(–3) + 6 = –3 ≠ 0 Do đó số –3 không là nghiệm của A(x). Vậy ta chọn phương án B.</w:t>
      </w:r>
    </w:p>
    <w:p>
      <w:pPr>
        <w:pStyle w:val="ListNumber"/>
      </w:pPr>
      <w:r>
        <w:t>Câu 6. Cho đa thức P(x) = 4x 3 + 3x 2 + 2 – 4x 3 + 1. Tổng các hệ số của đa thức P(x) là:</w:t>
      </w:r>
    </w:p>
    <w:p>
      <w:r>
        <w:t>A. 3;</w:t>
      </w:r>
    </w:p>
    <w:p>
      <w:r>
        <w:t>B. 4;</w:t>
      </w:r>
    </w:p>
    <w:p>
      <w:r>
        <w:t>C. 5;</w:t>
      </w:r>
    </w:p>
    <w:p>
      <w:r>
        <w:t>D. 6.</w:t>
      </w:r>
    </w:p>
    <w:p>
      <w:r>
        <w:t>Đáp án: D</w:t>
      </w:r>
    </w:p>
    <w:p>
      <w:r>
        <w:t>Lời giải: Ta có:: P(x) = 4x 3 + 3x 2 + 2 – 4x 3 + 1 = (4x 3 – 4x 3 ) + 3x 2 + (2 + 1) = 3x 2 + 3 Tổng các hệ số là 3 + 3 = 6. Ta chọn phương án D.</w:t>
      </w:r>
    </w:p>
    <w:p>
      <w:pPr>
        <w:pStyle w:val="ListNumber"/>
      </w:pPr>
      <w:r>
        <w:t>Câu 7. Cho hai đa thức A(x) = 5x 4 + 4x 3 + 2x + 1 và B(x) = –5x 4 + x 3 + 3x 2 + x – 1. Tìm đa thức M(x) sao cho M(x) = A(x) + B(x).</w:t>
      </w:r>
    </w:p>
    <w:p>
      <w:r>
        <w:t>A. M(x) = 5x 3 – 3x 2 + 3x;</w:t>
      </w:r>
    </w:p>
    <w:p>
      <w:r>
        <w:t>B. M(x) = 5x 3 + 3x 2 + 3x;</w:t>
      </w:r>
    </w:p>
    <w:p>
      <w:r>
        <w:t>C. M(x) = 5x 3 + 3x 2 – 3x;</w:t>
      </w:r>
    </w:p>
    <w:p>
      <w:r>
        <w:t>D. M(x) = 5x 3 – 3x 2 – 3x.</w:t>
      </w:r>
    </w:p>
    <w:p>
      <w:r>
        <w:t>Đáp án: B</w:t>
      </w:r>
    </w:p>
    <w:p>
      <w:r>
        <w:t>Lời giải: Ta có: M(x) = A(x) + B(x) = (5x 4 + 4x 3 + 2x + 1) + (–5x 4 + x 3 + 3x 2 + x – 1) = 5x 4 + 4x 3 + 2x + 1 – 5x 4 + x 3 + 3x 2 + x – 1 = (5x 4 – 5x 4 ) + (4x 3 + x 3 ) + 3x 2 + (2x + x) + (1 – 1) = 5x 3 + 3x 2 + 3x. Vậy M(x) = 5x 3 + 3x 2 + 3x. Ta chọn phương án B.</w:t>
      </w:r>
    </w:p>
    <w:p>
      <w:pPr>
        <w:pStyle w:val="ListNumber"/>
      </w:pPr>
      <w:r>
        <w:t>Câu 8. A(x) = 5x 4 + 4x 3 + 2x + 1 và B(x) = –5x 4 + x 3 + 3x 2 + x – 1. Tìm đa thức N(x) sao cho N(x) = A(x) – B(x).</w:t>
      </w:r>
    </w:p>
    <w:p>
      <w:r>
        <w:t>A. N(x) = 10x 4 + 3x 3 – 3x 2 + x + 2;</w:t>
      </w:r>
    </w:p>
    <w:p>
      <w:r>
        <w:t>B. N(x) = 10x 4 – 3x 3 + 3x 2 + x + 2;</w:t>
      </w:r>
    </w:p>
    <w:p>
      <w:r>
        <w:t>C. N(x) = 10x 4 + 3x 3 + 3x 2 + x + 2;</w:t>
      </w:r>
    </w:p>
    <w:p>
      <w:r>
        <w:t>D. N(x) = 10x 4 + 3x 3 – 3x 2 + x – 2.</w:t>
      </w:r>
    </w:p>
    <w:p>
      <w:r>
        <w:t>Đáp án: A</w:t>
      </w:r>
    </w:p>
    <w:p>
      <w:r>
        <w:t>Lời giải: Ta có: N(x) = A(x) – B(x) = (5x 4 + 4x 3 + 2x + 1) – (–5x 4 + x 3 + 3x 2 + x – 1) = 5x 4 + 4x 3 + 2x + 1 + 5x 4 – x 3 – 3x 2 – x + 1 = (5x 4 + 5x 4 ) + (4x 3 – x 3 ) – 3x 2 + (2x – x) + (1 + 1) = 10x 4 + 3x 3 – 3x 2 + x + 2. Vậy N(x) = 10x 4 + 3x 3 – 3x 2 + x + 2. Ta chọn phương án A.</w:t>
      </w:r>
    </w:p>
    <w:p>
      <w:pPr>
        <w:pStyle w:val="ListNumber"/>
      </w:pPr>
      <w:r>
        <w:t>Câu 9. Cho hai đa thức P(x) = x 2 – 5x + 4 và Q(x) = 6x + 1. Tính A(x) = P(x).Q(x).</w:t>
      </w:r>
    </w:p>
    <w:p>
      <w:r>
        <w:t>A. A(x) = 6x 3 + 29x 2 + 19x + 4</w:t>
      </w:r>
    </w:p>
    <w:p>
      <w:r>
        <w:t>B. A(x) = 6x 3 – 29x 2 + 19x + 4</w:t>
      </w:r>
    </w:p>
    <w:p>
      <w:r>
        <w:t>C. A(x) = 6x 3 – 29x 2 + 19x – 4</w:t>
      </w:r>
    </w:p>
    <w:p>
      <w:r>
        <w:t>D. A(x) = 6x 3 – 29x 2 – 19x + 4</w:t>
      </w:r>
    </w:p>
    <w:p>
      <w:r>
        <w:t>Đáp án: B</w:t>
      </w:r>
    </w:p>
    <w:p>
      <w:r>
        <w:t>Lời giải: Ta có: A(x) = P(x).Q(x) = (x 2 – 5x + 4).(6x+1) = x 2 .6x + x 2 .1 – 5x.6x – 5x.1 + 4.6x + 4.1 = 6x 3 + x 2 – 30x 2 – 5x + 24x + 4 = 6x 3 + (x 2 – 30x 2 ) + (– 5x + 24x) + 4 = 6x 3 – 29x 2 + 19x + 4 Vậy A(x) = 6x 3 – 29x 2 + 19x + 4. Ta chọn phương án B.</w:t>
      </w:r>
    </w:p>
    <w:p>
      <w:pPr>
        <w:pStyle w:val="ListNumber"/>
      </w:pPr>
      <w:r>
        <w:t>Câu 10. Cho P(x) = 2x 4 – 13x 3 + 15x 2 + 11x – 3 và Q(x) = x 2 – 4x – 3. Tìm đa thức A(x) sao cho Q(x).A(x) = P(x).</w:t>
      </w:r>
    </w:p>
    <w:p>
      <w:r>
        <w:t>Ảnh trong đề:</w:t>
      </w:r>
    </w:p>
    <w:p>
      <w:r>
        <w:drawing>
          <wp:inline xmlns:a="http://schemas.openxmlformats.org/drawingml/2006/main" xmlns:pic="http://schemas.openxmlformats.org/drawingml/2006/picture">
            <wp:extent cx="4389120" cy="1985922"/>
            <wp:docPr id="1761" name="Picture 1761"/>
            <wp:cNvGraphicFramePr>
              <a:graphicFrameLocks noChangeAspect="1"/>
            </wp:cNvGraphicFramePr>
            <a:graphic>
              <a:graphicData uri="http://schemas.openxmlformats.org/drawingml/2006/picture">
                <pic:pic>
                  <pic:nvPicPr>
                    <pic:cNvPr id="0" name="fbc23fb26eaef08e91d133855790f27f6c10925a.png"/>
                    <pic:cNvPicPr/>
                  </pic:nvPicPr>
                  <pic:blipFill>
                    <a:blip r:embed="rId1437"/>
                    <a:stretch>
                      <a:fillRect/>
                    </a:stretch>
                  </pic:blipFill>
                  <pic:spPr>
                    <a:xfrm>
                      <a:off x="0" y="0"/>
                      <a:ext cx="4389120" cy="1985922"/>
                    </a:xfrm>
                    <a:prstGeom prst="rect"/>
                  </pic:spPr>
                </pic:pic>
              </a:graphicData>
            </a:graphic>
          </wp:inline>
        </w:drawing>
      </w:r>
    </w:p>
    <w:p>
      <w:r>
        <w:t>Nguồn ảnh: 30 Bài tập tổng hợp Toán 7 Chương 6 Cánh diều có đáp án - https://vietjack.com/toan-7-cd/images/trac-nghiem-on-tap-chuong-6.PNG</w:t>
      </w:r>
    </w:p>
    <w:p>
      <w:r>
        <w:t>A. A(x) = 2x 2 – 5x + 1;</w:t>
      </w:r>
    </w:p>
    <w:p>
      <w:r>
        <w:t>B. A(x) = x 2 + 5x + 1;</w:t>
      </w:r>
    </w:p>
    <w:p>
      <w:r>
        <w:t>C. A(x) = 2x 2 + 5x + 1;</w:t>
      </w:r>
    </w:p>
    <w:p>
      <w:r>
        <w:t>D. A(x) = x 2 – 5x + 1.</w:t>
      </w:r>
    </w:p>
    <w:p>
      <w:r>
        <w:t>Đáp án: A</w:t>
      </w:r>
    </w:p>
    <w:p>
      <w:r>
        <w:t>Lời giải: Ta có Q(x).A(x) = P(x). Suy ra A(x) = P(x) : Q(x) Thực hiện phép chia đa thức như sau: Vậy A(x) = 2x 2 – 5x + 1. Ta chọn phương án A.</w:t>
      </w:r>
    </w:p>
    <w:p>
      <w:pPr>
        <w:pStyle w:val="ListNumber"/>
      </w:pPr>
      <w:r>
        <w:t>Câu 11. Một người làm vườn có hai khu vườn, khu vườn hình chữ nhật có chiều dài x + 2 (m), chiều rộng là x – 1 (m), khu vườn hình vuông có cạnh là x + 1 (m). Tính tổng diện tích hai khu vườn.</w:t>
      </w:r>
    </w:p>
    <w:p>
      <w:r>
        <w:t>A. 2x 2 – 3x – 3 (m 2 );</w:t>
      </w:r>
    </w:p>
    <w:p>
      <w:r>
        <w:t>B. 2x 2 + 3x – 3 (m 2 );</w:t>
      </w:r>
    </w:p>
    <w:p>
      <w:r>
        <w:t>C. 2x 2 – 3x + 3 (m 2 );</w:t>
      </w:r>
    </w:p>
    <w:p>
      <w:r>
        <w:t>D. 2x 2 + 3x + 3 (m 2 ).</w:t>
      </w:r>
    </w:p>
    <w:p>
      <w:r>
        <w:t>Đáp án: D</w:t>
      </w:r>
    </w:p>
    <w:p>
      <w:r>
        <w:t>Lời giải: Diện tích khu vườn hình chữ nhật là: (x + 2)(x – 1) = x.x – x.1 + 2.x – 2 .1 = x 2 + x – 2 (m 2 ) Diện tích khu vườn hình vuông là: (x + 1) 2 = (x + 1).(x + 1) = x.x + x.1 + 1.x + 1.1 = x 2 + 2x + 1 (m 2 ) Tổng diện tích của hai khu vườn là: x 2 + x + 2 + x 2 + 2x + 1 = (x 2 + x 2 ) + (x + 2x) + (2 + 1) = 2x 2 + 3x + 3 (m 2 ) Vậy tổng diện tích của hai khu vườn là 2x 2 + 3x + 3 (m 2 ). Ta chọn phương án D.</w:t>
      </w:r>
    </w:p>
    <w:p>
      <w:pPr>
        <w:pStyle w:val="ListNumber"/>
      </w:pPr>
      <w:r>
        <w:t>Câu 12. Một mảnh đất hình chữ nhật có chiều dài là 4x 2 + 20x + 25 (m), chiều rộng bằng 4x 2 + 12x (m). Biết chiều dài hơn chiều rộng là 41 m. Tính chu vi mảnh đất.</w:t>
      </w:r>
    </w:p>
    <w:p>
      <w:r>
        <w:t>A. 242 m;</w:t>
      </w:r>
    </w:p>
    <w:p>
      <w:r>
        <w:t>B. 240 m;</w:t>
      </w:r>
    </w:p>
    <w:p>
      <w:r>
        <w:t>C. 244 m;</w:t>
      </w:r>
    </w:p>
    <w:p>
      <w:r>
        <w:t>D. 246 m.</w:t>
      </w:r>
    </w:p>
    <w:p>
      <w:r>
        <w:t>Đáp án: A</w:t>
      </w:r>
    </w:p>
    <w:p>
      <w:r>
        <w:t>Lời giải: Vì chiều dài hơn chiều rộng là 41 m nên ta có: 4x 2 + 20x + 25 – (4x 2 + 12x) = 41 4x 2 + 20x + 25 – 4x 2 – 12x = 41 (4x 2 – 4x 2 ) + (20x – 12x) = 41 – 25 8x = 16 x = 2 Chiều rộng mảnh đất là: 4.2 2 + 12.2 = 4.4 + 24 = 16 + 24 = 40 (m) Chiều dài mảnh đất là: 4.2 2 + 20.2 + 25 = 4. 4 + 40 + 25 = 81 (m) Chu vi mảnh đất là: (40 + 81).2 = 242 (m) Vậy ta chọn phương án A.</w:t>
      </w:r>
    </w:p>
    <w:p>
      <w:pPr>
        <w:pStyle w:val="ListNumber"/>
      </w:pPr>
      <w:r>
        <w:t>Câu 13.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r>
        <w:t>A. 25x 2 – 30x (m 2 );</w:t>
      </w:r>
    </w:p>
    <w:p>
      <w:r>
        <w:t>B. 25x 2 – 9 (m 2 );</w:t>
      </w:r>
    </w:p>
    <w:p>
      <w:r>
        <w:t>C. 25x 2 – 15x (m 2 );</w:t>
      </w:r>
    </w:p>
    <w:p>
      <w:r>
        <w:t>D. 25x 2 – 15x – 18 (m 2 ).</w:t>
      </w:r>
    </w:p>
    <w:p>
      <w:r>
        <w:t>Đáp án: A</w:t>
      </w:r>
    </w:p>
    <w:p>
      <w:r>
        <w:t>Lời giải: Chiều rộng sân cỏ là: 5x – 3 – 3 = 5x – 6 (m) Chiều dài sân cỏ là: 5x + 3 – 3 = 5x (m) Diện tích trồng cỏ là: S = (5x – 6).5x = 5x.5x – 6.5x = 25x 2 – 30x (m 2 ) Vậy S = 25x 2 – 30x (m 2 ) Ta chọn phương án A.</w:t>
      </w:r>
    </w:p>
    <w:p>
      <w:pPr>
        <w:pStyle w:val="ListNumber"/>
      </w:pPr>
      <w:r>
        <w:t>Câu 13.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r>
        <w:t>A. 110 000 000 đồng;</w:t>
      </w:r>
    </w:p>
    <w:p>
      <w:r>
        <w:t>B. 115 000 000 đồng;</w:t>
      </w:r>
    </w:p>
    <w:p>
      <w:r>
        <w:t>C. 120 000 000 đồng;</w:t>
      </w:r>
    </w:p>
    <w:p>
      <w:r>
        <w:t>D. 125 000 000 đồng.</w:t>
      </w:r>
    </w:p>
    <w:p>
      <w:r>
        <w:t>Đáp án: A</w:t>
      </w:r>
    </w:p>
    <w:p>
      <w:r>
        <w:t>Lời giải: Ta có S = 25x 2 – 30x (m 2 ) Với x = 10 ta có: S = 25.10 2 – 30.10 = 25.100 – 300 = 2200 (m 2 ) Số tiền để trồng cỏ là: 2200. 50 000 = 110 000 000 đồng. Vậy ta chọn phương án A.</w:t>
      </w:r>
    </w:p>
    <w:p>
      <w:pPr>
        <w:pStyle w:val="ListNumber"/>
      </w:pPr>
      <w:r>
        <w:t>Câu 14.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r>
        <w:t>A. 5,58 tấn;</w:t>
      </w:r>
    </w:p>
    <w:p>
      <w:r>
        <w:t>B. 5,68 tấn;</w:t>
      </w:r>
    </w:p>
    <w:p>
      <w:r>
        <w:t>C. 5,78 tấn;</w:t>
      </w:r>
    </w:p>
    <w:p>
      <w:r>
        <w:t>D. 5,88 tấn.</w:t>
      </w:r>
    </w:p>
    <w:p>
      <w:r>
        <w:t>Đáp án: B</w:t>
      </w:r>
    </w:p>
    <w:p>
      <w:r>
        <w:t>Lời giải: Giả sử khối lượng cà phê trước khi rang là x (tấn) Khối lượng cà phê bị hao hụt khi rang là: 12%.x = 0,12x (tấn) Khối lượng cà phê sau khi rang là: x – 0,12x (tấn) Để có được khoảng 5 tấn cà phê sau khi rang thì ta có: x – 0,12x = 5 Suy ra x(1 – 0,12) = 5 Hay 0,88.x = 5 Do đó x ≈ 5,68 Vậy để có được khoảng 5 tấn cà phê sau khi rang thì doanh nghiệp cần sử dụng khoảng 5,68 tấn cà phê trước khi rang.</w:t>
      </w:r>
    </w:p>
    <w:p>
      <w:pPr>
        <w:pStyle w:val="ListNumber"/>
      </w:pPr>
      <w:r>
        <w:t>Câu 15.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r>
        <w:t>A. 2x + 201,5 triệu đồng;</w:t>
      </w:r>
    </w:p>
    <w:p>
      <w:r>
        <w:t>B. 2x + 200 triệu đồng;</w:t>
      </w:r>
    </w:p>
    <w:p>
      <w:r>
        <w:t>C. 2x + 200,5 triệu đồng;</w:t>
      </w:r>
    </w:p>
    <w:p>
      <w:r>
        <w:t>D. 2x – 201,5 triệu đồng.</w:t>
      </w:r>
    </w:p>
    <w:p>
      <w:r>
        <w:t>Đáp án: A</w:t>
      </w:r>
    </w:p>
    <w:p>
      <w:r>
        <w:t>Lời giải: Số tiền lãi ở ngân hàng thứ nhất sau 1 năm là: 100 . x % = 100 . x 100 = x (triệu đồng) Số tiền cả gốc lẫn lãi ở ngân hàng thứ nhất sau kì hạn 1 năm là: 100 + x (triệu đồng) Số tiền lãi ở ngân hàng thứ hai là: 100 . ( x + 1 , 5 ) % = 100 . x + 1 , 5 100 = x + 1 , 5 (triệu đồng) Số tiền cả gốc lẫn lãi ở ngân hàng thứ hai sau kì hạn 1 năm là: 100 + x + 1,5 = 101,5 + x (triệu đồng) Số tiền bác An có được khi hết kì hạn 1 năm ở cả hai ngân hàng là: 100 + x + 101,5 + x = 2x + 201,5 (triệu đồng) Vậy ta chọn phương án A.</w:t>
      </w:r>
    </w:p>
    <w:p>
      <w:pPr>
        <w:pStyle w:val="ListNumber"/>
      </w:pPr>
      <w:r>
        <w:t>Câu 16. Viết biểu thức đại số biểu thị tổng quãng đường đi được của một người, biết rằng người đó đi bộ trong x (giờ) với vận tốc 4 (km/h) và sau đó đi bằng xe đạp trong y (giờ) với vận tốc 18 (km/h)</w:t>
      </w:r>
    </w:p>
    <w:p>
      <w:r>
        <w:t>A. 4(x + y);</w:t>
      </w:r>
    </w:p>
    <w:p>
      <w:r>
        <w:t>B. 22(x + y);</w:t>
      </w:r>
    </w:p>
    <w:p>
      <w:r>
        <w:t>C. 4y + 18x;</w:t>
      </w:r>
    </w:p>
    <w:p>
      <w:r>
        <w:t>D. 4x + 18y.</w:t>
      </w:r>
    </w:p>
    <w:p>
      <w: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pPr>
        <w:pStyle w:val="ListNumber"/>
      </w:pPr>
      <w:r>
        <w:t>Câu 17. Hệ số cao nhất và hệ số tự do của đa thức –7x 5 – 9x 2 + x 6 – x 4 + 10 lần lượt là:</w:t>
      </w:r>
    </w:p>
    <w:p>
      <w:r>
        <w:t>A. –7 và 10;</w:t>
      </w:r>
    </w:p>
    <w:p>
      <w:r>
        <w:t>B. 10 và –7;</w:t>
      </w:r>
    </w:p>
    <w:p>
      <w:r>
        <w:t>C. 10 và 1;</w:t>
      </w:r>
    </w:p>
    <w:p>
      <w:r>
        <w:t>D. 1 và 10.</w:t>
      </w:r>
    </w:p>
    <w:p>
      <w:r>
        <w:t>Đáp án: D</w:t>
      </w:r>
    </w:p>
    <w:p>
      <w:r>
        <w:t>Lời giải: Sắp xếp đa thức đã cho theo lũy thừa giảm dần của biến y như sau: –7x 5 – 9x 2 + x 6 – x 4 + 10 = x 6 – 7x 5 –x 4 – 9x 2 + 10 Hệ số cao nhất của đa thức đã cho là 1. Hệ số tự do của đa thức đã cho là 10. Vậy ta chọn phương án D.</w:t>
      </w:r>
    </w:p>
    <w:p>
      <w:pPr>
        <w:pStyle w:val="ListNumber"/>
      </w:pPr>
      <w:r>
        <w:t>Câu 18. Theo tiêu chuẩn của Tổ chức Y tế thế giới (WHO), đối với bé gái công thức tính cân nặng chuẩn là C = 9 + 2(N – 1) (kg) với N là số tuổi của bé gái. Cân nặng chuẩn của bé gái 4 tuổi là:</w:t>
      </w:r>
    </w:p>
    <w:p>
      <w:r>
        <w:t>A. 15 kg;</w:t>
      </w:r>
    </w:p>
    <w:p>
      <w:r>
        <w:t>B. 16 kg;</w:t>
      </w:r>
    </w:p>
    <w:p>
      <w:r>
        <w:t>C. 17 kg;</w:t>
      </w:r>
    </w:p>
    <w:p>
      <w:r>
        <w:t>D. 18 kg.</w:t>
      </w:r>
    </w:p>
    <w:p>
      <w:r>
        <w:t>Đáp án: A</w:t>
      </w:r>
    </w:p>
    <w:p>
      <w:r>
        <w:t>Lời giải: Cân nặng chuẩn của bé gái 4 tuổi là: C = 9 + 2(4 – 1) = 9 + 2.3 = 9 + 6 = 15 (kg) Vậy cân nặng chuẩn của bé gái 4 tuổi là 15 kg.</w:t>
      </w:r>
    </w:p>
    <w:p>
      <w:pPr>
        <w:pStyle w:val="ListNumber"/>
      </w:pPr>
      <w:r>
        <w:t>Câu 19. Tính giá trị biểu thức B = 5x 2 – 2x – 18 tại |x| = 4</w:t>
      </w:r>
    </w:p>
    <w:p>
      <w:r>
        <w:t>A. B = 54;</w:t>
      </w:r>
    </w:p>
    <w:p>
      <w:r>
        <w:t>B. B = 70;</w:t>
      </w:r>
    </w:p>
    <w:p>
      <w:r>
        <w:t>C. B = 54 hoặc B = 70;</w:t>
      </w:r>
    </w:p>
    <w:p>
      <w:r>
        <w:t>D. B = 45 hoặc B = 70.</w:t>
      </w:r>
    </w:p>
    <w:p>
      <w: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pPr>
        <w:pStyle w:val="ListNumber"/>
      </w:pPr>
      <w:r>
        <w:t>Câu 20.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r>
        <w:t>A. 4 giây;</w:t>
      </w:r>
    </w:p>
    <w:p>
      <w:r>
        <w:t>B. 5 giây;</w:t>
      </w:r>
    </w:p>
    <w:p>
      <w:r>
        <w:t>C. 6 giây;</w:t>
      </w:r>
    </w:p>
    <w:p>
      <w:r>
        <w:t>D. 7 giây.</w:t>
      </w:r>
    </w:p>
    <w:p>
      <w:r>
        <w:t>Đáp án: C</w:t>
      </w:r>
    </w:p>
    <w:p>
      <w:r>
        <w:t>Lời giải: Khi vật còn cách mặt đất 20 m thì nó đã rơi được: 200 – 20 = 180 (m) Khi đó ta có: 5x 2 = 180 Suy ra x 2 = 36 = 6 2 = (–6) 2 Vì x (giây) là thời gian chuyển động nên x &gt; 0 Do đó ta có x = 6. Vậy vật nặng rơi được 6 giây thì còn cách mặt đất 20 m. Ta chọn phương án C.</w:t>
      </w:r>
    </w:p>
    <w:p>
      <w:pPr>
        <w:pStyle w:val="ListNumber"/>
      </w:pPr>
      <w:r>
        <w:t>Câu 21. Cho tam giác như hình vẽ dưới đây, có chu vi bằng 6x – 10. Độ dài cạnh chưa biết của tam giác trên là:</w:t>
      </w:r>
    </w:p>
    <w:p>
      <w:r>
        <w:t>Ảnh trong đề:</w:t>
      </w:r>
    </w:p>
    <w:p>
      <w:r>
        <w:drawing>
          <wp:inline xmlns:a="http://schemas.openxmlformats.org/drawingml/2006/main" xmlns:pic="http://schemas.openxmlformats.org/drawingml/2006/picture">
            <wp:extent cx="4389120" cy="3082834"/>
            <wp:docPr id="1762" name="Picture 1762"/>
            <wp:cNvGraphicFramePr>
              <a:graphicFrameLocks noChangeAspect="1"/>
            </wp:cNvGraphicFramePr>
            <a:graphic>
              <a:graphicData uri="http://schemas.openxmlformats.org/drawingml/2006/picture">
                <pic:pic>
                  <pic:nvPicPr>
                    <pic:cNvPr id="0" name="31c552a0e24ffc1ed739c4ae7dddf74d09078ce8.png"/>
                    <pic:cNvPicPr/>
                  </pic:nvPicPr>
                  <pic:blipFill>
                    <a:blip r:embed="rId1438"/>
                    <a:stretch>
                      <a:fillRect/>
                    </a:stretch>
                  </pic:blipFill>
                  <pic:spPr>
                    <a:xfrm>
                      <a:off x="0" y="0"/>
                      <a:ext cx="4389120" cy="3082834"/>
                    </a:xfrm>
                    <a:prstGeom prst="rect"/>
                  </pic:spPr>
                </pic:pic>
              </a:graphicData>
            </a:graphic>
          </wp:inline>
        </w:drawing>
      </w:r>
    </w:p>
    <w:p>
      <w:r>
        <w:t>Nguồn ảnh: 30 Bài tập tổng hợp Toán 7 Chương 6 Cánh diều có đáp án - https://vietjack.com/toan-7-cd/images/trac-nghiem-on-tap-chuong-6-1.PNG</w:t>
      </w:r>
    </w:p>
    <w:p>
      <w:r>
        <w:t>A. 2x + 17;</w:t>
      </w:r>
    </w:p>
    <w:p>
      <w:r>
        <w:t>B. 2x – 17;</w:t>
      </w:r>
    </w:p>
    <w:p>
      <w:r>
        <w:t>C. 17x + 2;</w:t>
      </w:r>
    </w:p>
    <w:p>
      <w:r>
        <w:t>D. 17x – 2.</w:t>
      </w:r>
    </w:p>
    <w:p>
      <w: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pPr>
        <w:pStyle w:val="ListNumber"/>
      </w:pPr>
      <w:r>
        <w:t>Câu 22.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r>
        <w:t>A. 158,2625 cm;</w:t>
      </w:r>
    </w:p>
    <w:p>
      <w:r>
        <w:t>B. 158 cm;</w:t>
      </w:r>
    </w:p>
    <w:p>
      <w:r>
        <w:t>C. 158,2 cm;</w:t>
      </w:r>
    </w:p>
    <w:p>
      <w:r>
        <w:t>D. 158,3 cm.</w:t>
      </w:r>
    </w:p>
    <w:p>
      <w:r>
        <w:t>Đáp án: D</w:t>
      </w:r>
    </w:p>
    <w:p>
      <w:r>
        <w:t>Lời giải: Thay chiều cao của bố và của mẹ vào công thức 1 2 . (0,923b + m) ta được: 1 2 . (0,923 . 175 + 155) = 158,2625 (cm) ≈ 158,3 (cm). Vậy chiều cao ước tính của con gái khi trưởng thành là khoảng 158,3 cm nếu bố cao 175 cm và mẹ cao 155 cm. Vậy ta chọn phương án D.</w:t>
      </w:r>
    </w:p>
    <w:p>
      <w:pPr>
        <w:pStyle w:val="ListNumber"/>
      </w:pPr>
      <w:r>
        <w:t>Câu 23. Xác định P(x) = ax 2 + bx + c biết P(1) = 0; P(–1) = 6 và P(2) = 3</w:t>
      </w:r>
    </w:p>
    <w:p>
      <w:r>
        <w:t>A. P(x) = 3x – 3;</w:t>
      </w:r>
    </w:p>
    <w:p>
      <w:r>
        <w:t>B. P(x) = –2x 2 – 3x + 5;</w:t>
      </w:r>
    </w:p>
    <w:p>
      <w:r>
        <w:t>C. P(x) = 2x 2 – 3x + 1;</w:t>
      </w:r>
    </w:p>
    <w:p>
      <w:r>
        <w:t>D. P(x) = 2x 2 – 3x – 1.</w:t>
      </w:r>
    </w:p>
    <w:p>
      <w: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pPr>
        <w:pStyle w:val="ListNumber"/>
      </w:pPr>
      <w:r>
        <w:t>Câu 24. Cho B = (m – 1)(m + 6) – (m + 1)(m – 6). Chọn kết luận đúng .</w:t>
      </w:r>
    </w:p>
    <w:p>
      <w:r>
        <w:t>A. B ⁝ 10 với mọi m ∈ ℤ;</w:t>
      </w:r>
    </w:p>
    <w:p>
      <w:r>
        <w:t>B. B ⁝ 15 với mọi m ∈ ℤ;</w:t>
      </w:r>
    </w:p>
    <w:p>
      <w:r>
        <w:t>C. B ⁝ 9 với mọi m ∈ℤ;</w:t>
      </w:r>
    </w:p>
    <w:p>
      <w:r>
        <w:t>D. B ⁝ 20 với mọi m ∈ ℤ.</w:t>
      </w:r>
    </w:p>
    <w:p>
      <w: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pPr>
        <w:pStyle w:val="ListNumber"/>
      </w:pPr>
      <w:r>
        <w:t>Câu 25.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r>
        <w:t>A. T = 20 000 + 5x (đồng) và Nam mang đủ tiền;</w:t>
      </w:r>
    </w:p>
    <w:p>
      <w:r>
        <w:t>B. T = 16 000 + 4,5x (đồng) và Nam mang đủ tiền;</w:t>
      </w:r>
    </w:p>
    <w:p>
      <w:r>
        <w:t>C. T = 16 000 + 5,5x (đồng) và Nam mang thiếu tiền;</w:t>
      </w:r>
    </w:p>
    <w:p>
      <w:r>
        <w:t>D. T = 20 000 + 5,5x (đồng) và Nam mang thiếu tiền.</w:t>
      </w:r>
    </w:p>
    <w:p>
      <w:r>
        <w:t>Đáp án: B</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mau 4 quyển vở và 5 chiếc bút khi thay đổi giá. Vậy ta chọn phương án C.</w:t>
      </w:r>
    </w:p>
    <w:p>
      <w:pPr>
        <w:pStyle w:val="ListNumber"/>
      </w:pPr>
      <w:r>
        <w:t>Câu 26. Cho biểu thức P(x) = x 2 (x 2 + x + 1) – 3x(x – a) + 4. Tìm a sao cho tổng các hệ số của đa thức bằng –2.</w:t>
      </w:r>
    </w:p>
    <w:p>
      <w:r>
        <w:t>A. –1;</w:t>
      </w:r>
    </w:p>
    <w:p>
      <w:r>
        <w:t>B. 1;</w:t>
      </w:r>
    </w:p>
    <w:p>
      <w:r>
        <w:t>C. –2;</w:t>
      </w:r>
    </w:p>
    <w:p>
      <w:r>
        <w:t>D. 2.</w:t>
      </w:r>
    </w:p>
    <w:p>
      <w: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pPr>
        <w:pStyle w:val="ListNumber"/>
      </w:pPr>
      <w:r>
        <w:t>Câu 27. Một hình hộp chữ nhật có thể tích là x 3 + 3x 2 + 2x (cm 3 ). Biết đáy là hình chữ nhật có các kích thước là x + 1 (cm) và x + 2 (cm). Tính chiều cao của hình hộp chữ nhật đó.</w:t>
      </w:r>
    </w:p>
    <w:p>
      <w:r>
        <w:t>Ảnh trong đề:</w:t>
      </w:r>
    </w:p>
    <w:p>
      <w:r>
        <w:drawing>
          <wp:inline xmlns:a="http://schemas.openxmlformats.org/drawingml/2006/main" xmlns:pic="http://schemas.openxmlformats.org/drawingml/2006/picture">
            <wp:extent cx="4389120" cy="1406458"/>
            <wp:docPr id="1763" name="Picture 1763"/>
            <wp:cNvGraphicFramePr>
              <a:graphicFrameLocks noChangeAspect="1"/>
            </wp:cNvGraphicFramePr>
            <a:graphic>
              <a:graphicData uri="http://schemas.openxmlformats.org/drawingml/2006/picture">
                <pic:pic>
                  <pic:nvPicPr>
                    <pic:cNvPr id="0" name="2149032e766e8602128893666711dc6ef314358e.png"/>
                    <pic:cNvPicPr/>
                  </pic:nvPicPr>
                  <pic:blipFill>
                    <a:blip r:embed="rId1439"/>
                    <a:stretch>
                      <a:fillRect/>
                    </a:stretch>
                  </pic:blipFill>
                  <pic:spPr>
                    <a:xfrm>
                      <a:off x="0" y="0"/>
                      <a:ext cx="4389120" cy="1406458"/>
                    </a:xfrm>
                    <a:prstGeom prst="rect"/>
                  </pic:spPr>
                </pic:pic>
              </a:graphicData>
            </a:graphic>
          </wp:inline>
        </w:drawing>
      </w:r>
    </w:p>
    <w:p>
      <w:r>
        <w:t>Nguồn ảnh: 30 Bài tập tổng hợp Toán 7 Chương 6 Cánh diều có đáp án - https://vietjack.com/toan-7-cd/images/trac-nghiem-on-tap-chuong-6-2.PNG</w:t>
      </w:r>
    </w:p>
    <w:p>
      <w:r>
        <w:t>A. x (cm);</w:t>
      </w:r>
    </w:p>
    <w:p>
      <w:r>
        <w:t>B. 2x (cm);</w:t>
      </w:r>
    </w:p>
    <w:p>
      <w:r>
        <w:t>C. 3x (cm);</w:t>
      </w:r>
    </w:p>
    <w:p>
      <w:r>
        <w:t>D. 4x (cm).</w:t>
      </w:r>
    </w:p>
    <w:p>
      <w:r>
        <w:t>Đáp án: A</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pPr>
        <w:pStyle w:val="ListNumber"/>
      </w:pPr>
      <w:r>
        <w:t>Câu 28. Có bao nhiêu số nguyên x để giá trị của đa thức A = 2x 3 – 3x 2 + 2x + 2 chia hết cho giá trị của đa thức B = x 2 + 1</w:t>
      </w:r>
    </w:p>
    <w:p>
      <w:r>
        <w:t>Ảnh trong đề:</w:t>
      </w:r>
    </w:p>
    <w:p>
      <w:r>
        <w:drawing>
          <wp:inline xmlns:a="http://schemas.openxmlformats.org/drawingml/2006/main" xmlns:pic="http://schemas.openxmlformats.org/drawingml/2006/picture">
            <wp:extent cx="4389120" cy="1976624"/>
            <wp:docPr id="1764" name="Picture 1764"/>
            <wp:cNvGraphicFramePr>
              <a:graphicFrameLocks noChangeAspect="1"/>
            </wp:cNvGraphicFramePr>
            <a:graphic>
              <a:graphicData uri="http://schemas.openxmlformats.org/drawingml/2006/picture">
                <pic:pic>
                  <pic:nvPicPr>
                    <pic:cNvPr id="0" name="d00d09a02af23a8e0361f3f9f3f7ef00fcdaf915.png"/>
                    <pic:cNvPicPr/>
                  </pic:nvPicPr>
                  <pic:blipFill>
                    <a:blip r:embed="rId1440"/>
                    <a:stretch>
                      <a:fillRect/>
                    </a:stretch>
                  </pic:blipFill>
                  <pic:spPr>
                    <a:xfrm>
                      <a:off x="0" y="0"/>
                      <a:ext cx="4389120" cy="1976624"/>
                    </a:xfrm>
                    <a:prstGeom prst="rect"/>
                  </pic:spPr>
                </pic:pic>
              </a:graphicData>
            </a:graphic>
          </wp:inline>
        </w:drawing>
      </w:r>
    </w:p>
    <w:p>
      <w:r>
        <w:t>Nguồn ảnh: 30 Bài tập tổng hợp Toán 7 Chương 6 Cánh diều có đáp án - https://vietjack.com/toan-7-cd/images/trac-nghiem-on-tap-chuong-6-3.PNG</w:t>
      </w:r>
    </w:p>
    <w:p>
      <w:r>
        <w:t>A. 3;</w:t>
      </w:r>
    </w:p>
    <w:p>
      <w:r>
        <w:t>B. 4;</w:t>
      </w:r>
    </w:p>
    <w:p>
      <w:r>
        <w:t>C. 2;</w:t>
      </w:r>
    </w:p>
    <w:p>
      <w:r>
        <w:t>D. 1.</w:t>
      </w:r>
    </w:p>
    <w:p>
      <w:r>
        <w:t>Đáp án: A</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pPr>
        <w:pStyle w:val="ListNumber"/>
      </w:pPr>
      <w:r>
        <w:t>Câu 29. Cho hai hình chữ nhật như hình vẽ. Đa thức theo biến x biểu thị diện tích của phần được tô màu xanh là:</w:t>
      </w:r>
    </w:p>
    <w:p>
      <w:r>
        <w:t>Ảnh trong đề:</w:t>
      </w:r>
    </w:p>
    <w:p>
      <w:r>
        <w:drawing>
          <wp:inline xmlns:a="http://schemas.openxmlformats.org/drawingml/2006/main" xmlns:pic="http://schemas.openxmlformats.org/drawingml/2006/picture">
            <wp:extent cx="4389120" cy="2785839"/>
            <wp:docPr id="1765" name="Picture 1765"/>
            <wp:cNvGraphicFramePr>
              <a:graphicFrameLocks noChangeAspect="1"/>
            </wp:cNvGraphicFramePr>
            <a:graphic>
              <a:graphicData uri="http://schemas.openxmlformats.org/drawingml/2006/picture">
                <pic:pic>
                  <pic:nvPicPr>
                    <pic:cNvPr id="0" name="2b7600892ce4d196f81cbebaeb87263a8fe46510.png"/>
                    <pic:cNvPicPr/>
                  </pic:nvPicPr>
                  <pic:blipFill>
                    <a:blip r:embed="rId1441"/>
                    <a:stretch>
                      <a:fillRect/>
                    </a:stretch>
                  </pic:blipFill>
                  <pic:spPr>
                    <a:xfrm>
                      <a:off x="0" y="0"/>
                      <a:ext cx="4389120" cy="2785839"/>
                    </a:xfrm>
                    <a:prstGeom prst="rect"/>
                  </pic:spPr>
                </pic:pic>
              </a:graphicData>
            </a:graphic>
          </wp:inline>
        </w:drawing>
      </w:r>
    </w:p>
    <w:p>
      <w:r>
        <w:t>Nguồn ảnh: 30 Bài tập tổng hợp Toán 7 Chương 6 Cánh diều có đáp án - https://vietjack.com/toan-7-cd/images/trac-nghiem-on-tap-chuong-6-4.PNG</w:t>
      </w:r>
    </w:p>
    <w:p>
      <w:r>
        <w:t>A. 5x 2 + 17x + 8 ;</w:t>
      </w:r>
    </w:p>
    <w:p>
      <w:r>
        <w:t>B. 5x 2 + 9x + 2 ;</w:t>
      </w:r>
    </w:p>
    <w:p>
      <w:r>
        <w:t>C. 5x 2 + 17x – 2 ;</w:t>
      </w:r>
    </w:p>
    <w:p>
      <w:r>
        <w:t>D. 5x 2 – 9x – 2 .</w:t>
      </w:r>
    </w:p>
    <w:p>
      <w: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pPr>
        <w:pStyle w:val="ListNumber"/>
      </w:pPr>
      <w:r>
        <w:t>Câu 30. Cho A = (3x + 7)(2x + 3) – (3x – 5)(2x + 11) Và B = x(2x + 1) – x 2 (x + 2) + x 3 – x + 3. Chọn khẳng định đúng trong các khẳng định sau:</w:t>
      </w:r>
    </w:p>
    <w:p>
      <w:r>
        <w:t>Ảnh trong đề:</w:t>
      </w:r>
    </w:p>
    <w:p>
      <w:r>
        <w:drawing>
          <wp:inline xmlns:a="http://schemas.openxmlformats.org/drawingml/2006/main" xmlns:pic="http://schemas.openxmlformats.org/drawingml/2006/picture">
            <wp:extent cx="2943225" cy="1534313"/>
            <wp:docPr id="1766" name="Picture 1766"/>
            <wp:cNvGraphicFramePr>
              <a:graphicFrameLocks noChangeAspect="1"/>
            </wp:cNvGraphicFramePr>
            <a:graphic>
              <a:graphicData uri="http://schemas.openxmlformats.org/drawingml/2006/picture">
                <pic:pic>
                  <pic:nvPicPr>
                    <pic:cNvPr id="0" name="8ba5e0bbfc4ba211e1a06fcc2f899ccac10b7082.png"/>
                    <pic:cNvPicPr/>
                  </pic:nvPicPr>
                  <pic:blipFill>
                    <a:blip r:embed="rId1442"/>
                    <a:stretch>
                      <a:fillRect/>
                    </a:stretch>
                  </pic:blipFill>
                  <pic:spPr>
                    <a:xfrm>
                      <a:off x="0" y="0"/>
                      <a:ext cx="2943225" cy="1534313"/>
                    </a:xfrm>
                    <a:prstGeom prst="rect"/>
                  </pic:spPr>
                </pic:pic>
              </a:graphicData>
            </a:graphic>
          </wp:inline>
        </w:drawing>
      </w:r>
    </w:p>
    <w:p>
      <w:r>
        <w:t>Nguồn ảnh: 30 Bài tập tổng hợp Toán 7 Chương 6 Cánh diều (có đáp án) - https://vietjack.com/toan-7-cd/images/trac-nghiem-on-tap-chuong-6-5.PNG</w:t>
      </w:r>
    </w:p>
    <w:p>
      <w:r>
        <w:t>A. A = B;</w:t>
      </w:r>
    </w:p>
    <w:p>
      <w:r>
        <w:t>B. A = 25B;</w:t>
      </w:r>
    </w:p>
    <w:p>
      <w:r>
        <w:t>C. A = 25B + 1;</w:t>
      </w:r>
    </w:p>
    <w:p>
      <w:r>
        <w:t>D. A = 2B.</w:t>
      </w:r>
    </w:p>
    <w:p>
      <w:r>
        <w:t>Đáp án: A</w:t>
      </w:r>
    </w:p>
    <w:p>
      <w:r>
        <w:t>Lời giải: a) Đúng. Chiều dài của mảnh đất đã cho là: 2 x m . Diện tích của mảnh đất đó là: 2 x ⋅ x = 2 x 2 m 2 . b) Sai. Chiều rộng phần đất để trồng hoa và làm bể phun nước là: x − 10 m . Chiều dài phần đất dùng để trồng hoa và làm bể phun nước là: 2 x − 10 m . Diện tích phần đất trồng hoa và làm bể phun nước là: x − 10 2 x − 10 = 2 x 2 − 30 x + 100 m 2 . c) Đúng. Diện tích bể phun nước là: 3 , 14 ⋅ a 2 m 2 . d) Sai. Diện tích phần đất trồng hoa là: 2 x 2 − 30 x + 100 − 3 , 14 ⋅ a 2 m 2 . Diện tích phần đất trồng hoa khi x = 40 m, a = 10 m là: 2 ⋅ 40 2 − 30 ⋅ 40 + 100 − 3 , 14 ⋅ 10 2 = 1 786 m 2</w:t>
      </w:r>
    </w:p>
    <w:p>
      <w:pPr>
        <w:pStyle w:val="Heading2"/>
      </w:pPr>
      <w:r>
        <w:t>Trắc nghiệm Chương 7: Tam giác</w:t>
      </w:r>
    </w:p>
    <w:p>
      <w:pPr>
        <w:pStyle w:val="Heading3"/>
      </w:pPr>
      <w:r>
        <w:t>Trắc nghiệm Bài 1: Tổng các góc của một tam giác</w:t>
      </w:r>
    </w:p>
    <w:p>
      <w:r>
        <w:t>Nguồn: https://vietjack.com/toan-7-cd/trac-nghiem-bai-1-tong-cac-goc-cua-mot-tam-giac.jsp</w:t>
      </w:r>
    </w:p>
    <w:p>
      <w:r>
        <w:t>Số câu trích xuất: 15</w:t>
      </w:r>
    </w:p>
    <w:p>
      <w:pPr>
        <w:pStyle w:val="ListNumber"/>
      </w:pPr>
      <w:r>
        <w:t>Câu 1. . Cho tam giác ABC có A ^ = 35 o , B ^ = 45 o . Số đo góc C là:</w:t>
      </w:r>
    </w:p>
    <w:p>
      <w:r>
        <w:t>Ảnh trong đề:</w:t>
      </w:r>
    </w:p>
    <w:p>
      <w:r>
        <w:drawing>
          <wp:inline xmlns:a="http://schemas.openxmlformats.org/drawingml/2006/main" xmlns:pic="http://schemas.openxmlformats.org/drawingml/2006/picture">
            <wp:extent cx="4389120" cy="2911302"/>
            <wp:docPr id="1767" name="Picture 1767"/>
            <wp:cNvGraphicFramePr>
              <a:graphicFrameLocks noChangeAspect="1"/>
            </wp:cNvGraphicFramePr>
            <a:graphic>
              <a:graphicData uri="http://schemas.openxmlformats.org/drawingml/2006/picture">
                <pic:pic>
                  <pic:nvPicPr>
                    <pic:cNvPr id="0" name="a154edf90709fb5dc2c4286e5457be97f3bdde25.png"/>
                    <pic:cNvPicPr/>
                  </pic:nvPicPr>
                  <pic:blipFill>
                    <a:blip r:embed="rId1443"/>
                    <a:stretch>
                      <a:fillRect/>
                    </a:stretch>
                  </pic:blipFill>
                  <pic:spPr>
                    <a:xfrm>
                      <a:off x="0" y="0"/>
                      <a:ext cx="4389120" cy="2911302"/>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https://vietjack.com/toan-7-cd/images/trac-nghiem-bai-1-tong-cac-goc-cua-mot-tam-giac.PNG</w:t>
      </w:r>
    </w:p>
    <w:p>
      <w:r>
        <w:t>A. 70°;</w:t>
      </w:r>
    </w:p>
    <w:p>
      <w:r>
        <w:t>B. 80°;</w:t>
      </w:r>
    </w:p>
    <w:p>
      <w:r>
        <w:t>C. 90°;</w:t>
      </w:r>
    </w:p>
    <w:p>
      <w:r>
        <w:t>D. 100°.</w:t>
      </w:r>
    </w:p>
    <w:p>
      <w:r>
        <w:t>Đáp án: D</w:t>
      </w:r>
    </w:p>
    <w:p>
      <w:r>
        <w:t>Lời giải: Xét tam giác ABC có: A ^ + B ^ + C ^ = 180 ° ( định lí tổng ba góc trong một tam giác) Suy ra C ^ = 180 ° - A ^ - B ^ Mà A ^ = 35 o , B ^ = 45 o Do đó C ^ = 180 ° - 35 ° - 45 ° = 100 ° Vậy số đo góc C là 100°.</w:t>
      </w:r>
    </w:p>
    <w:p>
      <w:pPr>
        <w:pStyle w:val="ListNumber"/>
      </w:pPr>
      <w:r>
        <w:t>Câu 2. Cho hình vẽ sau: Số đo x là bao nhiêu và tam giác ABC là tam giác gì?</w:t>
      </w:r>
    </w:p>
    <w:p>
      <w:r>
        <w:t>Ảnh trong đề:</w:t>
      </w:r>
    </w:p>
    <w:p>
      <w:r>
        <w:drawing>
          <wp:inline xmlns:a="http://schemas.openxmlformats.org/drawingml/2006/main" xmlns:pic="http://schemas.openxmlformats.org/drawingml/2006/picture">
            <wp:extent cx="4389120" cy="2962268"/>
            <wp:docPr id="1768" name="Picture 1768"/>
            <wp:cNvGraphicFramePr>
              <a:graphicFrameLocks noChangeAspect="1"/>
            </wp:cNvGraphicFramePr>
            <a:graphic>
              <a:graphicData uri="http://schemas.openxmlformats.org/drawingml/2006/picture">
                <pic:pic>
                  <pic:nvPicPr>
                    <pic:cNvPr id="0" name="4fa83c4ea38cad56ca2e4a57c11513e4343c3f8b.png"/>
                    <pic:cNvPicPr/>
                  </pic:nvPicPr>
                  <pic:blipFill>
                    <a:blip r:embed="rId1444"/>
                    <a:stretch>
                      <a:fillRect/>
                    </a:stretch>
                  </pic:blipFill>
                  <pic:spPr>
                    <a:xfrm>
                      <a:off x="0" y="0"/>
                      <a:ext cx="4389120" cy="2962268"/>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https://vietjack.com/toan-7-cd/images/trac-nghiem-bai-1-tong-cac-goc-cua-mot-tam-giac-1.PNG</w:t>
      </w:r>
    </w:p>
    <w:p>
      <w:r>
        <w:t>A. x = 30° và tam giác ABC là tam giác nhọn;</w:t>
      </w:r>
    </w:p>
    <w:p>
      <w:r>
        <w:t>B. x = 40° và tam giác ABC là tam giác nhọn;</w:t>
      </w:r>
    </w:p>
    <w:p>
      <w:r>
        <w:t>C. x = 80° và tam giác ABC là tam giác tù;</w:t>
      </w:r>
    </w:p>
    <w:p>
      <w:r>
        <w:t>D. x = 90 và tam giác ABC là tam giác vuông.</w:t>
      </w:r>
    </w:p>
    <w:p>
      <w:r>
        <w:t>Đáp án: B</w:t>
      </w:r>
    </w:p>
    <w:p>
      <w:r>
        <w:t>Lời giải: Xét tam giác ABC có: x + 2x + 60° =180° (tổng ba góc trong một tam giác) Suy ra 3x = 180° – 60° Hay 3x = 120° Do đó x = 120° : 3 = 40° Vậy x = 40°. Khi đó B ^ = x = 40 ° , C ^ = 2 x = 80 ° Ta có: 40° &lt; 60° &lt; 80° &lt; 90° Nên ba góc của tam giác ABC đều là góc nhọn. Do đó tam giác ABC là tam giác nhọn. Vậy ta chọn phương án B.</w:t>
      </w:r>
    </w:p>
    <w:p>
      <w:pPr>
        <w:pStyle w:val="ListNumber"/>
      </w:pPr>
      <w:r>
        <w:t>Câu 3. Để mỗi khi mưa, nước mưa có thể thoát xuống kịp thì người ta thường lợp mái tôn có độ dốc hai bên đều tạo với phương nằm ngang một góc bằng nhau có số đo từ 15° đến 20°. Một nhà thiết kế nhà đã thiết kế hai bên mái nhà tạo với nhau một góc 146°. Hỏi độ dốc của mái nhà là bao nhiêu và mái nhà được thiết kế như vậy đã thỏa mãn độ dốc để nước mưa kịp thoát chưa?</w:t>
      </w:r>
    </w:p>
    <w:p>
      <w:r>
        <w:t>Ảnh trong đề:</w:t>
      </w:r>
    </w:p>
    <w:p>
      <w:r>
        <w:drawing>
          <wp:inline xmlns:a="http://schemas.openxmlformats.org/drawingml/2006/main" xmlns:pic="http://schemas.openxmlformats.org/drawingml/2006/picture">
            <wp:extent cx="4389120" cy="1000883"/>
            <wp:docPr id="1769" name="Picture 1769"/>
            <wp:cNvGraphicFramePr>
              <a:graphicFrameLocks noChangeAspect="1"/>
            </wp:cNvGraphicFramePr>
            <a:graphic>
              <a:graphicData uri="http://schemas.openxmlformats.org/drawingml/2006/picture">
                <pic:pic>
                  <pic:nvPicPr>
                    <pic:cNvPr id="0" name="d512b2e48219925a1dd497c7898222aaa8167bd6.png"/>
                    <pic:cNvPicPr/>
                  </pic:nvPicPr>
                  <pic:blipFill>
                    <a:blip r:embed="rId1445"/>
                    <a:stretch>
                      <a:fillRect/>
                    </a:stretch>
                  </pic:blipFill>
                  <pic:spPr>
                    <a:xfrm>
                      <a:off x="0" y="0"/>
                      <a:ext cx="4389120" cy="1000883"/>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https://vietjack.com/toan-7-cd/images/trac-nghiem-bai-1-tong-cac-goc-cua-mot-tam-giac-2.PNG</w:t>
      </w:r>
    </w:p>
    <w:p>
      <w:r>
        <w:t>A. 15° và thỏa mãn độ dốc;</w:t>
      </w:r>
    </w:p>
    <w:p>
      <w:r>
        <w:t>B. 17° và thỏa mãn độ dốc;</w:t>
      </w:r>
    </w:p>
    <w:p>
      <w:r>
        <w:t>C. 30° và chưa thỏa mãn độ dốc;</w:t>
      </w:r>
    </w:p>
    <w:p>
      <w:r>
        <w:t>D. 34° và chưa thỏa mãn độ dốc.</w:t>
      </w:r>
    </w:p>
    <w:p>
      <w:r>
        <w:t>Đáp án: B</w:t>
      </w:r>
    </w:p>
    <w:p>
      <w:r>
        <w:t>Lời giải: Ta vẽ tam giác ABC có A ^ = 146 ° , B ^ = C ^ như hình vẽ để mô tả mái nhà mà nhà thiết kế đã vẽ. Xét tam giác ABC có A ^ + B ^ + C ^ = 180 ° (định lí tổng ba góc trong một tam giác) Suy ra B ^ + C ^ = 180 ° - A ^ Mà A ^ = 146 ° , B ^ = C ^ nên B ^ + B ^ = 180 ° - 146 ° Hay 2 B ^ = 34 ° Suy ra B ^ = 17 ° Ta có: 15° &lt; 17° &lt; 20° Do đó độ dốc của mái nhà là 17° và thỏa mãn yêu cầu về độ dốc.</w:t>
      </w:r>
    </w:p>
    <w:p>
      <w:pPr>
        <w:pStyle w:val="ListNumber"/>
      </w:pPr>
      <w:r>
        <w:t>Câu 4. Cho tam giác MNP vuông tại P. Kết luận nào sau đây là sai ?</w:t>
      </w:r>
    </w:p>
    <w:p>
      <w:r>
        <w:t>Ảnh trong đề:</w:t>
      </w:r>
    </w:p>
    <w:p>
      <w:r>
        <w:drawing>
          <wp:inline xmlns:a="http://schemas.openxmlformats.org/drawingml/2006/main" xmlns:pic="http://schemas.openxmlformats.org/drawingml/2006/picture">
            <wp:extent cx="4389120" cy="2206752"/>
            <wp:docPr id="1770" name="Picture 1770"/>
            <wp:cNvGraphicFramePr>
              <a:graphicFrameLocks noChangeAspect="1"/>
            </wp:cNvGraphicFramePr>
            <a:graphic>
              <a:graphicData uri="http://schemas.openxmlformats.org/drawingml/2006/picture">
                <pic:pic>
                  <pic:nvPicPr>
                    <pic:cNvPr id="0" name="cd508e7ef06bc07ed7e12cf8b2baae2888bf6cc0.png"/>
                    <pic:cNvPicPr/>
                  </pic:nvPicPr>
                  <pic:blipFill>
                    <a:blip r:embed="rId1446"/>
                    <a:stretch>
                      <a:fillRect/>
                    </a:stretch>
                  </pic:blipFill>
                  <pic:spPr>
                    <a:xfrm>
                      <a:off x="0" y="0"/>
                      <a:ext cx="4389120" cy="2206752"/>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https://vietjack.com/toan-7-cd/images/trac-nghiem-bai-1-tong-cac-goc-cua-mot-tam-giac-3.PNG</w:t>
      </w:r>
    </w:p>
    <w:p>
      <w:r>
        <w:t>A. M ^ + N ^ = 90 °</w:t>
      </w:r>
    </w:p>
    <w:p>
      <w:r>
        <w:t>B. P ^ - N ^ = 90 °</w:t>
      </w:r>
    </w:p>
    <w:p>
      <w:r>
        <w:t>C. N P M ^ = 90 °</w:t>
      </w:r>
    </w:p>
    <w:p>
      <w:r>
        <w:t>D. M ^ = 90 ° - N ^</w:t>
      </w:r>
    </w:p>
    <w:p>
      <w:r>
        <w:t>Đáp án: B</w:t>
      </w:r>
    </w:p>
    <w:p>
      <w:r>
        <w:t>Lời giải: Vì tam giác MNP vuông tại P nên N P M ^ = 90 ° . Do đó phương án C là đúng. Xét tam giác MNP vuông tại P ta có: M ^ + N ^ = 90 ° (trong tam giác vuông, hai góc nhọn phụ nhau). Do đó phương án A là đúng. Suy ra M ^ = 90 ° - N ^ . Do đó phương án D là đúng. Vậy kết luận phương án B với P ^ - N ^ = 90 ° là sai.</w:t>
      </w:r>
    </w:p>
    <w:p>
      <w:pPr>
        <w:pStyle w:val="ListNumber"/>
      </w:pPr>
      <w:r>
        <w:t>Câu 5. Cho tam giác ABC có A ^ = 67 ° , B ^ - C ^ = 29 ° . Số đo góc B và C lần lượt là:</w:t>
      </w:r>
    </w:p>
    <w:p>
      <w:r>
        <w:t>Ảnh trong đề:</w:t>
      </w:r>
    </w:p>
    <w:p>
      <w:r>
        <w:drawing>
          <wp:inline xmlns:a="http://schemas.openxmlformats.org/drawingml/2006/main" xmlns:pic="http://schemas.openxmlformats.org/drawingml/2006/picture">
            <wp:extent cx="4389120" cy="3012994"/>
            <wp:docPr id="1771" name="Picture 1771"/>
            <wp:cNvGraphicFramePr>
              <a:graphicFrameLocks noChangeAspect="1"/>
            </wp:cNvGraphicFramePr>
            <a:graphic>
              <a:graphicData uri="http://schemas.openxmlformats.org/drawingml/2006/picture">
                <pic:pic>
                  <pic:nvPicPr>
                    <pic:cNvPr id="0" name="dcfc3df014069bb884e1bc1309bbef8baaeac8a6.png"/>
                    <pic:cNvPicPr/>
                  </pic:nvPicPr>
                  <pic:blipFill>
                    <a:blip r:embed="rId1447"/>
                    <a:stretch>
                      <a:fillRect/>
                    </a:stretch>
                  </pic:blipFill>
                  <pic:spPr>
                    <a:xfrm>
                      <a:off x="0" y="0"/>
                      <a:ext cx="4389120" cy="3012994"/>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https://vietjack.com/toan-7-cd/images/trac-nghiem-bai-1-tong-cac-goc-cua-mot-tam-giac-4.PNG</w:t>
      </w:r>
    </w:p>
    <w:p>
      <w:r>
        <w:t>A. 42° và 71°;</w:t>
      </w:r>
    </w:p>
    <w:p>
      <w:r>
        <w:t>B. 71° và 42°;</w:t>
      </w:r>
    </w:p>
    <w:p>
      <w:r>
        <w:t>C. 82° và 53°;</w:t>
      </w:r>
    </w:p>
    <w:p>
      <w:r>
        <w:t>D. 53° và 82°.</w:t>
      </w:r>
    </w:p>
    <w:p>
      <w:r>
        <w:t>Đáp án: B</w:t>
      </w:r>
    </w:p>
    <w:p>
      <w:r>
        <w:t>Lời giải: Xét tam giác ABC có A ^ + B ^ + C ^ = 180 ° (định lí tổng ba góc trong một tam giác) Suy ra B ^ + C ^ = 180 ° - A ^ Hay B ^ + C ^ = 180 ° - 67 ° = 113 ° Mặt khác B ^ - C ^ = 29 ° Suy ra B ^ = 113 ° + 29 ° 2 = 71 ° , C ^ = 113 ° - B ^ = 113 ° - 71 ° = 42 ° Vậy số đo góc B và C lần lượt là 71° và 42°.</w:t>
      </w:r>
    </w:p>
    <w:p>
      <w:pPr>
        <w:pStyle w:val="ListNumber"/>
      </w:pPr>
      <w:r>
        <w:t>Câu 6. Cho một chiếc thang dựa vào tường. Biết độ nghiêng của chiếc thang đó so với mặt đất là 57°, khi đó độ nghiêng của chiếc thang đó so với bức tường là:</w:t>
      </w:r>
    </w:p>
    <w:p>
      <w:r>
        <w:t>Ảnh trong đề:</w:t>
      </w:r>
    </w:p>
    <w:p>
      <w:r>
        <w:drawing>
          <wp:inline xmlns:a="http://schemas.openxmlformats.org/drawingml/2006/main" xmlns:pic="http://schemas.openxmlformats.org/drawingml/2006/picture">
            <wp:extent cx="4389120" cy="7360217"/>
            <wp:docPr id="1772" name="Picture 1772"/>
            <wp:cNvGraphicFramePr>
              <a:graphicFrameLocks noChangeAspect="1"/>
            </wp:cNvGraphicFramePr>
            <a:graphic>
              <a:graphicData uri="http://schemas.openxmlformats.org/drawingml/2006/picture">
                <pic:pic>
                  <pic:nvPicPr>
                    <pic:cNvPr id="0" name="34bfd148deebdcaca73bf1ae925db02e971def14.png"/>
                    <pic:cNvPicPr/>
                  </pic:nvPicPr>
                  <pic:blipFill>
                    <a:blip r:embed="rId1448"/>
                    <a:stretch>
                      <a:fillRect/>
                    </a:stretch>
                  </pic:blipFill>
                  <pic:spPr>
                    <a:xfrm>
                      <a:off x="0" y="0"/>
                      <a:ext cx="4389120" cy="7360217"/>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https://vietjack.com/toan-7-cd/images/trac-nghiem-bai-1-tong-cac-goc-cua-mot-tam-giac-5.PNG</w:t>
      </w:r>
    </w:p>
    <w:p>
      <w:r>
        <w:t>A. 55°;</w:t>
      </w:r>
    </w:p>
    <w:p>
      <w:r>
        <w:t>B. 44°;</w:t>
      </w:r>
    </w:p>
    <w:p>
      <w:r>
        <w:t>C. 33°;</w:t>
      </w:r>
    </w:p>
    <w:p>
      <w:r>
        <w:t>D. 22°.</w:t>
      </w:r>
    </w:p>
    <w:p>
      <w:r>
        <w:t>Đáp án: C</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pPr>
        <w:pStyle w:val="ListNumber"/>
      </w:pPr>
      <w:r>
        <w:t>Câu 7. Cho tam giác ABC vuông tại A, AH ⊥BC (H thuộc BC), C ^ = 35 ° . Số đo góc BAH là:</w:t>
      </w:r>
    </w:p>
    <w:p>
      <w:r>
        <w:t>Ảnh trong đề:</w:t>
      </w:r>
    </w:p>
    <w:p>
      <w:r>
        <w:drawing>
          <wp:inline xmlns:a="http://schemas.openxmlformats.org/drawingml/2006/main" xmlns:pic="http://schemas.openxmlformats.org/drawingml/2006/picture">
            <wp:extent cx="4389120" cy="5563985"/>
            <wp:docPr id="1773" name="Picture 1773"/>
            <wp:cNvGraphicFramePr>
              <a:graphicFrameLocks noChangeAspect="1"/>
            </wp:cNvGraphicFramePr>
            <a:graphic>
              <a:graphicData uri="http://schemas.openxmlformats.org/drawingml/2006/picture">
                <pic:pic>
                  <pic:nvPicPr>
                    <pic:cNvPr id="0" name="556c5f2fe0b114a1fc8ee86e069d6720835ac892.png"/>
                    <pic:cNvPicPr/>
                  </pic:nvPicPr>
                  <pic:blipFill>
                    <a:blip r:embed="rId1449"/>
                    <a:stretch>
                      <a:fillRect/>
                    </a:stretch>
                  </pic:blipFill>
                  <pic:spPr>
                    <a:xfrm>
                      <a:off x="0" y="0"/>
                      <a:ext cx="4389120" cy="5563985"/>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https://vietjack.com/toan-7-cd/images/trac-nghiem-bai-1-tong-cac-goc-cua-mot-tam-giac-6.PNG</w:t>
      </w:r>
    </w:p>
    <w:p>
      <w:r>
        <w:t>A. 55°;</w:t>
      </w:r>
    </w:p>
    <w:p>
      <w:r>
        <w:t>B. 45°;</w:t>
      </w:r>
    </w:p>
    <w:p>
      <w:r>
        <w:t>C. 35°;</w:t>
      </w:r>
    </w:p>
    <w:p>
      <w:r>
        <w:t>D. 25°.</w:t>
      </w:r>
    </w:p>
    <w:p>
      <w:r>
        <w:t>Đáp án: C</w:t>
      </w:r>
    </w:p>
    <w:p>
      <w:r>
        <w:t>Lời giải: Vì AH⊥BC nên tam giác AHC vuông tại H. Trong tam giác AHC vuông tại H ta có: H A C ^ + C ^ = 90 ° (trong tam giác vuông, hai góc nhọn phụ nhau) Suy ra H A C ^ = 90 ° - C ^ = 90 ° - 35 ° = 55 ° Ta có H A C ^ + H A B ^ = 90 ° (Vì B A C ^ = 90 ° ) Suy ra B A H ^ = 90 ° - C A H ^ = 90 ° - 55 ° = 35 ° Vậy số đo góc BAH là 35°.</w:t>
      </w:r>
    </w:p>
    <w:p>
      <w:pPr>
        <w:pStyle w:val="ListNumber"/>
      </w:pPr>
      <w:r>
        <w:t>Câu 8. Cho tam giác MNP có 21 M ^ = 14 N ^ = 6 P ^ . Số đo góc N là:</w:t>
      </w:r>
    </w:p>
    <w:p>
      <w:r>
        <w:t>A. 30°;</w:t>
      </w:r>
    </w:p>
    <w:p>
      <w:r>
        <w:t>B. 45°;</w:t>
      </w:r>
    </w:p>
    <w:p>
      <w:r>
        <w:t>C. 60°;</w:t>
      </w:r>
    </w:p>
    <w:p>
      <w:r>
        <w:t>D. 105°.</w:t>
      </w:r>
    </w:p>
    <w:p>
      <w: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pPr>
        <w:pStyle w:val="ListNumber"/>
      </w:pPr>
      <w:r>
        <w:t>Câu 9. Cho hình vẽ: Số đo góc HIK là:</w:t>
      </w:r>
    </w:p>
    <w:p>
      <w:r>
        <w:t>Ảnh trong đề:</w:t>
      </w:r>
    </w:p>
    <w:p>
      <w:r>
        <w:drawing>
          <wp:inline xmlns:a="http://schemas.openxmlformats.org/drawingml/2006/main" xmlns:pic="http://schemas.openxmlformats.org/drawingml/2006/picture">
            <wp:extent cx="4389120" cy="3400445"/>
            <wp:docPr id="1774" name="Picture 1774"/>
            <wp:cNvGraphicFramePr>
              <a:graphicFrameLocks noChangeAspect="1"/>
            </wp:cNvGraphicFramePr>
            <a:graphic>
              <a:graphicData uri="http://schemas.openxmlformats.org/drawingml/2006/picture">
                <pic:pic>
                  <pic:nvPicPr>
                    <pic:cNvPr id="0" name="52982affed4c6bd1dac161cd3d0ff2dcc1e37bc3.png"/>
                    <pic:cNvPicPr/>
                  </pic:nvPicPr>
                  <pic:blipFill>
                    <a:blip r:embed="rId1450"/>
                    <a:stretch>
                      <a:fillRect/>
                    </a:stretch>
                  </pic:blipFill>
                  <pic:spPr>
                    <a:xfrm>
                      <a:off x="0" y="0"/>
                      <a:ext cx="4389120" cy="3400445"/>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https://vietjack.com/toan-7-cd/images/trac-nghiem-bai-1-tong-cac-goc-cua-mot-tam-giac-7.PNG</w:t>
      </w:r>
    </w:p>
    <w:p>
      <w:r>
        <w:t>A. 102°;</w:t>
      </w:r>
    </w:p>
    <w:p>
      <w:r>
        <w:t>B. 85°;</w:t>
      </w:r>
    </w:p>
    <w:p>
      <w:r>
        <w:t>C. 58°;</w:t>
      </w:r>
    </w:p>
    <w:p>
      <w:r>
        <w:t>D. 122°.</w:t>
      </w:r>
    </w:p>
    <w:p>
      <w:r>
        <w:t>Đáp án: D</w:t>
      </w:r>
    </w:p>
    <w:p>
      <w:r>
        <w:t>Lời giải: Tam giác AKC vuông tại K K ^ = 90 ° Nên A ^ + A C K ^ = 90 ° (trong tam giác vuông, hai góc nhọn phụ nhau) Suy ra A ^ = 90 ° - A C K ^ (1) Tam giác CHI vuông tại H H ^ = 90 ° Nên H I C ^ + H C I ^ = 90 ° (trong tam giác vuông, hai góc nhọn phụ nhau) Suy ra H I C ^ = 90 ° - H C I ^ (2) Mà A C K ^ chính là góc H C I ^ (3) Từ (1), (2) và (3) ta có: H I C ^ = A ^ = 58 ° Ta có: H I C ^ + H I K ^ = 180 ° (hai góc kề bù) Suy ra H I K ^ = 180 ° - H I C ^ = 180 ° - 58 ° = 122 ° Vậy số đo góc HIK là 122°.</w:t>
      </w:r>
    </w:p>
    <w:p>
      <w:pPr>
        <w:pStyle w:val="ListNumber"/>
      </w:pPr>
      <w:r>
        <w:t>Câu 10. Cho hình vẽ sau: Số đo x, y lần lượt là:</w:t>
      </w:r>
    </w:p>
    <w:p>
      <w:r>
        <w:t>Ảnh trong đề:</w:t>
      </w:r>
    </w:p>
    <w:p>
      <w:r>
        <w:drawing>
          <wp:inline xmlns:a="http://schemas.openxmlformats.org/drawingml/2006/main" xmlns:pic="http://schemas.openxmlformats.org/drawingml/2006/picture">
            <wp:extent cx="4389120" cy="2926080"/>
            <wp:docPr id="1775" name="Picture 1775"/>
            <wp:cNvGraphicFramePr>
              <a:graphicFrameLocks noChangeAspect="1"/>
            </wp:cNvGraphicFramePr>
            <a:graphic>
              <a:graphicData uri="http://schemas.openxmlformats.org/drawingml/2006/picture">
                <pic:pic>
                  <pic:nvPicPr>
                    <pic:cNvPr id="0" name="37f6639920f9bd81fd7bae2cfa9fb703308d19b6.png"/>
                    <pic:cNvPicPr/>
                  </pic:nvPicPr>
                  <pic:blipFill>
                    <a:blip r:embed="rId1451"/>
                    <a:stretch>
                      <a:fillRect/>
                    </a:stretch>
                  </pic:blipFill>
                  <pic:spPr>
                    <a:xfrm>
                      <a:off x="0" y="0"/>
                      <a:ext cx="4389120" cy="2926080"/>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https://vietjack.com/toan-7-cd/images/trac-nghiem-bai-1-tong-cac-goc-cua-mot-tam-giac-8.PNG</w:t>
      </w:r>
    </w:p>
    <w:p>
      <w:r>
        <w:t>A. 105° và 120°;</w:t>
      </w:r>
    </w:p>
    <w:p>
      <w:r>
        <w:t>B. 120° và 105°;</w:t>
      </w:r>
    </w:p>
    <w:p>
      <w:r>
        <w:t>C. 102° và 150°;</w:t>
      </w:r>
    </w:p>
    <w:p>
      <w:r>
        <w:t>D. 1 50° và 102°.</w:t>
      </w:r>
    </w:p>
    <w:p>
      <w:r>
        <w:t>Đáp án: B</w:t>
      </w:r>
    </w:p>
    <w:p>
      <w:r>
        <w:t>Lời giải: Tam giác ABC có góc x là góc ngoài của tam giác tại đỉnh C Nên x = A ^ + A B C ^ (tính chất góc ngoài của tam giác) Do đó x = 45° + 75° = 120° Ta có: y + A B C ^ = 180 ° (hai góc kề bù) Suy ra y = 180 ° - A B C ^ = 180 ° - 75 ° = 105 ° Vậy số đo góc x, y lần lượt là 120° và 105°.</w:t>
      </w:r>
    </w:p>
    <w:p>
      <w:pPr>
        <w:pStyle w:val="ListNumber"/>
      </w:pPr>
      <w:r>
        <w:t>Câu 11. Cho hình vẽ: Biết Dx // By. Số đo góc DCB là:</w:t>
      </w:r>
    </w:p>
    <w:p>
      <w:r>
        <w:t>Ảnh trong đề:</w:t>
      </w:r>
    </w:p>
    <w:p>
      <w:r>
        <w:drawing>
          <wp:inline xmlns:a="http://schemas.openxmlformats.org/drawingml/2006/main" xmlns:pic="http://schemas.openxmlformats.org/drawingml/2006/picture">
            <wp:extent cx="4389120" cy="2633472"/>
            <wp:docPr id="1776" name="Picture 1776"/>
            <wp:cNvGraphicFramePr>
              <a:graphicFrameLocks noChangeAspect="1"/>
            </wp:cNvGraphicFramePr>
            <a:graphic>
              <a:graphicData uri="http://schemas.openxmlformats.org/drawingml/2006/picture">
                <pic:pic>
                  <pic:nvPicPr>
                    <pic:cNvPr id="0" name="abd430780710e4108ee7213ac7080384b851fa1d.png"/>
                    <pic:cNvPicPr/>
                  </pic:nvPicPr>
                  <pic:blipFill>
                    <a:blip r:embed="rId1452"/>
                    <a:stretch>
                      <a:fillRect/>
                    </a:stretch>
                  </pic:blipFill>
                  <pic:spPr>
                    <a:xfrm>
                      <a:off x="0" y="0"/>
                      <a:ext cx="4389120" cy="2633472"/>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https://vietjack.com/toan-7-cd/images/trac-nghiem-bai-1-tong-cac-goc-cua-mot-tam-giac-9.PNG</w:t>
      </w:r>
    </w:p>
    <w:p>
      <w:r>
        <w:t>A. 95°;</w:t>
      </w:r>
    </w:p>
    <w:p>
      <w:r>
        <w:t>B. 55°;</w:t>
      </w:r>
    </w:p>
    <w:p>
      <w:r>
        <w:t>C. 65°;</w:t>
      </w:r>
    </w:p>
    <w:p>
      <w:r>
        <w:t>D. 85°.</w:t>
      </w:r>
    </w:p>
    <w:p>
      <w:r>
        <w:t>Đáp án: A</w:t>
      </w:r>
    </w:p>
    <w:p>
      <w:r>
        <w:t>Lời giải: Vì Dx // By nên x D A ^ = D A B ^ (hai góc so le trong) Mà x D A ^ = 40 ° nên D A B ^ = 40 ° Vì D C B ^ là góc ngoài của tam giác ABC tại đỉnh C Nên D C B ^ = B A C ^ + A B C ^ (tính chất góc ngoài của một tam giác) Suy ra D C B ^ = 40 ° + 55 ° = 95 ° Vậy số đo góc DCB là 95°.</w:t>
      </w:r>
    </w:p>
    <w:p>
      <w:pPr>
        <w:pStyle w:val="ListNumber"/>
      </w:pPr>
      <w:r>
        <w:t>Câu 12. Cho tam giác ABC có B ^ - C ^ = 40 ° . Tia phân giác của góc A cắt BC tại D. Số đo góc ADC là:</w:t>
      </w:r>
    </w:p>
    <w:p>
      <w:r>
        <w:t>Ảnh trong đề:</w:t>
      </w:r>
    </w:p>
    <w:p>
      <w:r>
        <w:drawing>
          <wp:inline xmlns:a="http://schemas.openxmlformats.org/drawingml/2006/main" xmlns:pic="http://schemas.openxmlformats.org/drawingml/2006/picture">
            <wp:extent cx="4389120" cy="2347669"/>
            <wp:docPr id="1777" name="Picture 1777"/>
            <wp:cNvGraphicFramePr>
              <a:graphicFrameLocks noChangeAspect="1"/>
            </wp:cNvGraphicFramePr>
            <a:graphic>
              <a:graphicData uri="http://schemas.openxmlformats.org/drawingml/2006/picture">
                <pic:pic>
                  <pic:nvPicPr>
                    <pic:cNvPr id="0" name="f427cba104c28dad68db28469c62dd059e9d6d7a.png"/>
                    <pic:cNvPicPr/>
                  </pic:nvPicPr>
                  <pic:blipFill>
                    <a:blip r:embed="rId1453"/>
                    <a:stretch>
                      <a:fillRect/>
                    </a:stretch>
                  </pic:blipFill>
                  <pic:spPr>
                    <a:xfrm>
                      <a:off x="0" y="0"/>
                      <a:ext cx="4389120" cy="2347669"/>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https://vietjack.com/toan-7-cd/images/trac-nghiem-bai-1-tong-cac-goc-cua-mot-tam-giac-10.PNG</w:t>
      </w:r>
    </w:p>
    <w:p>
      <w:r>
        <w:t>A. 60°;</w:t>
      </w:r>
    </w:p>
    <w:p>
      <w:r>
        <w:t>B. 80°;</w:t>
      </w:r>
    </w:p>
    <w:p>
      <w:r>
        <w:t>C. 100°;</w:t>
      </w:r>
    </w:p>
    <w:p>
      <w:r>
        <w:t>D. 110°.</w:t>
      </w:r>
    </w:p>
    <w:p>
      <w:r>
        <w:t>Đáp án: D</w:t>
      </w:r>
    </w:p>
    <w:p>
      <w:r>
        <w:t>Lời giải: +) Vì A D C ^ là góc ngoài của tam giác ABD tại đỉnh D Nên A D C ^ = B A D ^ + B ^ (tính chất góc ngoài của một tam giác) +) Vì A D B ^ là góc ngoài của tam giác ACD tại đỉnh D Nên A D B ^ = C A D ^ + C ^ (tính chất góc ngoài của một tam giác) +) Vì AD là tia phân giác của B A C ^ nên B A D ^ = C A D ^ (tính chất tia phân giác của một góc) Suy ra A D C ^ - A D B ^ = B A D ^ + B ^ - C A D ^ + C ^ = B ^ - C ^ = 40 ° Mà A D C ^ + A D B ^ = 180 ° ( tính chất hai góc kề bù) Suy ra A D C ^ = 180 ° + 40 ° 2 = 110 ° Vậy số đo góc ADC là 110°.</w:t>
      </w:r>
    </w:p>
    <w:p>
      <w:pPr>
        <w:pStyle w:val="ListNumber"/>
      </w:pPr>
      <w:r>
        <w:t>Câu 13. Cho tam giác ABC có A ^ = 38 ° . Tia phân giác của góc B và C cắt nhau tại I. Số đo góc BIC là:</w:t>
      </w:r>
    </w:p>
    <w:p>
      <w:r>
        <w:t>Ảnh trong đề:</w:t>
      </w:r>
    </w:p>
    <w:p>
      <w:r>
        <w:drawing>
          <wp:inline xmlns:a="http://schemas.openxmlformats.org/drawingml/2006/main" xmlns:pic="http://schemas.openxmlformats.org/drawingml/2006/picture">
            <wp:extent cx="4389120" cy="3101988"/>
            <wp:docPr id="1778" name="Picture 1778"/>
            <wp:cNvGraphicFramePr>
              <a:graphicFrameLocks noChangeAspect="1"/>
            </wp:cNvGraphicFramePr>
            <a:graphic>
              <a:graphicData uri="http://schemas.openxmlformats.org/drawingml/2006/picture">
                <pic:pic>
                  <pic:nvPicPr>
                    <pic:cNvPr id="0" name="207f18a7016661b9120c01e19f37a00c8c2e5c26.png"/>
                    <pic:cNvPicPr/>
                  </pic:nvPicPr>
                  <pic:blipFill>
                    <a:blip r:embed="rId1454"/>
                    <a:stretch>
                      <a:fillRect/>
                    </a:stretch>
                  </pic:blipFill>
                  <pic:spPr>
                    <a:xfrm>
                      <a:off x="0" y="0"/>
                      <a:ext cx="4389120" cy="3101988"/>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https://vietjack.com/toan-7-cd/images/trac-nghiem-bai-1-tong-cac-goc-cua-mot-tam-giac-11.PNG</w:t>
      </w:r>
    </w:p>
    <w:p>
      <w:r>
        <w:t>A. 83°;</w:t>
      </w:r>
    </w:p>
    <w:p>
      <w:r>
        <w:t>B. 109°;</w:t>
      </w:r>
    </w:p>
    <w:p>
      <w:r>
        <w:t>C. 121°;</w:t>
      </w:r>
    </w:p>
    <w:p>
      <w:r>
        <w:t>D. 98°.</w:t>
      </w:r>
    </w:p>
    <w:p>
      <w:r>
        <w:t>Đáp án: B</w:t>
      </w:r>
    </w:p>
    <w:p>
      <w:r>
        <w:t>Lời giải: Vì tia BI là tia phân giác của A B C ^ nên A B I ^ = C B I ^ = 1 2 A B C ^ (tính chất tia phân giác của một góc) Vì tia CI là tia phân giác của A C B ^ nên A C I ^ = B C I ^ = 1 2 A C B ^ (tính chất tia phân giác của một góc) Xét tam giác ABC có: B A C ^ + B C A ^ + C B A ^ = 180 ° (định lí tổng ba góc trong một tam giác) Suy ra B C A ^ + C B A ^ = 180 ° - B A C ^ = 180 ° - 38 ° = 142 ° Mà B C I ^ = 1 2 A C B ^ , C B I ^ = 1 2 A B C ^ (chứng minh trên) Suy ra C B I ^ + B C I ^ = 1 2 A B C ^ + A C B ^ Do đó C B I ^ + B C I ^ = 142 ° : 2 = 71 ° Ta lại có C B I ^ + B C I ^ + B I C ^ = 180 ° ( định lí tổng ba góc trong một tam giác) Suy ra 71 ° + B I C ^ = 180 ° Hay B I C ^ = 180 ° - 71 ° = 109 ° Vậy số đo góc BIC là 109°.</w:t>
      </w:r>
    </w:p>
    <w:p>
      <w:pPr>
        <w:pStyle w:val="ListNumber"/>
      </w:pPr>
      <w:r>
        <w:t>Câu 14. Cho hình vẽ biết A B C ^ = 50 ° , A C B ^ = 40 ° và B A E ^ = A E D ^ Tam giác CDE là tam giác gì?</w:t>
      </w:r>
    </w:p>
    <w:p>
      <w:r>
        <w:t>Ảnh trong đề:</w:t>
      </w:r>
    </w:p>
    <w:p>
      <w:r>
        <w:drawing>
          <wp:inline xmlns:a="http://schemas.openxmlformats.org/drawingml/2006/main" xmlns:pic="http://schemas.openxmlformats.org/drawingml/2006/picture">
            <wp:extent cx="4389120" cy="2529131"/>
            <wp:docPr id="1779" name="Picture 1779"/>
            <wp:cNvGraphicFramePr>
              <a:graphicFrameLocks noChangeAspect="1"/>
            </wp:cNvGraphicFramePr>
            <a:graphic>
              <a:graphicData uri="http://schemas.openxmlformats.org/drawingml/2006/picture">
                <pic:pic>
                  <pic:nvPicPr>
                    <pic:cNvPr id="0" name="f66d39a47b66ba158b1783d8f4f6ce3ae6080747.png"/>
                    <pic:cNvPicPr/>
                  </pic:nvPicPr>
                  <pic:blipFill>
                    <a:blip r:embed="rId1455"/>
                    <a:stretch>
                      <a:fillRect/>
                    </a:stretch>
                  </pic:blipFill>
                  <pic:spPr>
                    <a:xfrm>
                      <a:off x="0" y="0"/>
                      <a:ext cx="4389120" cy="2529131"/>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https://vietjack.com/toan-7-cd/images/trac-nghiem-bai-1-tong-cac-goc-cua-mot-tam-giac-12.PNG</w:t>
      </w:r>
    </w:p>
    <w:p>
      <w:r>
        <w:t>A. Tam giác nhọn;</w:t>
      </w:r>
    </w:p>
    <w:p>
      <w:r>
        <w:t>B. Tam giác đều;</w:t>
      </w:r>
    </w:p>
    <w:p>
      <w:r>
        <w:t>C. Tam giác vuông;</w:t>
      </w:r>
    </w:p>
    <w:p>
      <w:r>
        <w:t>D. Tam giác tù.</w:t>
      </w:r>
    </w:p>
    <w:p>
      <w:r>
        <w:t>Đáp án: C</w:t>
      </w:r>
    </w:p>
    <w:p>
      <w:r>
        <w:t>Lời giải: Xét tam giác ABC có A ^ + B ^ + C ^ = 180 ° (định lí tổng ba góc trong một tam giác) Suy ra A ^ = 180 ° - B ^ - C ^ Hay A ^ = 180 ° - 50 ° - 40 ° = 90 ° Xét hai đường thẳng DE và AB có: B A E ^ = A E D ^ Mà hai góc này ở vị trí so le trong Do đó DE // AB Suy ra E D C ^ = A ^ (hai góc ở vị trí đồng vị) Mà A ^ = 90 ° Do đó E D C ^ = 90 ° Vậy tam giác CDE là tam giác vuông.</w:t>
      </w:r>
    </w:p>
    <w:p>
      <w:pPr>
        <w:pStyle w:val="ListNumber"/>
      </w:pPr>
      <w:r>
        <w:t>Câu 15. Cho tam giác ABC có B ^ = 72 ° , C ^ = 38 ° . Tia phân giác góc A cắt cạnh BC tại D. Số đo góc ADB là:</w:t>
      </w:r>
    </w:p>
    <w:p>
      <w:r>
        <w:t>Ảnh trong đề:</w:t>
      </w:r>
    </w:p>
    <w:p>
      <w:r>
        <w:drawing>
          <wp:inline xmlns:a="http://schemas.openxmlformats.org/drawingml/2006/main" xmlns:pic="http://schemas.openxmlformats.org/drawingml/2006/picture">
            <wp:extent cx="4389120" cy="3713871"/>
            <wp:docPr id="1780" name="Picture 1780"/>
            <wp:cNvGraphicFramePr>
              <a:graphicFrameLocks noChangeAspect="1"/>
            </wp:cNvGraphicFramePr>
            <a:graphic>
              <a:graphicData uri="http://schemas.openxmlformats.org/drawingml/2006/picture">
                <pic:pic>
                  <pic:nvPicPr>
                    <pic:cNvPr id="0" name="05f8161789a38721b08eeec81dff3d5f8f4c7532.png"/>
                    <pic:cNvPicPr/>
                  </pic:nvPicPr>
                  <pic:blipFill>
                    <a:blip r:embed="rId1456"/>
                    <a:stretch>
                      <a:fillRect/>
                    </a:stretch>
                  </pic:blipFill>
                  <pic:spPr>
                    <a:xfrm>
                      <a:off x="0" y="0"/>
                      <a:ext cx="4389120" cy="3713871"/>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https://vietjack.com/toan-7-cd/images/trac-nghiem-bai-1-tong-cac-goc-cua-mot-tam-giac-13.PNG</w:t>
      </w:r>
    </w:p>
    <w:p>
      <w:r>
        <w:drawing>
          <wp:inline xmlns:a="http://schemas.openxmlformats.org/drawingml/2006/main" xmlns:pic="http://schemas.openxmlformats.org/drawingml/2006/picture">
            <wp:extent cx="1962150" cy="1142708"/>
            <wp:docPr id="1781" name="Picture 1781"/>
            <wp:cNvGraphicFramePr>
              <a:graphicFrameLocks noChangeAspect="1"/>
            </wp:cNvGraphicFramePr>
            <a:graphic>
              <a:graphicData uri="http://schemas.openxmlformats.org/drawingml/2006/picture">
                <pic:pic>
                  <pic:nvPicPr>
                    <pic:cNvPr id="0" name="3d13c0b027aa897a77f921de5dd5dd37a192cd61.png"/>
                    <pic:cNvPicPr/>
                  </pic:nvPicPr>
                  <pic:blipFill>
                    <a:blip r:embed="rId1457"/>
                    <a:stretch>
                      <a:fillRect/>
                    </a:stretch>
                  </pic:blipFill>
                  <pic:spPr>
                    <a:xfrm>
                      <a:off x="0" y="0"/>
                      <a:ext cx="1962150" cy="1142708"/>
                    </a:xfrm>
                    <a:prstGeom prst="rect"/>
                  </pic:spPr>
                </pic:pic>
              </a:graphicData>
            </a:graphic>
          </wp:inline>
        </w:drawing>
      </w:r>
    </w:p>
    <w:p>
      <w:r>
        <w:t>Nguồn ảnh: 15 Bài tập Tổng các góc của một tam giác (có đáp án) | Cánh diều Trắc nghiệm Toán 7 - https://vietjack.com/toan-7-cd/images/trac-nghiem-bai-1-tong-cac-goc-cua-mot-tam-giac-13-1.PNG</w:t>
      </w:r>
    </w:p>
    <w:p>
      <w:r>
        <w:t>A. 73°;</w:t>
      </w:r>
    </w:p>
    <w:p>
      <w:r>
        <w:t>B. 55°;</w:t>
      </w:r>
    </w:p>
    <w:p>
      <w:r>
        <w:t>C. 67°;</w:t>
      </w:r>
    </w:p>
    <w:p>
      <w:r>
        <w:t>D. 35°.</w:t>
      </w:r>
    </w:p>
    <w:p>
      <w:r>
        <w:t>Đáp án: A</w:t>
      </w:r>
    </w:p>
    <w:p>
      <w:r>
        <w:t>Lời giải: a) Sai. Xét Δ A B D có: A B D ^ + B A D ^ + A D B ^ = 180 ° (tổng ba góc trong tam giác). Suy ra A D B ^ = 180 ° − A B D ^ + B A D ^ = 180 ° − 70 ° + 41 ° = 69 ° . b) Đúng. Vì A D B ^ , A D C ^ là hai góc kề bù nên A D B ^ + A D C ^ = 180 ° . Suy ra A D C ^ = 180 ° − A D B ^ = 180 ° − 69 ° = 111 ° . c) Sai. Nhận thấy, AD là phân giác của B A C ^ . Do đó, B A C ^ = 2 B A D ^ = 2 ⋅ 41 ° = 82 ° . d) Sai. Xét tam giác ABC có: A ^ + B ^ + C ^ = 180 ° (tổng ba góc trong tam giác) Suy ra C ^ = 180 ° − A ^ + B ^ = 180 ° − 70 ° + 82 ° = 28 ° &gt; 25 ° . Do đó y &gt; 25°.</w:t>
      </w:r>
    </w:p>
    <w:p>
      <w:pPr>
        <w:pStyle w:val="Heading3"/>
      </w:pPr>
      <w:r>
        <w:t>Trắc nghiệm Bài 2: Quan hệ giữa góc và cạnh đối diện. Bất đẳng thức tam giác</w:t>
      </w:r>
    </w:p>
    <w:p>
      <w:r>
        <w:t>Nguồn: https://vietjack.com/toan-7-cd/trac-nghiem-bai-2-quan-he-giua-goc-va-canh-doi-dien.jsp</w:t>
      </w:r>
    </w:p>
    <w:p>
      <w:r>
        <w:t>Số câu trích xuất: 15</w:t>
      </w:r>
    </w:p>
    <w:p>
      <w:pPr>
        <w:pStyle w:val="ListNumber"/>
      </w:pPr>
      <w:r>
        <w:t>Câu 1. Cho hình vẽ dưới đây: Khẳng định nào là đúng ?</w:t>
      </w:r>
    </w:p>
    <w:p>
      <w:r>
        <w:t>Ảnh trong đề:</w:t>
      </w:r>
    </w:p>
    <w:p>
      <w:r>
        <w:drawing>
          <wp:inline xmlns:a="http://schemas.openxmlformats.org/drawingml/2006/main" xmlns:pic="http://schemas.openxmlformats.org/drawingml/2006/picture">
            <wp:extent cx="4389120" cy="2476352"/>
            <wp:docPr id="1782" name="Picture 1782"/>
            <wp:cNvGraphicFramePr>
              <a:graphicFrameLocks noChangeAspect="1"/>
            </wp:cNvGraphicFramePr>
            <a:graphic>
              <a:graphicData uri="http://schemas.openxmlformats.org/drawingml/2006/picture">
                <pic:pic>
                  <pic:nvPicPr>
                    <pic:cNvPr id="0" name="9d4bc909ca1fbb3e0401dbb6cd4945cc6c6fafdc.png"/>
                    <pic:cNvPicPr/>
                  </pic:nvPicPr>
                  <pic:blipFill>
                    <a:blip r:embed="rId1458"/>
                    <a:stretch>
                      <a:fillRect/>
                    </a:stretch>
                  </pic:blipFill>
                  <pic:spPr>
                    <a:xfrm>
                      <a:off x="0" y="0"/>
                      <a:ext cx="4389120" cy="2476352"/>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https://vietjack.com/toan-7-cd/images/trac-nghiem-bai-2-quan-he-giua-goc-va-canh-doi-dien.PNG</w:t>
      </w:r>
    </w:p>
    <w:p>
      <w:r>
        <w:t>A. C ^ &gt; B ^</w:t>
      </w:r>
    </w:p>
    <w:p>
      <w:r>
        <w:t>B. C ^ = B ^</w:t>
      </w:r>
    </w:p>
    <w:p>
      <w:r>
        <w:t>C. B ^ &gt; C ^</w:t>
      </w:r>
    </w:p>
    <w:p>
      <w:r>
        <w:t>D. Không so sánh được.</w:t>
      </w:r>
    </w:p>
    <w:p>
      <w:r>
        <w:t>Đáp án: C</w:t>
      </w:r>
    </w:p>
    <w:p>
      <w:r>
        <w:t>Lời giải: Xét tam giác ABC có AC &gt; AB (5 cm &gt; 3 cm) Mà góc B đối diện với cạnh AC, góc C đối diện với cạnh AB. Nên B ^ &gt; C ^ (trong một tam giác, góc đối diện với cạnh lớn hơn là góc lớn hơn) Vậy ta chọn</w:t>
      </w:r>
    </w:p>
    <w:p>
      <w:pPr>
        <w:pStyle w:val="ListNumber"/>
      </w:pPr>
      <w:r>
        <w:t>Câu 2. Cho tam giác DEG có DE + EG = 15 cm, DE – EG = 7 cm . Khẳng định nào sau đây là đúng ?</w:t>
      </w:r>
    </w:p>
    <w:p>
      <w:r>
        <w:t>Ảnh trong đề:</w:t>
      </w:r>
    </w:p>
    <w:p>
      <w:r>
        <w:drawing>
          <wp:inline xmlns:a="http://schemas.openxmlformats.org/drawingml/2006/main" xmlns:pic="http://schemas.openxmlformats.org/drawingml/2006/picture">
            <wp:extent cx="4389120" cy="2035332"/>
            <wp:docPr id="1783" name="Picture 1783"/>
            <wp:cNvGraphicFramePr>
              <a:graphicFrameLocks noChangeAspect="1"/>
            </wp:cNvGraphicFramePr>
            <a:graphic>
              <a:graphicData uri="http://schemas.openxmlformats.org/drawingml/2006/picture">
                <pic:pic>
                  <pic:nvPicPr>
                    <pic:cNvPr id="0" name="38ae94e59ef8eba7a80ec568b7ffc63c13085f29.png"/>
                    <pic:cNvPicPr/>
                  </pic:nvPicPr>
                  <pic:blipFill>
                    <a:blip r:embed="rId1459"/>
                    <a:stretch>
                      <a:fillRect/>
                    </a:stretch>
                  </pic:blipFill>
                  <pic:spPr>
                    <a:xfrm>
                      <a:off x="0" y="0"/>
                      <a:ext cx="4389120" cy="2035332"/>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https://vietjack.com/toan-7-cd/images/trac-nghiem-bai-2-quan-he-giua-goc-va-canh-doi-dien-1.PNG</w:t>
      </w:r>
    </w:p>
    <w:p>
      <w:r>
        <w:t>A. D ^ &gt; G ^ ;</w:t>
      </w:r>
    </w:p>
    <w:p>
      <w:r>
        <w:t>B. G ^ &gt; D ^ ;</w:t>
      </w:r>
    </w:p>
    <w:p>
      <w:r>
        <w:t>C. D ^ = G ^ ;</w:t>
      </w:r>
    </w:p>
    <w:p>
      <w:r>
        <w:t>D. G ^ ≤ D ^ .</w:t>
      </w:r>
    </w:p>
    <w:p>
      <w:r>
        <w:t>Đáp án: B</w:t>
      </w:r>
    </w:p>
    <w:p>
      <w:r>
        <w:t>Lời giải: Vì DE – EG = 7 cm (giả thiết) nên DE = EG + 7 (cm) Ta có DE + EG = 15 cm (giả thiết) Hay EG + 7 + EG = 15 Suy ra 2. EG = 15 – 7 = 8 Do đó EG = 4 (cm) Khi đó DE = 4 + 7 = 11 (cm) Xét tam giác DEG có DE &gt; EG (11 cm &gt; 4 cm) Mà cạnh DE đối diện với góc G, cạnh EG đối diện với góc D. Nên G ^ &gt; D ^ (quan hệ giữa góc và cạnh đối diện trong tam giác) Vậy ta chọn</w:t>
      </w:r>
    </w:p>
    <w:p>
      <w:pPr>
        <w:pStyle w:val="ListNumber"/>
      </w:pPr>
      <w:r>
        <w:t>Câu 3. Cho tam giác DEG có DE = 5 cm, EG = 7 cm, DG = 8 cm . Khẳng định nào sau đây là đúng ?</w:t>
      </w:r>
    </w:p>
    <w:p>
      <w:r>
        <w:t>Ảnh trong đề:</w:t>
      </w:r>
    </w:p>
    <w:p>
      <w:r>
        <w:drawing>
          <wp:inline xmlns:a="http://schemas.openxmlformats.org/drawingml/2006/main" xmlns:pic="http://schemas.openxmlformats.org/drawingml/2006/picture">
            <wp:extent cx="4389120" cy="2671638"/>
            <wp:docPr id="1784" name="Picture 1784"/>
            <wp:cNvGraphicFramePr>
              <a:graphicFrameLocks noChangeAspect="1"/>
            </wp:cNvGraphicFramePr>
            <a:graphic>
              <a:graphicData uri="http://schemas.openxmlformats.org/drawingml/2006/picture">
                <pic:pic>
                  <pic:nvPicPr>
                    <pic:cNvPr id="0" name="891d52dbb3908b1c5e23585021b1886b56228180.png"/>
                    <pic:cNvPicPr/>
                  </pic:nvPicPr>
                  <pic:blipFill>
                    <a:blip r:embed="rId1460"/>
                    <a:stretch>
                      <a:fillRect/>
                    </a:stretch>
                  </pic:blipFill>
                  <pic:spPr>
                    <a:xfrm>
                      <a:off x="0" y="0"/>
                      <a:ext cx="4389120" cy="2671638"/>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https://vietjack.com/toan-7-cd/images/trac-nghiem-bai-2-quan-he-giua-goc-va-canh-doi-dien-2.PNG</w:t>
      </w:r>
    </w:p>
    <w:p>
      <w:r>
        <w:t>A. Góc D là góc nhỏ nhất trong tam giác DEG;</w:t>
      </w:r>
    </w:p>
    <w:p>
      <w:r>
        <w:t>B. Góc E là góc nhỏ nhất trong tam giác DEG;</w:t>
      </w:r>
    </w:p>
    <w:p>
      <w:r>
        <w:t>C. Góc G là góc nhỏ nhất trong tam giác DEG;</w:t>
      </w:r>
    </w:p>
    <w:p>
      <w:r>
        <w:t>D. Góc D là góc lớn nhất trong tam giác DEG.</w:t>
      </w:r>
    </w:p>
    <w:p>
      <w:r>
        <w:t>Đáp án: C</w:t>
      </w:r>
    </w:p>
    <w:p>
      <w:r>
        <w:t>Lời giải: Vì tam giác DEG có DG &gt; EG &gt; DE (8 cm &gt; 7 cm &gt; 5 cm) nên theo quan hệ giữa cạnh và góc trong tam giác ta có E ^ &gt; D ^ &gt; G ^ Vậy góc G là góc nhỏ nhất trong tam giác DEG.</w:t>
      </w:r>
    </w:p>
    <w:p>
      <w:pPr>
        <w:pStyle w:val="ListNumber"/>
      </w:pPr>
      <w:r>
        <w:t>Câu 4. Cho tam giác MNP có MN &gt; MP &gt; NP. Trong các khẳng định sau, câu nào đúng ?</w:t>
      </w:r>
    </w:p>
    <w:p>
      <w:r>
        <w:t>A. M ^ &gt; N ^ &gt; P ^ ;</w:t>
      </w:r>
    </w:p>
    <w:p>
      <w:r>
        <w:t>B. M ^ &gt; P ^ &gt; N ^ ;</w:t>
      </w:r>
    </w:p>
    <w:p>
      <w:r>
        <w:t>C. P ^ &gt; N ^ &gt; M ^ ;</w:t>
      </w:r>
    </w:p>
    <w:p>
      <w:r>
        <w:t>D. P ^ &gt; M ^ &gt; N ^ .</w:t>
      </w:r>
    </w:p>
    <w:p>
      <w:r>
        <w:t>Đáp án: C</w:t>
      </w:r>
    </w:p>
    <w:p>
      <w:r>
        <w:t>Lời giải: Vì tam giác MNP có MN &gt; MP &gt; NP nên theo quan hệ giữa cạnh và góc trong tam giác ta có P ^ &gt; N ^ &gt; M ^ Vậy ta chọn</w:t>
      </w:r>
    </w:p>
    <w:p>
      <w:pPr>
        <w:pStyle w:val="ListNumber"/>
      </w:pPr>
      <w:r>
        <w:t>Câu 5. Cho ∆HIK vuông tại I. Trên cạnh IH lấy điểm M, trên cạnh IK lấy điểm N. So sánh độ dài các cạnh MN, HN, HK.</w:t>
      </w:r>
    </w:p>
    <w:p>
      <w:r>
        <w:t>Ảnh trong đề:</w:t>
      </w:r>
    </w:p>
    <w:p>
      <w:r>
        <w:drawing>
          <wp:inline xmlns:a="http://schemas.openxmlformats.org/drawingml/2006/main" xmlns:pic="http://schemas.openxmlformats.org/drawingml/2006/picture">
            <wp:extent cx="4389120" cy="3024305"/>
            <wp:docPr id="1785" name="Picture 1785"/>
            <wp:cNvGraphicFramePr>
              <a:graphicFrameLocks noChangeAspect="1"/>
            </wp:cNvGraphicFramePr>
            <a:graphic>
              <a:graphicData uri="http://schemas.openxmlformats.org/drawingml/2006/picture">
                <pic:pic>
                  <pic:nvPicPr>
                    <pic:cNvPr id="0" name="fe8bc47a58ff0c102ea9ff7eda4ee73571a3d887.png"/>
                    <pic:cNvPicPr/>
                  </pic:nvPicPr>
                  <pic:blipFill>
                    <a:blip r:embed="rId1461"/>
                    <a:stretch>
                      <a:fillRect/>
                    </a:stretch>
                  </pic:blipFill>
                  <pic:spPr>
                    <a:xfrm>
                      <a:off x="0" y="0"/>
                      <a:ext cx="4389120" cy="3024305"/>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https://vietjack.com/toan-7-cd/images/trac-nghiem-bai-2-quan-he-giua-goc-va-canh-doi-dien-3.PNG</w:t>
      </w:r>
    </w:p>
    <w:p>
      <w:r>
        <w:t>A. HN &lt; MN &lt; HK;</w:t>
      </w:r>
    </w:p>
    <w:p>
      <w:r>
        <w:t>B. MN = HN &lt; HK;</w:t>
      </w:r>
    </w:p>
    <w:p>
      <w:r>
        <w:t>C. MN &lt; HN &lt; HK;</w:t>
      </w:r>
    </w:p>
    <w:p>
      <w:r>
        <w:t>D. MN &gt; HN = HK.</w:t>
      </w:r>
    </w:p>
    <w:p>
      <w:r>
        <w:t>Đáp án: C</w:t>
      </w:r>
    </w:p>
    <w:p>
      <w:r>
        <w:t>Lời giải: Xét DMIN vuông tại I có H M N ^ là góc ngoài của tam giác tại đỉnh M Nên H M N ^ = M I N ^ + M N I ^ (tính chất góc ngoài của tam giác) Mà M I N ^ = 90 ° do đó H M N ^ = 90 ° + M N I ^ &gt; 90 ° Khi đó góc HMN là góc tù. Mà trong ∆HMN, cạnh HN đối diện với góc tù HMN. Nên HN là cạnh lớn nhất (cạnh đối diện với góc lớn hơn) Suy ra MN &lt; HN (1) Tương tự ta cũng có H N K ^ là góc ngoài tại đỉnh N của tam giác vuông HIN nên H N K ^ là góc tù. Do đó, trong tam giác HNK, cạnh HK đối diện với góc tù H N K ^ là cạnh lớn nhất Suy ra HN &lt; HK (2) Từ (1) và (2) ta có: MN &lt; HN&lt; HK. Vậy ta chọn phương án C.</w:t>
      </w:r>
    </w:p>
    <w:p>
      <w:pPr>
        <w:pStyle w:val="ListNumber"/>
      </w:pPr>
      <w:r>
        <w:t>Câu 6.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r>
        <w:t>A. Chỉ có (1) đúng;</w:t>
      </w:r>
    </w:p>
    <w:p>
      <w:r>
        <w:t>B. Cả (1) và (2) đều đúng;</w:t>
      </w:r>
    </w:p>
    <w:p>
      <w:r>
        <w:t>C. Cả (1), (2) và (3) đều đúng;</w:t>
      </w:r>
    </w:p>
    <w:p>
      <w:r>
        <w:t>D. Cả (1), (2), (3)và (4) đều đúng.</w:t>
      </w:r>
    </w:p>
    <w:p>
      <w:r>
        <w:t>Đáp án: C</w:t>
      </w:r>
    </w:p>
    <w:p>
      <w:r>
        <w:t>Lời giải: +) Trong tam giác vuông, góc vuông là góc lớn nhất nên cạnh đối diện với góc vuông là cạnh lớn nhất (quan hệ giữa cạnh và góc trong tam giác) nên đẳng định (1) đúng. +) Trong tam giác tù, góc tù là góc lớn nhất nên cạnh đối diện với góc tù là cạnh lớn nhất (quan hệ giữa cạnh và góc trong tam giác) nên khẳng định (2) đúng. +) Trong một tam giác, góc nhỏ nhất là góc nhọn, nên đối diện với cạnh nhỏ nhất là góc nhọn (quan hệ giữa cạnh và góc trong tam giác) nên khẳng định (3) đúng. +) Trong tam giác tù góc lớn nhất là góc tù, trong tam giác vuông góc lớn nhất là góc vuông, trong tam giác nhọn có một góc nhọn lớn nhất nên trong một tam giác bất kì, đối diện với cạnh lớn nhất chưa chắc đã là góc tù mà có thể là góc nhọn hoặc góc vuôngnên khẳng định (4) sai. Vậy ta chọn</w:t>
      </w:r>
    </w:p>
    <w:p>
      <w:pPr>
        <w:pStyle w:val="ListNumber"/>
      </w:pPr>
      <w:r>
        <w:t>Câu 7. Ba cạnh của một tam giác có độ dài lần lượt là 6 cm, 7 cm, 8cm. Chọn khẳng định đúng :</w:t>
      </w:r>
    </w:p>
    <w:p>
      <w:r>
        <w:t>A. Góc lớn nhất là góc đối diện với cạnh có độ dài 6 cm;</w:t>
      </w:r>
    </w:p>
    <w:p>
      <w:r>
        <w:t>B. Góc lớn nhất là góc đối diện với cạnh có độ dài 7 cm;</w:t>
      </w:r>
    </w:p>
    <w:p>
      <w:r>
        <w:t>C. Góc lớn nhất là góc đối diện với cạnh có độ dài 8 cm;</w:t>
      </w:r>
    </w:p>
    <w:p>
      <w:r>
        <w:t>D. Góc nhỏ nhất là góc đối diện với có độ dài 7 cm.</w:t>
      </w:r>
    </w:p>
    <w:p>
      <w:r>
        <w:t>Đáp án: C</w:t>
      </w:r>
    </w:p>
    <w:p>
      <w:r>
        <w:t>Lời giải: Vì trong một tam giác, góc đối diện với cạnh lớn hơn là góc lớn hơn, mà cạnh 8 cm là cạnh lớn nhất nên góc đối diện với cạnh có độ dài 8 cm là góc lớn nhất. Vậy ta chọn</w:t>
      </w:r>
    </w:p>
    <w:p>
      <w:pPr>
        <w:pStyle w:val="ListNumber"/>
      </w:pPr>
      <w:r>
        <w:t>Câu 8. Cho tam giác ABC có B ^ = 45 ° , C ^ = 35 ° Khẳng định nào sau đây là đúng ?</w:t>
      </w:r>
    </w:p>
    <w:p>
      <w:r>
        <w:t>Ảnh trong đề:</w:t>
      </w:r>
    </w:p>
    <w:p>
      <w:r>
        <w:drawing>
          <wp:inline xmlns:a="http://schemas.openxmlformats.org/drawingml/2006/main" xmlns:pic="http://schemas.openxmlformats.org/drawingml/2006/picture">
            <wp:extent cx="4389120" cy="2069156"/>
            <wp:docPr id="1786" name="Picture 1786"/>
            <wp:cNvGraphicFramePr>
              <a:graphicFrameLocks noChangeAspect="1"/>
            </wp:cNvGraphicFramePr>
            <a:graphic>
              <a:graphicData uri="http://schemas.openxmlformats.org/drawingml/2006/picture">
                <pic:pic>
                  <pic:nvPicPr>
                    <pic:cNvPr id="0" name="2f61bd79fa329d50874f82b0d61070eccbdc026f.png"/>
                    <pic:cNvPicPr/>
                  </pic:nvPicPr>
                  <pic:blipFill>
                    <a:blip r:embed="rId1462"/>
                    <a:stretch>
                      <a:fillRect/>
                    </a:stretch>
                  </pic:blipFill>
                  <pic:spPr>
                    <a:xfrm>
                      <a:off x="0" y="0"/>
                      <a:ext cx="4389120" cy="2069156"/>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https://vietjack.com/toan-7-cd/images/trac-nghiem-bai-2-quan-he-giua-goc-va-canh-doi-dien-4.PNG</w:t>
      </w:r>
    </w:p>
    <w:p>
      <w:r>
        <w:t>A. AB &lt; AC &lt; BC;</w:t>
      </w:r>
    </w:p>
    <w:p>
      <w:r>
        <w:t>B. AB &gt; AC &gt; BC;</w:t>
      </w:r>
    </w:p>
    <w:p>
      <w:r>
        <w:t>C. AB &gt; BC &gt; AC;</w:t>
      </w:r>
    </w:p>
    <w:p>
      <w:r>
        <w:t>D. AB &lt; BC &lt; AC.</w:t>
      </w:r>
    </w:p>
    <w:p>
      <w:r>
        <w:t>Đáp án: A</w:t>
      </w:r>
    </w:p>
    <w:p>
      <w:r>
        <w:t>Lời giải: Xét tam giác ABC có: A ^ + B ^ + C ^ = 180 ° ( định lí tổng ba góc trong một tam giác) Suy ra A ^ = 180 ° - B ^ - C ^ Mà B ^ = 45 ° , C ^ = 35 ° Do đó A ^ = 180 ° - 45 ° - 35 ° = 100 ° hay A ^ &gt; B ^ &gt; C ^ Vì tam giác ABC có A ^ &gt; B ^ &gt; C ^ nên theo quan hệ giữa cạnh và góc trong tam giác ta có BC &gt; AC &gt; AB Vậy ta chọn</w:t>
      </w:r>
    </w:p>
    <w:p>
      <w:pPr>
        <w:pStyle w:val="ListNumber"/>
      </w:pPr>
      <w:r>
        <w:t>Câu 9. Cho tam giác ABC có AB = 1 cm, AC = 4 cm. Độ dài cạnh BC có thể là:</w:t>
      </w:r>
    </w:p>
    <w:p>
      <w:r>
        <w:t>Ảnh trong đề:</w:t>
      </w:r>
    </w:p>
    <w:p>
      <w:r>
        <w:drawing>
          <wp:inline xmlns:a="http://schemas.openxmlformats.org/drawingml/2006/main" xmlns:pic="http://schemas.openxmlformats.org/drawingml/2006/picture">
            <wp:extent cx="4389120" cy="1439551"/>
            <wp:docPr id="1787" name="Picture 1787"/>
            <wp:cNvGraphicFramePr>
              <a:graphicFrameLocks noChangeAspect="1"/>
            </wp:cNvGraphicFramePr>
            <a:graphic>
              <a:graphicData uri="http://schemas.openxmlformats.org/drawingml/2006/picture">
                <pic:pic>
                  <pic:nvPicPr>
                    <pic:cNvPr id="0" name="7d3d54eb07bf7ceabf6aa525f7d8632659860931.png"/>
                    <pic:cNvPicPr/>
                  </pic:nvPicPr>
                  <pic:blipFill>
                    <a:blip r:embed="rId1463"/>
                    <a:stretch>
                      <a:fillRect/>
                    </a:stretch>
                  </pic:blipFill>
                  <pic:spPr>
                    <a:xfrm>
                      <a:off x="0" y="0"/>
                      <a:ext cx="4389120" cy="1439551"/>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https://vietjack.com/toan-7-cd/images/trac-nghiem-bai-2-quan-he-giua-goc-va-canh-doi-dien-5.PNG</w:t>
      </w:r>
    </w:p>
    <w:p>
      <w:r>
        <w:t>A. BC = 2 cm;</w:t>
      </w:r>
    </w:p>
    <w:p>
      <w:r>
        <w:t>B. BC = 3 cm;</w:t>
      </w:r>
    </w:p>
    <w:p>
      <w:r>
        <w:t>C. BC = 4 cm;</w:t>
      </w:r>
    </w:p>
    <w:p>
      <w:r>
        <w:t>D. BC = 5 cm.</w:t>
      </w:r>
    </w:p>
    <w:p>
      <w:r>
        <w:t>Đáp án: C</w:t>
      </w:r>
    </w:p>
    <w:p>
      <w:r>
        <w:t>Lời giải: Áp dụng bất đẳng thức cho tam giác ABC ta có: AC – AB &lt; BC &lt; AC + AB Hay 4 – 1 &lt; BC &lt; 4 + 1 Suy ra 3 &lt; BC &lt; 5. Trong các phương án thì chỉ có phương án C (BC = 4 cm) thỏa mãn điều kiện trên. Vậy độ dài cạnh BC có thể là 4 cm. Ta chọn phương án C.</w:t>
      </w:r>
    </w:p>
    <w:p>
      <w:pPr>
        <w:pStyle w:val="ListNumber"/>
      </w:pPr>
      <w:r>
        <w:t>Câu 10. Dựa vào bất đẳng thứ tam giác, kiểm tra xem bộ ba độ dài cho sau đây không thể là độ dài ba cạnh của một tam giác?</w:t>
      </w:r>
    </w:p>
    <w:p>
      <w:r>
        <w:t>Ảnh trong đề:</w:t>
      </w:r>
    </w:p>
    <w:p>
      <w:r>
        <w:drawing>
          <wp:inline xmlns:a="http://schemas.openxmlformats.org/drawingml/2006/main" xmlns:pic="http://schemas.openxmlformats.org/drawingml/2006/picture">
            <wp:extent cx="4389120" cy="3323191"/>
            <wp:docPr id="1788" name="Picture 1788"/>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4"/>
                    <a:stretch>
                      <a:fillRect/>
                    </a:stretch>
                  </pic:blipFill>
                  <pic:spPr>
                    <a:xfrm>
                      <a:off x="0" y="0"/>
                      <a:ext cx="4389120" cy="3323191"/>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https://vietjack.com/toan-7-cd/images/trac-nghiem-bai-2-quan-he-giua-goc-va-canh-doi-dien-6.PNG</w:t>
      </w:r>
    </w:p>
    <w:p>
      <w:r>
        <w:drawing>
          <wp:inline xmlns:a="http://schemas.openxmlformats.org/drawingml/2006/main" xmlns:pic="http://schemas.openxmlformats.org/drawingml/2006/picture">
            <wp:extent cx="4389120" cy="3307295"/>
            <wp:docPr id="1789" name="Picture 1789"/>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5"/>
                    <a:stretch>
                      <a:fillRect/>
                    </a:stretch>
                  </pic:blipFill>
                  <pic:spPr>
                    <a:xfrm>
                      <a:off x="0" y="0"/>
                      <a:ext cx="4389120" cy="3307295"/>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https://vietjack.com/toan-7-cd/images/trac-nghiem-bai-2-quan-he-giua-goc-va-canh-doi-dien-7.PNG</w:t>
      </w:r>
    </w:p>
    <w:p>
      <w:r>
        <w:drawing>
          <wp:inline xmlns:a="http://schemas.openxmlformats.org/drawingml/2006/main" xmlns:pic="http://schemas.openxmlformats.org/drawingml/2006/picture">
            <wp:extent cx="4389120" cy="3339548"/>
            <wp:docPr id="1790" name="Picture 1790"/>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6"/>
                    <a:stretch>
                      <a:fillRect/>
                    </a:stretch>
                  </pic:blipFill>
                  <pic:spPr>
                    <a:xfrm>
                      <a:off x="0" y="0"/>
                      <a:ext cx="4389120" cy="3339548"/>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https://vietjack.com/toan-7-cd/images/trac-nghiem-bai-2-quan-he-giua-goc-va-canh-doi-dien-8.PNG</w:t>
      </w:r>
    </w:p>
    <w:p>
      <w:r>
        <w:t>A. 2 cm, 5 cm, 7 cm;</w:t>
      </w:r>
    </w:p>
    <w:p>
      <w:r>
        <w:t>B. 3 cm, 5 cm, 7 cm;</w:t>
      </w:r>
    </w:p>
    <w:p>
      <w:r>
        <w:t>C. 4 cm, 5 cm, 6 cm;</w:t>
      </w:r>
    </w:p>
    <w:p>
      <w:r>
        <w:t>D. 3 cm, 5 cm, 6 cm.</w:t>
      </w:r>
    </w:p>
    <w:p>
      <w:r>
        <w:t>Đáp án: A</w:t>
      </w:r>
    </w:p>
    <w:p>
      <w:r>
        <w:t>Lời giải: +) Xét bộ ba độ dài: 2 cm, 5 cm, 7 cm Ta có: 2 + 5 = 7 không thỏa mãn bất đẳng thức tam giác. Do đó bộ ba độ dài 2 cm, 5 cm, 7 cm không thể là độ dài ba cạnh của một tam giác. +) Xét bộ ba: 3 cm, 5 cm, 7 cm Ta có: thỏa mãn bất đẳng thức tam giác. Do đó bộ ba độ dài 3 cm, 5 cm, 7 cm là độ dài ba cạnh của một tam giác. +) Xét bộ ba: 4 cm, 5 cm, 6 cm Ta có: thỏa mãn bất đẳng thức tam giác. Do đó bộ ba độ dài 4 cm, 5 cm, 6 cm là độ dài ba cạnh của một tam giác. +) Xét bộ ba: 3 cm, 5 cm, 6 cm Ta có: thỏa mãn bất đẳng thức tam giác Do đó bộ ba độ dài 3 cm, 5 cm, 6 cm là độ dài ba cạnh của một tam giác. Vậy ta chọn</w:t>
      </w:r>
    </w:p>
    <w:p>
      <w:pPr>
        <w:pStyle w:val="ListNumber"/>
      </w:pPr>
      <w:r>
        <w:t>Câu 11. Cho tam giác MNP có MN = 6 cm, MP = 1 cm. Độ dài cạnh NP là một số tự nhiên lớn hơn 0 (cm). Tam giác MNP có:</w:t>
      </w:r>
    </w:p>
    <w:p>
      <w:r>
        <w:t>Ảnh trong đề:</w:t>
      </w:r>
    </w:p>
    <w:p>
      <w:r>
        <w:drawing>
          <wp:inline xmlns:a="http://schemas.openxmlformats.org/drawingml/2006/main" xmlns:pic="http://schemas.openxmlformats.org/drawingml/2006/picture">
            <wp:extent cx="4389120" cy="1381997"/>
            <wp:docPr id="1791" name="Picture 1791"/>
            <wp:cNvGraphicFramePr>
              <a:graphicFrameLocks noChangeAspect="1"/>
            </wp:cNvGraphicFramePr>
            <a:graphic>
              <a:graphicData uri="http://schemas.openxmlformats.org/drawingml/2006/picture">
                <pic:pic>
                  <pic:nvPicPr>
                    <pic:cNvPr id="0" name="007fa6b0a5b41590c3987475de55675814de457a.png"/>
                    <pic:cNvPicPr/>
                  </pic:nvPicPr>
                  <pic:blipFill>
                    <a:blip r:embed="rId1467"/>
                    <a:stretch>
                      <a:fillRect/>
                    </a:stretch>
                  </pic:blipFill>
                  <pic:spPr>
                    <a:xfrm>
                      <a:off x="0" y="0"/>
                      <a:ext cx="4389120" cy="1381997"/>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https://vietjack.com/toan-7-cd/images/trac-nghiem-bai-2-quan-he-giua-goc-va-canh-doi-dien-9.PNG</w:t>
      </w:r>
    </w:p>
    <w:p>
      <w:r>
        <w:t>A. MN = NP;</w:t>
      </w:r>
    </w:p>
    <w:p>
      <w:r>
        <w:t>B. NP &gt; MP;</w:t>
      </w:r>
    </w:p>
    <w:p>
      <w:r>
        <w:t>C. Cả A và B đều sai;</w:t>
      </w:r>
    </w:p>
    <w:p>
      <w:r>
        <w:t>D. Cả A và B đều đúng.</w:t>
      </w:r>
    </w:p>
    <w:p>
      <w:r>
        <w:t>Đáp án: D</w:t>
      </w:r>
    </w:p>
    <w:p>
      <w:r>
        <w:t>Lời giải: Áp dụng bất đẳng thức cho tam giác MNP ta có: MN – MP &lt; NP &lt; MN + MP Hay 6 – 1 &lt; NP &lt; 6 + 1 Suy ra 5 &lt; NP &lt; 7 Mà độ dài của NP là số tự nhiên lớn hơn 0 Nên NP = 6 cm Hay NP = MN (= 6 cm). Do đó A đúng. Mà MP = 1 cm nên NP &gt; MN. Do đó B đúng. Vậy ta chọn phương án D.</w:t>
      </w:r>
    </w:p>
    <w:p>
      <w:pPr>
        <w:pStyle w:val="ListNumber"/>
      </w:pPr>
      <w:r>
        <w:t>Câu 12. Cho hình vẽ sau: Khẳng định nào sau đây là đúng?</w:t>
      </w:r>
    </w:p>
    <w:p>
      <w:r>
        <w:t>Ảnh trong đề:</w:t>
      </w:r>
    </w:p>
    <w:p>
      <w:r>
        <w:drawing>
          <wp:inline xmlns:a="http://schemas.openxmlformats.org/drawingml/2006/main" xmlns:pic="http://schemas.openxmlformats.org/drawingml/2006/picture">
            <wp:extent cx="4389120" cy="2454132"/>
            <wp:docPr id="1792" name="Picture 1792"/>
            <wp:cNvGraphicFramePr>
              <a:graphicFrameLocks noChangeAspect="1"/>
            </wp:cNvGraphicFramePr>
            <a:graphic>
              <a:graphicData uri="http://schemas.openxmlformats.org/drawingml/2006/picture">
                <pic:pic>
                  <pic:nvPicPr>
                    <pic:cNvPr id="0" name="e57c7b97afae3b789875d1851e2bc1f90c2dcb96.png"/>
                    <pic:cNvPicPr/>
                  </pic:nvPicPr>
                  <pic:blipFill>
                    <a:blip r:embed="rId1468"/>
                    <a:stretch>
                      <a:fillRect/>
                    </a:stretch>
                  </pic:blipFill>
                  <pic:spPr>
                    <a:xfrm>
                      <a:off x="0" y="0"/>
                      <a:ext cx="4389120" cy="2454132"/>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https://vietjack.com/toan-7-cd/images/trac-nghiem-bai-2-quan-he-giua-goc-va-canh-doi-dien-10.PNG</w:t>
      </w:r>
    </w:p>
    <w:p>
      <w:r>
        <w:t>A. ON + OP &gt; MN + MP;</w:t>
      </w:r>
    </w:p>
    <w:p>
      <w:r>
        <w:t>B. ON + OP = MN + MP;</w:t>
      </w:r>
    </w:p>
    <w:p>
      <w:r>
        <w:t>C. ON + OP &lt; MN + MP;</w:t>
      </w:r>
    </w:p>
    <w:p>
      <w:r>
        <w:t>D. ON + OP ≥ MN + MP.</w:t>
      </w:r>
    </w:p>
    <w:p>
      <w:r>
        <w:t>Đáp án: C</w:t>
      </w:r>
    </w:p>
    <w:p>
      <w:r>
        <w:t>Lời giải: Xét ∆OPQ có OP &lt; OQ + PQ (bất đẳng thức trong tam giác) Xét ∆QNM có QN &lt; MQ + MN (bất đẳng thức trong tam giác) Suy ra OP + QN &lt; OQ + PQ + MQ + MN Hay OP + ON + OQ &lt; OQ + MP + MN Nên OP + ON &lt; MP + MN Vậy ta chọn</w:t>
      </w:r>
    </w:p>
    <w:p>
      <w:pPr>
        <w:pStyle w:val="ListNumber"/>
      </w:pPr>
      <w:r>
        <w:t>Câu 13. Chọn câu sai . Trong một tam giác:</w:t>
      </w:r>
    </w:p>
    <w:p>
      <w:r>
        <w:t>Ảnh trong đề:</w:t>
      </w:r>
    </w:p>
    <w:p>
      <w:r>
        <w:drawing>
          <wp:inline xmlns:a="http://schemas.openxmlformats.org/drawingml/2006/main" xmlns:pic="http://schemas.openxmlformats.org/drawingml/2006/picture">
            <wp:extent cx="4389120" cy="2355138"/>
            <wp:docPr id="1793" name="Picture 1793"/>
            <wp:cNvGraphicFramePr>
              <a:graphicFrameLocks noChangeAspect="1"/>
            </wp:cNvGraphicFramePr>
            <a:graphic>
              <a:graphicData uri="http://schemas.openxmlformats.org/drawingml/2006/picture">
                <pic:pic>
                  <pic:nvPicPr>
                    <pic:cNvPr id="0" name="fae11a865708e18cf29089c49029bc07c1d80b7b.png"/>
                    <pic:cNvPicPr/>
                  </pic:nvPicPr>
                  <pic:blipFill>
                    <a:blip r:embed="rId1469"/>
                    <a:stretch>
                      <a:fillRect/>
                    </a:stretch>
                  </pic:blipFill>
                  <pic:spPr>
                    <a:xfrm>
                      <a:off x="0" y="0"/>
                      <a:ext cx="4389120" cy="2355138"/>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https://vietjack.com/toan-7-cd/images/trac-nghiem-bai-2-quan-he-giua-goc-va-canh-doi-dien-11.PNG</w:t>
      </w:r>
    </w:p>
    <w:p>
      <w:r>
        <w:t>A. Độ dài một cạnh luôn lớn hơn nửa chu vi;</w:t>
      </w:r>
    </w:p>
    <w:p>
      <w:r>
        <w:t>B. Độ dài một cạnh luôn nhỏ hơn nửa chu vi;</w:t>
      </w:r>
    </w:p>
    <w:p>
      <w:r>
        <w:t>C. Độ dài một cạnh luôn nhỏ hơn chu vi;</w:t>
      </w:r>
    </w:p>
    <w:p>
      <w:r>
        <w:t>D. Độ dài một cạnh luôn nhỏ hơn tổng hai cạnh còn lại.</w:t>
      </w:r>
    </w:p>
    <w:p>
      <w:r>
        <w:t>Đáp án: A</w:t>
      </w:r>
    </w:p>
    <w:p>
      <w:r>
        <w:t>Lời giải: Xét một tam giác có độ dài ba cạnh là a, b, c (a, b, c &gt; 0) Theo bất đẳng thức trong tam giác ta có a &lt; b + c. Nên a + a &lt; b + c + a Suy ra 2.a &lt; b + c + a Hay a &lt; a + b + c 2 Chứng minh tương tự ta cũng có: b &lt; a + b + c 2 và c &lt; a + b + c 2 Vậy ta chọn phương án A.</w:t>
      </w:r>
    </w:p>
    <w:p>
      <w:pPr>
        <w:pStyle w:val="ListNumber"/>
      </w:pPr>
      <w:r>
        <w:t>Câu 14. Có bao nhiêu tam giác có độ dài hai cạnh là 3 cm, 9 cm và độ dài cạnh còn lại là một số nguyên (cm)?</w:t>
      </w:r>
    </w:p>
    <w:p>
      <w:r>
        <w:t>A. 4;</w:t>
      </w:r>
    </w:p>
    <w:p>
      <w:r>
        <w:t>B. 5;</w:t>
      </w:r>
    </w:p>
    <w:p>
      <w:r>
        <w:t>C. 6;</w:t>
      </w:r>
    </w:p>
    <w:p>
      <w:r>
        <w:t>D. 7.</w:t>
      </w:r>
    </w:p>
    <w:p>
      <w:r>
        <w:t>Đáp án: B</w:t>
      </w:r>
    </w:p>
    <w:p>
      <w:r>
        <w:t>Lời giải: Gọi độ dài cạnh còn lại của tam giác là x (x &gt; 0). Theo bất đẳng thức tam giác ta có: 9 – 3 &lt; x &lt; 9 + 3 Do đó 6 &lt; x &lt; 12. Mà x là số nguyên nên ta có x ∈ {7; 8; 9; 10; 11}. Vậy có 5 giá trị x nên có 5 tam giác thỏa mãn yêu cầu đề bài. Ta chọn phương án B.</w:t>
      </w:r>
    </w:p>
    <w:p>
      <w:pPr>
        <w:pStyle w:val="ListNumber"/>
      </w:pPr>
      <w:r>
        <w:t>Câu 15.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r>
        <w:drawing>
          <wp:inline xmlns:a="http://schemas.openxmlformats.org/drawingml/2006/main" xmlns:pic="http://schemas.openxmlformats.org/drawingml/2006/picture">
            <wp:extent cx="4389120" cy="2052793"/>
            <wp:docPr id="1794" name="Picture 1794"/>
            <wp:cNvGraphicFramePr>
              <a:graphicFrameLocks noChangeAspect="1"/>
            </wp:cNvGraphicFramePr>
            <a:graphic>
              <a:graphicData uri="http://schemas.openxmlformats.org/drawingml/2006/picture">
                <pic:pic>
                  <pic:nvPicPr>
                    <pic:cNvPr id="0" name="15a0914f0c40a7d7e0a09c2cb1511eae9a69fce5.png"/>
                    <pic:cNvPicPr/>
                  </pic:nvPicPr>
                  <pic:blipFill>
                    <a:blip r:embed="rId1470"/>
                    <a:stretch>
                      <a:fillRect/>
                    </a:stretch>
                  </pic:blipFill>
                  <pic:spPr>
                    <a:xfrm>
                      <a:off x="0" y="0"/>
                      <a:ext cx="4389120" cy="2052793"/>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https://vietjack.com/toan-7-cd/images/trac-nghiem-bai-2-quan-he-giua-goc-va-canh-doi-dien-12.PNG</w:t>
      </w:r>
    </w:p>
    <w:p>
      <w:r>
        <w:drawing>
          <wp:inline xmlns:a="http://schemas.openxmlformats.org/drawingml/2006/main" xmlns:pic="http://schemas.openxmlformats.org/drawingml/2006/picture">
            <wp:extent cx="4389120" cy="2429487"/>
            <wp:docPr id="1795" name="Picture 1795"/>
            <wp:cNvGraphicFramePr>
              <a:graphicFrameLocks noChangeAspect="1"/>
            </wp:cNvGraphicFramePr>
            <a:graphic>
              <a:graphicData uri="http://schemas.openxmlformats.org/drawingml/2006/picture">
                <pic:pic>
                  <pic:nvPicPr>
                    <pic:cNvPr id="0" name="25fee1970d5e786f2b6f57b8cc75138a0ab5df3b.png"/>
                    <pic:cNvPicPr/>
                  </pic:nvPicPr>
                  <pic:blipFill>
                    <a:blip r:embed="rId1471"/>
                    <a:stretch>
                      <a:fillRect/>
                    </a:stretch>
                  </pic:blipFill>
                  <pic:spPr>
                    <a:xfrm>
                      <a:off x="0" y="0"/>
                      <a:ext cx="4389120" cy="2429487"/>
                    </a:xfrm>
                    <a:prstGeom prst="rect"/>
                  </pic:spPr>
                </pic:pic>
              </a:graphicData>
            </a:graphic>
          </wp:inline>
        </w:drawing>
      </w:r>
    </w:p>
    <w:p>
      <w:r>
        <w:t>Nguồn ảnh: 15 Bài tập Quan hệ giữa góc và cạnh đối diện. Bất đẳng thức tam giác (có đáp án) | Cánh diều Trắc nghiệm Toán 7 - https://vietjack.com/toan-7-cd/images/trac-nghiem-bai-2-quan-he-giua-goc-va-canh-doi-dien-13.PNG</w:t>
      </w:r>
    </w:p>
    <w:p>
      <w:r>
        <w:t>A. Chỉ bạn Mai nói sai;</w:t>
      </w:r>
    </w:p>
    <w:p>
      <w:r>
        <w:t>B. Chỉ bạn Lan nói sai;</w:t>
      </w:r>
    </w:p>
    <w:p>
      <w:r>
        <w:t>C. Bạn Lan và Minh nói sai.</w:t>
      </w:r>
    </w:p>
    <w:p>
      <w:r>
        <w:t>D. Cả ba bạn nói sai.</w:t>
      </w:r>
    </w:p>
    <w:p>
      <w:r>
        <w:t>Đáp án: A</w:t>
      </w:r>
    </w:p>
    <w:p>
      <w:r>
        <w:t>Lời giải: a) Đúng. Nhận thấy, Δ A B C có A ^ = 40 ° nên B ^ + C ^ = 180 ° − A ^ = 180 ° − 40 ° = 140 ° . Do đó, ý a) đúng. b) Đúng. Có số đo B, C tỉ lệ nghịch với 3, 4 nên B ^ 4 = C ^ 3 . Do đó, ý b) là đúng. c) Sai. Theo tính chất của dãy tỉ số bằng nhau, ta được: B ^ 4 = C ^ 3 = B ^ + C ^ 4 + 3 = 140 ° 7 = 20 ° . Suy ra B ^ = 80 ° , C ^ = 60 ° . Vậy góc B là góc có số đo lớn nhất trong tam giác. Vậy ý c) là sai. d) Đúng. Có A ^ &lt; C ^ &lt; B ^ 40 ° &lt; 60 ° &lt; 80 ° nên BC &lt; AB &lt; AC Do đó, ý d) là đúng.</w:t>
      </w:r>
    </w:p>
    <w:p>
      <w:pPr>
        <w:pStyle w:val="Heading3"/>
      </w:pPr>
      <w:r>
        <w:t>Trắc nghiệm Bài 3: Hai tam giác bằng nhau</w:t>
      </w:r>
    </w:p>
    <w:p>
      <w:r>
        <w:t>Nguồn: https://vietjack.com/toan-7-cd/trac-nghiem-bai-3-hai-tam-giac-bang-nhau.jsp</w:t>
      </w:r>
    </w:p>
    <w:p>
      <w:r>
        <w:t>Số câu trích xuất: 15</w:t>
      </w:r>
    </w:p>
    <w:p>
      <w:pPr>
        <w:pStyle w:val="ListNumber"/>
      </w:pPr>
      <w:r>
        <w:t>Câu 1. Cho hai tam giác ABC và DEF như hình vẽ dưới đây: Khẳng định nào sau đây là đúng ?</w:t>
      </w:r>
    </w:p>
    <w:p>
      <w:r>
        <w:t>Ảnh trong đề:</w:t>
      </w:r>
    </w:p>
    <w:p>
      <w:r>
        <w:drawing>
          <wp:inline xmlns:a="http://schemas.openxmlformats.org/drawingml/2006/main" xmlns:pic="http://schemas.openxmlformats.org/drawingml/2006/picture">
            <wp:extent cx="4389120" cy="2129190"/>
            <wp:docPr id="1796" name="Picture 1796"/>
            <wp:cNvGraphicFramePr>
              <a:graphicFrameLocks noChangeAspect="1"/>
            </wp:cNvGraphicFramePr>
            <a:graphic>
              <a:graphicData uri="http://schemas.openxmlformats.org/drawingml/2006/picture">
                <pic:pic>
                  <pic:nvPicPr>
                    <pic:cNvPr id="0" name="1bbfc8259ad6ecac38e95fddf30203577b577111.png"/>
                    <pic:cNvPicPr/>
                  </pic:nvPicPr>
                  <pic:blipFill>
                    <a:blip r:embed="rId1472"/>
                    <a:stretch>
                      <a:fillRect/>
                    </a:stretch>
                  </pic:blipFill>
                  <pic:spPr>
                    <a:xfrm>
                      <a:off x="0" y="0"/>
                      <a:ext cx="4389120" cy="2129190"/>
                    </a:xfrm>
                    <a:prstGeom prst="rect"/>
                  </pic:spPr>
                </pic:pic>
              </a:graphicData>
            </a:graphic>
          </wp:inline>
        </w:drawing>
      </w:r>
    </w:p>
    <w:p>
      <w:r>
        <w:t>Nguồn ảnh: 15 Bài tập Hai tam giác bằng nhau (có đáp án) | Cánh diều Trắc nghiệm Toán 7 - https://vietjack.com/toan-7-cd/images/trac-nghiem-bai-3-hai-tam-giac-bang-nhau.PNG</w:t>
      </w:r>
    </w:p>
    <w:p>
      <w:r>
        <w:t>A. ∆ ABC = ∆ DEF;</w:t>
      </w:r>
    </w:p>
    <w:p>
      <w:r>
        <w:t>B. ∆ ABC = ∆ DFE;</w:t>
      </w:r>
    </w:p>
    <w:p>
      <w:r>
        <w:t>C. ∆ ABC = ∆ EDF;</w:t>
      </w:r>
    </w:p>
    <w:p>
      <w:r>
        <w:t>D. ∆ ABC = ∆ FDE.</w:t>
      </w:r>
    </w:p>
    <w:p>
      <w:r>
        <w:t>Đáp án: A</w:t>
      </w:r>
    </w:p>
    <w:p>
      <w:r>
        <w:t>Lời giải: Xét tam giác FDE có F ^ + D ^ + E ^ = 180 ° (định lí tổng ba góc trong một tam giác) Suy ra F ^ = 180 ° - E ^ - D ^ Hay F ^ = 180 ° - 85 ° - 20 ° = 75 ° Xét tam giác BCA ta cũng có: A ^ + B ^ + C ^ = 180 ° (định lí tổng ba góc trong một tam giác) Suy ra C ^ = 180 ° - B ^ - A ^ Hay C ^ = 180 ° - 85 ° - 20 ° = 75 ° Xét tam giác FDE và tam giác BCA có: +) AB = DE, AC = DF, BC = EF +) A ^ = D ^ ( = 20 ° ) , B ^ = E ^ ( = 85 ° ) , C ^ = F ^ ( = 75 ° ) Do đó ∆ ABC = ∆ DEF. Vậy ta chọn phương án A.</w:t>
      </w:r>
    </w:p>
    <w:p>
      <w:pPr>
        <w:pStyle w:val="ListNumber"/>
      </w:pPr>
      <w:r>
        <w:t>Câu 2. Cho hai tam giác ABC và N PM có: AB = MN, AC = MP, BC = PN, A ^ = M ^ , B ^ = N ^ , C ^ = P ^ . Cách viết nào dưới đây là đúng ?</w:t>
      </w:r>
    </w:p>
    <w:p>
      <w:r>
        <w:t>A. ∆ ABC = ∆NPM;</w:t>
      </w:r>
    </w:p>
    <w:p>
      <w:r>
        <w:t>B. ∆ABC = ∆NMP;</w:t>
      </w:r>
    </w:p>
    <w:p>
      <w:r>
        <w:t>C. ∆ABC = ∆MNP;</w:t>
      </w:r>
    </w:p>
    <w:p>
      <w:r>
        <w:t>D. ∆ABC = ∆PNM.</w:t>
      </w:r>
    </w:p>
    <w:p>
      <w:r>
        <w:t>Đáp án: C</w:t>
      </w:r>
    </w:p>
    <w:p>
      <w:r>
        <w:t>Lời giải: Xét ∆ABC và ∆MNP có: +) AB = MN, AC = MP, BC = NP; +) A ^ = M ^ , B ^ = N ^ , C ^ = P ^ . Do đó tam giác ABC và tam giác MNP bằng nhau và kí hiệu bằng nhau của hai tam giác đó là: ∆ABC = ∆MNP. Vậy ta chọn phương án C.</w:t>
      </w:r>
    </w:p>
    <w:p>
      <w:pPr>
        <w:pStyle w:val="ListNumber"/>
      </w:pPr>
      <w:r>
        <w:t>Câu 3. Cho biết ∆ABC = ∆XYZ, AB = 4 cm, AC = 3 cm, BC = 6 cm. Độ dài cạnh XY là:</w:t>
      </w:r>
    </w:p>
    <w:p>
      <w:r>
        <w:t>A. 3 cm;</w:t>
      </w:r>
    </w:p>
    <w:p>
      <w:r>
        <w:t>B. 4 cm;</w:t>
      </w:r>
    </w:p>
    <w:p>
      <w:r>
        <w:t>C. 5 cm;</w:t>
      </w:r>
    </w:p>
    <w:p>
      <w:r>
        <w:t>D. 6 cm.</w:t>
      </w:r>
    </w:p>
    <w:p>
      <w:r>
        <w:t>Đáp án: B</w:t>
      </w:r>
    </w:p>
    <w:p>
      <w:r>
        <w:t>Lời giải: Vì ∆ABC = ∆XYZ nên ta có: AB = XY (hai cạnh tương ứng) Mà AB = 4 cm nên XY = 4cm Vậy độ dài cạnh XY là 4 cm.</w:t>
      </w:r>
    </w:p>
    <w:p>
      <w:pPr>
        <w:pStyle w:val="ListNumber"/>
      </w:pPr>
      <w:r>
        <w:t>Câu 4. Cho ∆ KQR = ∆MNP biết M ^ = 68 ° , N ^ = 52 ° . Số đo góc R là:</w:t>
      </w:r>
    </w:p>
    <w:p>
      <w:r>
        <w:t>A. 68°;</w:t>
      </w:r>
    </w:p>
    <w:p>
      <w:r>
        <w:t>B. 52°;</w:t>
      </w:r>
    </w:p>
    <w:p>
      <w:r>
        <w:t>C. 60°;</w:t>
      </w:r>
    </w:p>
    <w:p>
      <w:r>
        <w:t>D. 50°.</w:t>
      </w:r>
    </w:p>
    <w:p>
      <w:r>
        <w:t>Đáp án: C</w:t>
      </w:r>
    </w:p>
    <w:p>
      <w:r>
        <w:t>Lời giải: Xét tam giác MNP có M ^ + N ^ + P ^ = 180 ° (tổng ba góc trong một tam giác) Suy ra P ^ = 180 ° - M ^ - N ^ Hay P ^ = 180 ° - 68 ° - 52 ° = 60 ° Vì ∆KQR = ∆MNP nên ta có R ^ = P ^ (hai góc tương ứng) Do đó R ^ = 60 ° Vậy số đo góc R bằng 60°.</w:t>
      </w:r>
    </w:p>
    <w:p>
      <w:pPr>
        <w:pStyle w:val="ListNumber"/>
      </w:pPr>
      <w:r>
        <w:t>Câu 5. Cho ∆ ABC = ∆ HIK. Khẳng định nào sau đây là đúng ?</w:t>
      </w:r>
    </w:p>
    <w:p>
      <w:r>
        <w:t>A. A B C ^ = I H K ^</w:t>
      </w:r>
    </w:p>
    <w:p>
      <w:r>
        <w:t>B. B C A ^ = H K I ^</w:t>
      </w:r>
    </w:p>
    <w:p>
      <w:r>
        <w:t>C. AB = HK;</w:t>
      </w:r>
    </w:p>
    <w:p>
      <w:r>
        <w:t>D. BC = HK.</w:t>
      </w:r>
    </w:p>
    <w:p>
      <w:r>
        <w:t>Đáp án: B</w:t>
      </w:r>
    </w:p>
    <w:p>
      <w:r>
        <w:t>Lời giải: Vì ∆ABC = ∆HIK nên ta có: +) A B C ^ = H I K ^ (hai góc tương ứng). Do đó A là sai. +) B C A ^ = I K H ^ (hai góc tương ứng). Hay B C A ^ = H K I ^ . Do đó B là đúng. +) AB = HI, BC = IK (các cặp cạnh tương ứng). Do đó C và D là sai. Vậy ta chọn phương án B.</w:t>
      </w:r>
    </w:p>
    <w:p>
      <w:pPr>
        <w:pStyle w:val="ListNumber"/>
      </w:pPr>
      <w:r>
        <w:t>Câu 6. Cho ∆ MNP = ∆DEG. Biết MN = 3 cm, M ^ = 60 ° , E ^ = 40 ° .Độ dài cạnh DE và số đo góc P là:</w:t>
      </w:r>
    </w:p>
    <w:p>
      <w:r>
        <w:t>Ảnh trong đề:</w:t>
      </w:r>
    </w:p>
    <w:p>
      <w:r>
        <w:drawing>
          <wp:inline xmlns:a="http://schemas.openxmlformats.org/drawingml/2006/main" xmlns:pic="http://schemas.openxmlformats.org/drawingml/2006/picture">
            <wp:extent cx="4389120" cy="1695523"/>
            <wp:docPr id="1797" name="Picture 1797"/>
            <wp:cNvGraphicFramePr>
              <a:graphicFrameLocks noChangeAspect="1"/>
            </wp:cNvGraphicFramePr>
            <a:graphic>
              <a:graphicData uri="http://schemas.openxmlformats.org/drawingml/2006/picture">
                <pic:pic>
                  <pic:nvPicPr>
                    <pic:cNvPr id="0" name="5df93fa6e8dc64b63ae20a9769a8bea021796bb9.png"/>
                    <pic:cNvPicPr/>
                  </pic:nvPicPr>
                  <pic:blipFill>
                    <a:blip r:embed="rId1473"/>
                    <a:stretch>
                      <a:fillRect/>
                    </a:stretch>
                  </pic:blipFill>
                  <pic:spPr>
                    <a:xfrm>
                      <a:off x="0" y="0"/>
                      <a:ext cx="4389120" cy="1695523"/>
                    </a:xfrm>
                    <a:prstGeom prst="rect"/>
                  </pic:spPr>
                </pic:pic>
              </a:graphicData>
            </a:graphic>
          </wp:inline>
        </w:drawing>
      </w:r>
    </w:p>
    <w:p>
      <w:r>
        <w:t>Nguồn ảnh: 15 Bài tập Hai tam giác bằng nhau (có đáp án) | Cánh diều Trắc nghiệm Toán 7 - https://vietjack.com/toan-7-cd/images/trac-nghiem-bai-3-hai-tam-giac-bang-nhau-1.PNG</w:t>
      </w:r>
    </w:p>
    <w:p>
      <w:r>
        <w:t>A. DE = 3 cm và P ^ = 80 °</w:t>
      </w:r>
    </w:p>
    <w:p>
      <w:r>
        <w:t>B. DE = 4 cm và P ^ = 80 °</w:t>
      </w:r>
    </w:p>
    <w:p>
      <w:r>
        <w:t>C. DE = 3 cm và P ^ = 60 °</w:t>
      </w:r>
    </w:p>
    <w:p>
      <w:r>
        <w:t>D. DE = 4 cm và P ^ = 60 °</w:t>
      </w:r>
    </w:p>
    <w:p>
      <w:r>
        <w:t>Đáp án: A</w:t>
      </w:r>
    </w:p>
    <w:p>
      <w:r>
        <w:t>Lời giải: - Vì ∆MNP = ∆DEG nên ta có: +) MN = DE (hai cạnh tương ứng) Mà MN = 3 cm nên DE = 3cm; +) N ^ = E ^ (hai góc tương ứng) Mà E ^ = 40 ° nên N ^ = 40 ° - Xét tam giác MNP có M ^ + N ^ + P ^ = 180 ° (định lí tổng ba góc trong một tam giác) Suy ra P ^ = 180 ° - M ^ - N ^ Hay P ^ = 180 ° - 60 ° - 40 ° = 80 ° Vậy DE = 3 cm và P ^ = 80 °</w:t>
      </w:r>
    </w:p>
    <w:p>
      <w:pPr>
        <w:pStyle w:val="ListNumber"/>
      </w:pPr>
      <w:r>
        <w:t>Câu 7. Cho tam giác ABC và điểm M thuộc cạnh BC thỏa mãn ∆ABM = ∆ACM. Biết BC = 6 cm, số đo cạnh BM là:</w:t>
      </w:r>
    </w:p>
    <w:p>
      <w:r>
        <w:t>Ảnh trong đề:</w:t>
      </w:r>
    </w:p>
    <w:p>
      <w:r>
        <w:drawing>
          <wp:inline xmlns:a="http://schemas.openxmlformats.org/drawingml/2006/main" xmlns:pic="http://schemas.openxmlformats.org/drawingml/2006/picture">
            <wp:extent cx="4389120" cy="4360339"/>
            <wp:docPr id="1798" name="Picture 1798"/>
            <wp:cNvGraphicFramePr>
              <a:graphicFrameLocks noChangeAspect="1"/>
            </wp:cNvGraphicFramePr>
            <a:graphic>
              <a:graphicData uri="http://schemas.openxmlformats.org/drawingml/2006/picture">
                <pic:pic>
                  <pic:nvPicPr>
                    <pic:cNvPr id="0" name="7b3d3cf82aaf8f35b8f635c703d3646fcc85c4ca.png"/>
                    <pic:cNvPicPr/>
                  </pic:nvPicPr>
                  <pic:blipFill>
                    <a:blip r:embed="rId1474"/>
                    <a:stretch>
                      <a:fillRect/>
                    </a:stretch>
                  </pic:blipFill>
                  <pic:spPr>
                    <a:xfrm>
                      <a:off x="0" y="0"/>
                      <a:ext cx="4389120" cy="4360339"/>
                    </a:xfrm>
                    <a:prstGeom prst="rect"/>
                  </pic:spPr>
                </pic:pic>
              </a:graphicData>
            </a:graphic>
          </wp:inline>
        </w:drawing>
      </w:r>
    </w:p>
    <w:p>
      <w:r>
        <w:t>Nguồn ảnh: 15 Bài tập Hai tam giác bằng nhau (có đáp án) | Cánh diều Trắc nghiệm Toán 7 - https://vietjack.com/toan-7-cd/images/trac-nghiem-bai-3-hai-tam-giac-bang-nhau-2.PNG</w:t>
      </w:r>
    </w:p>
    <w:p>
      <w:r>
        <w:t>A. 6 cm;</w:t>
      </w:r>
    </w:p>
    <w:p>
      <w:r>
        <w:t>B. 5 cm;</w:t>
      </w:r>
    </w:p>
    <w:p>
      <w:r>
        <w:t>C. 4 cm;</w:t>
      </w:r>
    </w:p>
    <w:p>
      <w:r>
        <w:t>D. 3 cm.</w:t>
      </w:r>
    </w:p>
    <w:p>
      <w:r>
        <w:t>Đáp án: D</w:t>
      </w:r>
    </w:p>
    <w:p>
      <w:r>
        <w:t>Lời giải: Vì ∆ABM = ∆ACM nên MB = MC (cặp cạnh tương ứng) Vì điểm M thuộc cạnh BC nên MB + MC = BC Mà BC = 6 cm Suy ra BM + BM = 6 Hay 2.BM = 6 Do đó BM = 6 : 2 = 3 Vậy độ dài cạnh BM là 3 cm.</w:t>
      </w:r>
    </w:p>
    <w:p>
      <w:pPr>
        <w:pStyle w:val="ListNumber"/>
      </w:pPr>
      <w:r>
        <w:t>Câu 8. Cho ∆ABC = ∆DEF có AC = 6,2 cm, BC = 8,7 cm, DE = 12,5cm. Chu vi tam giác DEF là:</w:t>
      </w:r>
    </w:p>
    <w:p>
      <w:r>
        <w:t>A. 28,4 cm;</w:t>
      </w:r>
    </w:p>
    <w:p>
      <w:r>
        <w:t>B. 28,7 cm;</w:t>
      </w:r>
    </w:p>
    <w:p>
      <w:r>
        <w:t>C. 24,8cm;</w:t>
      </w:r>
    </w:p>
    <w:p>
      <w:r>
        <w:t>D. 27,4 cm.</w:t>
      </w:r>
    </w:p>
    <w:p>
      <w:r>
        <w:t>Đáp án: D</w:t>
      </w:r>
    </w:p>
    <w:p>
      <w:r>
        <w:t>Lời giải: Vì ∆ABC = ∆DEF nên AC = DF, BC = EF (các cặp cạnh tương ứng) Do đó DF = 6,2 cm, EF = 8,7 cm. Khi đó chu vi của tam giác DEF là: DE + DF + EF = 12,5 + 6,2 + 8,7 = 27,4 (cm) Vậy chu vi của tam giác DEF bằng 27,4 cm.</w:t>
      </w:r>
    </w:p>
    <w:p>
      <w:pPr>
        <w:pStyle w:val="ListNumber"/>
      </w:pPr>
      <w:r>
        <w:t>Câu 9. Cho hai tam giác ABC và MNP như hình vẽ dưới đây: Khẳng định nào sau đây là đúng ?</w:t>
      </w:r>
    </w:p>
    <w:p>
      <w:r>
        <w:t>Ảnh trong đề:</w:t>
      </w:r>
    </w:p>
    <w:p>
      <w:r>
        <w:drawing>
          <wp:inline xmlns:a="http://schemas.openxmlformats.org/drawingml/2006/main" xmlns:pic="http://schemas.openxmlformats.org/drawingml/2006/picture">
            <wp:extent cx="4389120" cy="2280179"/>
            <wp:docPr id="1799" name="Picture 1799"/>
            <wp:cNvGraphicFramePr>
              <a:graphicFrameLocks noChangeAspect="1"/>
            </wp:cNvGraphicFramePr>
            <a:graphic>
              <a:graphicData uri="http://schemas.openxmlformats.org/drawingml/2006/picture">
                <pic:pic>
                  <pic:nvPicPr>
                    <pic:cNvPr id="0" name="533ac4c0b2f6bc72ca59b7e68cdcdc87275e22f4.png"/>
                    <pic:cNvPicPr/>
                  </pic:nvPicPr>
                  <pic:blipFill>
                    <a:blip r:embed="rId1475"/>
                    <a:stretch>
                      <a:fillRect/>
                    </a:stretch>
                  </pic:blipFill>
                  <pic:spPr>
                    <a:xfrm>
                      <a:off x="0" y="0"/>
                      <a:ext cx="4389120" cy="2280179"/>
                    </a:xfrm>
                    <a:prstGeom prst="rect"/>
                  </pic:spPr>
                </pic:pic>
              </a:graphicData>
            </a:graphic>
          </wp:inline>
        </w:drawing>
      </w:r>
    </w:p>
    <w:p>
      <w:r>
        <w:t>Nguồn ảnh: 15 Bài tập Hai tam giác bằng nhau (có đáp án) | Cánh diều Trắc nghiệm Toán 7 - https://vietjack.com/toan-7-cd/images/trac-nghiem-bai-3-hai-tam-giac-bang-nhau-3.PNG</w:t>
      </w:r>
    </w:p>
    <w:p>
      <w:r>
        <w:t>A. ∆ABC = ∆MNP;</w:t>
      </w:r>
    </w:p>
    <w:p>
      <w:r>
        <w:t>B. ∆ABC = ∆MPN;</w:t>
      </w:r>
    </w:p>
    <w:p>
      <w:r>
        <w:t>C. ∆ABC = ∆NMP;</w:t>
      </w:r>
    </w:p>
    <w:p>
      <w:r>
        <w:t>D. ∆ABC = ∆NPM.</w:t>
      </w:r>
    </w:p>
    <w:p>
      <w: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 60 ° ) , B ^ = N ^ ( = 80 ° ) , C ^ = P ^ ( = 40 ° ) Do đó hai tam giác ABC và MNP bằng nhau và được kí hiệu là DABC = DMNP. Vậy ta chọn phương án A.</w:t>
      </w:r>
    </w:p>
    <w:p>
      <w:pPr>
        <w:pStyle w:val="ListNumber"/>
      </w:pPr>
      <w:r>
        <w:t>Câu 10. Cho ∆ABC = ∆DEG biết A ^ + E ^ = 100 ° . Số đo góc G là:</w:t>
      </w:r>
    </w:p>
    <w:p>
      <w:r>
        <w:t>A. 50°;</w:t>
      </w:r>
    </w:p>
    <w:p>
      <w:r>
        <w:t>B. 60°;</w:t>
      </w:r>
    </w:p>
    <w:p>
      <w:r>
        <w:t>C. 70°;</w:t>
      </w:r>
    </w:p>
    <w:p>
      <w:r>
        <w:t>D. 80°.</w:t>
      </w:r>
    </w:p>
    <w:p>
      <w:r>
        <w:t>Đáp án: D</w:t>
      </w:r>
    </w:p>
    <w:p>
      <w:r>
        <w:t>Lời giải: Vì ∆ABC = ∆DEG nên ta có: A ^ = D ^ , B ^ = E ^ (các cặp góc tương ứng) Mà A ^ + E ^ = 100 ° nên D ^ + E ^ = 100 ° Xét tam giác DEG ta có: D ^ + E ^ + G ^ = 180 ° (định lí tổng ba góc trong một tam giác) Suy ra G ^ = 180 ° - ( D ^ + E ^ ) Hay G ^ = 180 ° - 100 ° = 80 ° Vậy số đo góc G bằng 80°.</w:t>
      </w:r>
    </w:p>
    <w:p>
      <w:pPr>
        <w:pStyle w:val="ListNumber"/>
      </w:pPr>
      <w:r>
        <w:t>Câu 11. Cho ∆ABC = ∆HIK. Biết A ^ + B ^ = 150 ° , H ^ = 65 ° . Khẳng định nào sau đây là đúng ?</w:t>
      </w:r>
    </w:p>
    <w:p>
      <w:r>
        <w:t>A. A ^ &gt; B ^ &gt; C ^</w:t>
      </w:r>
    </w:p>
    <w:p>
      <w:r>
        <w:t>B. A ^ &gt; C ^ &gt; B ^</w:t>
      </w:r>
    </w:p>
    <w:p>
      <w:r>
        <w:t>C. B ^ &gt; A ^ &gt; C ^</w:t>
      </w:r>
    </w:p>
    <w:p>
      <w:r>
        <w:t>D. C ^ &gt; B ^ &gt; A ^</w:t>
      </w:r>
    </w:p>
    <w:p>
      <w:r>
        <w:t>Đáp án: C</w:t>
      </w:r>
    </w:p>
    <w:p>
      <w:r>
        <w:t>Lời giải: Xét tam giác ABC có A ^ + B ^ + C ^ = 180 ° (tổng ba góc trong một tam giác) Suy ra C ^ = 180 ° - ( A ^ + B ^ ) Hay C ^ = 180 ° - 150 ° = 30 ° Vì ∆ABC = ∆HIK nên ta có A ^ = H ^ (hai góc tương ứng) Do đó A ^ = 65 ° Mà A ^ + B ^ = 150 ° nên B ^ = 150 ° - A ^ = 150 ° - 65 ° = 85 ° Vì 85° &gt; 65° &gt; 30° Do đó B ^ &gt; A ^ &gt; C ^ Vậy ta chọn phương án C.</w:t>
      </w:r>
    </w:p>
    <w:p>
      <w:pPr>
        <w:pStyle w:val="ListNumber"/>
      </w:pPr>
      <w:r>
        <w:t>Câu 12. Cho tam giác DEG (không có hai góc nào bằng nhau, không có hai cạnh nào bằng nhau) bằng tam giác có ba đỉnh I, H, K. Biết D ^ = K ^ , G ^ = I ^ . Kí hiệu về sự bằng nhau của hai tam giác là:</w:t>
      </w:r>
    </w:p>
    <w:p>
      <w:r>
        <w:t>A. ∆DEG = ∆IHK;</w:t>
      </w:r>
    </w:p>
    <w:p>
      <w:r>
        <w:t>B. ∆DEG = ∆HIK;</w:t>
      </w:r>
    </w:p>
    <w:p>
      <w:r>
        <w:t>C. ∆DEG = ∆KIH;</w:t>
      </w:r>
    </w:p>
    <w:p>
      <w:r>
        <w:t>D. ∆DEG = ∆KHI.</w:t>
      </w:r>
    </w:p>
    <w:p>
      <w:r>
        <w:t>Đáp án: D</w:t>
      </w:r>
    </w:p>
    <w:p>
      <w:r>
        <w:t>Lời giải: Vì tam giác DEG và tam giác có ba đỉnh I, H, K bằng nhau, lại có D ^ = K ^ , G ^ = I ^ . Do đó, nếu hai tam giác đó bằng nhau thì: + Đỉnh D của tam giác DEG tương ứng với đỉnh K của tam giác IHK; + Đỉnh G của tam giác DEG tương ứng với đỉnh I của tam giác IHK. Khi đó đỉnh E của tam giác ABC tương ứng với đỉnh H của tam giác IHK. Vậy kí hiệu bằng nhau của hai tam giác này là: ∆DEG = ∆KHI.</w:t>
      </w:r>
    </w:p>
    <w:p>
      <w:pPr>
        <w:pStyle w:val="ListNumber"/>
      </w:pPr>
      <w:r>
        <w:t>Câu 13. Cho ∆ABC = ∆PQR, biết BC = 4 cm. Cạnh nào của tam giác PQR có độ dài bằng 4 cm?</w:t>
      </w:r>
    </w:p>
    <w:p>
      <w:r>
        <w:t>A. QP;</w:t>
      </w:r>
    </w:p>
    <w:p>
      <w:r>
        <w:t>B. QR;</w:t>
      </w:r>
    </w:p>
    <w:p>
      <w:r>
        <w:t>C. PR;</w:t>
      </w:r>
    </w:p>
    <w:p>
      <w:r>
        <w:t>D. Không có cạnh nào.</w:t>
      </w:r>
    </w:p>
    <w:p>
      <w:r>
        <w:t>Đáp án: B</w:t>
      </w:r>
    </w:p>
    <w:p>
      <w:r>
        <w:t>Lời giải: Vì ∆ABC = ∆PQR nên BC = QR (hai cạnh tương ứng) Do đó BC = QR= 4 cm. Vậy cạnh QR của tam giác PQR có độ dài bằng 4 cm.</w:t>
      </w:r>
    </w:p>
    <w:p>
      <w:pPr>
        <w:pStyle w:val="ListNumber"/>
      </w:pPr>
      <w:r>
        <w:t>Câu 14. Trong hình vẽ sau: Biết AB là tia phân giác của C A D ^ và C A D ^ = 80 ° . Hãy chọn khẳng định đúng trong các khẳng định sau:</w:t>
      </w:r>
    </w:p>
    <w:p>
      <w:r>
        <w:t>Ảnh trong đề:</w:t>
      </w:r>
    </w:p>
    <w:p>
      <w:r>
        <w:drawing>
          <wp:inline xmlns:a="http://schemas.openxmlformats.org/drawingml/2006/main" xmlns:pic="http://schemas.openxmlformats.org/drawingml/2006/picture">
            <wp:extent cx="4389120" cy="3546282"/>
            <wp:docPr id="1800" name="Picture 1800"/>
            <wp:cNvGraphicFramePr>
              <a:graphicFrameLocks noChangeAspect="1"/>
            </wp:cNvGraphicFramePr>
            <a:graphic>
              <a:graphicData uri="http://schemas.openxmlformats.org/drawingml/2006/picture">
                <pic:pic>
                  <pic:nvPicPr>
                    <pic:cNvPr id="0" name="e1d3fbdfafbf63ffe2d0e8c7906395a09ca59d5f.png"/>
                    <pic:cNvPicPr/>
                  </pic:nvPicPr>
                  <pic:blipFill>
                    <a:blip r:embed="rId1476"/>
                    <a:stretch>
                      <a:fillRect/>
                    </a:stretch>
                  </pic:blipFill>
                  <pic:spPr>
                    <a:xfrm>
                      <a:off x="0" y="0"/>
                      <a:ext cx="4389120" cy="3546282"/>
                    </a:xfrm>
                    <a:prstGeom prst="rect"/>
                  </pic:spPr>
                </pic:pic>
              </a:graphicData>
            </a:graphic>
          </wp:inline>
        </w:drawing>
      </w:r>
    </w:p>
    <w:p>
      <w:r>
        <w:t>Nguồn ảnh: 15 Bài tập Hai tam giác bằng nhau (có đáp án) | Cánh diều Trắc nghiệm Toán 7 - https://vietjack.com/toan-7-cd/images/trac-nghiem-bai-3-hai-tam-giac-bang-nhau-4.PNG</w:t>
      </w:r>
    </w:p>
    <w:p>
      <w:r>
        <w:t>A. ∆ABC = ∆ADB;</w:t>
      </w:r>
    </w:p>
    <w:p>
      <w:r>
        <w:t>B. ∆ABC = ∆BAD;</w:t>
      </w:r>
    </w:p>
    <w:p>
      <w:r>
        <w:t>C. ∆BAC = ∆ABD;</w:t>
      </w:r>
    </w:p>
    <w:p>
      <w:r>
        <w:t>D. ∆CAB = ∆DAB.</w:t>
      </w:r>
    </w:p>
    <w:p>
      <w:r>
        <w:t>Đáp án: D</w:t>
      </w:r>
    </w:p>
    <w:p>
      <w:r>
        <w:t>Lời giải: Vì AB là tia phân giác của C A D ^ nên ta có C A B ^ = D A B ^ = 1 2 C A D ^ (tính chất tia phân giác của một góc) Mà C A D ^ = 80 ° do đó C A B ^ = D A B ^ = 1 2 C A D ^ = 1 2 . 80 ° = 40 ° Xét tam giác ABC ta có: C A B ^ + C ^ + A B C ^ = 180 ° (định lí tổng ba góc trong một tam giác) Suy ra C ^ = 180 ° - C A B ^ - A B C ^ Hay C ^ = 180 ° - 40 ° - 30 ° = 110 ° Xét tam giác ABD ta có: A B D ^ + D ^ + D A B ^ = 180 ° (định lí tổng ba góc trong một tam giác) Suy ra A B D ^ = 180 ° - D A B ^ - D ^ Hay A B D ^ = 180 ° - 40 ° - 110 ° = 30 ° Khi đó: tam giác ABC và tam giác ABD có: +) AC = AD, BC = BD, AB là cạnh chung; +) A B D ^ = A B C ^ ( = 30 ° ) , C ^ = D ^ ( = 110 ° ) , C A B ^ = D A B ^ ( = 40 ° ) Do đó hai tam giác ABC và tam giác ABD bằng nhau và được kí hiệu là: ∆ABC = ∆ABD hoặc có thể kí hiệu là: ∆CAB = ∆DAB. Vậy ta chọn phương án D.</w:t>
      </w:r>
    </w:p>
    <w:p>
      <w:pPr>
        <w:pStyle w:val="ListNumber"/>
      </w:pPr>
      <w:r>
        <w:t>Câu 15. Trong hình vẽ sau: Biết ∆ABC = ∆DEF, BC = 4 cm, F ^ = 30 ° . Độ dài cạnh FE và số đo góc B là:</w:t>
      </w:r>
    </w:p>
    <w:p>
      <w:r>
        <w:t>Ảnh trong đề:</w:t>
      </w:r>
    </w:p>
    <w:p>
      <w:r>
        <w:drawing>
          <wp:inline xmlns:a="http://schemas.openxmlformats.org/drawingml/2006/main" xmlns:pic="http://schemas.openxmlformats.org/drawingml/2006/picture">
            <wp:extent cx="4389120" cy="1621644"/>
            <wp:docPr id="1801" name="Picture 1801"/>
            <wp:cNvGraphicFramePr>
              <a:graphicFrameLocks noChangeAspect="1"/>
            </wp:cNvGraphicFramePr>
            <a:graphic>
              <a:graphicData uri="http://schemas.openxmlformats.org/drawingml/2006/picture">
                <pic:pic>
                  <pic:nvPicPr>
                    <pic:cNvPr id="0" name="991144f29cf72fc2f8ecfea908c6511607fccaf8.png"/>
                    <pic:cNvPicPr/>
                  </pic:nvPicPr>
                  <pic:blipFill>
                    <a:blip r:embed="rId1477"/>
                    <a:stretch>
                      <a:fillRect/>
                    </a:stretch>
                  </pic:blipFill>
                  <pic:spPr>
                    <a:xfrm>
                      <a:off x="0" y="0"/>
                      <a:ext cx="4389120" cy="1621644"/>
                    </a:xfrm>
                    <a:prstGeom prst="rect"/>
                  </pic:spPr>
                </pic:pic>
              </a:graphicData>
            </a:graphic>
          </wp:inline>
        </w:drawing>
      </w:r>
    </w:p>
    <w:p>
      <w:r>
        <w:t>Nguồn ảnh: 15 Bài tập Hai tam giác bằng nhau (có đáp án) | Cánh diều Trắc nghiệm Toán 7 - https://vietjack.com/toan-7-cd/images/trac-nghiem-bai-3-hai-tam-giac-bang-nhau-5.PNG</w:t>
      </w:r>
    </w:p>
    <w:p>
      <w:r>
        <w:t>A. FE = 4 cm và B ^ = 30 °</w:t>
      </w:r>
    </w:p>
    <w:p>
      <w:r>
        <w:t>B. FE = 4 cm và B ^ = 60 °</w:t>
      </w:r>
    </w:p>
    <w:p>
      <w:r>
        <w:t>C. FE = 5 cm và B ^ = 60 °</w:t>
      </w:r>
    </w:p>
    <w:p>
      <w:r>
        <w:t>D. FE = 5 cm và B ^ = 30 °</w:t>
      </w:r>
    </w:p>
    <w:p>
      <w:r>
        <w:t>Đáp án: A</w:t>
      </w:r>
    </w:p>
    <w:p>
      <w:r>
        <w:t>Lời giải: a) Đúng. Vì Δ M N P = Δ H I K nên các cặp cạnh tương ứng bằng nhau của hai tam giác là MN = HI; NP = IK; MP = HK. b) Đúng. Vì Δ M N P = Δ H I K nên các cặp góc tương ứng bằng nhau là M ^ = H ^ ; N ^ = I ^ ; P ^ = K ^ . c) Sai. Δ M N P = Δ H I K có thể viết Δ N P M = Δ I K H . d) Đúng. Vì Δ M N P = Δ H I K nên có các cạnh tương ứng bằng nhau. Mà chu vi tam giác bằng tổng độ dài các cạnh trong tam giác. Do đó, chu vi hai tam giác bằng nhau.</w:t>
      </w:r>
    </w:p>
    <w:p>
      <w:pPr>
        <w:pStyle w:val="Heading3"/>
      </w:pPr>
      <w:r>
        <w:t>Trắc nghiệm Bài 4: Trường hợp bằng nhau thứ nhất của tam giác: cạnh - cạnh - cạnh</w:t>
      </w:r>
    </w:p>
    <w:p>
      <w:r>
        <w:t>Nguồn: https://vietjack.com/toan-7-cd/trac-nghiem-bai-4-truong-hop-bang-nhau-thu-nhat-cua-tam-giac-canh-canh-canh.jsp</w:t>
      </w:r>
    </w:p>
    <w:p>
      <w:r>
        <w:t>Số câu trích xuất: 15</w:t>
      </w:r>
    </w:p>
    <w:p>
      <w:pPr>
        <w:pStyle w:val="ListNumber"/>
      </w:pPr>
      <w:r>
        <w:t>Câu 1. Cho hình vẽ sau: Số đo của B A C ^ trong hình vẽ trên bằng:</w:t>
      </w:r>
    </w:p>
    <w:p>
      <w:r>
        <w:t>Ảnh trong đề:</w:t>
      </w:r>
    </w:p>
    <w:p>
      <w:r>
        <w:drawing>
          <wp:inline xmlns:a="http://schemas.openxmlformats.org/drawingml/2006/main" xmlns:pic="http://schemas.openxmlformats.org/drawingml/2006/picture">
            <wp:extent cx="4389120" cy="3040170"/>
            <wp:docPr id="1802" name="Picture 1802"/>
            <wp:cNvGraphicFramePr>
              <a:graphicFrameLocks noChangeAspect="1"/>
            </wp:cNvGraphicFramePr>
            <a:graphic>
              <a:graphicData uri="http://schemas.openxmlformats.org/drawingml/2006/picture">
                <pic:pic>
                  <pic:nvPicPr>
                    <pic:cNvPr id="0" name="637ae624ca90ddc8689d754cff9d2e85993f7cea.png"/>
                    <pic:cNvPicPr/>
                  </pic:nvPicPr>
                  <pic:blipFill>
                    <a:blip r:embed="rId1478"/>
                    <a:stretch>
                      <a:fillRect/>
                    </a:stretch>
                  </pic:blipFill>
                  <pic:spPr>
                    <a:xfrm>
                      <a:off x="0" y="0"/>
                      <a:ext cx="4389120" cy="3040170"/>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https://vietjack.com/toan-7-cd/images/trac-nghiem-bai-4-truong-hop-bang-nhau-thu-nhat-cua-tam-giac-canh-canh-canh.PNG</w:t>
      </w:r>
    </w:p>
    <w:p>
      <w:r>
        <w:t>A. 20°;</w:t>
      </w:r>
    </w:p>
    <w:p>
      <w:r>
        <w:t>B. 40°;</w:t>
      </w:r>
    </w:p>
    <w:p>
      <w:r>
        <w:t>C. 80°;</w:t>
      </w:r>
    </w:p>
    <w:p>
      <w:r>
        <w:t>D. 120°.</w:t>
      </w:r>
    </w:p>
    <w:p>
      <w:r>
        <w:t>Đáp án: C</w:t>
      </w:r>
    </w:p>
    <w:p>
      <w:r>
        <w:t>Lời giải: Vì AH ⊥ BCnên A H B ^ = A H C ^ = 90 ° Xét ∆ABH và ∆ACH có: A H B ^ = A H C ^ = 90 ° (chứng minh trên), AB = AC (giả thiết), AH là cạnh chung Do đó ∆ABH = ∆ACH (cạnh huyền – cạnh góc vuông) Suy ra B A H ^ = C A H ^ (cặp góc tương ứng) Mà B A H ^ = 40 ° nên C A H ^ = 40 ° Ta có B A C ^ = B A H ^ + C A H ^ Suy ra B A C ^ = 40 ° + 40 ° = 80 ° Vậy số đo góc BAC là 80°.</w:t>
      </w:r>
    </w:p>
    <w:p>
      <w:pPr>
        <w:pStyle w:val="ListNumber"/>
      </w:pPr>
      <w:r>
        <w:t>Câu 2. Xét bài toán “∆IAB và ∆IAC có AB = AC, IB = IC (điểm I nằm ngoài tam giác ABC). Chứng minh rằng A I B ^ = A I C ^ .” Cho các câu sau: (1) “AB = AC (giả thiết), IB = IC (giả thiết), IA là cạnh chung”; (2) “Suy ra ∆IAB = ∆IAC (c.c.c)”; (3) “Do đó A I B ^ = A I C ^ (hai góc tương ứng)”; (4) “Xét ∆IAB và ∆IAC có:”. Hãy sắp xếp một cách hợp lí các câu trên để giải bài toán.</w:t>
      </w:r>
    </w:p>
    <w:p>
      <w:r>
        <w:t>Ảnh trong đề:</w:t>
      </w:r>
    </w:p>
    <w:p>
      <w:r>
        <w:drawing>
          <wp:inline xmlns:a="http://schemas.openxmlformats.org/drawingml/2006/main" xmlns:pic="http://schemas.openxmlformats.org/drawingml/2006/picture">
            <wp:extent cx="4389120" cy="4282932"/>
            <wp:docPr id="1803" name="Picture 1803"/>
            <wp:cNvGraphicFramePr>
              <a:graphicFrameLocks noChangeAspect="1"/>
            </wp:cNvGraphicFramePr>
            <a:graphic>
              <a:graphicData uri="http://schemas.openxmlformats.org/drawingml/2006/picture">
                <pic:pic>
                  <pic:nvPicPr>
                    <pic:cNvPr id="0" name="6586d409d7d7810d8ff3fe22552527e0519aaaa0.png"/>
                    <pic:cNvPicPr/>
                  </pic:nvPicPr>
                  <pic:blipFill>
                    <a:blip r:embed="rId1479"/>
                    <a:stretch>
                      <a:fillRect/>
                    </a:stretch>
                  </pic:blipFill>
                  <pic:spPr>
                    <a:xfrm>
                      <a:off x="0" y="0"/>
                      <a:ext cx="4389120" cy="4282932"/>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https://vietjack.com/toan-7-cd/images/trac-nghiem-bai-4-truong-hop-bang-nhau-thu-nhat-cua-tam-giac-canh-canh-canh-1.PNG</w:t>
      </w:r>
    </w:p>
    <w:p>
      <w:r>
        <w:t>A. (2), (4), (1); (3);</w:t>
      </w:r>
    </w:p>
    <w:p>
      <w:r>
        <w:t>B. (4), (2), (1), (3);</w:t>
      </w:r>
    </w:p>
    <w:p>
      <w:r>
        <w:t>C. (1), (2), (3), (4);</w:t>
      </w:r>
    </w:p>
    <w:p>
      <w:r>
        <w:t>D. (4), (1), (2), (3).</w:t>
      </w:r>
    </w:p>
    <w:p>
      <w:r>
        <w:t>Đáp án: D</w:t>
      </w:r>
    </w:p>
    <w:p>
      <w:r>
        <w:t>Lời giải: Ta đi chứng minh A I B ^ = A I C ^ như sau: Xét ∆IAB và ∆IAC có: AB = AC (giả thiết), IB = IC (giả thiết), IA là cạnh chung; Suy ra ∆IAB = ∆IAC (c.c.c); Do đó A I B ^ = A I C ^ (hai góc tương ứng). Vậy ta chọn phương án D.</w:t>
      </w:r>
    </w:p>
    <w:p>
      <w:pPr>
        <w:pStyle w:val="ListNumber"/>
      </w:pPr>
      <w:r>
        <w:t>Câu 3. Cho hình vẽ sau: Khẳng định nào sau đây là đúng ?</w:t>
      </w:r>
    </w:p>
    <w:p>
      <w:r>
        <w:t>Ảnh trong đề:</w:t>
      </w:r>
    </w:p>
    <w:p>
      <w:r>
        <w:drawing>
          <wp:inline xmlns:a="http://schemas.openxmlformats.org/drawingml/2006/main" xmlns:pic="http://schemas.openxmlformats.org/drawingml/2006/picture">
            <wp:extent cx="4389120" cy="5416361"/>
            <wp:docPr id="1804" name="Picture 1804"/>
            <wp:cNvGraphicFramePr>
              <a:graphicFrameLocks noChangeAspect="1"/>
            </wp:cNvGraphicFramePr>
            <a:graphic>
              <a:graphicData uri="http://schemas.openxmlformats.org/drawingml/2006/picture">
                <pic:pic>
                  <pic:nvPicPr>
                    <pic:cNvPr id="0" name="70ae49ff5f2dccabcb89d65a7f618538b9e71fe6.png"/>
                    <pic:cNvPicPr/>
                  </pic:nvPicPr>
                  <pic:blipFill>
                    <a:blip r:embed="rId1480"/>
                    <a:stretch>
                      <a:fillRect/>
                    </a:stretch>
                  </pic:blipFill>
                  <pic:spPr>
                    <a:xfrm>
                      <a:off x="0" y="0"/>
                      <a:ext cx="4389120" cy="5416361"/>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https://vietjack.com/toan-7-cd/images/trac-nghiem-bai-4-truong-hop-bang-nhau-thu-nhat-cua-tam-giac-canh-canh-canh-2.PNG</w:t>
      </w:r>
    </w:p>
    <w:p>
      <w:r>
        <w:t>A. ∆ABC = ∆ADC;</w:t>
      </w:r>
    </w:p>
    <w:p>
      <w:r>
        <w:t>B. ∆ABC = ∆ACD;</w:t>
      </w:r>
    </w:p>
    <w:p>
      <w:r>
        <w:t>C. ∆ACB = ∆ADC;</w:t>
      </w:r>
    </w:p>
    <w:p>
      <w:r>
        <w:t>D. ∆BCA = ∆DAC.</w:t>
      </w:r>
    </w:p>
    <w:p>
      <w:r>
        <w:t>Đáp án: A</w:t>
      </w:r>
    </w:p>
    <w:p>
      <w:r>
        <w:t>Lời giải: Xét tam giác ABC và tam giác CDA có: AB = AD, BC = DC, AC là cạnh chung Suy ra ∆ABC = ∆ADC (c.c.c) Vậy ∆ABC = ∆ADC hay ta có thể kí hiệu ∆ACB = ∆ACD hoặc ∆BCA = ∆DCA. Do đó ta chọn phương án A.</w:t>
      </w:r>
    </w:p>
    <w:p>
      <w:pPr>
        <w:pStyle w:val="ListNumber"/>
      </w:pPr>
      <w:r>
        <w:t>Câu 4. Cho tam giác ABC có AB = AC, I là trung điểm của BC. Biết A B C ^ = 80 ° , số đo của C A I ^ là:</w:t>
      </w:r>
    </w:p>
    <w:p>
      <w:r>
        <w:t>Ảnh trong đề:</w:t>
      </w:r>
    </w:p>
    <w:p>
      <w:r>
        <w:drawing>
          <wp:inline xmlns:a="http://schemas.openxmlformats.org/drawingml/2006/main" xmlns:pic="http://schemas.openxmlformats.org/drawingml/2006/picture">
            <wp:extent cx="4389120" cy="9622306"/>
            <wp:docPr id="1805" name="Picture 1805"/>
            <wp:cNvGraphicFramePr>
              <a:graphicFrameLocks noChangeAspect="1"/>
            </wp:cNvGraphicFramePr>
            <a:graphic>
              <a:graphicData uri="http://schemas.openxmlformats.org/drawingml/2006/picture">
                <pic:pic>
                  <pic:nvPicPr>
                    <pic:cNvPr id="0" name="eaafb6087157cbfa48b57c797a36b153d1c1547d.png"/>
                    <pic:cNvPicPr/>
                  </pic:nvPicPr>
                  <pic:blipFill>
                    <a:blip r:embed="rId1481"/>
                    <a:stretch>
                      <a:fillRect/>
                    </a:stretch>
                  </pic:blipFill>
                  <pic:spPr>
                    <a:xfrm>
                      <a:off x="0" y="0"/>
                      <a:ext cx="4389120" cy="9622306"/>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https://vietjack.com/toan-7-cd/images/trac-nghiem-bai-4-truong-hop-bang-nhau-thu-nhat-cua-tam-giac-canh-canh-canh-3.PNG</w:t>
      </w:r>
    </w:p>
    <w:p>
      <w:r>
        <w:t>A. 40°;</w:t>
      </w:r>
    </w:p>
    <w:p>
      <w:r>
        <w:t>B. 30°;</w:t>
      </w:r>
    </w:p>
    <w:p>
      <w:r>
        <w:t>C. 20°;</w:t>
      </w:r>
    </w:p>
    <w:p>
      <w:r>
        <w:t>D. 10°.</w:t>
      </w:r>
    </w:p>
    <w:p>
      <w:r>
        <w:t>Đáp án: D</w:t>
      </w:r>
    </w:p>
    <w:p>
      <w:r>
        <w:t>Lời giải: Xét tam giác ABI và tam giác ACI có: AB = AC (giả thiết), IB = IC (do I là trung điểm của BC), AI là cạnh chung Do đó ∆ABI = ∆ACI (c.c.c) Suy ra B A I ^ = C A I ^ , A I B ^ = A I C ^ , A B I ^ = A C I ^ (các cặp góc tương ứng) Mà A B I ^ = 80 ° nên A C I ^ = 80 ° Ta có: A I B ^ + A I C ^ = 180 ° (hai góc kề bù) Nên A I B ^ = A I C ^ = 180 ° 2 = 90 ° Do đó tam giác ACI vuông tại I Khi đó A C I ^ + C A I ^ = 90 ° (trong tam giác vuông, hai góc nhọn phụ nhau) Suy ra C A I ^ = 90 ° - A C I ^ = 90 ° - 80 ° = 10 ° Vậy ta chọn phương án D.</w:t>
      </w:r>
    </w:p>
    <w:p>
      <w:pPr>
        <w:pStyle w:val="ListNumber"/>
      </w:pPr>
      <w:r>
        <w:t>Câu 5. Cho hình vẽ bên dưới: Số đo góc M và độ dài cạnh MN lần lượt là:</w:t>
      </w:r>
    </w:p>
    <w:p>
      <w:r>
        <w:t>Ảnh trong đề:</w:t>
      </w:r>
    </w:p>
    <w:p>
      <w:r>
        <w:drawing>
          <wp:inline xmlns:a="http://schemas.openxmlformats.org/drawingml/2006/main" xmlns:pic="http://schemas.openxmlformats.org/drawingml/2006/picture">
            <wp:extent cx="4389120" cy="1580725"/>
            <wp:docPr id="1806" name="Picture 1806"/>
            <wp:cNvGraphicFramePr>
              <a:graphicFrameLocks noChangeAspect="1"/>
            </wp:cNvGraphicFramePr>
            <a:graphic>
              <a:graphicData uri="http://schemas.openxmlformats.org/drawingml/2006/picture">
                <pic:pic>
                  <pic:nvPicPr>
                    <pic:cNvPr id="0" name="37d4cbbdef39f55af5f0b8b76ab11f0a60697724.png"/>
                    <pic:cNvPicPr/>
                  </pic:nvPicPr>
                  <pic:blipFill>
                    <a:blip r:embed="rId1482"/>
                    <a:stretch>
                      <a:fillRect/>
                    </a:stretch>
                  </pic:blipFill>
                  <pic:spPr>
                    <a:xfrm>
                      <a:off x="0" y="0"/>
                      <a:ext cx="4389120" cy="1580725"/>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https://vietjack.com/toan-7-cd/images/trac-nghiem-bai-4-truong-hop-bang-nhau-thu-nhat-cua-tam-giac-canh-canh-canh-4.PNG</w:t>
      </w:r>
    </w:p>
    <w:p>
      <w:r>
        <w:t>A. M ^ = 45 ° MN = 5 cm;</w:t>
      </w:r>
    </w:p>
    <w:p>
      <w:r>
        <w:t>B. M ^ = 60 ° MN = 3 cm;</w:t>
      </w:r>
    </w:p>
    <w:p>
      <w:r>
        <w:t>C. M ^ = 75 ° MN = 5 cm;</w:t>
      </w:r>
    </w:p>
    <w:p>
      <w:r>
        <w:t>D. M ^ = 80 ° MN = 3 cm.</w:t>
      </w:r>
    </w:p>
    <w:p>
      <w:r>
        <w:t>Đáp án: C</w:t>
      </w:r>
    </w:p>
    <w:p>
      <w:r>
        <w:t>Lời giải: Xét tam giác ABC và tam giác MNP có: AB = MN, BC = NP, AC = MP (giả thiết) Suy ra ∆ABC = ∆MNP (c.c.c) Do đó MN = BA = 5 cm (hai cạnh tương ứng) và M ^ = A ^ (hai góc tương ứng) Xét tam giác BCA có: B ^ + C ^ + A ^ = 180 ° (định lí tổng ba góc trong một tam giác) Suy ra A ^ = 180 ° - B ^ - C ^ Hay A ^ = 180 ° - 45 ° - 60 ° = 75 ° Do đó M ^ = 75 ° Vậy M ^ = 75 ° và MN = 5 cm.</w:t>
      </w:r>
    </w:p>
    <w:p>
      <w:pPr>
        <w:pStyle w:val="ListNumber"/>
      </w:pPr>
      <w:r>
        <w:t>Câu 6. Cho hình vẽ bên dưới: Biết AB=AD, B ^ = D ^ = 90 ° , B A C ^ = 60 ° . Số đo góc ACD là:</w:t>
      </w:r>
    </w:p>
    <w:p>
      <w:r>
        <w:t>Ảnh trong đề:</w:t>
      </w:r>
    </w:p>
    <w:p>
      <w:r>
        <w:drawing>
          <wp:inline xmlns:a="http://schemas.openxmlformats.org/drawingml/2006/main" xmlns:pic="http://schemas.openxmlformats.org/drawingml/2006/picture">
            <wp:extent cx="4389120" cy="3860310"/>
            <wp:docPr id="1807" name="Picture 1807"/>
            <wp:cNvGraphicFramePr>
              <a:graphicFrameLocks noChangeAspect="1"/>
            </wp:cNvGraphicFramePr>
            <a:graphic>
              <a:graphicData uri="http://schemas.openxmlformats.org/drawingml/2006/picture">
                <pic:pic>
                  <pic:nvPicPr>
                    <pic:cNvPr id="0" name="453e027abb9c19ea34b1eecbed3039a8b80fea16.png"/>
                    <pic:cNvPicPr/>
                  </pic:nvPicPr>
                  <pic:blipFill>
                    <a:blip r:embed="rId1483"/>
                    <a:stretch>
                      <a:fillRect/>
                    </a:stretch>
                  </pic:blipFill>
                  <pic:spPr>
                    <a:xfrm>
                      <a:off x="0" y="0"/>
                      <a:ext cx="4389120" cy="3860310"/>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https://vietjack.com/toan-7-cd/images/trac-nghiem-bai-4-truong-hop-bang-nhau-thu-nhat-cua-tam-giac-canh-canh-canh-5.PNG</w:t>
      </w:r>
    </w:p>
    <w:p>
      <w:r>
        <w:t>A. 20°;</w:t>
      </w:r>
    </w:p>
    <w:p>
      <w:r>
        <w:t>B. 30°;</w:t>
      </w:r>
    </w:p>
    <w:p>
      <w:r>
        <w:t>C. 40°;</w:t>
      </w:r>
    </w:p>
    <w:p>
      <w:r>
        <w:t>D. 60°.</w:t>
      </w:r>
    </w:p>
    <w:p>
      <w:r>
        <w:t>Đáp án: B</w:t>
      </w:r>
    </w:p>
    <w:p>
      <w:r>
        <w:t>Lời giải: Xét ∆ABC và ∆ADC có: A B C ^ = A D C ^ = 90 ° AB = AD (giả thiết), AC là cạnh chung Do đó ∆ABC = ∆ADC (cạnh huyền – cạnh góc vuông) Suy ra A C B ^ = A C D ^ (cặp góc tương ứng) Xét ∆ABC vuông tại B có: B A C ^ + B C A ^ = 90 ° (trong tam giác vuông, hai góc nhọn phụ nhau) Suy ra B C A ^ = 90 ° - B A C ^ = 90 ° - 60 ° = 30 ° Mà A C B ^ = A C D ^ (chứng minh trên) Do đó A C D ^ = 30 ° Vậy số đo góc ACD là 30°.</w:t>
      </w:r>
    </w:p>
    <w:p>
      <w:pPr>
        <w:pStyle w:val="ListNumber"/>
      </w:pPr>
      <w:r>
        <w:t>Câu 7. Cho hình vẽ bên dưới: Số đo góc C và góc M lần lượt là:</w:t>
      </w:r>
    </w:p>
    <w:p>
      <w:r>
        <w:t>Ảnh trong đề:</w:t>
      </w:r>
    </w:p>
    <w:p>
      <w:r>
        <w:drawing>
          <wp:inline xmlns:a="http://schemas.openxmlformats.org/drawingml/2006/main" xmlns:pic="http://schemas.openxmlformats.org/drawingml/2006/picture">
            <wp:extent cx="4389120" cy="1949749"/>
            <wp:docPr id="1808" name="Picture 1808"/>
            <wp:cNvGraphicFramePr>
              <a:graphicFrameLocks noChangeAspect="1"/>
            </wp:cNvGraphicFramePr>
            <a:graphic>
              <a:graphicData uri="http://schemas.openxmlformats.org/drawingml/2006/picture">
                <pic:pic>
                  <pic:nvPicPr>
                    <pic:cNvPr id="0" name="fe54f57a4997c34c6cd4f51cb8d675d1a7e03a33.png"/>
                    <pic:cNvPicPr/>
                  </pic:nvPicPr>
                  <pic:blipFill>
                    <a:blip r:embed="rId1484"/>
                    <a:stretch>
                      <a:fillRect/>
                    </a:stretch>
                  </pic:blipFill>
                  <pic:spPr>
                    <a:xfrm>
                      <a:off x="0" y="0"/>
                      <a:ext cx="4389120" cy="1949749"/>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https://vietjack.com/toan-7-cd/images/trac-nghiem-bai-4-truong-hop-bang-nhau-thu-nhat-cua-tam-giac-canh-canh-canh-6.PNG</w:t>
      </w:r>
    </w:p>
    <w:p>
      <w:r>
        <w:t>A. 45° và 65°;</w:t>
      </w:r>
    </w:p>
    <w:p>
      <w:r>
        <w:t>B. 65° và 45°;</w:t>
      </w:r>
    </w:p>
    <w:p>
      <w:r>
        <w:t>C. 55° và 70°;</w:t>
      </w:r>
    </w:p>
    <w:p>
      <w:r>
        <w:t>D. 70° và 55°.</w:t>
      </w:r>
    </w:p>
    <w:p>
      <w:r>
        <w:t>Đáp án: A</w:t>
      </w:r>
    </w:p>
    <w:p>
      <w:r>
        <w:t>Lời giải: Xét tam giác ABC và tam giác MNP có: AB = MN, BC = NP, AC = MP (giả thiết) Suy ra ∆ABC = ∆MNP (c.c.c) Do đó A ^ = M ^ , B ^ = N ^ , C ^ = P ^ (các cặp góc tương ứng) Mà A ^ = 65 ° , N ^ = 70 ° nên M ^ = 65 ° , B ^ = 70 ° Xét tam giác ABC có: B ^ + C ^ + A ^ = 180 ° (tổng ba góc trong một tam giác) Suy ra C ^ = 180 ° - B ^ - A ^ Hay C ^ = 180 ° - 70 ° - 65 ° = 45 ° Vậy số đo góc C và góc M lần lượt là: 45° và 65°.</w:t>
      </w:r>
    </w:p>
    <w:p>
      <w:pPr>
        <w:pStyle w:val="ListNumber"/>
      </w:pPr>
      <w:r>
        <w:t>Câu 8. Cho hình vẽ bên dưới: Số đo của K A B ^ trong hình vẽ trên bằng:</w:t>
      </w:r>
    </w:p>
    <w:p>
      <w:r>
        <w:t>Ảnh trong đề:</w:t>
      </w:r>
    </w:p>
    <w:p>
      <w:r>
        <w:drawing>
          <wp:inline xmlns:a="http://schemas.openxmlformats.org/drawingml/2006/main" xmlns:pic="http://schemas.openxmlformats.org/drawingml/2006/picture">
            <wp:extent cx="4389120" cy="2538805"/>
            <wp:docPr id="1809" name="Picture 1809"/>
            <wp:cNvGraphicFramePr>
              <a:graphicFrameLocks noChangeAspect="1"/>
            </wp:cNvGraphicFramePr>
            <a:graphic>
              <a:graphicData uri="http://schemas.openxmlformats.org/drawingml/2006/picture">
                <pic:pic>
                  <pic:nvPicPr>
                    <pic:cNvPr id="0" name="fe179d8b8807f4c08dfbe887ec14904978a99417.png"/>
                    <pic:cNvPicPr/>
                  </pic:nvPicPr>
                  <pic:blipFill>
                    <a:blip r:embed="rId1485"/>
                    <a:stretch>
                      <a:fillRect/>
                    </a:stretch>
                  </pic:blipFill>
                  <pic:spPr>
                    <a:xfrm>
                      <a:off x="0" y="0"/>
                      <a:ext cx="4389120" cy="2538805"/>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https://vietjack.com/toan-7-cd/images/trac-nghiem-bai-4-truong-hop-bang-nhau-thu-nhat-cua-tam-giac-canh-canh-canh-7.PNG</w:t>
      </w:r>
    </w:p>
    <w:p>
      <w:r>
        <w:t>A. 50°;</w:t>
      </w:r>
    </w:p>
    <w:p>
      <w:r>
        <w:t>B. 40°;</w:t>
      </w:r>
    </w:p>
    <w:p>
      <w:r>
        <w:t>C. 30°;</w:t>
      </w:r>
    </w:p>
    <w:p>
      <w:r>
        <w:t>D. 20°.</w:t>
      </w:r>
    </w:p>
    <w:p>
      <w:r>
        <w:t>Đáp án: D</w:t>
      </w:r>
    </w:p>
    <w:p>
      <w:r>
        <w:t>Lời giải: Xét tam giác ABH và tam giác ABK có: AH = AK, BH = BK, AB là cạnh chung Suy ra ∆ABH = ∆ABK (c.c.c) Do đó H ^ = K ^ (cặp góc tương ứng) Mà H ^ = 120 ° nên K ^ = 120 ° Xét tam giác ABK có: B A K ^ + K ^ + A B K ^ = 180 ° (tổng ba góc trong một tam giác) Suy ra B A K ^ = 180 ° - K ^ - A B K ^ Hay B A K ^ = 180 ° - 120 ° - 40 ° = 20 ° Vậy số đo của B A K ^ bằng 20°.</w:t>
      </w:r>
    </w:p>
    <w:p>
      <w:pPr>
        <w:pStyle w:val="ListNumber"/>
      </w:pPr>
      <w:r>
        <w:t>Câu 9. Cho hình vẽ bên dưới: Số cặp tam giác bằng nhau theo trường hợp cạnh – cạnh – cạnh là:</w:t>
      </w:r>
    </w:p>
    <w:p>
      <w:r>
        <w:t>Ảnh trong đề:</w:t>
      </w:r>
    </w:p>
    <w:p>
      <w:r>
        <w:drawing>
          <wp:inline xmlns:a="http://schemas.openxmlformats.org/drawingml/2006/main" xmlns:pic="http://schemas.openxmlformats.org/drawingml/2006/picture">
            <wp:extent cx="4389120" cy="3581015"/>
            <wp:docPr id="1810" name="Picture 1810"/>
            <wp:cNvGraphicFramePr>
              <a:graphicFrameLocks noChangeAspect="1"/>
            </wp:cNvGraphicFramePr>
            <a:graphic>
              <a:graphicData uri="http://schemas.openxmlformats.org/drawingml/2006/picture">
                <pic:pic>
                  <pic:nvPicPr>
                    <pic:cNvPr id="0" name="7c505b2f6c36d44b7c090ffb8dff83a8576e48ec.png"/>
                    <pic:cNvPicPr/>
                  </pic:nvPicPr>
                  <pic:blipFill>
                    <a:blip r:embed="rId1486"/>
                    <a:stretch>
                      <a:fillRect/>
                    </a:stretch>
                  </pic:blipFill>
                  <pic:spPr>
                    <a:xfrm>
                      <a:off x="0" y="0"/>
                      <a:ext cx="4389120" cy="3581015"/>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https://vietjack.com/toan-7-cd/images/trac-nghiem-bai-4-truong-hop-bang-nhau-thu-nhat-cua-tam-giac-canh-canh-canh-8.PNG</w:t>
      </w:r>
    </w:p>
    <w:p>
      <w:r>
        <w:t>A. 1;</w:t>
      </w:r>
    </w:p>
    <w:p>
      <w:r>
        <w:t>B. 2;</w:t>
      </w:r>
    </w:p>
    <w:p>
      <w:r>
        <w:t>C. 3;</w:t>
      </w:r>
    </w:p>
    <w:p>
      <w:r>
        <w:t>D. 4.</w:t>
      </w:r>
    </w:p>
    <w:p>
      <w:r>
        <w:t>Đáp án: C</w:t>
      </w:r>
    </w:p>
    <w:p>
      <w:r>
        <w:t>Lời giải: +) Xét ∆MNP và ∆MQP có: MN = MQ, NP = QP, MP là cạnh chung Suy ra ∆MNP = ∆MQP (c.c.c) +) Xét ∆NPO và ∆QPO có: NP = QP, NO = QO, PO là cạnh chung Suy ra ∆NPO = ∆QPO (c.c.c) +) Xét ∆MNO và ∆MQO có: MN = MQ, NO = QO, MO là cạnh chung Suy ra ∆MNO = ∆MQO (c.c.c) Vậy trong hình vẽ trên có 3 cặp tam giác bằng nhau theo trường hợp cạnh – cạnh – cạnh.</w:t>
      </w:r>
    </w:p>
    <w:p>
      <w:pPr>
        <w:pStyle w:val="ListNumber"/>
      </w:pPr>
      <w:r>
        <w:t>Câu 10. Cho hình vẽ bên dưới: Khẳng định nào sau đây là sai ?</w:t>
      </w:r>
    </w:p>
    <w:p>
      <w:r>
        <w:t>Ảnh trong đề:</w:t>
      </w:r>
    </w:p>
    <w:p>
      <w:r>
        <w:drawing>
          <wp:inline xmlns:a="http://schemas.openxmlformats.org/drawingml/2006/main" xmlns:pic="http://schemas.openxmlformats.org/drawingml/2006/picture">
            <wp:extent cx="4389120" cy="1632611"/>
            <wp:docPr id="1811" name="Picture 1811"/>
            <wp:cNvGraphicFramePr>
              <a:graphicFrameLocks noChangeAspect="1"/>
            </wp:cNvGraphicFramePr>
            <a:graphic>
              <a:graphicData uri="http://schemas.openxmlformats.org/drawingml/2006/picture">
                <pic:pic>
                  <pic:nvPicPr>
                    <pic:cNvPr id="0" name="08d39ebc4172a0a8920d3477c601cf93ee61ac49.png"/>
                    <pic:cNvPicPr/>
                  </pic:nvPicPr>
                  <pic:blipFill>
                    <a:blip r:embed="rId1487"/>
                    <a:stretch>
                      <a:fillRect/>
                    </a:stretch>
                  </pic:blipFill>
                  <pic:spPr>
                    <a:xfrm>
                      <a:off x="0" y="0"/>
                      <a:ext cx="4389120" cy="1632611"/>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https://vietjack.com/toan-7-cd/images/trac-nghiem-bai-4-truong-hop-bang-nhau-thu-nhat-cua-tam-giac-canh-canh-canh-9.PNG</w:t>
      </w:r>
    </w:p>
    <w:p>
      <w:r>
        <w:t>A. B A C ^ = 100 ° và AD // BC;</w:t>
      </w:r>
    </w:p>
    <w:p>
      <w:r>
        <w:t>B. B A C ^ = 100 ° và AD không song song với BC;</w:t>
      </w:r>
    </w:p>
    <w:p>
      <w:r>
        <w:t>C. B A C ^ = 100 ° và AB // DC;</w:t>
      </w:r>
    </w:p>
    <w:p>
      <w:r>
        <w:t>D. ∆ABC = ∆CDA.</w:t>
      </w:r>
    </w:p>
    <w:p>
      <w:r>
        <w:t>Đáp án: B</w:t>
      </w:r>
    </w:p>
    <w:p>
      <w:r>
        <w:t>Lời giải: • Xét ∆ABC và ∆ACD có: AB = CD, BC = DA, AC là cạnh chung Suy ra ∆ABC = ∆CDA (c.c.c) Do đó phương án D là đúng. • Vì ∆ABC = ∆CDA (chứng minh trên) Nên B A C ^ = D C A ^ (hai góc tương ứng) Mà D C A ^ = 100 ° Nên B A C ^ = 100 ° Mặt khác: ∆ABC = ∆CDA (chứng minh trên) Suy ra D A C ^ = B C A ^ (hai góc tương ứng) Mà hai góc này ở vị trí so le trong Do đó AD // BC (dấu hiệu nhận biết). Vậy A là đúng •Ta có B A C ^ = D C A ^ (chứng minh trên) Mà hai góc này ở vị trí so le trong Do đó AB // DC (dấu hiệu nhận biết). Vậy C là đúng Vậy ta chọn</w:t>
      </w:r>
    </w:p>
    <w:p>
      <w:pPr>
        <w:pStyle w:val="ListNumber"/>
      </w:pPr>
      <w:r>
        <w:t>Câu 11. Cho tam giác IOH, vẽ cung tròn tâm I bán kính OH, vẽ cung tròn tâm O bán kính IH, hai cung tròn này cắt nhau tại K (K và H nằm khác phía so với đường thẳng IO). Khẳng định nào sau đây là đúng nhất ?</w:t>
      </w:r>
    </w:p>
    <w:p>
      <w:r>
        <w:t>Ảnh trong đề:</w:t>
      </w:r>
    </w:p>
    <w:p>
      <w:r>
        <w:drawing>
          <wp:inline xmlns:a="http://schemas.openxmlformats.org/drawingml/2006/main" xmlns:pic="http://schemas.openxmlformats.org/drawingml/2006/picture">
            <wp:extent cx="4389120" cy="3126889"/>
            <wp:docPr id="1812" name="Picture 1812"/>
            <wp:cNvGraphicFramePr>
              <a:graphicFrameLocks noChangeAspect="1"/>
            </wp:cNvGraphicFramePr>
            <a:graphic>
              <a:graphicData uri="http://schemas.openxmlformats.org/drawingml/2006/picture">
                <pic:pic>
                  <pic:nvPicPr>
                    <pic:cNvPr id="0" name="34418b425e70d3249aa8dcf8728ccb92583f611f.png"/>
                    <pic:cNvPicPr/>
                  </pic:nvPicPr>
                  <pic:blipFill>
                    <a:blip r:embed="rId1488"/>
                    <a:stretch>
                      <a:fillRect/>
                    </a:stretch>
                  </pic:blipFill>
                  <pic:spPr>
                    <a:xfrm>
                      <a:off x="0" y="0"/>
                      <a:ext cx="4389120" cy="3126889"/>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https://vietjack.com/toan-7-cd/images/trac-nghiem-bai-4-truong-hop-bang-nhau-thu-nhat-cua-tam-giac-canh-canh-canh-10.PNG</w:t>
      </w:r>
    </w:p>
    <w:p>
      <w:r>
        <w:t>A. HO // KI;</w:t>
      </w:r>
    </w:p>
    <w:p>
      <w:r>
        <w:t>B. OK // IH;</w:t>
      </w:r>
    </w:p>
    <w:p>
      <w:r>
        <w:t>C. Cả A và B đều sai;</w:t>
      </w:r>
    </w:p>
    <w:p>
      <w:r>
        <w:t>D. Cả A và B đều đúng.</w:t>
      </w:r>
    </w:p>
    <w:p>
      <w:r>
        <w:t>Đáp án: D</w:t>
      </w:r>
    </w:p>
    <w:p>
      <w:r>
        <w:t>Lời giải: Xét ∆IOH và ∆IOK có: KO = IH (K nằm trên cung tròn tâm O bán kính IH), OH = IK (K nằm trên cung tròn tâm I bán kính OH), IO là cạnh chung Do đó ∆IOH = ∆OIK (c.c.c) Suy ra I O H ^ = O I K ^ , O I H ^ = I O K ^ (các cặp góc tương ứng) Mà O I K ^ và I O H ^ ở vị trí so le trong của IK và OH nên IK // OH (dấu hiệu nhận biết) I O K ^ và O I H ^ ở vị trí so le trong của KO và IH nên KO // IH (dấu hiệu nhận biết) Vậy ta chọn phương án D.</w:t>
      </w:r>
    </w:p>
    <w:p>
      <w:pPr>
        <w:pStyle w:val="ListNumber"/>
      </w:pPr>
      <w:r>
        <w:t>Câu 12. Cho tam giác MNP có MN &lt; MP. Lấy điểm I trên cạnh MP sao cho MN = PI. Gọi H là điểm sao cho HM = HP, HN = HI. Khẳng định nào sau đây là đúng ?</w:t>
      </w:r>
    </w:p>
    <w:p>
      <w:r>
        <w:t>Ảnh trong đề:</w:t>
      </w:r>
    </w:p>
    <w:p>
      <w:r>
        <w:drawing>
          <wp:inline xmlns:a="http://schemas.openxmlformats.org/drawingml/2006/main" xmlns:pic="http://schemas.openxmlformats.org/drawingml/2006/picture">
            <wp:extent cx="4389120" cy="2825429"/>
            <wp:docPr id="1813" name="Picture 1813"/>
            <wp:cNvGraphicFramePr>
              <a:graphicFrameLocks noChangeAspect="1"/>
            </wp:cNvGraphicFramePr>
            <a:graphic>
              <a:graphicData uri="http://schemas.openxmlformats.org/drawingml/2006/picture">
                <pic:pic>
                  <pic:nvPicPr>
                    <pic:cNvPr id="0" name="b9ab085b7a5caa5cccaff7648dff9d79f4b54702.png"/>
                    <pic:cNvPicPr/>
                  </pic:nvPicPr>
                  <pic:blipFill>
                    <a:blip r:embed="rId1489"/>
                    <a:stretch>
                      <a:fillRect/>
                    </a:stretch>
                  </pic:blipFill>
                  <pic:spPr>
                    <a:xfrm>
                      <a:off x="0" y="0"/>
                      <a:ext cx="4389120" cy="2825429"/>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https://vietjack.com/toan-7-cd/images/trac-nghiem-bai-4-truong-hop-bang-nhau-thu-nhat-cua-tam-giac-canh-canh-canh-11.PNG</w:t>
      </w:r>
    </w:p>
    <w:p>
      <w:r>
        <w:t>A. ∆MNH = ∆PIH;</w:t>
      </w:r>
    </w:p>
    <w:p>
      <w:r>
        <w:t>B. ∆MNH = ∆PHI;</w:t>
      </w:r>
    </w:p>
    <w:p>
      <w:r>
        <w:t>C. M N H ^ = H P I ^ ;</w:t>
      </w:r>
    </w:p>
    <w:p>
      <w:r>
        <w:t>D. M H N ^ = H I P ^ .</w:t>
      </w:r>
    </w:p>
    <w:p>
      <w:r>
        <w:t>Đáp án: A</w:t>
      </w:r>
    </w:p>
    <w:p>
      <w:r>
        <w:t>Lời giải: Xét ∆MNH và ∆PIH ta có: HM = HP (giả thiết); HN = HI (giả thiết); MN = PI (giả thiết). Do đó ∆MNH = ∆PIH (c.c.c) Suy ra M N H ^ = P I H ^ , M H N ^ = P H I ^ (các cặp góc tương ứng) Vậy ta chọn phương án A.</w:t>
      </w:r>
    </w:p>
    <w:p>
      <w:pPr>
        <w:pStyle w:val="ListNumber"/>
      </w:pPr>
      <w:r>
        <w:t>Câu 13. Cho hai tam giác MNP và OHK có MN = OH, NP = HK. Điều kiện để ∆ NMP = ∆ HOK theo trường hợp cạnh – cạnh – cạnh là:</w:t>
      </w:r>
    </w:p>
    <w:p>
      <w:r>
        <w:t>A. MP = OH;</w:t>
      </w:r>
    </w:p>
    <w:p>
      <w:r>
        <w:t>B. MN = KH;</w:t>
      </w:r>
    </w:p>
    <w:p>
      <w:r>
        <w:t>C. MP = OK;</w:t>
      </w:r>
    </w:p>
    <w:p>
      <w:r>
        <w:t>D. Không có điều kiện nào thoả mãn.</w:t>
      </w:r>
    </w:p>
    <w:p>
      <w:r>
        <w:t>Đáp án: C</w:t>
      </w:r>
    </w:p>
    <w:p>
      <w:r>
        <w:t>Lời giải: Vì ∆NMP = ∆HOK theo trường hợp cạnh – cạnh – cạnh mà MN = OH, NP = HK Nên điều kiện còn thiếu là MP = OK. Vậy ta chọn phương án C.</w:t>
      </w:r>
    </w:p>
    <w:p>
      <w:pPr>
        <w:pStyle w:val="ListNumber"/>
      </w:pPr>
      <w:r>
        <w:t>Câu 14. Cho tam giác NMP (NP &lt; MN). Trên cạnh MN lấy điểm E sao cho NE = NP. Lấy Q là trung điểm của PE. Qua M kẻ đường thẳng vuông góc với PE tại F . Chọn khẳng định đúng :</w:t>
      </w:r>
    </w:p>
    <w:p>
      <w:r>
        <w:t>Ảnh trong đề:</w:t>
      </w:r>
    </w:p>
    <w:p>
      <w:r>
        <w:drawing>
          <wp:inline xmlns:a="http://schemas.openxmlformats.org/drawingml/2006/main" xmlns:pic="http://schemas.openxmlformats.org/drawingml/2006/picture">
            <wp:extent cx="4389120" cy="5648960"/>
            <wp:docPr id="1814" name="Picture 1814"/>
            <wp:cNvGraphicFramePr>
              <a:graphicFrameLocks noChangeAspect="1"/>
            </wp:cNvGraphicFramePr>
            <a:graphic>
              <a:graphicData uri="http://schemas.openxmlformats.org/drawingml/2006/picture">
                <pic:pic>
                  <pic:nvPicPr>
                    <pic:cNvPr id="0" name="47d7ffd984479e72ecb0d56c7bcc6c709da1b17a.png"/>
                    <pic:cNvPicPr/>
                  </pic:nvPicPr>
                  <pic:blipFill>
                    <a:blip r:embed="rId1490"/>
                    <a:stretch>
                      <a:fillRect/>
                    </a:stretch>
                  </pic:blipFill>
                  <pic:spPr>
                    <a:xfrm>
                      <a:off x="0" y="0"/>
                      <a:ext cx="4389120" cy="5648960"/>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https://vietjack.com/toan-7-cd/images/trac-nghiem-bai-4-truong-hop-bang-nhau-thu-nhat-cua-tam-giac-canh-canh-canh-12.PNG</w:t>
      </w:r>
    </w:p>
    <w:p>
      <w:r>
        <w:t>A. N Q E ^ = 80 °</w:t>
      </w:r>
    </w:p>
    <w:p>
      <w:r>
        <w:t>B. FM // NQ;</w:t>
      </w:r>
    </w:p>
    <w:p>
      <w:r>
        <w:t>C. ∆ENQ = ∆PQN;</w:t>
      </w:r>
    </w:p>
    <w:p>
      <w:r>
        <w:t>D. Cả A, B, C đều đúng.</w:t>
      </w:r>
    </w:p>
    <w:p>
      <w:r>
        <w:t>Đáp án: B</w:t>
      </w:r>
    </w:p>
    <w:p>
      <w:r>
        <w:t>Lời giải: • Xét ∆ENQ và ∆PQN có: NE = NP (giả thiết), QE = QP (do Q là trung điểm của PE), NQ là cạnh chung Suy ra ∆ENQ = ∆PNQ (c.c.c) Do đó phương án C là sai. • Vì ∆ENQ = ∆PNQ (chứng minh trên) Suy ra E N Q ^ = P N Q ^ , N E Q ^ = N P Q ^ , E Q N ^ = N Q P ^ (các cặp góc tương ứng) Mà E Q N ^ + P Q N ^ = 180 ° (hai góc kề bù) Nên E Q N ^ = P Q N ^ = 180 ° 2 = 90 ° Do đó NQ ⊥ PE. Vậy là sai Mà FM ⊥ PE (giả thiết), nên FM // NQ , vậy là đúng Vậy ta chọn phương án B.</w:t>
      </w:r>
    </w:p>
    <w:p>
      <w:pPr>
        <w:pStyle w:val="ListNumber"/>
      </w:pPr>
      <w:r>
        <w:t>Câu 15. Cho hình vẽ: Biết B A D ^ = C D A ^ = 90 ° , AC = BD. Độ dài cạnh CD là:</w:t>
      </w:r>
    </w:p>
    <w:p>
      <w:r>
        <w:t>Ảnh trong đề:</w:t>
      </w:r>
    </w:p>
    <w:p>
      <w:r>
        <w:drawing>
          <wp:inline xmlns:a="http://schemas.openxmlformats.org/drawingml/2006/main" xmlns:pic="http://schemas.openxmlformats.org/drawingml/2006/picture">
            <wp:extent cx="4389120" cy="2270234"/>
            <wp:docPr id="1815" name="Picture 1815"/>
            <wp:cNvGraphicFramePr>
              <a:graphicFrameLocks noChangeAspect="1"/>
            </wp:cNvGraphicFramePr>
            <a:graphic>
              <a:graphicData uri="http://schemas.openxmlformats.org/drawingml/2006/picture">
                <pic:pic>
                  <pic:nvPicPr>
                    <pic:cNvPr id="0" name="79af846788105581ff3d2285178b2caff59a9b79.png"/>
                    <pic:cNvPicPr/>
                  </pic:nvPicPr>
                  <pic:blipFill>
                    <a:blip r:embed="rId1491"/>
                    <a:stretch>
                      <a:fillRect/>
                    </a:stretch>
                  </pic:blipFill>
                  <pic:spPr>
                    <a:xfrm>
                      <a:off x="0" y="0"/>
                      <a:ext cx="4389120" cy="2270234"/>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https://vietjack.com/toan-7-cd/images/trac-nghiem-bai-4-truong-hop-bang-nhau-thu-nhat-cua-tam-giac-canh-canh-canh-13.PNG</w:t>
      </w:r>
    </w:p>
    <w:p>
      <w:r>
        <w:drawing>
          <wp:inline xmlns:a="http://schemas.openxmlformats.org/drawingml/2006/main" xmlns:pic="http://schemas.openxmlformats.org/drawingml/2006/picture">
            <wp:extent cx="1485900" cy="1656413"/>
            <wp:docPr id="1816" name="Picture 1816"/>
            <wp:cNvGraphicFramePr>
              <a:graphicFrameLocks noChangeAspect="1"/>
            </wp:cNvGraphicFramePr>
            <a:graphic>
              <a:graphicData uri="http://schemas.openxmlformats.org/drawingml/2006/picture">
                <pic:pic>
                  <pic:nvPicPr>
                    <pic:cNvPr id="0" name="38df1811662f5caf230eb1d3c21a5e08e5753dce.png"/>
                    <pic:cNvPicPr/>
                  </pic:nvPicPr>
                  <pic:blipFill>
                    <a:blip r:embed="rId1492"/>
                    <a:stretch>
                      <a:fillRect/>
                    </a:stretch>
                  </pic:blipFill>
                  <pic:spPr>
                    <a:xfrm>
                      <a:off x="0" y="0"/>
                      <a:ext cx="1485900" cy="1656413"/>
                    </a:xfrm>
                    <a:prstGeom prst="rect"/>
                  </pic:spPr>
                </pic:pic>
              </a:graphicData>
            </a:graphic>
          </wp:inline>
        </w:drawing>
      </w:r>
    </w:p>
    <w:p>
      <w:r>
        <w:t>Nguồn ảnh: 15 Bài tập Trường hợp bằng nhau thứ nhất của tam giác: cạnh - cạnh - cạnh (có đáp án) | Cánh diều Trắc nghiệm Toán 7 - https://vietjack.com/toan-7-cd/images/trac-nghiem-bai-4-truong-hop-bang-nhau-thu-nhat-cua-tam-giac-canh-canh-canh-14.PNG</w:t>
      </w:r>
    </w:p>
    <w:p>
      <w:r>
        <w:t>A. 4 cm;</w:t>
      </w:r>
    </w:p>
    <w:p>
      <w:r>
        <w:t>B. 5 cm;</w:t>
      </w:r>
    </w:p>
    <w:p>
      <w:r>
        <w:t>C. 2 cm;</w:t>
      </w:r>
    </w:p>
    <w:p>
      <w:r>
        <w:t>D. 3 cm.</w:t>
      </w:r>
    </w:p>
    <w:p>
      <w:r>
        <w:t>Đáp án: A</w:t>
      </w:r>
    </w:p>
    <w:p>
      <w:r>
        <w:t>Lời giải: a) Đúng. Vì A là trung điểm của NP nên AN = AP. b) Đúng. Xét Δ N M A và Δ P M A , có: MN = MP (gt) NA = AP (gt) AM chung (gt) Do đó, Δ N M A = Δ P M A (c.c.c) c) Sai. Vì Δ N M A = Δ P M A (cmt) nên N A M ^ = P A M ^ = N M P ^ 2 = 40 ° 2 = 20 ° . d) Đúng. Vì Δ N M A = Δ P M A (cmt) nên M N A ^ = M P A ^ (hai góc tương ứng) Xét tam giác Δ M N P , có: M N A ^ + M P A ^ + N M P ^ = 180 ° (tổng ba góc trong tam giác) Do đó, 2 M P A ^ = 180 ° − N M P ^ = 180 ° − 40 ° = 140 ° . Suy ra A N M ^ = A P M ^ = 140 ° 2 = 70 ° .</w:t>
      </w:r>
    </w:p>
    <w:p>
      <w:pPr>
        <w:pStyle w:val="Heading3"/>
      </w:pPr>
      <w:r>
        <w:t>Trắc nghiệm Bài 5: Trường hợp bằng nhau thứ hai của tam giác: cạnh - góc - cạnh</w:t>
      </w:r>
    </w:p>
    <w:p>
      <w:r>
        <w:t>Nguồn: https://vietjack.com/toan-7-cd/trac-nghiem-bai-5-truong-hop-bang-nhau-thu-hai-cua-tam-giac-canh-goc-canh.jsp</w:t>
      </w:r>
    </w:p>
    <w:p>
      <w:r>
        <w:t>Số câu trích xuất: 15</w:t>
      </w:r>
    </w:p>
    <w:p>
      <w:pPr>
        <w:pStyle w:val="ListNumber"/>
      </w:pPr>
      <w:r>
        <w:t>Câu 1. Cho tam giác MNP và tam giác DEF có: MN = DE, M ^ = E ^ . Điều kiện để ∆DEF = ∆NMP theo trường hợp cạnh – góc – cạnh là:</w:t>
      </w:r>
    </w:p>
    <w:p>
      <w:r>
        <w:t>Ảnh trong đề:</w:t>
      </w:r>
    </w:p>
    <w:p>
      <w:r>
        <w:drawing>
          <wp:inline xmlns:a="http://schemas.openxmlformats.org/drawingml/2006/main" xmlns:pic="http://schemas.openxmlformats.org/drawingml/2006/picture">
            <wp:extent cx="4389120" cy="1959793"/>
            <wp:docPr id="1817" name="Picture 1817"/>
            <wp:cNvGraphicFramePr>
              <a:graphicFrameLocks noChangeAspect="1"/>
            </wp:cNvGraphicFramePr>
            <a:graphic>
              <a:graphicData uri="http://schemas.openxmlformats.org/drawingml/2006/picture">
                <pic:pic>
                  <pic:nvPicPr>
                    <pic:cNvPr id="0" name="21039814e1c39275ce79eab94ae683aa60ec35d0.png"/>
                    <pic:cNvPicPr/>
                  </pic:nvPicPr>
                  <pic:blipFill>
                    <a:blip r:embed="rId1493"/>
                    <a:stretch>
                      <a:fillRect/>
                    </a:stretch>
                  </pic:blipFill>
                  <pic:spPr>
                    <a:xfrm>
                      <a:off x="0" y="0"/>
                      <a:ext cx="4389120" cy="1959793"/>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https://vietjack.com/toan-7-cd/images/trac-nghiem-bai-5-truong-hop-bang-nhau-thu-hai-cua-tam-giac-canh-goc-canh.PNG</w:t>
      </w:r>
    </w:p>
    <w:p>
      <w:r>
        <w:t>A. DF = NP;</w:t>
      </w:r>
    </w:p>
    <w:p>
      <w:r>
        <w:t>B. FE = MP;</w:t>
      </w:r>
    </w:p>
    <w:p>
      <w:r>
        <w:t>C. D ^ = N ^ ;</w:t>
      </w:r>
    </w:p>
    <w:p>
      <w:r>
        <w:t>D. F ^ = P ^ .</w:t>
      </w:r>
    </w:p>
    <w:p>
      <w:r>
        <w:t>Đáp án: B</w:t>
      </w:r>
    </w:p>
    <w:p>
      <w:r>
        <w:t>Lời giải: Vì ∆DEF = ∆NMP theo trường hợp cạnh – góc – cạnh nên điều kiện về cặp góc bằng nhau của hai tam giác là góc xen kẽ giữa hai cạnh. Mà E ^ là góc xen kẽ giữa hai cạnh ED và EF, M ^ là góc xen kẽ giữa hai cạnh MN và MP. Lại có ED = MN Do đó điều kiện còn lại là điều kiện về cạnh, đó là FE = MP. Ta chọn phương án B.</w:t>
      </w:r>
    </w:p>
    <w:p>
      <w:pPr>
        <w:pStyle w:val="ListNumber"/>
      </w:pPr>
      <w:r>
        <w:t>Câu 2. Cho hình vẽ sau: Khẳng định nào sau đây là đúng ?</w:t>
      </w:r>
    </w:p>
    <w:p>
      <w:r>
        <w:t>Ảnh trong đề:</w:t>
      </w:r>
    </w:p>
    <w:p>
      <w:r>
        <w:drawing>
          <wp:inline xmlns:a="http://schemas.openxmlformats.org/drawingml/2006/main" xmlns:pic="http://schemas.openxmlformats.org/drawingml/2006/picture">
            <wp:extent cx="4389120" cy="1543050"/>
            <wp:docPr id="1818" name="Picture 1818"/>
            <wp:cNvGraphicFramePr>
              <a:graphicFrameLocks noChangeAspect="1"/>
            </wp:cNvGraphicFramePr>
            <a:graphic>
              <a:graphicData uri="http://schemas.openxmlformats.org/drawingml/2006/picture">
                <pic:pic>
                  <pic:nvPicPr>
                    <pic:cNvPr id="0" name="859c862c7e0adcc2153424c521a19eececd96f52.png"/>
                    <pic:cNvPicPr/>
                  </pic:nvPicPr>
                  <pic:blipFill>
                    <a:blip r:embed="rId1494"/>
                    <a:stretch>
                      <a:fillRect/>
                    </a:stretch>
                  </pic:blipFill>
                  <pic:spPr>
                    <a:xfrm>
                      <a:off x="0" y="0"/>
                      <a:ext cx="4389120" cy="1543050"/>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https://vietjack.com/toan-7-cd/images/trac-nghiem-bai-5-truong-hop-bang-nhau-thu-hai-cua-tam-giac-canh-goc-canh-1.PNG</w:t>
      </w:r>
    </w:p>
    <w:p>
      <w:r>
        <w:t>A. ∆ABC = ∆MNP;</w:t>
      </w:r>
    </w:p>
    <w:p>
      <w:r>
        <w:t>B. ∆ABC = ∆DEF;</w:t>
      </w:r>
    </w:p>
    <w:p>
      <w:r>
        <w:t>C. ∆MNP = ∆DEF;</w:t>
      </w:r>
    </w:p>
    <w:p>
      <w:r>
        <w:t>D. ∆ABC = ∆MNP = ∆DEF.</w:t>
      </w:r>
    </w:p>
    <w:p>
      <w:r>
        <w:t>Đáp án: A</w:t>
      </w:r>
    </w:p>
    <w:p>
      <w:r>
        <w:t>Lời giải: Xét ∆ABC và ∆MNP có: BA = MN (giả thiết), B ^ = N ^ (giả thiết), CB = NP (giả thiết) Do đó ∆ABC = ∆MNP (c.g.c) Vậy ta chọn phương án A.</w:t>
      </w:r>
    </w:p>
    <w:p>
      <w:pPr>
        <w:pStyle w:val="ListNumber"/>
      </w:pPr>
      <w:r>
        <w:t>Câu 3. Cho tam giác HIK và tam giác DEG có IH = DE, H ^ = E ^ ,HK = EG. Phát biểu nào sau đây là đúng :</w:t>
      </w:r>
    </w:p>
    <w:p>
      <w:r>
        <w:t>Ảnh trong đề:</w:t>
      </w:r>
    </w:p>
    <w:p>
      <w:r>
        <w:drawing>
          <wp:inline xmlns:a="http://schemas.openxmlformats.org/drawingml/2006/main" xmlns:pic="http://schemas.openxmlformats.org/drawingml/2006/picture">
            <wp:extent cx="4389120" cy="2265705"/>
            <wp:docPr id="1819" name="Picture 1819"/>
            <wp:cNvGraphicFramePr>
              <a:graphicFrameLocks noChangeAspect="1"/>
            </wp:cNvGraphicFramePr>
            <a:graphic>
              <a:graphicData uri="http://schemas.openxmlformats.org/drawingml/2006/picture">
                <pic:pic>
                  <pic:nvPicPr>
                    <pic:cNvPr id="0" name="43df6d0eccd4bb7eb12c99ab925f032f29ee445c.png"/>
                    <pic:cNvPicPr/>
                  </pic:nvPicPr>
                  <pic:blipFill>
                    <a:blip r:embed="rId1495"/>
                    <a:stretch>
                      <a:fillRect/>
                    </a:stretch>
                  </pic:blipFill>
                  <pic:spPr>
                    <a:xfrm>
                      <a:off x="0" y="0"/>
                      <a:ext cx="4389120" cy="2265705"/>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https://vietjack.com/toan-7-cd/images/trac-nghiem-bai-5-truong-hop-bang-nhau-thu-hai-cua-tam-giac-canh-goc-canh-2.PNG</w:t>
      </w:r>
    </w:p>
    <w:p>
      <w:r>
        <w:t>A. ∆HIK = ∆EDG;</w:t>
      </w:r>
    </w:p>
    <w:p>
      <w:r>
        <w:t>B. ∆HIK = ∆DGE;</w:t>
      </w:r>
    </w:p>
    <w:p>
      <w:r>
        <w:t>C. ∆HIK = ∆DEG;</w:t>
      </w:r>
    </w:p>
    <w:p>
      <w:r>
        <w:t>D. ∆HIK = ∆EGD.</w:t>
      </w:r>
    </w:p>
    <w:p>
      <w:r>
        <w:t>Đáp án: A</w:t>
      </w:r>
    </w:p>
    <w:p>
      <w:r>
        <w:t>Lời giải: Xét ∆HIK và ∆GED có: IH = DE (giả thiết), H ^ = E ^ (giả thiết), HK = EG (giả thiết) Do đó ∆HIK = ∆EDG (c.g.c) Vậy ta chọn phương án A.</w:t>
      </w:r>
    </w:p>
    <w:p>
      <w:pPr>
        <w:pStyle w:val="ListNumber"/>
      </w:pPr>
      <w:r>
        <w:t>Câu 4. Cho ∆ABC và ∆MNP có AB = NM, A ^ = M ^ = 45 ° , AC = PM. Biết B ^ = 70 ° , số đo góc P là:</w:t>
      </w:r>
    </w:p>
    <w:p>
      <w:r>
        <w:t>Ảnh trong đề:</w:t>
      </w:r>
    </w:p>
    <w:p>
      <w:r>
        <w:drawing>
          <wp:inline xmlns:a="http://schemas.openxmlformats.org/drawingml/2006/main" xmlns:pic="http://schemas.openxmlformats.org/drawingml/2006/picture">
            <wp:extent cx="4389120" cy="2608839"/>
            <wp:docPr id="1820" name="Picture 1820"/>
            <wp:cNvGraphicFramePr>
              <a:graphicFrameLocks noChangeAspect="1"/>
            </wp:cNvGraphicFramePr>
            <a:graphic>
              <a:graphicData uri="http://schemas.openxmlformats.org/drawingml/2006/picture">
                <pic:pic>
                  <pic:nvPicPr>
                    <pic:cNvPr id="0" name="8dc8feea308c52cbf75467c13c5e4c1d2bf9de77.png"/>
                    <pic:cNvPicPr/>
                  </pic:nvPicPr>
                  <pic:blipFill>
                    <a:blip r:embed="rId1496"/>
                    <a:stretch>
                      <a:fillRect/>
                    </a:stretch>
                  </pic:blipFill>
                  <pic:spPr>
                    <a:xfrm>
                      <a:off x="0" y="0"/>
                      <a:ext cx="4389120" cy="2608839"/>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https://vietjack.com/toan-7-cd/images/trac-nghiem-bai-5-truong-hop-bang-nhau-thu-hai-cua-tam-giac-canh-goc-canh-3.PNG</w:t>
      </w:r>
    </w:p>
    <w:p>
      <w:r>
        <w:t>A. 45°;</w:t>
      </w:r>
    </w:p>
    <w:p>
      <w:r>
        <w:t>B. 50°;</w:t>
      </w:r>
    </w:p>
    <w:p>
      <w:r>
        <w:t>C. 65°;</w:t>
      </w:r>
    </w:p>
    <w:p>
      <w:r>
        <w:t>D. 70°.</w:t>
      </w:r>
    </w:p>
    <w:p>
      <w:r>
        <w:t>Đáp án: C</w:t>
      </w:r>
    </w:p>
    <w:p>
      <w:r>
        <w:t>Lời giải: Xét ∆ABC và ∆MNP có: AB = NM (giả thiết), A ^ = M ^ = 45 ° (giả thiết), AC = PM (giả thiết), Do đó ∆ABC = ∆MNP (c.g.c) Suy ra N ^ = B ^ = 70 ° (hai góc tương ứng) Xét ∆MNP có M ^ + N ^ + P ^ = 180 ° (định lí tổng ba góc của tam giác) Suy ra P ^ = 180 ° - M ^ - N ^ Do đó P ^ = 180 ° - 45 ° - 70 ° = 65 ° Vậy P ^ = 65 ° .</w:t>
      </w:r>
    </w:p>
    <w:p>
      <w:pPr>
        <w:pStyle w:val="ListNumber"/>
      </w:pPr>
      <w:r>
        <w:t>Câu 5. Qua trung điểm H của đoạn thẳng BC, kẻ đường thẳng vuông góc với BC, trên đường thẳng vuông góc đó lấy hai điểm A và I. Nối CA, AB, IB, IC. Phát biểu nào sau đây là đúng nhất :</w:t>
      </w:r>
    </w:p>
    <w:p>
      <w:r>
        <w:t>Ảnh trong đề:</w:t>
      </w:r>
    </w:p>
    <w:p>
      <w:r>
        <w:drawing>
          <wp:inline xmlns:a="http://schemas.openxmlformats.org/drawingml/2006/main" xmlns:pic="http://schemas.openxmlformats.org/drawingml/2006/picture">
            <wp:extent cx="4389120" cy="4304714"/>
            <wp:docPr id="1821" name="Picture 1821"/>
            <wp:cNvGraphicFramePr>
              <a:graphicFrameLocks noChangeAspect="1"/>
            </wp:cNvGraphicFramePr>
            <a:graphic>
              <a:graphicData uri="http://schemas.openxmlformats.org/drawingml/2006/picture">
                <pic:pic>
                  <pic:nvPicPr>
                    <pic:cNvPr id="0" name="4a923f926ccbfe9ce33b2f7c644cd98284b53105.png"/>
                    <pic:cNvPicPr/>
                  </pic:nvPicPr>
                  <pic:blipFill>
                    <a:blip r:embed="rId1497"/>
                    <a:stretch>
                      <a:fillRect/>
                    </a:stretch>
                  </pic:blipFill>
                  <pic:spPr>
                    <a:xfrm>
                      <a:off x="0" y="0"/>
                      <a:ext cx="4389120" cy="4304714"/>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https://vietjack.com/toan-7-cd/images/trac-nghiem-bai-5-truong-hop-bang-nhau-thu-hai-cua-tam-giac-canh-goc-canh-4.PNG</w:t>
      </w:r>
    </w:p>
    <w:p>
      <w:r>
        <w:t>A. ∆ABH = ∆ACH;</w:t>
      </w:r>
    </w:p>
    <w:p>
      <w:r>
        <w:t>B. ∆IBH = ∆ICH;</w:t>
      </w:r>
    </w:p>
    <w:p>
      <w:r>
        <w:t>C. ∆BAI = ∆CAI;</w:t>
      </w:r>
    </w:p>
    <w:p>
      <w:r>
        <w:t>D. Cả A, B, C đều đúng.</w:t>
      </w:r>
    </w:p>
    <w:p>
      <w:r>
        <w:t>Đáp án: D</w:t>
      </w:r>
    </w:p>
    <w:p>
      <w:r>
        <w:t>Lời giải: Vì A nằm trên đường thẳng vuông góc với CB tại H nên ta có: A H B ^ = A H C ^ = 90 ° Vì I nằm trên đường thẳng vuông góc với CB tại H nên ta có: I H B ^ = I H C ^ = 90 ° +) Xét ∆ABH và ∆ACH có: A H B ^ = A H C ^ ( = 90 °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pPr>
        <w:pStyle w:val="ListNumber"/>
      </w:pPr>
      <w:r>
        <w:t>Câu 6. Cho hình vẽ sau: Điều kiện để ∆ABO = ∆NMO theo trường hợp cạnh – góc – cạnh là:</w:t>
      </w:r>
    </w:p>
    <w:p>
      <w:r>
        <w:t>Ảnh trong đề:</w:t>
      </w:r>
    </w:p>
    <w:p>
      <w:r>
        <w:drawing>
          <wp:inline xmlns:a="http://schemas.openxmlformats.org/drawingml/2006/main" xmlns:pic="http://schemas.openxmlformats.org/drawingml/2006/picture">
            <wp:extent cx="4389120" cy="8081889"/>
            <wp:docPr id="1822" name="Picture 1822"/>
            <wp:cNvGraphicFramePr>
              <a:graphicFrameLocks noChangeAspect="1"/>
            </wp:cNvGraphicFramePr>
            <a:graphic>
              <a:graphicData uri="http://schemas.openxmlformats.org/drawingml/2006/picture">
                <pic:pic>
                  <pic:nvPicPr>
                    <pic:cNvPr id="0" name="20471fdd78490b8bf2305240676c5212e9ba5f68.png"/>
                    <pic:cNvPicPr/>
                  </pic:nvPicPr>
                  <pic:blipFill>
                    <a:blip r:embed="rId1498"/>
                    <a:stretch>
                      <a:fillRect/>
                    </a:stretch>
                  </pic:blipFill>
                  <pic:spPr>
                    <a:xfrm>
                      <a:off x="0" y="0"/>
                      <a:ext cx="4389120" cy="8081889"/>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https://vietjack.com/toan-7-cd/images/trac-nghiem-bai-5-truong-hop-bang-nhau-thu-hai-cua-tam-giac-canh-goc-canh-5.PNG</w:t>
      </w:r>
    </w:p>
    <w:p>
      <w:r>
        <w:t>A. A B O ^ = N M O ^ ;</w:t>
      </w:r>
    </w:p>
    <w:p>
      <w:r>
        <w:t>B. AB = OM;</w:t>
      </w:r>
    </w:p>
    <w:p>
      <w:r>
        <w:t>C. OB = OM;</w:t>
      </w:r>
    </w:p>
    <w:p>
      <w:r>
        <w:t>D. AB = MN.</w:t>
      </w:r>
    </w:p>
    <w:p>
      <w:r>
        <w:t>Đáp án: C</w:t>
      </w:r>
    </w:p>
    <w:p>
      <w:r>
        <w:t>Lời giải: Vì ∆ABO = ∆NMO theo trường hợp cạnh – góc – cạnh nên điều kiện về cặp góc bằng nhau của hai tam giác là góc xen kẽ giữa hai cạnh. Mà A O B ^ = M O N ^ (hai góc đối đỉnh) Góc AOB xen kẽ giữa hai cạnh OA và OB, góc MON xen kẽ giữa hai cạnh OM và ON. Mà OA = ON nên điều kiện còn thiếu trong trường hợp này là điều kiện về cạnh, đó là OB = OM. Vậy ta chọn phương án C.</w:t>
      </w:r>
    </w:p>
    <w:p>
      <w:pPr>
        <w:pStyle w:val="ListNumber"/>
      </w:pPr>
      <w:r>
        <w:t>Câu 7. Cho hình vẽ sau: Độ dài cạnh AC là:</w:t>
      </w:r>
    </w:p>
    <w:p>
      <w:r>
        <w:t>Ảnh trong đề:</w:t>
      </w:r>
    </w:p>
    <w:p>
      <w:r>
        <w:drawing>
          <wp:inline xmlns:a="http://schemas.openxmlformats.org/drawingml/2006/main" xmlns:pic="http://schemas.openxmlformats.org/drawingml/2006/picture">
            <wp:extent cx="4389120" cy="4338084"/>
            <wp:docPr id="1823" name="Picture 1823"/>
            <wp:cNvGraphicFramePr>
              <a:graphicFrameLocks noChangeAspect="1"/>
            </wp:cNvGraphicFramePr>
            <a:graphic>
              <a:graphicData uri="http://schemas.openxmlformats.org/drawingml/2006/picture">
                <pic:pic>
                  <pic:nvPicPr>
                    <pic:cNvPr id="0" name="f34ae3df6b000a9570c39012be878b901287de85.png"/>
                    <pic:cNvPicPr/>
                  </pic:nvPicPr>
                  <pic:blipFill>
                    <a:blip r:embed="rId1499"/>
                    <a:stretch>
                      <a:fillRect/>
                    </a:stretch>
                  </pic:blipFill>
                  <pic:spPr>
                    <a:xfrm>
                      <a:off x="0" y="0"/>
                      <a:ext cx="4389120" cy="4338084"/>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https://vietjack.com/toan-7-cd/images/trac-nghiem-bai-5-truong-hop-bang-nhau-thu-hai-cua-tam-giac-canh-goc-canh-6.PNG</w:t>
      </w:r>
    </w:p>
    <w:p>
      <w:r>
        <w:t>A. 3 cm;</w:t>
      </w:r>
    </w:p>
    <w:p>
      <w:r>
        <w:t>B. 4 cm;</w:t>
      </w:r>
    </w:p>
    <w:p>
      <w:r>
        <w:t>C. 5 cm;</w:t>
      </w:r>
    </w:p>
    <w:p>
      <w:r>
        <w:t>D. 6 cm.</w:t>
      </w:r>
    </w:p>
    <w:p>
      <w:r>
        <w:t>Đáp án: C</w:t>
      </w:r>
    </w:p>
    <w:p>
      <w:r>
        <w:t>Lời giải: Xét tam giác ABH và tam giác ACH có: AH là cạnh chung, A H B ^ = C H A ^ = 90 ° (giả thiết), BH = CH (giả thiết), Do đó ∆ABH = ∆ACH (c.g.c) Suy ra AB = AC (hai cạnh tương ứng) Mà AB = 5 cm nên AC = 5 cm. Vậy độ dài cạnh AC là 5 cm.</w:t>
      </w:r>
    </w:p>
    <w:p>
      <w:pPr>
        <w:pStyle w:val="ListNumber"/>
      </w:pPr>
      <w:r>
        <w:t>Câu 8. Cho hình vẽ dưới đây: Biết AB = AC, BM = NC, A B C ^ = A C B ^ . Xét các khẳng định sau: (1) ∆ABM = ∆ACN; (2) ∆ABN = ∆ACM. Chọn câu đúng :</w:t>
      </w:r>
    </w:p>
    <w:p>
      <w:r>
        <w:t>Ảnh trong đề:</w:t>
      </w:r>
    </w:p>
    <w:p>
      <w:r>
        <w:drawing>
          <wp:inline xmlns:a="http://schemas.openxmlformats.org/drawingml/2006/main" xmlns:pic="http://schemas.openxmlformats.org/drawingml/2006/picture">
            <wp:extent cx="4389120" cy="2603484"/>
            <wp:docPr id="1824" name="Picture 1824"/>
            <wp:cNvGraphicFramePr>
              <a:graphicFrameLocks noChangeAspect="1"/>
            </wp:cNvGraphicFramePr>
            <a:graphic>
              <a:graphicData uri="http://schemas.openxmlformats.org/drawingml/2006/picture">
                <pic:pic>
                  <pic:nvPicPr>
                    <pic:cNvPr id="0" name="32a65ffaf0ccfd2a5c8c2a50bf66778c6cf96fa6.png"/>
                    <pic:cNvPicPr/>
                  </pic:nvPicPr>
                  <pic:blipFill>
                    <a:blip r:embed="rId1500"/>
                    <a:stretch>
                      <a:fillRect/>
                    </a:stretch>
                  </pic:blipFill>
                  <pic:spPr>
                    <a:xfrm>
                      <a:off x="0" y="0"/>
                      <a:ext cx="4389120" cy="2603484"/>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https://vietjack.com/toan-7-cd/images/trac-nghiem-bai-5-truong-hop-bang-nhau-thu-hai-cua-tam-giac-canh-goc-canh-7.PNG</w:t>
      </w:r>
    </w:p>
    <w:p>
      <w:r>
        <w:t>A. Chỉ có (1) đúng;</w:t>
      </w:r>
    </w:p>
    <w:p>
      <w:r>
        <w:t>B. Chỉ có (2) đúng;</w:t>
      </w:r>
    </w:p>
    <w:p>
      <w:r>
        <w:t>C. Cả (1) và (2) đều sai;</w:t>
      </w:r>
    </w:p>
    <w:p>
      <w:r>
        <w:t>D. Cả (1) và (2) đều đúng.</w:t>
      </w:r>
    </w:p>
    <w:p>
      <w:r>
        <w:t>Đáp án: D</w:t>
      </w:r>
    </w:p>
    <w:p>
      <w:r>
        <w:t>Lời giải: + Xét ∆ABM và ∆ACN có: AB = AC (giả thiết), A B M ^ = A C N ^ (giả thiết), BM = CN (giả thiết) Do đó ∆ABM = ∆ACN (c.g.c) + Vì BN = BM + MN, CM = CN + MN Mà BM = CN (giả thiết) nên BN = CM. Xét ∆ABN và ∆ACM có: AB = AC (giả thiết), A B N ^ = A C M ^ (giả thiết), BN = CM (chứng minh trên) Do đó ∆ABN = ∆ACM (c.g.c) Vậy cả phương án A và B đều đúng, ta chọn phương án D.</w:t>
      </w:r>
    </w:p>
    <w:p>
      <w:pPr>
        <w:pStyle w:val="ListNumber"/>
      </w:pPr>
      <w:r>
        <w:t>Câu 9. Cho ∆ABC = ∆ MNP. D,E, Q, R lần lượt là trung điểm của BC,CA, NP, PM. Khẳng định nào sau đây là sai ?</w:t>
      </w:r>
    </w:p>
    <w:p>
      <w:r>
        <w:t>Ảnh trong đề:</w:t>
      </w:r>
    </w:p>
    <w:p>
      <w:r>
        <w:drawing>
          <wp:inline xmlns:a="http://schemas.openxmlformats.org/drawingml/2006/main" xmlns:pic="http://schemas.openxmlformats.org/drawingml/2006/picture">
            <wp:extent cx="4389120" cy="1345409"/>
            <wp:docPr id="1825" name="Picture 1825"/>
            <wp:cNvGraphicFramePr>
              <a:graphicFrameLocks noChangeAspect="1"/>
            </wp:cNvGraphicFramePr>
            <a:graphic>
              <a:graphicData uri="http://schemas.openxmlformats.org/drawingml/2006/picture">
                <pic:pic>
                  <pic:nvPicPr>
                    <pic:cNvPr id="0" name="55e4a34315117fee98826324205a26ff5fecadf4.png"/>
                    <pic:cNvPicPr/>
                  </pic:nvPicPr>
                  <pic:blipFill>
                    <a:blip r:embed="rId1501"/>
                    <a:stretch>
                      <a:fillRect/>
                    </a:stretch>
                  </pic:blipFill>
                  <pic:spPr>
                    <a:xfrm>
                      <a:off x="0" y="0"/>
                      <a:ext cx="4389120" cy="1345409"/>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https://vietjack.com/toan-7-cd/images/trac-nghiem-bai-5-truong-hop-bang-nhau-thu-hai-cua-tam-giac-canh-goc-canh-8.PNG</w:t>
      </w:r>
    </w:p>
    <w:p>
      <w:r>
        <w:t>A. ∆ABD = ∆MNQ;</w:t>
      </w:r>
    </w:p>
    <w:p>
      <w:r>
        <w:t>B. ∆CDE = ∆PQR;</w:t>
      </w:r>
    </w:p>
    <w:p>
      <w:r>
        <w:t>C. ∆ADC = ∆MQP;</w:t>
      </w:r>
    </w:p>
    <w:p>
      <w:r>
        <w:t>D. ∆ACD = ∆MQP.</w:t>
      </w:r>
    </w:p>
    <w:p>
      <w:r>
        <w:t>Đáp án: D</w:t>
      </w:r>
    </w:p>
    <w:p>
      <w:r>
        <w:t>Lời giải: +) Vì ∆ABC = ∆ MNP (giả thiết) Nên ta có: • AC = MP, BC = NP, AB = MN (các cặp cạnh tương ứng) • B ^ = N ^ , C ^ = P ^ (các cặp góc tương ứng) Mà A E = C E = 1 2 A C , B D = C D = 1 2 B C , M R = R P = 1 2 M P , N Q = P Q = 1 2 N P (E, D, R, Q lần lượt là trung điểm của CA, CB, MP, NP) Suy ra AE = EC = MR = RP, BD = DC = NQ = QP +) Xét ∆ABD và ∆MNQ có: AB = MN (chứng minh trên), B ^ = N ^ (chứng minh trên), BD = NQ (chứng minh trên) Do đó ∆ABD = ∆MNQ (c.g.c) Vậy A là đúng. +) Xét ∆CDE và ∆PQR có: CD = PQ (chứng minh trên), C ^ = P ^ (chứng minh trên), CE = PR (chứng minh trên) Do đó ∆CDE = ∆PQR (c.g.c) Vậy B là đúng. +) Xét ∆ADC và ∆MQP có: AC = PM (chứng minh trên), C ^ = P ^ (chứng minh trên), CD = PQ (chứng minh trên) Do đó ∆ADC = ∆MQP(c.g.c). Vậy C là đúng, D là sai. Ta chọn phương án D.</w:t>
      </w:r>
    </w:p>
    <w:p>
      <w:pPr>
        <w:pStyle w:val="ListNumber"/>
      </w:pPr>
      <w:r>
        <w:t>Câu 10. Cho tam giác ABC có AB = AC = BC, phân giác BH và CK cắt nhau tại I. Cho các phát biểu sau: (I) CK ⊥ AB; (II) BH ⊥ CK ; (III) BH ⊥ AC; (IV) I B C ^ = I C B ^ Số phát biểu đúng là:</w:t>
      </w:r>
    </w:p>
    <w:p>
      <w:r>
        <w:t>Ảnh trong đề:</w:t>
      </w:r>
    </w:p>
    <w:p>
      <w:r>
        <w:drawing>
          <wp:inline xmlns:a="http://schemas.openxmlformats.org/drawingml/2006/main" xmlns:pic="http://schemas.openxmlformats.org/drawingml/2006/picture">
            <wp:extent cx="4389120" cy="4099090"/>
            <wp:docPr id="1826" name="Picture 1826"/>
            <wp:cNvGraphicFramePr>
              <a:graphicFrameLocks noChangeAspect="1"/>
            </wp:cNvGraphicFramePr>
            <a:graphic>
              <a:graphicData uri="http://schemas.openxmlformats.org/drawingml/2006/picture">
                <pic:pic>
                  <pic:nvPicPr>
                    <pic:cNvPr id="0" name="e59c80c2bc788f28940dde6d4c967c1dd47e9af3.png"/>
                    <pic:cNvPicPr/>
                  </pic:nvPicPr>
                  <pic:blipFill>
                    <a:blip r:embed="rId1502"/>
                    <a:stretch>
                      <a:fillRect/>
                    </a:stretch>
                  </pic:blipFill>
                  <pic:spPr>
                    <a:xfrm>
                      <a:off x="0" y="0"/>
                      <a:ext cx="4389120" cy="4099090"/>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https://vietjack.com/toan-7-cd/images/trac-nghiem-bai-5-truong-hop-bang-nhau-thu-hai-cua-tam-giac-canh-goc-canh-9.PNG</w:t>
      </w:r>
    </w:p>
    <w:p>
      <w:r>
        <w:t>A. 1;</w:t>
      </w:r>
    </w:p>
    <w:p>
      <w:r>
        <w:t>B. 2;</w:t>
      </w:r>
    </w:p>
    <w:p>
      <w:r>
        <w:t>C. 3;</w:t>
      </w:r>
    </w:p>
    <w:p>
      <w:r>
        <w:t>D. 4.</w:t>
      </w:r>
    </w:p>
    <w:p>
      <w:r>
        <w:t>Đáp án: C</w:t>
      </w:r>
    </w:p>
    <w:p>
      <w:r>
        <w:t>Lời giải: Tam giác ABC có AB = AC = BC (giả thiết) nên là tam giác đều Do đó A ^ = A B C ^ = A C B ^ Vì CK là tia phân giác của A C B ^ (giả thiết) Nên A C K ^ = K C B ^ = 1 2 A C B ^ (tính chất tia phân giác) (1) Xét ∆ACK và ∆BCK có: AC = BC (giả thiết), A C K ^ = K C B ^ (chứng minh trên), CK là cạnh chung. Do đó ∆ACK = ∆BCK (c.g.c) Suy ra A K C ^ = B K C ^ (hai góc tương ứng) Mà A K C ^ + B K C ^ = 180 ° (tính chất hai góc kề bù) Nên A K C ^ = B K C ^ = 180 ° 2 = 90 ° Do đó CK ⊥ AB. Nên (I) là phát biểu đúng. Mà BH là tia phân giác của A B C ^ (giả thiết) Nên A B H ^ = H B C ^ = 1 2 A B C ^ (tính chất tia phân giác) (2) Xét ∆ABH và ∆CBH có: AB = BC (giả thiết), A B H ^ = H B C ^ (chứng minh trên), BH là cạnh chung Do đó ∆ABH = ∆CBH (c.g.c) Suy ra A H B ^ = C H B ^ (hai góc tương ứng) Mà A H B ^ + C H B ^ = 180 ° (tính chất hai góc kề bù) Nên A H B ^ = C H B ^ = 180 ° 2 = 90 ° Do đó BH ⊥ AC. Nên (II) là phát biểu sai và (III) là phát biểu đúng. Từ (1) và (2) suy ra A B H ^ = H B C ^ = A C K ^ = K C B ^ . Hay I B C ^ = I C B ^ Nên (IV) là phát biểu đúng. Vậy có 3 phát biểu đúng, ta chọn phương án C.</w:t>
      </w:r>
    </w:p>
    <w:p>
      <w:pPr>
        <w:pStyle w:val="ListNumber"/>
      </w:pPr>
      <w:r>
        <w:t>Câu 11. Cho hình vẽ dưới đây: Số cặp tam giác bằng nhau theo trường hợp cạnh – góc – cạnh là:</w:t>
      </w:r>
    </w:p>
    <w:p>
      <w:r>
        <w:t>Ảnh trong đề:</w:t>
      </w:r>
    </w:p>
    <w:p>
      <w:r>
        <w:drawing>
          <wp:inline xmlns:a="http://schemas.openxmlformats.org/drawingml/2006/main" xmlns:pic="http://schemas.openxmlformats.org/drawingml/2006/picture">
            <wp:extent cx="4389120" cy="2474717"/>
            <wp:docPr id="1827" name="Picture 1827"/>
            <wp:cNvGraphicFramePr>
              <a:graphicFrameLocks noChangeAspect="1"/>
            </wp:cNvGraphicFramePr>
            <a:graphic>
              <a:graphicData uri="http://schemas.openxmlformats.org/drawingml/2006/picture">
                <pic:pic>
                  <pic:nvPicPr>
                    <pic:cNvPr id="0" name="1eaa2ccd8a9df7898e72c654009071bacc18c418.png"/>
                    <pic:cNvPicPr/>
                  </pic:nvPicPr>
                  <pic:blipFill>
                    <a:blip r:embed="rId1503"/>
                    <a:stretch>
                      <a:fillRect/>
                    </a:stretch>
                  </pic:blipFill>
                  <pic:spPr>
                    <a:xfrm>
                      <a:off x="0" y="0"/>
                      <a:ext cx="4389120" cy="2474717"/>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https://vietjack.com/toan-7-cd/images/trac-nghiem-bai-5-truong-hop-bang-nhau-thu-hai-cua-tam-giac-canh-goc-canh-10.PNG</w:t>
      </w:r>
    </w:p>
    <w:p>
      <w:r>
        <w:t>A. 1;</w:t>
      </w:r>
    </w:p>
    <w:p>
      <w:r>
        <w:t>B. 2;</w:t>
      </w:r>
    </w:p>
    <w:p>
      <w:r>
        <w:t>C. 3;</w:t>
      </w:r>
    </w:p>
    <w:p>
      <w:r>
        <w:t>D. 4.</w:t>
      </w:r>
    </w:p>
    <w:p>
      <w:r>
        <w:t>Đáp án: C</w:t>
      </w:r>
    </w:p>
    <w:p>
      <w:r>
        <w:t>Lời giải: + Xét ∆MHI và ∆MKI có: M I H ^ = M I K ^ ( = 90 ° ) , HI = KI, MI là cạnh chung Do đó ∆MHI = ∆MKI (c.g.c) + Xét ∆HIN và ∆KIN có: H I N ^ = K I N ^ ( = 90 ° ) , HI = KI, IN là cạnh chung Do đó ∆HIN = ∆KIN (c.g.c) Suy ra H N I ^ = K N I ^ (hai góc tương ứng) và HN = KN (hai cạnh tương ứng) + Xét ∆MHN và ∆MKN có: HN = KN (chứng minh trên); H N M ^ = K N M ^ (do H N I ^ = K N I ^ ) MN là cạnh chung Do đó ∆MHN = ∆MKN (c.g.c) Vậy có 3 cặp tam giác bằng nhau theo trường hợp cạnh – góc – cạnh.</w:t>
      </w:r>
    </w:p>
    <w:p>
      <w:pPr>
        <w:pStyle w:val="ListNumber"/>
      </w:pPr>
      <w:r>
        <w:t>Câu 12. Cho hình vuông ABCD, trên cạnh AD lấy điểm E, trên cạnh DC lấy điểm F và trên cạnh BC lấy điểm G sao cho AE = DF = CG. Số đo góc GFE là:</w:t>
      </w:r>
    </w:p>
    <w:p>
      <w:r>
        <w:t>Ảnh trong đề:</w:t>
      </w:r>
    </w:p>
    <w:p>
      <w:r>
        <w:drawing>
          <wp:inline xmlns:a="http://schemas.openxmlformats.org/drawingml/2006/main" xmlns:pic="http://schemas.openxmlformats.org/drawingml/2006/picture">
            <wp:extent cx="4389120" cy="4274222"/>
            <wp:docPr id="1828" name="Picture 1828"/>
            <wp:cNvGraphicFramePr>
              <a:graphicFrameLocks noChangeAspect="1"/>
            </wp:cNvGraphicFramePr>
            <a:graphic>
              <a:graphicData uri="http://schemas.openxmlformats.org/drawingml/2006/picture">
                <pic:pic>
                  <pic:nvPicPr>
                    <pic:cNvPr id="0" name="72a15cbd73c8f90e89311a3cbde39b3b80b14d57.png"/>
                    <pic:cNvPicPr/>
                  </pic:nvPicPr>
                  <pic:blipFill>
                    <a:blip r:embed="rId1504"/>
                    <a:stretch>
                      <a:fillRect/>
                    </a:stretch>
                  </pic:blipFill>
                  <pic:spPr>
                    <a:xfrm>
                      <a:off x="0" y="0"/>
                      <a:ext cx="4389120" cy="4274222"/>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https://vietjack.com/toan-7-cd/images/trac-nghiem-bai-5-truong-hop-bang-nhau-thu-hai-cua-tam-giac-canh-goc-canh-11.PNG</w:t>
      </w:r>
    </w:p>
    <w:p>
      <w:r>
        <w:t>A. 45°;</w:t>
      </w:r>
    </w:p>
    <w:p>
      <w:r>
        <w:t>B. 90°;</w:t>
      </w:r>
    </w:p>
    <w:p>
      <w:r>
        <w:t>C. 60°;</w:t>
      </w:r>
    </w:p>
    <w:p>
      <w:r>
        <w:t>D. 100°.</w:t>
      </w:r>
    </w:p>
    <w:p>
      <w:r>
        <w:t>Đáp án: B</w:t>
      </w:r>
    </w:p>
    <w:p>
      <w:r>
        <w:t>Lời giải: Vì ABCD là hình vuông (giả thiết) nên AD = CD (tính chất hình vuông) Do đó AE + ED = CF + FD Mà AE = FD (giả thiết) nên ED = CF. Xét ∆ FED và ∆ GFC có: FD = CG (giả thiết), D ^ = C ^ ( = 90 °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pPr>
        <w:pStyle w:val="ListNumber"/>
      </w:pPr>
      <w:r>
        <w:t>Câu 13. Cho góc xOy tù , gọi Oz là tia phân giác của góc xOy. Trên tia Ox lấy điểm M, trên tia Oy lấy điểm N sao cho OM = ON. Trên tia đối của tia Oz lấy điểm I tuỳ ý. Chọn phát biểu đúng nhất :</w:t>
      </w:r>
    </w:p>
    <w:p>
      <w:r>
        <w:t>Ảnh trong đề:</w:t>
      </w:r>
    </w:p>
    <w:p>
      <w:r>
        <w:drawing>
          <wp:inline xmlns:a="http://schemas.openxmlformats.org/drawingml/2006/main" xmlns:pic="http://schemas.openxmlformats.org/drawingml/2006/picture">
            <wp:extent cx="4389120" cy="4542944"/>
            <wp:docPr id="1829" name="Picture 1829"/>
            <wp:cNvGraphicFramePr>
              <a:graphicFrameLocks noChangeAspect="1"/>
            </wp:cNvGraphicFramePr>
            <a:graphic>
              <a:graphicData uri="http://schemas.openxmlformats.org/drawingml/2006/picture">
                <pic:pic>
                  <pic:nvPicPr>
                    <pic:cNvPr id="0" name="20dbd42d4eee2cc22b3a0c12a2a82bc928a55c8d.png"/>
                    <pic:cNvPicPr/>
                  </pic:nvPicPr>
                  <pic:blipFill>
                    <a:blip r:embed="rId1505"/>
                    <a:stretch>
                      <a:fillRect/>
                    </a:stretch>
                  </pic:blipFill>
                  <pic:spPr>
                    <a:xfrm>
                      <a:off x="0" y="0"/>
                      <a:ext cx="4389120" cy="4542944"/>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https://vietjack.com/toan-7-cd/images/trac-nghiem-bai-5-truong-hop-bang-nhau-thu-hai-cua-tam-giac-canh-goc-canh-12.PNG</w:t>
      </w:r>
    </w:p>
    <w:p>
      <w:r>
        <w:t>A. M O I ^ = N O I ^ ;</w:t>
      </w:r>
    </w:p>
    <w:p>
      <w:r>
        <w:t>B. IM = IN;</w:t>
      </w:r>
    </w:p>
    <w:p>
      <w:r>
        <w:t>C. IO là tia phân giác của M I N ^ ;</w:t>
      </w:r>
    </w:p>
    <w:p>
      <w:r>
        <w:t>D. Cả A, B, C đểu đúng.</w:t>
      </w:r>
    </w:p>
    <w:p>
      <w:r>
        <w:t>Đáp án: D</w:t>
      </w:r>
    </w:p>
    <w:p>
      <w:r>
        <w:t>Lời giải: Vì tia Oz là tia phân giác của góc xOy nên x O z ^ = y O z ^ (tính chất tia phân giác của một góc) Mà x O z ^ + x O I ^ = 180 ° (tính chất hai góc kề bù) và y O z ^ + y O I ^ = 180 ° (tính chất hai góc kề bù) Do đó x O I ^ = y O I ^ hay M O I ^ = N O I ^ Xét ∆ MOI và ∆ NOI có: OM = ON (giả thiết), M O I ^ = N O I ^ (chứng minh trên), OI là cạnh chung Do đó ∆ MOI = ∆ NOI (c.g.c) Suy ra IM = IN (hai cạnh tương ứng) và M I O ^ = N I O ^ (hai góc tương ứng) Vì M I O ^ = N I O ^ nên tia IO là tia phân giác của M I N ^ Vậy ta chọn phương án D.</w:t>
      </w:r>
    </w:p>
    <w:p>
      <w:pPr>
        <w:pStyle w:val="ListNumber"/>
      </w:pPr>
      <w:r>
        <w:t>Câu 14. Cho hình vẽ sau: Biết A M D ^ = 100 ° . Số đo góc AMN là:</w:t>
      </w:r>
    </w:p>
    <w:p>
      <w:r>
        <w:t>Ảnh trong đề:</w:t>
      </w:r>
    </w:p>
    <w:p>
      <w:r>
        <w:drawing>
          <wp:inline xmlns:a="http://schemas.openxmlformats.org/drawingml/2006/main" xmlns:pic="http://schemas.openxmlformats.org/drawingml/2006/picture">
            <wp:extent cx="4389120" cy="3111465"/>
            <wp:docPr id="1830" name="Picture 1830"/>
            <wp:cNvGraphicFramePr>
              <a:graphicFrameLocks noChangeAspect="1"/>
            </wp:cNvGraphicFramePr>
            <a:graphic>
              <a:graphicData uri="http://schemas.openxmlformats.org/drawingml/2006/picture">
                <pic:pic>
                  <pic:nvPicPr>
                    <pic:cNvPr id="0" name="c41b1cc1d7029235dcab3dabeca47d68a4728ff1.png"/>
                    <pic:cNvPicPr/>
                  </pic:nvPicPr>
                  <pic:blipFill>
                    <a:blip r:embed="rId1506"/>
                    <a:stretch>
                      <a:fillRect/>
                    </a:stretch>
                  </pic:blipFill>
                  <pic:spPr>
                    <a:xfrm>
                      <a:off x="0" y="0"/>
                      <a:ext cx="4389120" cy="3111465"/>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https://vietjack.com/toan-7-cd/images/trac-nghiem-bai-5-truong-hop-bang-nhau-thu-hai-cua-tam-giac-canh-goc-canh-13.PNG</w:t>
      </w:r>
    </w:p>
    <w:p>
      <w:r>
        <w:t>A. 100°;</w:t>
      </w:r>
    </w:p>
    <w:p>
      <w:r>
        <w:t>B. 80°;</w:t>
      </w:r>
    </w:p>
    <w:p>
      <w:r>
        <w:t>C. 65°;</w:t>
      </w:r>
    </w:p>
    <w:p>
      <w:r>
        <w:t>D. 50°.</w:t>
      </w:r>
    </w:p>
    <w:p>
      <w:r>
        <w:t>Đáp án: D</w:t>
      </w:r>
    </w:p>
    <w:p>
      <w:r>
        <w:t>Lời giải: Xét ∆ ABM và ∆ DCM có: B ^ = C ^ (= 90°), BM = CM (giả thiết), AB = CD (giả thiết) Do đó ∆ ABM = ∆ DCM (hai cạnh góc vuông) Suy ra MA = MD (hai cạnh tương ứng) Xét ∆ ANM và ∆ DNM có: AM = DM (chứng minh trên), A N M ^ = D N M ^ (= 90°), MN là cạnh chung Do đó ∆ ANM = ∆ DNM (cạnh huyền – cạnh góc vuông) Suy ra A M N ^ = D M N ^ (hai góc tương ứng) Mà A M N ^ + D M N ^ = D M A ^ , D M A ^ = 100 ° (giả thiết) Nên A M N ^ = D M N ^ = 100 ° 2 = 50 ° . Vậy đo góc AMN là 50°.</w:t>
      </w:r>
    </w:p>
    <w:p>
      <w:pPr>
        <w:pStyle w:val="ListNumber"/>
      </w:pPr>
      <w:r>
        <w:t>Câu 15. Cho hình vẽ sau: Số đo góc AKC là:</w:t>
      </w:r>
    </w:p>
    <w:p>
      <w:r>
        <w:t>Ảnh trong đề:</w:t>
      </w:r>
    </w:p>
    <w:p>
      <w:r>
        <w:drawing>
          <wp:inline xmlns:a="http://schemas.openxmlformats.org/drawingml/2006/main" xmlns:pic="http://schemas.openxmlformats.org/drawingml/2006/picture">
            <wp:extent cx="4389120" cy="5052592"/>
            <wp:docPr id="1831" name="Picture 1831"/>
            <wp:cNvGraphicFramePr>
              <a:graphicFrameLocks noChangeAspect="1"/>
            </wp:cNvGraphicFramePr>
            <a:graphic>
              <a:graphicData uri="http://schemas.openxmlformats.org/drawingml/2006/picture">
                <pic:pic>
                  <pic:nvPicPr>
                    <pic:cNvPr id="0" name="f1869aa409913024e5144f0750c97131e86fa8b9.png"/>
                    <pic:cNvPicPr/>
                  </pic:nvPicPr>
                  <pic:blipFill>
                    <a:blip r:embed="rId1507"/>
                    <a:stretch>
                      <a:fillRect/>
                    </a:stretch>
                  </pic:blipFill>
                  <pic:spPr>
                    <a:xfrm>
                      <a:off x="0" y="0"/>
                      <a:ext cx="4389120" cy="5052592"/>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https://vietjack.com/toan-7-cd/images/trac-nghiem-bai-5-truong-hop-bang-nhau-thu-hai-cua-tam-giac-canh-goc-canh-14.PNG</w:t>
      </w:r>
    </w:p>
    <w:p>
      <w:r>
        <w:drawing>
          <wp:inline xmlns:a="http://schemas.openxmlformats.org/drawingml/2006/main" xmlns:pic="http://schemas.openxmlformats.org/drawingml/2006/picture">
            <wp:extent cx="1905000" cy="1317037"/>
            <wp:docPr id="1832" name="Picture 1832"/>
            <wp:cNvGraphicFramePr>
              <a:graphicFrameLocks noChangeAspect="1"/>
            </wp:cNvGraphicFramePr>
            <a:graphic>
              <a:graphicData uri="http://schemas.openxmlformats.org/drawingml/2006/picture">
                <pic:pic>
                  <pic:nvPicPr>
                    <pic:cNvPr id="0" name="6961280ad7af695973257dfd2accb875dffe8600.png"/>
                    <pic:cNvPicPr/>
                  </pic:nvPicPr>
                  <pic:blipFill>
                    <a:blip r:embed="rId1508"/>
                    <a:stretch>
                      <a:fillRect/>
                    </a:stretch>
                  </pic:blipFill>
                  <pic:spPr>
                    <a:xfrm>
                      <a:off x="0" y="0"/>
                      <a:ext cx="1905000" cy="1317037"/>
                    </a:xfrm>
                    <a:prstGeom prst="rect"/>
                  </pic:spPr>
                </pic:pic>
              </a:graphicData>
            </a:graphic>
          </wp:inline>
        </w:drawing>
      </w:r>
    </w:p>
    <w:p>
      <w:r>
        <w:t>Nguồn ảnh: 15 Bài tập Trường hợp bằng nhau thứ hai của tam giác: cạnh - góc - cạnh (có đáp án) | Cánh diều Trắc nghiệm Toán 7 - https://vietjack.com/toan-7-cd/images/trac-nghiem-bai-5-truong-hop-bang-nhau-thu-hai-cua-tam-giac-canh-goc-canh-15.PNG</w:t>
      </w:r>
    </w:p>
    <w:p>
      <w:r>
        <w:t>A. 100°;</w:t>
      </w:r>
    </w:p>
    <w:p>
      <w:r>
        <w:t>B. 90°;</w:t>
      </w:r>
    </w:p>
    <w:p>
      <w:r>
        <w:t>C. 80°;</w:t>
      </w:r>
    </w:p>
    <w:p>
      <w:r>
        <w:t>D. 70°.</w:t>
      </w:r>
    </w:p>
    <w:p>
      <w:r>
        <w:t>Đáp án: A</w:t>
      </w:r>
    </w:p>
    <w:p>
      <w:r>
        <w:t>Lời giải: a) Sai. Xét Δ A B C và Δ A D B , có: AC = AD (gt) BC = BD (gt) AB chung (gt) Do đó Δ A B C = Δ A B D (c.c.c) Vậy ý a) là sai. a) Đúng. Vì Δ A B C = Δ A B D (c.c.c) nên B A C ^ = B A D ^ (hai góc tương ứng). Mà tia AB nằm giữa hai tia AC và AD nên AB là phân giác của C A D ^ . Vậy ý b) là đúng. c) Đúng. Xét Δ A C M và Δ A D M có: AC = AD (gt) B A C ^ = B A D ^ (cmt) AM chung (gt) Nên Δ A C M = Δ A D M (c.g.c). Do đó, ý c) là đúng. d) Đúng. Vì Δ A C M = Δ A D M (cmt) nên A M C ^ = A M D ^ (hai góc tương ứng). Mà A M C ^ , A M D ^ là hai góc kề bù nên A M C ^ + A M D ^ = 180 ° hay A M C ^ = A M D ^ = 90 ° . Do đó, A M ⊥ C D hay A B ⊥ C D . Vậy ý d) là đúng.</w:t>
      </w:r>
    </w:p>
    <w:p>
      <w:pPr>
        <w:pStyle w:val="Heading3"/>
      </w:pPr>
      <w:r>
        <w:t>Trắc nghiệm Bài 6: Trường hợp bằng nhau thứ ba của tam giác: góc - cạnh - góc</w:t>
      </w:r>
    </w:p>
    <w:p>
      <w:r>
        <w:t>Nguồn: https://vietjack.com/toan-7-cd/trac-nghiem-bai-6-truong-hop-bang-nhau-thu-ba-cua-tam-giac-goc-canh-goc.jsp</w:t>
      </w:r>
    </w:p>
    <w:p>
      <w:r>
        <w:t>Số câu trích xuất: 15</w:t>
      </w:r>
    </w:p>
    <w:p>
      <w:pPr>
        <w:pStyle w:val="ListNumber"/>
      </w:pPr>
      <w:r>
        <w:t>Câu 1. Cho hình vẽ dưới đây: Độ dài đoạn thẳng CA bằng:</w:t>
      </w:r>
    </w:p>
    <w:p>
      <w:r>
        <w:t>Ảnh trong đề:</w:t>
      </w:r>
    </w:p>
    <w:p>
      <w:r>
        <w:drawing>
          <wp:inline xmlns:a="http://schemas.openxmlformats.org/drawingml/2006/main" xmlns:pic="http://schemas.openxmlformats.org/drawingml/2006/picture">
            <wp:extent cx="4389120" cy="2459152"/>
            <wp:docPr id="1833" name="Picture 1833"/>
            <wp:cNvGraphicFramePr>
              <a:graphicFrameLocks noChangeAspect="1"/>
            </wp:cNvGraphicFramePr>
            <a:graphic>
              <a:graphicData uri="http://schemas.openxmlformats.org/drawingml/2006/picture">
                <pic:pic>
                  <pic:nvPicPr>
                    <pic:cNvPr id="0" name="6baae61234e8988722f47b08bc92a164de720e4d.png"/>
                    <pic:cNvPicPr/>
                  </pic:nvPicPr>
                  <pic:blipFill>
                    <a:blip r:embed="rId1509"/>
                    <a:stretch>
                      <a:fillRect/>
                    </a:stretch>
                  </pic:blipFill>
                  <pic:spPr>
                    <a:xfrm>
                      <a:off x="0" y="0"/>
                      <a:ext cx="4389120" cy="2459152"/>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https://vietjack.com/toan-7-cd/images/trac-nghiem-bai-6-truong-hop-bang-nhau-thu-ba-cua-tam-giac-goc-canh-goc.PNG</w:t>
      </w:r>
    </w:p>
    <w:p>
      <w:r>
        <w:t>A. 2 cm;</w:t>
      </w:r>
    </w:p>
    <w:p>
      <w:r>
        <w:t>B. 3 cm;</w:t>
      </w:r>
    </w:p>
    <w:p>
      <w:r>
        <w:t>C. 4 cm;</w:t>
      </w:r>
    </w:p>
    <w:p>
      <w:r>
        <w:t>D. 5 cm.</w:t>
      </w:r>
    </w:p>
    <w:p>
      <w:r>
        <w:t>Đáp án: A</w:t>
      </w:r>
    </w:p>
    <w:p>
      <w:r>
        <w:t>Lời giải: Xét ∆ABO và ∆ACO có: B A O ^ = O A C ^ (giả thiết), AO là cạnh chung, B O A ^ = C O A ^ (giả thiết) Do đó ∆ABO = ∆ACO (g.c.g) Suy ra AB = AC (hai cạnh tương ứng) Mà BA = 2 cm, do đó AC = 2 cm. Vậy ta chọn phương án A.</w:t>
      </w:r>
    </w:p>
    <w:p>
      <w:pPr>
        <w:pStyle w:val="ListNumber"/>
      </w:pPr>
      <w:r>
        <w:t>Câu 2. Điền vào chỗ còn thiếu trong các bước chứng minh sau: “Xét ∆ABC và ∆MNP có: ............., BC = PN. A B C ^ = M N P ^ ; Vậy ΔABC = ∆MNP (g.c.g)”</w:t>
      </w:r>
    </w:p>
    <w:p>
      <w:r>
        <w:t>A. AB = MN;</w:t>
      </w:r>
    </w:p>
    <w:p>
      <w:r>
        <w:t>B. A C B ^ = M P N ^</w:t>
      </w:r>
    </w:p>
    <w:p>
      <w:r>
        <w:t>C. AC = MP;</w:t>
      </w:r>
    </w:p>
    <w:p>
      <w:r>
        <w:t>D. B A C ^ = N M P ^</w:t>
      </w:r>
    </w:p>
    <w:p>
      <w:r>
        <w:t>Đáp án: B</w:t>
      </w:r>
    </w:p>
    <w:p>
      <w:r>
        <w:t>Lời giải: Ta có: ΔABC = ∆MNP theo trường hợp góc – cạnh – góc nên hai cặp góc bằng nhau là hai cặp góc kề với cặp cạnh bằng nhau của hai tam giác. Mà BC = PN và A B C ^ = M N P ^ nên cặp góc kề tương ứng còn lại là A C B ^ = M P N ^ Vậy ta chọn phương án B.</w:t>
      </w:r>
    </w:p>
    <w:p>
      <w:pPr>
        <w:pStyle w:val="ListNumber"/>
      </w:pPr>
      <w:r>
        <w:t>Câu 3. Cho hình vẽ sau: Khẳng định nào sau đây là đúng ?</w:t>
      </w:r>
    </w:p>
    <w:p>
      <w:r>
        <w:t>Ảnh trong đề:</w:t>
      </w:r>
    </w:p>
    <w:p>
      <w:r>
        <w:drawing>
          <wp:inline xmlns:a="http://schemas.openxmlformats.org/drawingml/2006/main" xmlns:pic="http://schemas.openxmlformats.org/drawingml/2006/picture">
            <wp:extent cx="4389120" cy="3300908"/>
            <wp:docPr id="1834" name="Picture 1834"/>
            <wp:cNvGraphicFramePr>
              <a:graphicFrameLocks noChangeAspect="1"/>
            </wp:cNvGraphicFramePr>
            <a:graphic>
              <a:graphicData uri="http://schemas.openxmlformats.org/drawingml/2006/picture">
                <pic:pic>
                  <pic:nvPicPr>
                    <pic:cNvPr id="0" name="5d5039715b384011852201319e10ec92de72ff66.png"/>
                    <pic:cNvPicPr/>
                  </pic:nvPicPr>
                  <pic:blipFill>
                    <a:blip r:embed="rId1510"/>
                    <a:stretch>
                      <a:fillRect/>
                    </a:stretch>
                  </pic:blipFill>
                  <pic:spPr>
                    <a:xfrm>
                      <a:off x="0" y="0"/>
                      <a:ext cx="4389120" cy="3300908"/>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https://vietjack.com/toan-7-cd/images/trac-nghiem-bai-6-truong-hop-bang-nhau-thu-ba-cua-tam-giac-goc-canh-goc-1.PNG</w:t>
      </w:r>
    </w:p>
    <w:p>
      <w:r>
        <w:t>A. ΔAIB = ΔMIN;</w:t>
      </w:r>
    </w:p>
    <w:p>
      <w:r>
        <w:t>B. ΔAIB = ΔMNI;</w:t>
      </w:r>
    </w:p>
    <w:p>
      <w:r>
        <w:t>C. ΔAIB = ΔIMN;</w:t>
      </w:r>
    </w:p>
    <w:p>
      <w:r>
        <w:t>D. ΔAIB = ΔNIM.</w:t>
      </w:r>
    </w:p>
    <w:p>
      <w:r>
        <w:t>Đáp án: D</w:t>
      </w:r>
    </w:p>
    <w:p>
      <w:r>
        <w:t>Lời giải: Vì B ^ = M ^ mà hai góc này ở vị trí so le trong Nên AB // MN (dấu hiệu nhận biết) Suy ra A ^ = N ^ (hai góc so le trong) Xét ΔABI và ΔIMN có: A ^ = N ^ (chứng minh trên), AB = MN (giả thiết), B ^ = M ^ (giả thiết) Do đó ΔAIB = ΔNIM (g.c.g) Vậy ta chọn phương án D.</w:t>
      </w:r>
    </w:p>
    <w:p>
      <w:pPr>
        <w:pStyle w:val="ListNumber"/>
      </w:pPr>
      <w:r>
        <w:t>Câu 4. Cho tam giác FDE và tam giác MNP có F ^ = P ^ , E ^ = N ^ , FE = NP. Biết F ^ + E ^ = 155 ° , số đo góc M là:</w:t>
      </w:r>
    </w:p>
    <w:p>
      <w:r>
        <w:t>Ảnh trong đề:</w:t>
      </w:r>
    </w:p>
    <w:p>
      <w:r>
        <w:drawing>
          <wp:inline xmlns:a="http://schemas.openxmlformats.org/drawingml/2006/main" xmlns:pic="http://schemas.openxmlformats.org/drawingml/2006/picture">
            <wp:extent cx="4389120" cy="1593560"/>
            <wp:docPr id="1835" name="Picture 1835"/>
            <wp:cNvGraphicFramePr>
              <a:graphicFrameLocks noChangeAspect="1"/>
            </wp:cNvGraphicFramePr>
            <a:graphic>
              <a:graphicData uri="http://schemas.openxmlformats.org/drawingml/2006/picture">
                <pic:pic>
                  <pic:nvPicPr>
                    <pic:cNvPr id="0" name="f27d54cd77cc953df5049cc108d6d566478109fb.png"/>
                    <pic:cNvPicPr/>
                  </pic:nvPicPr>
                  <pic:blipFill>
                    <a:blip r:embed="rId1511"/>
                    <a:stretch>
                      <a:fillRect/>
                    </a:stretch>
                  </pic:blipFill>
                  <pic:spPr>
                    <a:xfrm>
                      <a:off x="0" y="0"/>
                      <a:ext cx="4389120" cy="1593560"/>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https://vietjack.com/toan-7-cd/images/trac-nghiem-bai-6-truong-hop-bang-nhau-thu-ba-cua-tam-giac-goc-canh-goc-2.PNG</w:t>
      </w:r>
    </w:p>
    <w:p>
      <w:r>
        <w:t>A. 50°;</w:t>
      </w:r>
    </w:p>
    <w:p>
      <w:r>
        <w:t>B. 45°;</w:t>
      </w:r>
    </w:p>
    <w:p>
      <w:r>
        <w:t>C. 25°;</w:t>
      </w:r>
    </w:p>
    <w:p>
      <w:r>
        <w:t>D. 30°.</w:t>
      </w:r>
    </w:p>
    <w:p>
      <w:r>
        <w:t>Đáp án: C</w:t>
      </w:r>
    </w:p>
    <w:p>
      <w:r>
        <w:t>Lời giải: Xét ΔFDE và ΔMNP có: F ^ = P ^ (giả thiết), FE = NP (giả thiết), E ^ = N ^ (giả thiết), Do đó ΔFDE và ΔPMN (g.c.g) Suy ra D ^ = M ^ (hai góc tương ứng) Ta lại có: D ^ + E ^ + F ^ = 180 ° (tổng ba góc trong tam giác FDE) Suy ra D ^ = 180 ° - F ^ + E ^ = 180 ° - 155 ° = 25 ° Mà D ^ = M ^ nên M ^ = 25 ° . Vậy M ^ = 25 ° .</w:t>
      </w:r>
    </w:p>
    <w:p>
      <w:pPr>
        <w:pStyle w:val="ListNumber"/>
      </w:pPr>
      <w:r>
        <w:t>Câu 5. Cho ΔABC và ΔMNP có A ^ = M ^ , B ^ = N ^ . Để ΔABC = ΔMNP theo trường hợp góc – cạnh – góc thì phải thêm điều kiện nào sau đây:</w:t>
      </w:r>
    </w:p>
    <w:p>
      <w:r>
        <w:t>Ảnh trong đề:</w:t>
      </w:r>
    </w:p>
    <w:p>
      <w:r>
        <w:drawing>
          <wp:inline xmlns:a="http://schemas.openxmlformats.org/drawingml/2006/main" xmlns:pic="http://schemas.openxmlformats.org/drawingml/2006/picture">
            <wp:extent cx="4389120" cy="2501326"/>
            <wp:docPr id="1836" name="Picture 1836"/>
            <wp:cNvGraphicFramePr>
              <a:graphicFrameLocks noChangeAspect="1"/>
            </wp:cNvGraphicFramePr>
            <a:graphic>
              <a:graphicData uri="http://schemas.openxmlformats.org/drawingml/2006/picture">
                <pic:pic>
                  <pic:nvPicPr>
                    <pic:cNvPr id="0" name="d3249022edcfb2c209c3e0c401a7fb4949499817.png"/>
                    <pic:cNvPicPr/>
                  </pic:nvPicPr>
                  <pic:blipFill>
                    <a:blip r:embed="rId1512"/>
                    <a:stretch>
                      <a:fillRect/>
                    </a:stretch>
                  </pic:blipFill>
                  <pic:spPr>
                    <a:xfrm>
                      <a:off x="0" y="0"/>
                      <a:ext cx="4389120" cy="2501326"/>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https://vietjack.com/toan-7-cd/images/trac-nghiem-bai-6-truong-hop-bang-nhau-thu-ba-cua-tam-giac-goc-canh-goc-3.PNG</w:t>
      </w:r>
    </w:p>
    <w:p>
      <w:r>
        <w:t>A. AB = MN;</w:t>
      </w:r>
    </w:p>
    <w:p>
      <w:r>
        <w:t>B. AC = MP;</w:t>
      </w:r>
    </w:p>
    <w:p>
      <w:r>
        <w:t>C. BC = NP;</w:t>
      </w:r>
    </w:p>
    <w:p>
      <w:r>
        <w:t>D. C ^ = P ^ .</w:t>
      </w:r>
    </w:p>
    <w:p>
      <w:r>
        <w:t>Đáp án: A</w:t>
      </w:r>
    </w:p>
    <w:p>
      <w:r>
        <w:t>Lời giải: Để ΔABC = ΔMNP theo trường hợp góc – cạnh – góc mà A ^ = M ^ , B ^ = N ^ nên điều kiện còn thiếu là điều kiện về cạnh, sao cho hai cặp góc bằng nhau là hai cặp góc kề với cặp cạnh này, đó là AB = MN. Vậy ta chọn phương án A.</w:t>
      </w:r>
    </w:p>
    <w:p>
      <w:pPr>
        <w:pStyle w:val="ListNumber"/>
      </w:pPr>
      <w:r>
        <w:t>Câu 6. Cho hình vẽ dưới đây: Xét các khẳng định: (1) BA = CD; (2) x ⊥ BA. Chọn câu đúng :</w:t>
      </w:r>
    </w:p>
    <w:p>
      <w:r>
        <w:t>Ảnh trong đề:</w:t>
      </w:r>
    </w:p>
    <w:p>
      <w:r>
        <w:drawing>
          <wp:inline xmlns:a="http://schemas.openxmlformats.org/drawingml/2006/main" xmlns:pic="http://schemas.openxmlformats.org/drawingml/2006/picture">
            <wp:extent cx="4389120" cy="2279432"/>
            <wp:docPr id="1837" name="Picture 1837"/>
            <wp:cNvGraphicFramePr>
              <a:graphicFrameLocks noChangeAspect="1"/>
            </wp:cNvGraphicFramePr>
            <a:graphic>
              <a:graphicData uri="http://schemas.openxmlformats.org/drawingml/2006/picture">
                <pic:pic>
                  <pic:nvPicPr>
                    <pic:cNvPr id="0" name="a172dc2eb37cc88c37f3fd73a7a083afc6d35687.png"/>
                    <pic:cNvPicPr/>
                  </pic:nvPicPr>
                  <pic:blipFill>
                    <a:blip r:embed="rId1513"/>
                    <a:stretch>
                      <a:fillRect/>
                    </a:stretch>
                  </pic:blipFill>
                  <pic:spPr>
                    <a:xfrm>
                      <a:off x="0" y="0"/>
                      <a:ext cx="4389120" cy="2279432"/>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https://vietjack.com/toan-7-cd/images/trac-nghiem-bai-6-truong-hop-bang-nhau-thu-ba-cua-tam-giac-goc-canh-goc-4.PNG</w:t>
      </w:r>
    </w:p>
    <w:p>
      <w:r>
        <w:t>A. Chỉ có (1) đúng;</w:t>
      </w:r>
    </w:p>
    <w:p>
      <w:r>
        <w:t>B. Chỉ có (2) đúng;</w:t>
      </w:r>
    </w:p>
    <w:p>
      <w:r>
        <w:t>C. Cả (1) và (2) đều đúng;</w:t>
      </w:r>
    </w:p>
    <w:p>
      <w:r>
        <w:t>D. Cả (1) và (2) đều sai.</w:t>
      </w:r>
    </w:p>
    <w:p>
      <w:r>
        <w:t>Đáp án: C</w:t>
      </w:r>
    </w:p>
    <w:p>
      <w:r>
        <w:t>Lời giải: Ta có: C ^ = B ^ mà hai góc này ở vị trí so le trong nên AB // CD (dấu hiệu nhận biết) Do đó A ^ = D ^ (hai góc so le trong) Xét ΔABO và ΔDCO có: A ^ = D ^ (chứng minh trên), AO = OD (giả thiết), B O A ^ = C O D ^ (hai góc đối đỉnh) Do đó ΔABO = ΔDCO (g.c.g) Suy ra AB = CD (hai cạnh tương ứng) Khi đó (1) đúng. Ta lại có AB // CD (chứng minh trên) mà x ⊥ CD (giả thiết) Do đó x ⊥ AB. Nên (2) đúng. Vậy cả (1) và (2) đều đúng, ta chọn phương án C.</w:t>
      </w:r>
    </w:p>
    <w:p>
      <w:pPr>
        <w:pStyle w:val="ListNumber"/>
      </w:pPr>
      <w:r>
        <w:t>Câu 7. Cho tứ giác MNPQ, MN // PQ, MN = PQ, I là giao điểm của MP và NQ. Cho các khẳng định sau: (1) MQ = NP; (2) IM = IP; (3) IN = IQ. Số khẳng định sai là:</w:t>
      </w:r>
    </w:p>
    <w:p>
      <w:r>
        <w:t>Ảnh trong đề:</w:t>
      </w:r>
    </w:p>
    <w:p>
      <w:r>
        <w:drawing>
          <wp:inline xmlns:a="http://schemas.openxmlformats.org/drawingml/2006/main" xmlns:pic="http://schemas.openxmlformats.org/drawingml/2006/picture">
            <wp:extent cx="4389120" cy="2177976"/>
            <wp:docPr id="1838" name="Picture 1838"/>
            <wp:cNvGraphicFramePr>
              <a:graphicFrameLocks noChangeAspect="1"/>
            </wp:cNvGraphicFramePr>
            <a:graphic>
              <a:graphicData uri="http://schemas.openxmlformats.org/drawingml/2006/picture">
                <pic:pic>
                  <pic:nvPicPr>
                    <pic:cNvPr id="0" name="d737c58d8c878572dc4d2b17321a2a1698c1e5cd.png"/>
                    <pic:cNvPicPr/>
                  </pic:nvPicPr>
                  <pic:blipFill>
                    <a:blip r:embed="rId1514"/>
                    <a:stretch>
                      <a:fillRect/>
                    </a:stretch>
                  </pic:blipFill>
                  <pic:spPr>
                    <a:xfrm>
                      <a:off x="0" y="0"/>
                      <a:ext cx="4389120" cy="2177976"/>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https://vietjack.com/toan-7-cd/images/trac-nghiem-bai-6-truong-hop-bang-nhau-thu-ba-cua-tam-giac-goc-canh-goc-5.PNG</w:t>
      </w:r>
    </w:p>
    <w:p>
      <w:r>
        <w:t>A. 0;</w:t>
      </w:r>
    </w:p>
    <w:p>
      <w:r>
        <w:t>B. 1;</w:t>
      </w:r>
    </w:p>
    <w:p>
      <w:r>
        <w:t>C. 2;</w:t>
      </w:r>
    </w:p>
    <w:p>
      <w:r>
        <w:t>D. 3.</w:t>
      </w:r>
    </w:p>
    <w:p>
      <w:r>
        <w:t>Đáp án: A</w:t>
      </w:r>
    </w:p>
    <w:p>
      <w:r>
        <w:t>Lời giải: Vì MN // PQ (giả thiết) Nên P M N ^ = M P Q ^ và M N Q ^ = N Q P ^ (các cặp góc so le trong) • Xét ΔMIN và ΔPIQ có: N M I ^ = I P Q ^ (do P M N ^ = M P Q ^ ), MN = PQ (giả thiết), M N I ^ = I Q P ^ (do M N Q ^ = N Q P ^ ) Do đó ΔMIN = ΔPIQ (g.c.g) Suy ra IM = IP và IN = IQ (các cặp cạnh tương ứng). Do đó (2) và (3) đều đúng. • Xét ΔMIQ và ΔPIN có: IM = IP (chứng minh trên), M I Q ^ = P I N ^ (hai góc đối đỉnh), IN = IQ (chứng minh trên) Do đó ΔMIQ = ΔPIN (c.g.c) Suy ra MQ = NP (hai cạnh tương ứng). Do đó (1) là đúng. Trong 3 khẳng định không có khẳng định nào sai. Vậy ta chọn phương án A.</w:t>
      </w:r>
    </w:p>
    <w:p>
      <w:pPr>
        <w:pStyle w:val="ListNumber"/>
      </w:pPr>
      <w:r>
        <w:t>Câu 8. Cho hình vẽ sau: Cho các khẳng định sau: (I) ΔABD = ΔACE; (II) ΔABE = ΔACD; Khẳng định đúng là:</w:t>
      </w:r>
    </w:p>
    <w:p>
      <w:r>
        <w:t>Ảnh trong đề:</w:t>
      </w:r>
    </w:p>
    <w:p>
      <w:r>
        <w:drawing>
          <wp:inline xmlns:a="http://schemas.openxmlformats.org/drawingml/2006/main" xmlns:pic="http://schemas.openxmlformats.org/drawingml/2006/picture">
            <wp:extent cx="4389120" cy="3059475"/>
            <wp:docPr id="1839" name="Picture 1839"/>
            <wp:cNvGraphicFramePr>
              <a:graphicFrameLocks noChangeAspect="1"/>
            </wp:cNvGraphicFramePr>
            <a:graphic>
              <a:graphicData uri="http://schemas.openxmlformats.org/drawingml/2006/picture">
                <pic:pic>
                  <pic:nvPicPr>
                    <pic:cNvPr id="0" name="f87eeeb92f674506d8e3c3100645f24d90c16d72.png"/>
                    <pic:cNvPicPr/>
                  </pic:nvPicPr>
                  <pic:blipFill>
                    <a:blip r:embed="rId1515"/>
                    <a:stretch>
                      <a:fillRect/>
                    </a:stretch>
                  </pic:blipFill>
                  <pic:spPr>
                    <a:xfrm>
                      <a:off x="0" y="0"/>
                      <a:ext cx="4389120" cy="3059475"/>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https://vietjack.com/toan-7-cd/images/trac-nghiem-bai-6-truong-hop-bang-nhau-thu-ba-cua-tam-giac-goc-canh-goc-6.PNG</w:t>
      </w:r>
    </w:p>
    <w:p>
      <w:r>
        <w:t>A. Chỉ (I) đúng;</w:t>
      </w:r>
    </w:p>
    <w:p>
      <w:r>
        <w:t>B. Chỉ (II) đúng;</w:t>
      </w:r>
    </w:p>
    <w:p>
      <w:r>
        <w:t>C. Cả (I) và (II) đều sai.</w:t>
      </w:r>
    </w:p>
    <w:p>
      <w:r>
        <w:t>D. Cả (I) và (II) đều đúng.</w:t>
      </w:r>
    </w:p>
    <w:p>
      <w:r>
        <w:t>Đáp án: D</w:t>
      </w:r>
    </w:p>
    <w:p>
      <w:r>
        <w:t>Lời giải: •Ta có BD = CE (giả thiết) Nên BD + DE = CE + DE Suy ra BE = CD Xét ΔABE và ΔACD có: A E B ^ = A D C ^ (chứng minh trên), BE = CD (chứng minh trên), B ^ = C ^ (giả thiết) Do đó ΔABE = ΔACD (g.c.g). Vậy (I) đúng. • Vì ΔABE = ΔACD (chứng minh trên) Suy ra AB = AC Xét ΔABD và ΔACE có: AB = AC (chứng minh trên), B ^ = C ^ (giả thiết), BD = CE (giả thiết), Do đó ΔABD = ΔACE (c.g.c) Vậy (II) đúng. Ta chọn phương án C.</w:t>
      </w:r>
    </w:p>
    <w:p>
      <w:pPr>
        <w:pStyle w:val="ListNumber"/>
      </w:pPr>
      <w:r>
        <w:t>Câu 9. Cho tam giác ABC và DEG có B ^ = E ^ , C ^ = G ^ , BC = EG. Biết A ^ = 30 ° , số đo góc D là:</w:t>
      </w:r>
    </w:p>
    <w:p>
      <w:r>
        <w:t>Ảnh trong đề:</w:t>
      </w:r>
    </w:p>
    <w:p>
      <w:r>
        <w:drawing>
          <wp:inline xmlns:a="http://schemas.openxmlformats.org/drawingml/2006/main" xmlns:pic="http://schemas.openxmlformats.org/drawingml/2006/picture">
            <wp:extent cx="4389120" cy="1603492"/>
            <wp:docPr id="1840" name="Picture 1840"/>
            <wp:cNvGraphicFramePr>
              <a:graphicFrameLocks noChangeAspect="1"/>
            </wp:cNvGraphicFramePr>
            <a:graphic>
              <a:graphicData uri="http://schemas.openxmlformats.org/drawingml/2006/picture">
                <pic:pic>
                  <pic:nvPicPr>
                    <pic:cNvPr id="0" name="2b6ca4c94892f254671c08aa3babbb41b39506c1.png"/>
                    <pic:cNvPicPr/>
                  </pic:nvPicPr>
                  <pic:blipFill>
                    <a:blip r:embed="rId1516"/>
                    <a:stretch>
                      <a:fillRect/>
                    </a:stretch>
                  </pic:blipFill>
                  <pic:spPr>
                    <a:xfrm>
                      <a:off x="0" y="0"/>
                      <a:ext cx="4389120" cy="1603492"/>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https://vietjack.com/toan-7-cd/images/trac-nghiem-bai-6-truong-hop-bang-nhau-thu-ba-cua-tam-giac-goc-canh-goc-7.PNG</w:t>
      </w:r>
    </w:p>
    <w:p>
      <w:r>
        <w:t>A. 25°;</w:t>
      </w:r>
    </w:p>
    <w:p>
      <w:r>
        <w:t>B. 30°;</w:t>
      </w:r>
    </w:p>
    <w:p>
      <w:r>
        <w:t>C. 50°;</w:t>
      </w:r>
    </w:p>
    <w:p>
      <w:r>
        <w:t>D. 60°.</w:t>
      </w:r>
    </w:p>
    <w:p>
      <w:r>
        <w:t>Đáp án: B</w:t>
      </w:r>
    </w:p>
    <w:p>
      <w:r>
        <w:t>Lời giải: Xét ΔABC và ΔGDE có: B ^ = E ^ (giả thiết), BC = EG (giả thiết), C ^ = G ^ (giả thiết), Do đó ΔABC = ΔDEG (g.c.g) Suy ra A ^ = D ^ (hai góc tương ứng) Mà A ^ = 30 ° (giả thiết), do đó D ^ = 30 ° . Vậy ta chọn phương án B.</w:t>
      </w:r>
    </w:p>
    <w:p>
      <w:pPr>
        <w:pStyle w:val="ListNumber"/>
      </w:pPr>
      <w:r>
        <w:t>Câu 10. Cho góc xOy, Oz là tia phân giác của góc đó. Gọi I là một điểm trên tia Oz (I khác O). Kẻ IM vuông góc với Ox (M ∈ Ox), IN vuông góc với Oy (N ∈ Oy). Biết độ dài đoạn thẳng IM là 2 cm, độ dài đoạn thẳng IN là:</w:t>
      </w:r>
    </w:p>
    <w:p>
      <w:r>
        <w:t>Ảnh trong đề:</w:t>
      </w:r>
    </w:p>
    <w:p>
      <w:r>
        <w:drawing>
          <wp:inline xmlns:a="http://schemas.openxmlformats.org/drawingml/2006/main" xmlns:pic="http://schemas.openxmlformats.org/drawingml/2006/picture">
            <wp:extent cx="4389120" cy="3445345"/>
            <wp:docPr id="1841" name="Picture 1841"/>
            <wp:cNvGraphicFramePr>
              <a:graphicFrameLocks noChangeAspect="1"/>
            </wp:cNvGraphicFramePr>
            <a:graphic>
              <a:graphicData uri="http://schemas.openxmlformats.org/drawingml/2006/picture">
                <pic:pic>
                  <pic:nvPicPr>
                    <pic:cNvPr id="0" name="8737ed3af7dfb734419d41539c7ed80e69a3b799.png"/>
                    <pic:cNvPicPr/>
                  </pic:nvPicPr>
                  <pic:blipFill>
                    <a:blip r:embed="rId1517"/>
                    <a:stretch>
                      <a:fillRect/>
                    </a:stretch>
                  </pic:blipFill>
                  <pic:spPr>
                    <a:xfrm>
                      <a:off x="0" y="0"/>
                      <a:ext cx="4389120" cy="3445345"/>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https://vietjack.com/toan-7-cd/images/trac-nghiem-bai-6-truong-hop-bang-nhau-thu-ba-cua-tam-giac-goc-canh-goc-8.PNG</w:t>
      </w:r>
    </w:p>
    <w:p>
      <w:r>
        <w:t>A. 2 cm;</w:t>
      </w:r>
    </w:p>
    <w:p>
      <w:r>
        <w:t>B. 3 cm;</w:t>
      </w:r>
    </w:p>
    <w:p>
      <w:r>
        <w:t>C. 4 cm;</w:t>
      </w:r>
    </w:p>
    <w:p>
      <w:r>
        <w:t>D. 5 cm.</w:t>
      </w:r>
    </w:p>
    <w:p>
      <w:r>
        <w:t>Đáp án: A</w:t>
      </w:r>
    </w:p>
    <w:p>
      <w:r>
        <w:t>Lời giải: Xét Δ OIM và Δ OIN có: O M I ^ = O N I ^ ( = 90 ° ) I O M ^ = I O N ^ (do Oz là tia phân giác của x O y ^ ), OI là cạnh chung, Do đó ΔOMI = ΔONI (cạnh huyền – góc nhọn) Suy ra IM = IN (hai cạnh tương ứng) Mà IM = 2 cm (giả thiết) Nên IN = 2 cm Vậy độ dài đoạn thẳng IN là 2 cm.</w:t>
      </w:r>
    </w:p>
    <w:p>
      <w:pPr>
        <w:pStyle w:val="ListNumber"/>
      </w:pPr>
      <w:r>
        <w:t>Câu 11. Cho góc xOy nhọn. Trên tia phân giác của góc xOy lấy điểm I tuỳ ý, qua I vẽ đường thẳng vuông góc với OI, cắt Ox ở A và cắt Oy ở B. Khẳng định nào sau đây là đúng ?</w:t>
      </w:r>
    </w:p>
    <w:p>
      <w:r>
        <w:t>Ảnh trong đề:</w:t>
      </w:r>
    </w:p>
    <w:p>
      <w:r>
        <w:drawing>
          <wp:inline xmlns:a="http://schemas.openxmlformats.org/drawingml/2006/main" xmlns:pic="http://schemas.openxmlformats.org/drawingml/2006/picture">
            <wp:extent cx="4389120" cy="3462845"/>
            <wp:docPr id="1842" name="Picture 1842"/>
            <wp:cNvGraphicFramePr>
              <a:graphicFrameLocks noChangeAspect="1"/>
            </wp:cNvGraphicFramePr>
            <a:graphic>
              <a:graphicData uri="http://schemas.openxmlformats.org/drawingml/2006/picture">
                <pic:pic>
                  <pic:nvPicPr>
                    <pic:cNvPr id="0" name="f387acfb332c8daf3fc173993acd58786e577bda.png"/>
                    <pic:cNvPicPr/>
                  </pic:nvPicPr>
                  <pic:blipFill>
                    <a:blip r:embed="rId1518"/>
                    <a:stretch>
                      <a:fillRect/>
                    </a:stretch>
                  </pic:blipFill>
                  <pic:spPr>
                    <a:xfrm>
                      <a:off x="0" y="0"/>
                      <a:ext cx="4389120" cy="3462845"/>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https://vietjack.com/toan-7-cd/images/trac-nghiem-bai-6-truong-hop-bang-nhau-thu-ba-cua-tam-giac-goc-canh-goc-9.PNG</w:t>
      </w:r>
    </w:p>
    <w:p>
      <w:r>
        <w:t>A. I A O ^ = I B O ^ ;</w:t>
      </w:r>
    </w:p>
    <w:p>
      <w:r>
        <w:t>B. IA = IB;</w:t>
      </w:r>
    </w:p>
    <w:p>
      <w:r>
        <w:t>C. OA = OB;</w:t>
      </w:r>
    </w:p>
    <w:p>
      <w:r>
        <w:t>D. Cả A, B, C đều đúng.</w:t>
      </w:r>
    </w:p>
    <w:p>
      <w:r>
        <w:t>Đáp án: D</w:t>
      </w:r>
    </w:p>
    <w:p>
      <w:r>
        <w:t>Lời giải: Xét ΔOIA và ΔOIB có: O I A ^ = O I B ^ ( = 90 ° ) , I O A ^ = I O B ^ (do OI là tia phân giác của x O y ^ ), OI là cạnh chung, Do đó ΔOIA = ΔOIB (cạnh góc vuông – góc nhọn kề) Suy ra: • OA = OB, IA = IB (các cặp cạnh tương ứng) • I A O ^ = I B O ^ (hai góc tương ứng) Vậy ta chọn phương án D.</w:t>
      </w:r>
    </w:p>
    <w:p>
      <w:pPr>
        <w:pStyle w:val="ListNumber"/>
      </w:pPr>
      <w:r>
        <w:t>Câu 12. Cho hình vẽ sau: Biết CH = 3,5 cm. Số đo cạnh DK là:</w:t>
      </w:r>
    </w:p>
    <w:p>
      <w:r>
        <w:t>Ảnh trong đề:</w:t>
      </w:r>
    </w:p>
    <w:p>
      <w:r>
        <w:drawing>
          <wp:inline xmlns:a="http://schemas.openxmlformats.org/drawingml/2006/main" xmlns:pic="http://schemas.openxmlformats.org/drawingml/2006/picture">
            <wp:extent cx="4389120" cy="2652764"/>
            <wp:docPr id="1843" name="Picture 1843"/>
            <wp:cNvGraphicFramePr>
              <a:graphicFrameLocks noChangeAspect="1"/>
            </wp:cNvGraphicFramePr>
            <a:graphic>
              <a:graphicData uri="http://schemas.openxmlformats.org/drawingml/2006/picture">
                <pic:pic>
                  <pic:nvPicPr>
                    <pic:cNvPr id="0" name="241cc9bbcfa0afa63c7d857ed66833d75f12e6e7.png"/>
                    <pic:cNvPicPr/>
                  </pic:nvPicPr>
                  <pic:blipFill>
                    <a:blip r:embed="rId1519"/>
                    <a:stretch>
                      <a:fillRect/>
                    </a:stretch>
                  </pic:blipFill>
                  <pic:spPr>
                    <a:xfrm>
                      <a:off x="0" y="0"/>
                      <a:ext cx="4389120" cy="2652764"/>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https://vietjack.com/toan-7-cd/images/trac-nghiem-bai-6-truong-hop-bang-nhau-thu-ba-cua-tam-giac-goc-canh-goc-10.PNG</w:t>
      </w:r>
    </w:p>
    <w:p>
      <w:r>
        <w:t>A. 2,5 cm;</w:t>
      </w:r>
    </w:p>
    <w:p>
      <w:r>
        <w:t>B. 3,5 cm;</w:t>
      </w:r>
    </w:p>
    <w:p>
      <w:r>
        <w:t>C. 4 cm;</w:t>
      </w:r>
    </w:p>
    <w:p>
      <w:r>
        <w:t>D. 4,5 cm.</w:t>
      </w:r>
    </w:p>
    <w:p>
      <w:r>
        <w:t>Đáp án: B</w:t>
      </w:r>
    </w:p>
    <w:p>
      <w:r>
        <w:t>Lời giải: Ta có: • A H C ^ + C H K ^ = 180 ° (hai góc kề bù); • B K D ^ + D K H ^ = 180 ° (hai góc kề bù) Mà H K D ^ = C H K ^ (giả thiết) nên A H C ^ = D B K ^ Vì Δ AHC vuông tại A nên A H C ^ + A C H ^ = 90 ° (trong tam giác vuông, hai góc nhọn phụ nhau) Vì Δ BKD vuông tại B nên B K D ^ + B D K ^ = 90 ° (trong tam giác vuông, hai góc nhọn phụ nhau) Mà A H C ^ = B K D ^ (chứng minh trên) nên H C A ^ = B D K ^ Xét ΔAHC và ΔBKD có: A ^ = B ^ (= 90°) H C A ^ = B D K ^ (chứng minh trên), AC = BD (giả thiết), Do đó ΔAHC = ΔBKD (cạnh góc vuông – góc nhọn kề) Suy ra CH = DK (hai cạnh tương ứng) Mà CH = 3,5 cm nên DK = 3,5 cm.</w:t>
      </w:r>
    </w:p>
    <w:p>
      <w:pPr>
        <w:pStyle w:val="ListNumber"/>
      </w:pPr>
      <w:r>
        <w:t>Câu 13. Cho tam giác HIK, A là trung điểm của IH. Đường thẳng qua A và song song với HK cắt IK tại B. Đường thẳng qua B và song song với IH cắt HK tại C. Khẳng định nào sau đây là đúng nhất ?</w:t>
      </w:r>
    </w:p>
    <w:p>
      <w:r>
        <w:t>Ảnh trong đề:</w:t>
      </w:r>
    </w:p>
    <w:p>
      <w:r>
        <w:drawing>
          <wp:inline xmlns:a="http://schemas.openxmlformats.org/drawingml/2006/main" xmlns:pic="http://schemas.openxmlformats.org/drawingml/2006/picture">
            <wp:extent cx="4389120" cy="2695988"/>
            <wp:docPr id="1844" name="Picture 1844"/>
            <wp:cNvGraphicFramePr>
              <a:graphicFrameLocks noChangeAspect="1"/>
            </wp:cNvGraphicFramePr>
            <a:graphic>
              <a:graphicData uri="http://schemas.openxmlformats.org/drawingml/2006/picture">
                <pic:pic>
                  <pic:nvPicPr>
                    <pic:cNvPr id="0" name="2d467581b6f2e48addd47006f3886bd26c53def7.png"/>
                    <pic:cNvPicPr/>
                  </pic:nvPicPr>
                  <pic:blipFill>
                    <a:blip r:embed="rId1520"/>
                    <a:stretch>
                      <a:fillRect/>
                    </a:stretch>
                  </pic:blipFill>
                  <pic:spPr>
                    <a:xfrm>
                      <a:off x="0" y="0"/>
                      <a:ext cx="4389120" cy="2695988"/>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https://vietjack.com/toan-7-cd/images/trac-nghiem-bai-6-truong-hop-bang-nhau-thu-ba-cua-tam-giac-goc-canh-goc-11.PNG</w:t>
      </w:r>
    </w:p>
    <w:p>
      <w:r>
        <w:t>A. CH = KC;</w:t>
      </w:r>
    </w:p>
    <w:p>
      <w:r>
        <w:t>B. ΔABI = ΔCKB;</w:t>
      </w:r>
    </w:p>
    <w:p>
      <w:r>
        <w:t>C. AI = BC;</w:t>
      </w:r>
    </w:p>
    <w:p>
      <w:r>
        <w:t>D. Cả A, B , C đều đúng.</w:t>
      </w:r>
    </w:p>
    <w:p>
      <w:r>
        <w:t>Đáp án: D</w:t>
      </w:r>
    </w:p>
    <w:p>
      <w:r>
        <w:t>Lời giải: • Vì AB // HK (giả thiết) nên B A C ^ = A C H ^ (hai góc so le trong) Vì BC // IH (giả thiết) nên B C A ^ = C A H ^ (hai góc so le trong) • Xét ΔABC và ΔCHA có: B A C ^ = A C H ^ (chứng minh trên), AC là cạnh chung, B C A ^ = C A H ^ (chứng minh trên) Do đó ΔABC = ΔCHA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ΔABI và ΔCKB có: B A I ^ = K C B ^ (chứng minh trên), AI = BC (chứng minh trên), K B C ^ = B I A ^ (chứng minh trên), Do đó ΔABI = ΔCKB (g.c.g) nên là đúng Suy ra AB = KC (hai cạnh tương ứng) Mà ΔABC = ΔCHA (chứng minh trên) Nên AB = CH (hai cạnh tương ứng) Do đó CH = CK (= AB) nên là đúng Vậy ta chọn</w:t>
      </w:r>
    </w:p>
    <w:p>
      <w:pPr>
        <w:pStyle w:val="ListNumber"/>
      </w:pPr>
      <w:r>
        <w:t>Câu 14. Cho tam giác ABC nhọn. Qua A kẻ đường thẳng song song với BC, qua B kẻ đường thẳng song song với AC, hai đường thẳng này cắt nhau tại D. Giao điểm của AB với CD là O. Khẳng định nào sau đây là sai :</w:t>
      </w:r>
    </w:p>
    <w:p>
      <w:r>
        <w:t>Ảnh trong đề:</w:t>
      </w:r>
    </w:p>
    <w:p>
      <w:r>
        <w:drawing>
          <wp:inline xmlns:a="http://schemas.openxmlformats.org/drawingml/2006/main" xmlns:pic="http://schemas.openxmlformats.org/drawingml/2006/picture">
            <wp:extent cx="4389120" cy="1836367"/>
            <wp:docPr id="1845" name="Picture 1845"/>
            <wp:cNvGraphicFramePr>
              <a:graphicFrameLocks noChangeAspect="1"/>
            </wp:cNvGraphicFramePr>
            <a:graphic>
              <a:graphicData uri="http://schemas.openxmlformats.org/drawingml/2006/picture">
                <pic:pic>
                  <pic:nvPicPr>
                    <pic:cNvPr id="0" name="2c80b2f45da044aa2a4772341219fa8ad9c6a489.png"/>
                    <pic:cNvPicPr/>
                  </pic:nvPicPr>
                  <pic:blipFill>
                    <a:blip r:embed="rId1521"/>
                    <a:stretch>
                      <a:fillRect/>
                    </a:stretch>
                  </pic:blipFill>
                  <pic:spPr>
                    <a:xfrm>
                      <a:off x="0" y="0"/>
                      <a:ext cx="4389120" cy="1836367"/>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https://vietjack.com/toan-7-cd/images/trac-nghiem-bai-6-truong-hop-bang-nhau-thu-ba-cua-tam-giac-goc-canh-goc-12.PNG</w:t>
      </w:r>
    </w:p>
    <w:p>
      <w:r>
        <w:t>A. ΔABD = ΔBAC;</w:t>
      </w:r>
    </w:p>
    <w:p>
      <w:r>
        <w:t>B. ΔAOD = ΔBOC;</w:t>
      </w:r>
    </w:p>
    <w:p>
      <w:r>
        <w:t>C. D A B ^ = D C B ^</w:t>
      </w:r>
    </w:p>
    <w:p>
      <w:r>
        <w:t>D. A B D ^ = B A C ^</w:t>
      </w:r>
    </w:p>
    <w:p>
      <w:r>
        <w:t>Đáp án: C</w:t>
      </w:r>
    </w:p>
    <w:p>
      <w:r>
        <w:t>Lời giải: • Vì AD // BC nên B A D ^ = A B C ^ , A D C ^ = D C B ^ (hai góc so le trong). Do đó C là sai. • Vì DB // AC nên A B D ^ = B A C ^ (hai góc so le trong). Do đó D là đúng. • Xét ΔABD và ΔBAC có: B A D ^ = A B C ^ (chứng minh trên), AB là cạnh chung, A B D ^ = B A C ^ (chứng minh trên) Do đó ΔABD = ΔBAC (g.c.g). Do đó A là đúng. • Vì ΔABD = ΔBAC (chứng minh trên) Suy ra AD = BC (hai cạnh tương ứng) Xét ΔAOD và ΔBOC có: O A D ^ = O B C ^ (vì B A D ^ = A B C ^ ), AD = BC (chứng minh trên), O D A ^ = O C B ^ (vì A D C ^ = D C B ^ ) Do đó ΔAOD = ΔBOC (g.c.g). Do đó B là đúng. Vậy ta chọn phương án C.</w:t>
      </w:r>
    </w:p>
    <w:p>
      <w:pPr>
        <w:pStyle w:val="ListNumber"/>
      </w:pPr>
      <w:r>
        <w:t>Câu 15. Cho hình thang cân MNPQ như hình vẽ sau: Trong hình bên có mấy cặp tam giác vuông bằng nhau?</w:t>
      </w:r>
    </w:p>
    <w:p>
      <w:r>
        <w:t>Ảnh trong đề:</w:t>
      </w:r>
    </w:p>
    <w:p>
      <w:r>
        <w:drawing>
          <wp:inline xmlns:a="http://schemas.openxmlformats.org/drawingml/2006/main" xmlns:pic="http://schemas.openxmlformats.org/drawingml/2006/picture">
            <wp:extent cx="4389120" cy="1925971"/>
            <wp:docPr id="1846" name="Picture 1846"/>
            <wp:cNvGraphicFramePr>
              <a:graphicFrameLocks noChangeAspect="1"/>
            </wp:cNvGraphicFramePr>
            <a:graphic>
              <a:graphicData uri="http://schemas.openxmlformats.org/drawingml/2006/picture">
                <pic:pic>
                  <pic:nvPicPr>
                    <pic:cNvPr id="0" name="816545104953e0af426dc495123ce976769f87fa.png"/>
                    <pic:cNvPicPr/>
                  </pic:nvPicPr>
                  <pic:blipFill>
                    <a:blip r:embed="rId1522"/>
                    <a:stretch>
                      <a:fillRect/>
                    </a:stretch>
                  </pic:blipFill>
                  <pic:spPr>
                    <a:xfrm>
                      <a:off x="0" y="0"/>
                      <a:ext cx="4389120" cy="1925971"/>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https://vietjack.com/toan-7-cd/images/trac-nghiem-bai-6-truong-hop-bang-nhau-thu-ba-cua-tam-giac-goc-canh-goc-13.PNG</w:t>
      </w:r>
    </w:p>
    <w:p>
      <w:r>
        <w:drawing>
          <wp:inline xmlns:a="http://schemas.openxmlformats.org/drawingml/2006/main" xmlns:pic="http://schemas.openxmlformats.org/drawingml/2006/picture">
            <wp:extent cx="2409825" cy="1645329"/>
            <wp:docPr id="1847" name="Picture 1847"/>
            <wp:cNvGraphicFramePr>
              <a:graphicFrameLocks noChangeAspect="1"/>
            </wp:cNvGraphicFramePr>
            <a:graphic>
              <a:graphicData uri="http://schemas.openxmlformats.org/drawingml/2006/picture">
                <pic:pic>
                  <pic:nvPicPr>
                    <pic:cNvPr id="0" name="5cae9e88d82c345ecdd164f68310d67d6577cb9c.png"/>
                    <pic:cNvPicPr/>
                  </pic:nvPicPr>
                  <pic:blipFill>
                    <a:blip r:embed="rId1523"/>
                    <a:stretch>
                      <a:fillRect/>
                    </a:stretch>
                  </pic:blipFill>
                  <pic:spPr>
                    <a:xfrm>
                      <a:off x="0" y="0"/>
                      <a:ext cx="2409825" cy="1645329"/>
                    </a:xfrm>
                    <a:prstGeom prst="rect"/>
                  </pic:spPr>
                </pic:pic>
              </a:graphicData>
            </a:graphic>
          </wp:inline>
        </w:drawing>
      </w:r>
    </w:p>
    <w:p>
      <w:r>
        <w:t>Nguồn ảnh: 15 Bài tập Trường hợp bằng nhau thứ ba của tam giác: góc - cạnh - góc (có đáp án) | Cánh diều Trắc nghiệm Toán 7 - https://vietjack.com/toan-7-cd/images/trac-nghiem-bai-6-truong-hop-bang-nhau-thu-ba-cua-tam-giac-goc-canh-goc-14.PNG</w:t>
      </w:r>
    </w:p>
    <w:p>
      <w:r>
        <w:t>A. 0;</w:t>
      </w:r>
    </w:p>
    <w:p>
      <w:r>
        <w:t>B. 1;</w:t>
      </w:r>
    </w:p>
    <w:p>
      <w:r>
        <w:t>C. 2;</w:t>
      </w:r>
    </w:p>
    <w:p>
      <w:r>
        <w:t>D. 3.</w:t>
      </w:r>
    </w:p>
    <w:p>
      <w:r>
        <w:t>Đáp án: A</w:t>
      </w:r>
    </w:p>
    <w:p>
      <w:r>
        <w:t>Lời giải: a) Đúng. Xét Δ H G F có H F G ^ + H G F ^ + F H G ^ = 180 ° (tổng ba góc trong tam giác). Do đó, H F G ^ = 180 ° − H G F ^ + F H G ^ = 180 ° − 76 ° + 60 ° = 44 ° . b) Sai. Xét Δ H G F và Δ K V I , có: HF = KV (gt) H F G ^ = K V I ^ = 44 ° G H F ^ = V K I ^ = 76 ° (gt) Do đó, Δ H G F = Δ K I V (g.c.g) c) Đúng. Vì Δ H G F = Δ K I V (cmt) nên K I V ^ = H G F ^ = 60 ° (hai góc tương ứng). d) Đúng. Vì Δ H G F = Δ K I V (cmt) nên HG = KI (hai cạnh tương ứng).</w:t>
      </w:r>
    </w:p>
    <w:p>
      <w:pPr>
        <w:pStyle w:val="Heading3"/>
      </w:pPr>
      <w:r>
        <w:t>Trắc nghiệm Bài 7: Tam giác cân</w:t>
      </w:r>
    </w:p>
    <w:p>
      <w:r>
        <w:t>Nguồn: https://vietjack.com/toan-7-cd/trac-nghiem-bai-7-tam-giac-can.jsp</w:t>
      </w:r>
    </w:p>
    <w:p>
      <w:r>
        <w:t>Số câu trích xuất: 15</w:t>
      </w:r>
    </w:p>
    <w:p>
      <w:pPr>
        <w:pStyle w:val="ListNumber"/>
      </w:pPr>
      <w:r>
        <w:t>Câu 1. Hoàn thành định nghĩa của tam giác cân: Tam giác cân là tam giác:</w:t>
      </w:r>
    </w:p>
    <w:p>
      <w:r>
        <w:t>A. Có hai đường cao bằng nhau;</w:t>
      </w:r>
    </w:p>
    <w:p>
      <w:r>
        <w:t>B. Có hai đường trung tuyến bằng nhau;</w:t>
      </w:r>
    </w:p>
    <w:p>
      <w:r>
        <w:t>C. Có hai cạnh bằng nhau;</w:t>
      </w:r>
    </w:p>
    <w:p>
      <w:r>
        <w:t>D. Có hai tia phân giác trong bằng nhau.</w:t>
      </w:r>
    </w:p>
    <w:p>
      <w:r>
        <w:t>Đáp án: C</w:t>
      </w:r>
    </w:p>
    <w:p>
      <w:r>
        <w:t>Lời giải: Định nghĩa: Tam giác cân là tam giác có hai cạnh bằng nhau. Vậy ta chọn</w:t>
      </w:r>
    </w:p>
    <w:p>
      <w:pPr>
        <w:pStyle w:val="ListNumber"/>
      </w:pPr>
      <w:r>
        <w:t>Câu 2. Cho ∆ABC như hình bên. Tìm số đo x:</w:t>
      </w:r>
    </w:p>
    <w:p>
      <w:r>
        <w:t>Ảnh trong đề:</w:t>
      </w:r>
    </w:p>
    <w:p>
      <w:r>
        <w:drawing>
          <wp:inline xmlns:a="http://schemas.openxmlformats.org/drawingml/2006/main" xmlns:pic="http://schemas.openxmlformats.org/drawingml/2006/picture">
            <wp:extent cx="4389120" cy="2316083"/>
            <wp:docPr id="1848" name="Picture 1848"/>
            <wp:cNvGraphicFramePr>
              <a:graphicFrameLocks noChangeAspect="1"/>
            </wp:cNvGraphicFramePr>
            <a:graphic>
              <a:graphicData uri="http://schemas.openxmlformats.org/drawingml/2006/picture">
                <pic:pic>
                  <pic:nvPicPr>
                    <pic:cNvPr id="0" name="b0e3850bc706222fcba1c31a1be75735fc63c67c.png"/>
                    <pic:cNvPicPr/>
                  </pic:nvPicPr>
                  <pic:blipFill>
                    <a:blip r:embed="rId1524"/>
                    <a:stretch>
                      <a:fillRect/>
                    </a:stretch>
                  </pic:blipFill>
                  <pic:spPr>
                    <a:xfrm>
                      <a:off x="0" y="0"/>
                      <a:ext cx="4389120" cy="2316083"/>
                    </a:xfrm>
                    <a:prstGeom prst="rect"/>
                  </pic:spPr>
                </pic:pic>
              </a:graphicData>
            </a:graphic>
          </wp:inline>
        </w:drawing>
      </w:r>
    </w:p>
    <w:p>
      <w:r>
        <w:t>Nguồn ảnh: 15 Bài tập Tam giác cân (có đáp án) | Cánh diều Trắc nghiệm Toán 7 - https://vietjack.com/toan-7-cd/images/trac-nghiem-bai-7-tam-giac-can.PNG</w:t>
      </w:r>
    </w:p>
    <w:p>
      <w:r>
        <w:t>A. x = 100°;</w:t>
      </w:r>
    </w:p>
    <w:p>
      <w:r>
        <w:t>B. x = 80°;</w:t>
      </w:r>
    </w:p>
    <w:p>
      <w:r>
        <w:t>C. x = 90°;</w:t>
      </w:r>
    </w:p>
    <w:p>
      <w:r>
        <w:t>D. x = 40°.</w:t>
      </w:r>
    </w:p>
    <w:p>
      <w:r>
        <w:t>Đáp án: D</w:t>
      </w:r>
    </w:p>
    <w:p>
      <w:r>
        <w:t>Lời giải: ∆ABC có B ^ = C ^ = x . Suy ra ∆ABC cân tại A (dấu hiệu nhận biết) ∆ABC có: A ^ + B ^ + C ^ = 180 ° (định lí tổng ba góc trong tam giác) Suy ra 100° + x + x = 180°. Do đó 2x = 180° – 100° = 80°. Khi đó ta có x = 80° : 2 = 40°. Vậy x = 40°. Ta chọn</w:t>
      </w:r>
    </w:p>
    <w:p>
      <w:pPr>
        <w:pStyle w:val="ListNumber"/>
      </w:pPr>
      <w:r>
        <w:t>Câu 3. Khẳng định nào sau đây sai ?</w:t>
      </w:r>
    </w:p>
    <w:p>
      <w:r>
        <w:t>Ảnh trong đề:</w:t>
      </w:r>
    </w:p>
    <w:p>
      <w:r>
        <w:drawing>
          <wp:inline xmlns:a="http://schemas.openxmlformats.org/drawingml/2006/main" xmlns:pic="http://schemas.openxmlformats.org/drawingml/2006/picture">
            <wp:extent cx="4389120" cy="1802235"/>
            <wp:docPr id="1849" name="Picture 1849"/>
            <wp:cNvGraphicFramePr>
              <a:graphicFrameLocks noChangeAspect="1"/>
            </wp:cNvGraphicFramePr>
            <a:graphic>
              <a:graphicData uri="http://schemas.openxmlformats.org/drawingml/2006/picture">
                <pic:pic>
                  <pic:nvPicPr>
                    <pic:cNvPr id="0" name="8fed693017e198357fa167db682a68bd7e26138c.png"/>
                    <pic:cNvPicPr/>
                  </pic:nvPicPr>
                  <pic:blipFill>
                    <a:blip r:embed="rId1525"/>
                    <a:stretch>
                      <a:fillRect/>
                    </a:stretch>
                  </pic:blipFill>
                  <pic:spPr>
                    <a:xfrm>
                      <a:off x="0" y="0"/>
                      <a:ext cx="4389120" cy="1802235"/>
                    </a:xfrm>
                    <a:prstGeom prst="rect"/>
                  </pic:spPr>
                </pic:pic>
              </a:graphicData>
            </a:graphic>
          </wp:inline>
        </w:drawing>
      </w:r>
    </w:p>
    <w:p>
      <w:r>
        <w:t>Nguồn ảnh: 15 Bài tập Tam giác cân (có đáp án) | Cánh diều Trắc nghiệm Toán 7 - https://vietjack.com/toan-7-cd/images/trac-nghiem-bai-7-tam-giac-can-1.PNG</w:t>
      </w:r>
    </w:p>
    <w:p>
      <w:r>
        <w:t>A. Tam giác cân có một góc bằng 60° là tam giác đều;</w:t>
      </w:r>
    </w:p>
    <w:p>
      <w:r>
        <w:t>B. Tam giác vuông có một góc nhọn bằng 45° là tam giác vuông cân;</w:t>
      </w:r>
    </w:p>
    <w:p>
      <w:r>
        <w:t>C. Trong một tam giác cân, hai góc ở đáy bằng nhau;</w:t>
      </w:r>
    </w:p>
    <w:p>
      <w:r>
        <w:t>D. Tam giác cân không thể là tam giác tù.</w:t>
      </w:r>
    </w:p>
    <w:p>
      <w:r>
        <w:t>Đáp án: D</w:t>
      </w:r>
    </w:p>
    <w:p>
      <w:r>
        <w:t>Lời giải: , B, C đúng. : Tam giác tù là tam giác có một góc bất kỳ lớn hơn 90°. Giả sử ∆ABC cân tại A có A ^ = 120 ° (như hình bên). Vì ∆ABC cân tại A nên ta có B ^ = C ^ (tính chất tam giác cân) ∆ABC có: A ^ + B ^ + C ^ = 180 ° (định lí tổng ba góc trong tam giác) Suy ra 120 ° + B ^ + B ^ = 180 ° . Do đó 2 B ^ = 180 ° - 120 ° = 60 ° . Khi đó B ^ = 60 ° : 2 = 30 ° . Do đó ta có C ^ = B ^ = 30 ° . Ta thấy ∆ABC cân tại A có số đo các cạnh và các góc đều dương. Mà A ^ = 120 ° &gt; 90 ° . Nên tam giác tù vẫn có thể là tam giác cân. Do đó sai. Vậy ta chọn</w:t>
      </w:r>
    </w:p>
    <w:p>
      <w:pPr>
        <w:pStyle w:val="ListNumber"/>
      </w:pPr>
      <w:r>
        <w:t>Câu 4. Cho tam giác ABC cân đỉnh A có các đường trung tuyến BD, CE. Tam giác nào dưới đây là tam giác cân?</w:t>
      </w:r>
    </w:p>
    <w:p>
      <w:r>
        <w:t>Ảnh trong đề:</w:t>
      </w:r>
    </w:p>
    <w:p>
      <w:r>
        <w:drawing>
          <wp:inline xmlns:a="http://schemas.openxmlformats.org/drawingml/2006/main" xmlns:pic="http://schemas.openxmlformats.org/drawingml/2006/picture">
            <wp:extent cx="4389120" cy="4491193"/>
            <wp:docPr id="1850" name="Picture 1850"/>
            <wp:cNvGraphicFramePr>
              <a:graphicFrameLocks noChangeAspect="1"/>
            </wp:cNvGraphicFramePr>
            <a:graphic>
              <a:graphicData uri="http://schemas.openxmlformats.org/drawingml/2006/picture">
                <pic:pic>
                  <pic:nvPicPr>
                    <pic:cNvPr id="0" name="4a5b69a5bfa3b5e08ce5cb64eff0e616e2e13916.png"/>
                    <pic:cNvPicPr/>
                  </pic:nvPicPr>
                  <pic:blipFill>
                    <a:blip r:embed="rId1526"/>
                    <a:stretch>
                      <a:fillRect/>
                    </a:stretch>
                  </pic:blipFill>
                  <pic:spPr>
                    <a:xfrm>
                      <a:off x="0" y="0"/>
                      <a:ext cx="4389120" cy="4491193"/>
                    </a:xfrm>
                    <a:prstGeom prst="rect"/>
                  </pic:spPr>
                </pic:pic>
              </a:graphicData>
            </a:graphic>
          </wp:inline>
        </w:drawing>
      </w:r>
    </w:p>
    <w:p>
      <w:r>
        <w:t>Nguồn ảnh: 15 Bài tập Tam giác cân (có đáp án) | Cánh diều Trắc nghiệm Toán 7 - https://vietjack.com/toan-7-cd/images/trac-nghiem-bai-7-tam-giac-can-2.PNG</w:t>
      </w:r>
    </w:p>
    <w:p>
      <w:r>
        <w:t>A. ∆ABD;</w:t>
      </w:r>
    </w:p>
    <w:p>
      <w:r>
        <w:t>B. ∆BCE;</w:t>
      </w:r>
    </w:p>
    <w:p>
      <w:r>
        <w:t>C. ∆ADE;</w:t>
      </w:r>
    </w:p>
    <w:p>
      <w:r>
        <w:t>D. ∆BDE.</w:t>
      </w:r>
    </w:p>
    <w:p>
      <w:r>
        <w:t>Đáp án: C</w:t>
      </w:r>
    </w:p>
    <w:p>
      <w:r>
        <w:t>Lời giải: ∆ABC có BD là đường trung tuyến. Suy ra D là trung điểm AC. Do đó AD = DC = 1 2 A C (1). Chứng minh tương tự, ta được AE = EB = 1 2 A B (2). Vì ∆ABC cân tại A nên AB = AC (3). Từ (1), (2), (3), ta suy ra AD = AE. Do đó ∆ADE cân tại A (định nghĩa tam giác cân) Suy ra đúng. , B, D sai vì các tam giác đó không có hai cạnh nào trong mỗi tam giác bằng nhau. Vậy ta chọn</w:t>
      </w:r>
    </w:p>
    <w:p>
      <w:pPr>
        <w:pStyle w:val="ListNumber"/>
      </w:pPr>
      <w:r>
        <w:t>Câu 5. Cho ∆ABC có AB &lt; AC. Ở phía ngoài ∆ABC, vẽ ∆ABD và ∆ACE vuông cân tại A. So sánh AD và AE.</w:t>
      </w:r>
    </w:p>
    <w:p>
      <w:r>
        <w:t>Ảnh trong đề:</w:t>
      </w:r>
    </w:p>
    <w:p>
      <w:r>
        <w:drawing>
          <wp:inline xmlns:a="http://schemas.openxmlformats.org/drawingml/2006/main" xmlns:pic="http://schemas.openxmlformats.org/drawingml/2006/picture">
            <wp:extent cx="4389120" cy="4044520"/>
            <wp:docPr id="1851" name="Picture 1851"/>
            <wp:cNvGraphicFramePr>
              <a:graphicFrameLocks noChangeAspect="1"/>
            </wp:cNvGraphicFramePr>
            <a:graphic>
              <a:graphicData uri="http://schemas.openxmlformats.org/drawingml/2006/picture">
                <pic:pic>
                  <pic:nvPicPr>
                    <pic:cNvPr id="0" name="d0eb83dec022da46a28e931dec4f79b5272d4b89.png"/>
                    <pic:cNvPicPr/>
                  </pic:nvPicPr>
                  <pic:blipFill>
                    <a:blip r:embed="rId1527"/>
                    <a:stretch>
                      <a:fillRect/>
                    </a:stretch>
                  </pic:blipFill>
                  <pic:spPr>
                    <a:xfrm>
                      <a:off x="0" y="0"/>
                      <a:ext cx="4389120" cy="4044520"/>
                    </a:xfrm>
                    <a:prstGeom prst="rect"/>
                  </pic:spPr>
                </pic:pic>
              </a:graphicData>
            </a:graphic>
          </wp:inline>
        </w:drawing>
      </w:r>
    </w:p>
    <w:p>
      <w:r>
        <w:t>Nguồn ảnh: 15 Bài tập Tam giác cân (có đáp án) | Cánh diều Trắc nghiệm Toán 7 - https://vietjack.com/toan-7-cd/images/trac-nghiem-bai-7-tam-giac-can-3.PNG</w:t>
      </w:r>
    </w:p>
    <w:p>
      <w:r>
        <w:t>A. AD &lt; AE;</w:t>
      </w:r>
    </w:p>
    <w:p>
      <w:r>
        <w:t>B. AD &gt; AE;</w:t>
      </w:r>
    </w:p>
    <w:p>
      <w:r>
        <w:t>C. AD = AE;</w:t>
      </w:r>
    </w:p>
    <w:p>
      <w:r>
        <w:t>D. Không thể so sánh được.</w:t>
      </w:r>
    </w:p>
    <w:p>
      <w:r>
        <w:t>Đáp án: A</w:t>
      </w:r>
    </w:p>
    <w:p>
      <w:r>
        <w:t>Lời giải: Vì ∆ABD vuông cân tại A nên AB = AD (1). Vì ∆ACE vuông cân tại A nên AC = AE (2). Lại có AB &lt; AC (giả thiết) (3). Từ (1), (2), (3), ta suy ra AD &lt; AE. Vậy ta chọn</w:t>
      </w:r>
    </w:p>
    <w:p>
      <w:pPr>
        <w:pStyle w:val="ListNumber"/>
      </w:pPr>
      <w:r>
        <w:t>Câu 6. Tìm số đo N M P ^ ở hình bên:</w:t>
      </w:r>
    </w:p>
    <w:p>
      <w:r>
        <w:t>Ảnh trong đề:</w:t>
      </w:r>
    </w:p>
    <w:p>
      <w:r>
        <w:drawing>
          <wp:inline xmlns:a="http://schemas.openxmlformats.org/drawingml/2006/main" xmlns:pic="http://schemas.openxmlformats.org/drawingml/2006/picture">
            <wp:extent cx="4389120" cy="3265077"/>
            <wp:docPr id="1852" name="Picture 1852"/>
            <wp:cNvGraphicFramePr>
              <a:graphicFrameLocks noChangeAspect="1"/>
            </wp:cNvGraphicFramePr>
            <a:graphic>
              <a:graphicData uri="http://schemas.openxmlformats.org/drawingml/2006/picture">
                <pic:pic>
                  <pic:nvPicPr>
                    <pic:cNvPr id="0" name="2b1ee665aaf4caeb94cdabfce7e85555e9198a42.png"/>
                    <pic:cNvPicPr/>
                  </pic:nvPicPr>
                  <pic:blipFill>
                    <a:blip r:embed="rId1528"/>
                    <a:stretch>
                      <a:fillRect/>
                    </a:stretch>
                  </pic:blipFill>
                  <pic:spPr>
                    <a:xfrm>
                      <a:off x="0" y="0"/>
                      <a:ext cx="4389120" cy="3265077"/>
                    </a:xfrm>
                    <a:prstGeom prst="rect"/>
                  </pic:spPr>
                </pic:pic>
              </a:graphicData>
            </a:graphic>
          </wp:inline>
        </w:drawing>
      </w:r>
    </w:p>
    <w:p>
      <w:r>
        <w:t>Nguồn ảnh: 15 Bài tập Tam giác cân (có đáp án) | Cánh diều Trắc nghiệm Toán 7 - https://vietjack.com/toan-7-cd/images/trac-nghiem-bai-7-tam-giac-can-4.PNG</w:t>
      </w:r>
    </w:p>
    <w:p>
      <w:r>
        <w:t>A. N M P ^ = 60 ° ;</w:t>
      </w:r>
    </w:p>
    <w:p>
      <w:r>
        <w:t>B. N M P ^ = 40 ° ;</w:t>
      </w:r>
    </w:p>
    <w:p>
      <w:r>
        <w:t>C. N M P ^ = 70 ° ;</w:t>
      </w:r>
    </w:p>
    <w:p>
      <w:r>
        <w:t>D. N M P ^ = 90 ° .</w:t>
      </w:r>
    </w:p>
    <w:p>
      <w:r>
        <w:t>Đáp án: B</w:t>
      </w:r>
    </w:p>
    <w:p>
      <w:r>
        <w:t>Lời giải: Vì MN = MP (= 4 cm). Nên ∆MNP cân tại M. Suy ra M P N ^ = M N P ^ = 70 ° (tính chất tam giác cân) ∆MNP có: N M P ^ + M N P ^ + M P N ^ = 180 ° (định lí tổng ba góc trong tam giác) Suy ra N M P ^ + 70 ° + 70 ° = 180 ° . Khi đó ta có N M P ^ = 180 ° - 70 ° - 70 ° = 40 ° . Vậy N M P ^ = 40 ° . Do đó ta chọn</w:t>
      </w:r>
    </w:p>
    <w:p>
      <w:pPr>
        <w:pStyle w:val="ListNumber"/>
      </w:pPr>
      <w:r>
        <w:t>Câu 7. Cho hình bên dưới. Độ dài cạnh EF bằng:</w:t>
      </w:r>
    </w:p>
    <w:p>
      <w:r>
        <w:t>Ảnh trong đề:</w:t>
      </w:r>
    </w:p>
    <w:p>
      <w:r>
        <w:drawing>
          <wp:inline xmlns:a="http://schemas.openxmlformats.org/drawingml/2006/main" xmlns:pic="http://schemas.openxmlformats.org/drawingml/2006/picture">
            <wp:extent cx="4389120" cy="2958592"/>
            <wp:docPr id="1853" name="Picture 1853"/>
            <wp:cNvGraphicFramePr>
              <a:graphicFrameLocks noChangeAspect="1"/>
            </wp:cNvGraphicFramePr>
            <a:graphic>
              <a:graphicData uri="http://schemas.openxmlformats.org/drawingml/2006/picture">
                <pic:pic>
                  <pic:nvPicPr>
                    <pic:cNvPr id="0" name="6d18993cc6c263812d41b0aa4b96769d062e397e.png"/>
                    <pic:cNvPicPr/>
                  </pic:nvPicPr>
                  <pic:blipFill>
                    <a:blip r:embed="rId1529"/>
                    <a:stretch>
                      <a:fillRect/>
                    </a:stretch>
                  </pic:blipFill>
                  <pic:spPr>
                    <a:xfrm>
                      <a:off x="0" y="0"/>
                      <a:ext cx="4389120" cy="2958592"/>
                    </a:xfrm>
                    <a:prstGeom prst="rect"/>
                  </pic:spPr>
                </pic:pic>
              </a:graphicData>
            </a:graphic>
          </wp:inline>
        </w:drawing>
      </w:r>
    </w:p>
    <w:p>
      <w:r>
        <w:t>Nguồn ảnh: 15 Bài tập Tam giác cân (có đáp án) | Cánh diều Trắc nghiệm Toán 7 - https://vietjack.com/toan-7-cd/images/trac-nghiem-bai-7-tam-giac-can-5.PNG</w:t>
      </w:r>
    </w:p>
    <w:p>
      <w:r>
        <w:t>A. 2,5 cm;</w:t>
      </w:r>
    </w:p>
    <w:p>
      <w:r>
        <w:t>B. 6 cm;</w:t>
      </w:r>
    </w:p>
    <w:p>
      <w:r>
        <w:t>C. 5 cm;</w:t>
      </w:r>
    </w:p>
    <w:p>
      <w:r>
        <w:t>D. 10 cm.</w:t>
      </w:r>
    </w:p>
    <w:p>
      <w:r>
        <w:t>Đáp án: C</w:t>
      </w:r>
    </w:p>
    <w:p>
      <w:r>
        <w:t>Lời giải: Ta có D F E ^ + D F x ^ = 180 ° (hai góc kề bù). Suy ra D F E ^ = 180 ° - D F x ^ = 180 ° - 120 ° = 60 ° . Do đó E D F ^ = D F E ^ = 60 ° . Suy ra ∆DEF cân tại D (dấu hiệu nhận biết) Mà D F E ^ = 60 ° . Suy ra ∆DEF là tam giác đều. Suy ra EF = DF = DE = 5 cm. Vậy ta chọn</w:t>
      </w:r>
    </w:p>
    <w:p>
      <w:pPr>
        <w:pStyle w:val="ListNumber"/>
      </w:pPr>
      <w:r>
        <w:t>Câu 8. Cho ∆PQR có P ^ = 52 ° , R ^ = 76 ° . ∆PQR là tam giác gì?</w:t>
      </w:r>
    </w:p>
    <w:p>
      <w:r>
        <w:t>A. Tam giác đều;</w:t>
      </w:r>
    </w:p>
    <w:p>
      <w:r>
        <w:t>B. Tam giác vuông;</w:t>
      </w:r>
    </w:p>
    <w:p>
      <w:r>
        <w:t>C. Tam giác cân;</w:t>
      </w:r>
    </w:p>
    <w:p>
      <w:r>
        <w:t>D. Tam giác vuông cân.</w:t>
      </w:r>
    </w:p>
    <w:p>
      <w:r>
        <w:t>Đáp án: C</w:t>
      </w:r>
    </w:p>
    <w:p>
      <w:r>
        <w:t>Lời giải: ∆PQR có: P ^ + Q ^ + R ^ = 180 ° (định lí tổng ba góc của tam giác) Suy ra Q ^ = 180 ° - P ^ - R ^ = 180 ° - 52 ° - 76 ° = 52 ° . Do đó ta có P ^ = Q ^ = 52 ° . Suy ra ∆PQR cân tại R (dấu hiệu nhận biết) Do đó đúng. Vì cả ba góc của ∆PQR đều không bằng nhau và không bằng 60° nên ∆PQR không thể là tam giác đều. Do đó sai. Vì ∆PQR không có góc nào bằng 90° nên ∆PQR không thể là tam giác vuông. Do đó , D sai. Vậy ta chọn</w:t>
      </w:r>
    </w:p>
    <w:p>
      <w:pPr>
        <w:pStyle w:val="ListNumber"/>
      </w:pPr>
      <w:r>
        <w:t>Câu 9. Cho ∆ABC cân tại A. Trên tia đối của tia BC lấy điểm D, trên tia đối của tia CB lấy điểm E sao cho BD = CE. Hỏi ∆ADE là tam giác gì?</w:t>
      </w:r>
    </w:p>
    <w:p>
      <w:r>
        <w:t>Ảnh trong đề:</w:t>
      </w:r>
    </w:p>
    <w:p>
      <w:r>
        <w:drawing>
          <wp:inline xmlns:a="http://schemas.openxmlformats.org/drawingml/2006/main" xmlns:pic="http://schemas.openxmlformats.org/drawingml/2006/picture">
            <wp:extent cx="4389120" cy="2752758"/>
            <wp:docPr id="1854" name="Picture 1854"/>
            <wp:cNvGraphicFramePr>
              <a:graphicFrameLocks noChangeAspect="1"/>
            </wp:cNvGraphicFramePr>
            <a:graphic>
              <a:graphicData uri="http://schemas.openxmlformats.org/drawingml/2006/picture">
                <pic:pic>
                  <pic:nvPicPr>
                    <pic:cNvPr id="0" name="108dddae4fa4cce9b6a3f9353b0bb6f224ddf070.png"/>
                    <pic:cNvPicPr/>
                  </pic:nvPicPr>
                  <pic:blipFill>
                    <a:blip r:embed="rId1530"/>
                    <a:stretch>
                      <a:fillRect/>
                    </a:stretch>
                  </pic:blipFill>
                  <pic:spPr>
                    <a:xfrm>
                      <a:off x="0" y="0"/>
                      <a:ext cx="4389120" cy="2752758"/>
                    </a:xfrm>
                    <a:prstGeom prst="rect"/>
                  </pic:spPr>
                </pic:pic>
              </a:graphicData>
            </a:graphic>
          </wp:inline>
        </w:drawing>
      </w:r>
    </w:p>
    <w:p>
      <w:r>
        <w:t>Nguồn ảnh: 15 Bài tập Tam giác cân (có đáp án) | Cánh diều Trắc nghiệm Toán 7 - https://vietjack.com/toan-7-cd/images/trac-nghiem-bai-7-tam-giac-can-6.PNG</w:t>
      </w:r>
    </w:p>
    <w:p>
      <w:r>
        <w:t>A. Tam giác cân;</w:t>
      </w:r>
    </w:p>
    <w:p>
      <w:r>
        <w:t>B. Tam giác đều;</w:t>
      </w:r>
    </w:p>
    <w:p>
      <w:r>
        <w:t>C. Tam giác vuông cân;</w:t>
      </w:r>
    </w:p>
    <w:p>
      <w:r>
        <w:t>D. Tam giác vuông.</w:t>
      </w:r>
    </w:p>
    <w:p>
      <w:r>
        <w:t>Đáp án: A</w:t>
      </w:r>
    </w:p>
    <w:p>
      <w:r>
        <w:t>Lời giải: Vì ∆ABC cân tại A nên ta có A B C ^ = A C B ^ (1). Ta có A B C ^ + A B D ^ = 180 ° (hai góc kề bù) (2). Lại có A C B ^ + A C E ^ = 180 ° (hai góc kề bù) (3). Từ (1), (2), (3), ta suy ra A B D ^ = A C E ^ . Xét ∆ABD và ∆ACE, có: AB = AC (∆ABC cân tại A), A B D ^ = A C E ^ (chứng minh trên), BD = CE (giả thiết). Do đó ∆ABD = ∆ACE (c.g.c). Suy ra AD = AE (cặp cạnh tương ứng). Do đó ∆ADE cân tại A (dấu hiệu nhận biết). Vậy ta chọn</w:t>
      </w:r>
    </w:p>
    <w:p>
      <w:pPr>
        <w:pStyle w:val="ListNumber"/>
      </w:pPr>
      <w:r>
        <w:t>Câu 10. Cho ∆ABC đều. Lấy điểm M, N trên các cạnh AB, AC sao cho AM = AN. ∆AMN là tam giác gì?</w:t>
      </w:r>
    </w:p>
    <w:p>
      <w:r>
        <w:t>Ảnh trong đề:</w:t>
      </w:r>
    </w:p>
    <w:p>
      <w:r>
        <w:drawing>
          <wp:inline xmlns:a="http://schemas.openxmlformats.org/drawingml/2006/main" xmlns:pic="http://schemas.openxmlformats.org/drawingml/2006/picture">
            <wp:extent cx="4389120" cy="4073734"/>
            <wp:docPr id="1855" name="Picture 1855"/>
            <wp:cNvGraphicFramePr>
              <a:graphicFrameLocks noChangeAspect="1"/>
            </wp:cNvGraphicFramePr>
            <a:graphic>
              <a:graphicData uri="http://schemas.openxmlformats.org/drawingml/2006/picture">
                <pic:pic>
                  <pic:nvPicPr>
                    <pic:cNvPr id="0" name="1f02590e31640e5603d4a9db0bdba5917dfacb93.png"/>
                    <pic:cNvPicPr/>
                  </pic:nvPicPr>
                  <pic:blipFill>
                    <a:blip r:embed="rId1531"/>
                    <a:stretch>
                      <a:fillRect/>
                    </a:stretch>
                  </pic:blipFill>
                  <pic:spPr>
                    <a:xfrm>
                      <a:off x="0" y="0"/>
                      <a:ext cx="4389120" cy="4073734"/>
                    </a:xfrm>
                    <a:prstGeom prst="rect"/>
                  </pic:spPr>
                </pic:pic>
              </a:graphicData>
            </a:graphic>
          </wp:inline>
        </w:drawing>
      </w:r>
    </w:p>
    <w:p>
      <w:r>
        <w:t>Nguồn ảnh: 15 Bài tập Tam giác cân (có đáp án) | Cánh diều Trắc nghiệm Toán 7 - https://vietjack.com/toan-7-cd/images/trac-nghiem-bai-7-tam-giac-can-7.PNG</w:t>
      </w:r>
    </w:p>
    <w:p>
      <w:r>
        <w:t>A. Tam giác cân tại A;</w:t>
      </w:r>
    </w:p>
    <w:p>
      <w:r>
        <w:t>B. Tam giác cân tại M;</w:t>
      </w:r>
    </w:p>
    <w:p>
      <w:r>
        <w:t>C. Tam giác cân tại N;</w:t>
      </w:r>
    </w:p>
    <w:p>
      <w:r>
        <w:t>D. Tam giác đều.</w:t>
      </w:r>
    </w:p>
    <w:p>
      <w:r>
        <w:t>Đáp án: D</w:t>
      </w:r>
    </w:p>
    <w:p>
      <w:r>
        <w:t>Lời giải: Vì AM = AN (giả thiết). Nên ∆AMN là tam giác cân tại A. Mà A ^ = 60 ° (do ∆ABC đều). Suy ra ∆AMN là tam giác đều. Vậy ta chọn</w:t>
      </w:r>
    </w:p>
    <w:p>
      <w:pPr>
        <w:pStyle w:val="ListNumber"/>
      </w:pPr>
      <w:r>
        <w:t>Câu 11. Cho hình vẽ bên. Số đo B A D ^ bằng:</w:t>
      </w:r>
    </w:p>
    <w:p>
      <w:r>
        <w:t>Ảnh trong đề:</w:t>
      </w:r>
    </w:p>
    <w:p>
      <w:r>
        <w:drawing>
          <wp:inline xmlns:a="http://schemas.openxmlformats.org/drawingml/2006/main" xmlns:pic="http://schemas.openxmlformats.org/drawingml/2006/picture">
            <wp:extent cx="4389120" cy="2271412"/>
            <wp:docPr id="1856" name="Picture 1856"/>
            <wp:cNvGraphicFramePr>
              <a:graphicFrameLocks noChangeAspect="1"/>
            </wp:cNvGraphicFramePr>
            <a:graphic>
              <a:graphicData uri="http://schemas.openxmlformats.org/drawingml/2006/picture">
                <pic:pic>
                  <pic:nvPicPr>
                    <pic:cNvPr id="0" name="36913bf0802e4cbbbd140773eff8b4ddb5659d59.png"/>
                    <pic:cNvPicPr/>
                  </pic:nvPicPr>
                  <pic:blipFill>
                    <a:blip r:embed="rId1532"/>
                    <a:stretch>
                      <a:fillRect/>
                    </a:stretch>
                  </pic:blipFill>
                  <pic:spPr>
                    <a:xfrm>
                      <a:off x="0" y="0"/>
                      <a:ext cx="4389120" cy="2271412"/>
                    </a:xfrm>
                    <a:prstGeom prst="rect"/>
                  </pic:spPr>
                </pic:pic>
              </a:graphicData>
            </a:graphic>
          </wp:inline>
        </w:drawing>
      </w:r>
    </w:p>
    <w:p>
      <w:r>
        <w:t>Nguồn ảnh: 15 Bài tập Tam giác cân (có đáp án) | Cánh diều Trắc nghiệm Toán 7 - https://vietjack.com/toan-7-cd/images/trac-nghiem-bai-7-tam-giac-can-8.PNG</w:t>
      </w:r>
    </w:p>
    <w:p>
      <w:r>
        <w:t>A. 45°;</w:t>
      </w:r>
    </w:p>
    <w:p>
      <w:r>
        <w:t>B. 60°;</w:t>
      </w:r>
    </w:p>
    <w:p>
      <w:r>
        <w:t>C. 90°;</w:t>
      </w:r>
    </w:p>
    <w:p>
      <w:r>
        <w:t>D. 120°.</w:t>
      </w:r>
    </w:p>
    <w:p>
      <w:r>
        <w:t>Đáp án: D</w:t>
      </w:r>
    </w:p>
    <w:p>
      <w:r>
        <w:t>Lời giải: Ta có AB = AC nên ∆ABC cân tại A. Do đó A C B ^ = A B C ^ = 45 ° (tính chất tam giác cân) ∆ABC có: A B C ^ + A C B ^ + B A C ^ = 180 ° (định lí tổng ba góc trong tam giác) Suy ra B A C ^ = 180 ° - A B C ^ - A C B ^ = 180 ° - 45 ° - 45 ° = 90 ° . Ta có AC = AD nên ∆ACD cân tại A. Do đó A D C ^ = A C D ^ = 75 ° . ∆ACD có: C A D ^ + A C D ^ + A D C ^ = 180 ° (định lí tổng ba góc trong tam giác) Suy ra C A D ^ = 180 ° - A C D ^ - A D C ^ = 180 ° - 75 ° - 75 ° = 30 ° . Ta có B A D ^ = B A C ^ + C A D ^ = 90 ° + 30 ° = 120 ° . Vậy ta chọn</w:t>
      </w:r>
    </w:p>
    <w:p>
      <w:pPr>
        <w:pStyle w:val="ListNumber"/>
      </w:pPr>
      <w:r>
        <w:t>Câu 12. Cho ∆ABC cân tại A có cạnh bên bằng 3 cm. Gọi D là một điểm thuộc cạnh đáy BC. Qua D, kẻ các đường thẳng song song với các cạnh bên, chúng cắt AB và AC theo thứ tự tại F và E. Tổng DE + DF bằng:</w:t>
      </w:r>
    </w:p>
    <w:p>
      <w:r>
        <w:t>Ảnh trong đề:</w:t>
      </w:r>
    </w:p>
    <w:p>
      <w:r>
        <w:drawing>
          <wp:inline xmlns:a="http://schemas.openxmlformats.org/drawingml/2006/main" xmlns:pic="http://schemas.openxmlformats.org/drawingml/2006/picture">
            <wp:extent cx="4389120" cy="3961462"/>
            <wp:docPr id="1857" name="Picture 1857"/>
            <wp:cNvGraphicFramePr>
              <a:graphicFrameLocks noChangeAspect="1"/>
            </wp:cNvGraphicFramePr>
            <a:graphic>
              <a:graphicData uri="http://schemas.openxmlformats.org/drawingml/2006/picture">
                <pic:pic>
                  <pic:nvPicPr>
                    <pic:cNvPr id="0" name="a1ffe3c543da008c15231cb579b7e94fac9065b1.png"/>
                    <pic:cNvPicPr/>
                  </pic:nvPicPr>
                  <pic:blipFill>
                    <a:blip r:embed="rId1533"/>
                    <a:stretch>
                      <a:fillRect/>
                    </a:stretch>
                  </pic:blipFill>
                  <pic:spPr>
                    <a:xfrm>
                      <a:off x="0" y="0"/>
                      <a:ext cx="4389120" cy="3961462"/>
                    </a:xfrm>
                    <a:prstGeom prst="rect"/>
                  </pic:spPr>
                </pic:pic>
              </a:graphicData>
            </a:graphic>
          </wp:inline>
        </w:drawing>
      </w:r>
    </w:p>
    <w:p>
      <w:r>
        <w:t>Nguồn ảnh: 15 Bài tập Tam giác cân (có đáp án) | Cánh diều Trắc nghiệm Toán 7 - https://vietjack.com/toan-7-cd/images/trac-nghiem-bai-7-tam-giac-can-9.PNG</w:t>
      </w:r>
    </w:p>
    <w:p>
      <w:r>
        <w:t>A. 1,5 cm;</w:t>
      </w:r>
    </w:p>
    <w:p>
      <w:r>
        <w:t>B. 3 cm;</w:t>
      </w:r>
    </w:p>
    <w:p>
      <w:r>
        <w:t>C. 4,5 cm;</w:t>
      </w:r>
    </w:p>
    <w:p>
      <w:r>
        <w:t>D. 6 cm.</w:t>
      </w:r>
    </w:p>
    <w:p>
      <w:r>
        <w:t>Đáp án: B</w:t>
      </w:r>
    </w:p>
    <w:p>
      <w:r>
        <w:t>Lời giải: Ta có DF // AC (giả thiết). Do đó B D F ^ = B C A ^ (hai góc đồng vị) . Mà A B C ^ = B C A ^ (do ∆ABC cân tại A). Suy ra B D F ^ = A B C ^ hay B D F ^ = F B D ^ . Do đó ∆BDF cân tại F (dấu hiệu nhận biết). Suy ra BF = DF (1). Ta có DF // AE và DE // AF (giả thiết). Suy ra tứ giác AEDF là hình bình hành. Suy ra DE = AF (2). Từ (1), (2), ta suy ra DE + DF = AF + BF = AB = 3 cm. Vậy ta chọn</w:t>
      </w:r>
    </w:p>
    <w:p>
      <w:pPr>
        <w:pStyle w:val="ListNumber"/>
      </w:pPr>
      <w:r>
        <w:t>Câu 13. Cho ∆ABC cân tại A. Vẽ đường phân giác trong của B ^ và đường phân giác ngoài của A ^ , chúng cắt nhau tại I. Khẳng định nào sau đây đúng ?</w:t>
      </w:r>
    </w:p>
    <w:p>
      <w:r>
        <w:t>Ảnh trong đề:</w:t>
      </w:r>
    </w:p>
    <w:p>
      <w:r>
        <w:drawing>
          <wp:inline xmlns:a="http://schemas.openxmlformats.org/drawingml/2006/main" xmlns:pic="http://schemas.openxmlformats.org/drawingml/2006/picture">
            <wp:extent cx="4389120" cy="4211619"/>
            <wp:docPr id="1858" name="Picture 1858"/>
            <wp:cNvGraphicFramePr>
              <a:graphicFrameLocks noChangeAspect="1"/>
            </wp:cNvGraphicFramePr>
            <a:graphic>
              <a:graphicData uri="http://schemas.openxmlformats.org/drawingml/2006/picture">
                <pic:pic>
                  <pic:nvPicPr>
                    <pic:cNvPr id="0" name="6abbf9dc5da6ea73656b9bd22bc1e758acb147cb.png"/>
                    <pic:cNvPicPr/>
                  </pic:nvPicPr>
                  <pic:blipFill>
                    <a:blip r:embed="rId1534"/>
                    <a:stretch>
                      <a:fillRect/>
                    </a:stretch>
                  </pic:blipFill>
                  <pic:spPr>
                    <a:xfrm>
                      <a:off x="0" y="0"/>
                      <a:ext cx="4389120" cy="4211619"/>
                    </a:xfrm>
                    <a:prstGeom prst="rect"/>
                  </pic:spPr>
                </pic:pic>
              </a:graphicData>
            </a:graphic>
          </wp:inline>
        </w:drawing>
      </w:r>
    </w:p>
    <w:p>
      <w:r>
        <w:t>Nguồn ảnh: 15 Bài tập Tam giác cân (có đáp án) | Cánh diều Trắc nghiệm Toán 7 - https://vietjack.com/toan-7-cd/images/trac-nghiem-bai-7-tam-giac-can-10.PNG</w:t>
      </w:r>
    </w:p>
    <w:p>
      <w:r>
        <w:t>A. ∆ABI cân tại B;</w:t>
      </w:r>
    </w:p>
    <w:p>
      <w:r>
        <w:t>B. AI // BC;</w:t>
      </w:r>
    </w:p>
    <w:p>
      <w:r>
        <w:t>C. ∆ABI cân tại I;</w:t>
      </w:r>
    </w:p>
    <w:p>
      <w:r>
        <w:t>D. ∆ABI vuông cân tại I.</w:t>
      </w:r>
    </w:p>
    <w:p>
      <w:r>
        <w:t>Đáp án: B</w:t>
      </w:r>
    </w:p>
    <w:p>
      <w:r>
        <w:t>Lời giải: Ta có ∆ABC cân tại A. Suy ra A B C ^ = A C B ^ . ∆ABC: B A C ^ + A B C ^ + A C B ^ = 180 ° (định lí tổng ba góc trong tam giác) Suy ra 2 A C B ^ = 180 ° - B A C ^ . Do đó A C B ^ = 180 ° - B A C ^ 2 (1). Ta có: B A C ^ + C A x ^ = 180 ° (hai góc kề bù). Suy ra C A x ^ = 180 ° - B A C ^ Hay 2 C A I ^ = 180 ° - B A C ^ (do AI là phân giác của C A x ^ ). Do đó C A I ^ = 180 ° - B A C ^ 2 (2). Từ (1), (2), ta suy ra A C B ^ = C A I ^ . Mà hai góc này ở vị trí so le trong. Ta suy ra AI // BC. Do đó đúng. Vì AI // BC nên A I B ^ = I B C ^ (hai góc so le trong). Mà I B C ^ = I B A ^ (do BI là phân giác của A B C ^ ). Do đó A I B ^ = I B A ^ . Suy ra ∆ABI cân tại A (dấu hiệu nhận biết). Do đó , C, D sai. Vậy ta chọn</w:t>
      </w:r>
    </w:p>
    <w:p>
      <w:pPr>
        <w:pStyle w:val="ListNumber"/>
      </w:pPr>
      <w:r>
        <w:t>Câu 14. Cho ∆ABC cân tại A, tia phân giác trong của A ^ cắt BC tại D. Khẳng định nào dưới đây sai ?</w:t>
      </w:r>
    </w:p>
    <w:p>
      <w:r>
        <w:t>Ảnh trong đề:</w:t>
      </w:r>
    </w:p>
    <w:p>
      <w:r>
        <w:drawing>
          <wp:inline xmlns:a="http://schemas.openxmlformats.org/drawingml/2006/main" xmlns:pic="http://schemas.openxmlformats.org/drawingml/2006/picture">
            <wp:extent cx="4389120" cy="4975597"/>
            <wp:docPr id="1859" name="Picture 1859"/>
            <wp:cNvGraphicFramePr>
              <a:graphicFrameLocks noChangeAspect="1"/>
            </wp:cNvGraphicFramePr>
            <a:graphic>
              <a:graphicData uri="http://schemas.openxmlformats.org/drawingml/2006/picture">
                <pic:pic>
                  <pic:nvPicPr>
                    <pic:cNvPr id="0" name="2f3da55bf00b1d663ad1f354ea9ec47956a88400.png"/>
                    <pic:cNvPicPr/>
                  </pic:nvPicPr>
                  <pic:blipFill>
                    <a:blip r:embed="rId1535"/>
                    <a:stretch>
                      <a:fillRect/>
                    </a:stretch>
                  </pic:blipFill>
                  <pic:spPr>
                    <a:xfrm>
                      <a:off x="0" y="0"/>
                      <a:ext cx="4389120" cy="4975597"/>
                    </a:xfrm>
                    <a:prstGeom prst="rect"/>
                  </pic:spPr>
                </pic:pic>
              </a:graphicData>
            </a:graphic>
          </wp:inline>
        </w:drawing>
      </w:r>
    </w:p>
    <w:p>
      <w:r>
        <w:t>Nguồn ảnh: 15 Bài tập Tam giác cân (có đáp án) | Cánh diều Trắc nghiệm Toán 7 - https://vietjack.com/toan-7-cd/images/trac-nghiem-bai-7-tam-giac-can-11.PNG</w:t>
      </w:r>
    </w:p>
    <w:p>
      <w:r>
        <w:t>A. D là trung điểm BC;</w:t>
      </w:r>
    </w:p>
    <w:p>
      <w:r>
        <w:t>B. A B C ^ + C A D ^ = 90 ° ;</w:t>
      </w:r>
    </w:p>
    <w:p>
      <w:r>
        <w:t>C. ∆ADB = ∆ADC;</w:t>
      </w:r>
    </w:p>
    <w:p>
      <w:r>
        <w:t>D. A B C ^ + A D C ^ = 180 ° .</w:t>
      </w:r>
    </w:p>
    <w:p>
      <w:r>
        <w:t>Đáp án: D</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pPr>
        <w:pStyle w:val="ListNumber"/>
      </w:pPr>
      <w:r>
        <w:t>Câu 15. Cho ∆ABC vuông tại A có C ^ = 30 ° . Kẻ AH ⊥ BC tại H và tia phân giác AD của H A C ^ (D ∈ BC). Trên cạnh AC lấy điểm E sao cho AE = AH. Trên tia đối của tia HA lấy điểm F sao cho HF = EC. Khẳng định nào sau đây đúng nhất ?</w:t>
      </w:r>
    </w:p>
    <w:p>
      <w:r>
        <w:t>Ảnh trong đề:</w:t>
      </w:r>
    </w:p>
    <w:p>
      <w:r>
        <w:drawing>
          <wp:inline xmlns:a="http://schemas.openxmlformats.org/drawingml/2006/main" xmlns:pic="http://schemas.openxmlformats.org/drawingml/2006/picture">
            <wp:extent cx="4389120" cy="3929307"/>
            <wp:docPr id="1860" name="Picture 1860"/>
            <wp:cNvGraphicFramePr>
              <a:graphicFrameLocks noChangeAspect="1"/>
            </wp:cNvGraphicFramePr>
            <a:graphic>
              <a:graphicData uri="http://schemas.openxmlformats.org/drawingml/2006/picture">
                <pic:pic>
                  <pic:nvPicPr>
                    <pic:cNvPr id="0" name="248061984944903fcf99311b877e191d33253c87.png"/>
                    <pic:cNvPicPr/>
                  </pic:nvPicPr>
                  <pic:blipFill>
                    <a:blip r:embed="rId1536"/>
                    <a:stretch>
                      <a:fillRect/>
                    </a:stretch>
                  </pic:blipFill>
                  <pic:spPr>
                    <a:xfrm>
                      <a:off x="0" y="0"/>
                      <a:ext cx="4389120" cy="3929307"/>
                    </a:xfrm>
                    <a:prstGeom prst="rect"/>
                  </pic:spPr>
                </pic:pic>
              </a:graphicData>
            </a:graphic>
          </wp:inline>
        </w:drawing>
      </w:r>
    </w:p>
    <w:p>
      <w:r>
        <w:t>Nguồn ảnh: 15 Bài tập Tam giác cân (có đáp án) | Cánh diều Trắc nghiệm Toán 7 - https://vietjack.com/toan-7-cd/images/trac-nghiem-bai-7-tam-giac-can-12.PNG</w:t>
      </w:r>
    </w:p>
    <w:p>
      <w:r>
        <w:drawing>
          <wp:inline xmlns:a="http://schemas.openxmlformats.org/drawingml/2006/main" xmlns:pic="http://schemas.openxmlformats.org/drawingml/2006/picture">
            <wp:extent cx="1724025" cy="1732475"/>
            <wp:docPr id="1861" name="Picture 1861"/>
            <wp:cNvGraphicFramePr>
              <a:graphicFrameLocks noChangeAspect="1"/>
            </wp:cNvGraphicFramePr>
            <a:graphic>
              <a:graphicData uri="http://schemas.openxmlformats.org/drawingml/2006/picture">
                <pic:pic>
                  <pic:nvPicPr>
                    <pic:cNvPr id="0" name="7c6292e9198879c0d7acd95a25c5fbfe8b183415.png"/>
                    <pic:cNvPicPr/>
                  </pic:nvPicPr>
                  <pic:blipFill>
                    <a:blip r:embed="rId1537"/>
                    <a:stretch>
                      <a:fillRect/>
                    </a:stretch>
                  </pic:blipFill>
                  <pic:spPr>
                    <a:xfrm>
                      <a:off x="0" y="0"/>
                      <a:ext cx="1724025" cy="1732475"/>
                    </a:xfrm>
                    <a:prstGeom prst="rect"/>
                  </pic:spPr>
                </pic:pic>
              </a:graphicData>
            </a:graphic>
          </wp:inline>
        </w:drawing>
      </w:r>
    </w:p>
    <w:p>
      <w:r>
        <w:t>Nguồn ảnh: 15 Bài tập Tam giác cân (có đáp án) | Cánh diều Trắc nghiệm Toán 7 - https://vietjack.com/toan-7-cd/images/trac-nghiem-bai-7-tam-giac-can-13.PNG</w:t>
      </w:r>
    </w:p>
    <w:p>
      <w:r>
        <w:t>A. ∆ADH = ∆ADE;</w:t>
      </w:r>
    </w:p>
    <w:p>
      <w:r>
        <w:t>B. DE ⊥ AC;</w:t>
      </w:r>
    </w:p>
    <w:p>
      <w:r>
        <w:t>C. ∆ACF đều;</w:t>
      </w:r>
    </w:p>
    <w:p>
      <w:r>
        <w:t>D. Cả A, B, C đều đúng.</w:t>
      </w:r>
    </w:p>
    <w:p>
      <w:r>
        <w:t>Đáp án: A</w:t>
      </w:r>
    </w:p>
    <w:p>
      <w:r>
        <w:t>Lời giải: a) Sai. Xét hai tam giác vuông Δ A B D và Δ A E C có: AB = AC (gt) A ^ chung (gt) Do đó, Δ A B D = Δ A C E (cạnh huyền – góc nhọn) b) Đúng. Vì Δ A B D = Δ A C E (cmt) nên AE = AD (hai cạnh tương ứng) Suy ra Δ A D E cân tại A. c) Đúng. Vì Δ A D E cân tại A nên ta có: D E A ^ = 180 ° − A ^ 2 Có Δ A B C cân tại A nên ta có: C B A ^ = 180 ° − A ^ 2 Suy ra C B A ^ = A E D ^ = 180 ° − A ^ 2 . Mà hai góc ở vị trí đồng vị nên DE // BC d) Đúng. Vì Δ A B D = Δ A C E (cm câu a) nên A B D ^ = A C E ^ (hai góc tương ứng). Ta có: I B C ^ = A B C ^ − A B D ^ ; I C B ^ = A C B ^ − A C E ^ . Suy ra I B C ^ = I C B ^ . Do đó Δ I B C cân tại I.</w:t>
      </w:r>
    </w:p>
    <w:p>
      <w:pPr>
        <w:pStyle w:val="Heading3"/>
      </w:pPr>
      <w:r>
        <w:t>Trắc nghiệm Bài 8: Đường vuông góc và đường xiên</w:t>
      </w:r>
    </w:p>
    <w:p>
      <w:r>
        <w:t>Nguồn: https://vietjack.com/toan-7-cd/trac-nghiem-bai-8-duong-vuong-goc-va-duong-xien.jsp</w:t>
      </w:r>
    </w:p>
    <w:p>
      <w:r>
        <w:t>Số câu trích xuất: 15</w:t>
      </w:r>
    </w:p>
    <w:p>
      <w:pPr>
        <w:pStyle w:val="ListNumber"/>
      </w:pPr>
      <w:r>
        <w:t>Câu 1. Cho hình bên. Độ dài đoạn thẳng nào ngắn nhất?</w:t>
      </w:r>
    </w:p>
    <w:p>
      <w:r>
        <w:t>Ảnh trong đề:</w:t>
      </w:r>
    </w:p>
    <w:p>
      <w:r>
        <w:drawing>
          <wp:inline xmlns:a="http://schemas.openxmlformats.org/drawingml/2006/main" xmlns:pic="http://schemas.openxmlformats.org/drawingml/2006/picture">
            <wp:extent cx="4389120" cy="2880360"/>
            <wp:docPr id="1862" name="Picture 1862"/>
            <wp:cNvGraphicFramePr>
              <a:graphicFrameLocks noChangeAspect="1"/>
            </wp:cNvGraphicFramePr>
            <a:graphic>
              <a:graphicData uri="http://schemas.openxmlformats.org/drawingml/2006/picture">
                <pic:pic>
                  <pic:nvPicPr>
                    <pic:cNvPr id="0" name="210aadb3d73e2b38701ae8a7eacfc2043bfd867a.png"/>
                    <pic:cNvPicPr/>
                  </pic:nvPicPr>
                  <pic:blipFill>
                    <a:blip r:embed="rId1538"/>
                    <a:stretch>
                      <a:fillRect/>
                    </a:stretch>
                  </pic:blipFill>
                  <pic:spPr>
                    <a:xfrm>
                      <a:off x="0" y="0"/>
                      <a:ext cx="4389120" cy="2880360"/>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https://vietjack.com/toan-7-cd/images/trac-nghiem-bai-8-duong-vuong-goc-va-duong-xien.PNG</w:t>
      </w:r>
    </w:p>
    <w:p>
      <w:r>
        <w:t>A. AB;</w:t>
      </w:r>
    </w:p>
    <w:p>
      <w:r>
        <w:t>B. AD;</w:t>
      </w:r>
    </w:p>
    <w:p>
      <w:r>
        <w:t>C. AE;</w:t>
      </w:r>
    </w:p>
    <w:p>
      <w:r>
        <w:t>D. AC.</w:t>
      </w:r>
    </w:p>
    <w:p>
      <w:r>
        <w:t>Đáp án: A</w:t>
      </w:r>
    </w:p>
    <w:p>
      <w:r>
        <w:t>Lời giải: Đoạn thẳng AB là đường vuông góc kẻ từ O đến đường thẳng BC. Các đoạn thẳng AD, AE, AC là đường xiên kẻ từ A đến đường thẳng BC. Do đó đoạn AB ngắn nhất. Vậy ta chọn</w:t>
      </w:r>
    </w:p>
    <w:p>
      <w:pPr>
        <w:pStyle w:val="ListNumber"/>
      </w:pPr>
      <w:r>
        <w:t>Câu 2. Trong hình bên có bao nhiêu đường xiên kẻ từ các điểm M, P, Q đến đường thẳng NT?</w:t>
      </w:r>
    </w:p>
    <w:p>
      <w:r>
        <w:t>Ảnh trong đề:</w:t>
      </w:r>
    </w:p>
    <w:p>
      <w:r>
        <w:drawing>
          <wp:inline xmlns:a="http://schemas.openxmlformats.org/drawingml/2006/main" xmlns:pic="http://schemas.openxmlformats.org/drawingml/2006/picture">
            <wp:extent cx="4389120" cy="2850078"/>
            <wp:docPr id="1863" name="Picture 1863"/>
            <wp:cNvGraphicFramePr>
              <a:graphicFrameLocks noChangeAspect="1"/>
            </wp:cNvGraphicFramePr>
            <a:graphic>
              <a:graphicData uri="http://schemas.openxmlformats.org/drawingml/2006/picture">
                <pic:pic>
                  <pic:nvPicPr>
                    <pic:cNvPr id="0" name="58194e4bf95e4467beb9079c1dcd804efb707dc5.png"/>
                    <pic:cNvPicPr/>
                  </pic:nvPicPr>
                  <pic:blipFill>
                    <a:blip r:embed="rId1539"/>
                    <a:stretch>
                      <a:fillRect/>
                    </a:stretch>
                  </pic:blipFill>
                  <pic:spPr>
                    <a:xfrm>
                      <a:off x="0" y="0"/>
                      <a:ext cx="4389120" cy="2850078"/>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https://vietjack.com/toan-7-cd/images/trac-nghiem-bai-8-duong-vuong-goc-va-duong-xien-1.PNG</w:t>
      </w:r>
    </w:p>
    <w:p>
      <w:r>
        <w:t>A. 2;</w:t>
      </w:r>
    </w:p>
    <w:p>
      <w:r>
        <w:t>B. 3;</w:t>
      </w:r>
    </w:p>
    <w:p>
      <w:r>
        <w:t>C. 4;</w:t>
      </w:r>
    </w:p>
    <w:p>
      <w:r>
        <w:t>D. 5.</w:t>
      </w:r>
    </w:p>
    <w:p>
      <w:r>
        <w:t>Đáp án: C</w:t>
      </w:r>
    </w:p>
    <w:p>
      <w:r>
        <w:t>Lời giải: Các đường thẳng không vuông góc với NT đều là đường xiên từ các điểm không thuộc đường thẳng NT đến đường thẳng NT. Các đoạn thẳng MN, MT là các đường xiên kẻ từ điểm M đến đường thẳng NT. Đoạn thẳng PT là đường xiên kẻ từ điểm P đến đường thẳng NT. Đoạn thẳng QS là đường xiên kẻ từ điểm Q đến đường thẳng NT. Do đó có 4 đường xiên kẻ từ các điểm M, P, Q đến đường thẳng NT. Vậy ta chọn</w:t>
      </w:r>
    </w:p>
    <w:p>
      <w:pPr>
        <w:pStyle w:val="ListNumber"/>
      </w:pPr>
      <w:r>
        <w:t>Câu 3. Cho ∆ABC có AD là đường cao như hình bên. Trong ba cạnh AB, AD, AC, cạnh nào ngắn nhất?</w:t>
      </w:r>
    </w:p>
    <w:p>
      <w:r>
        <w:t>Ảnh trong đề:</w:t>
      </w:r>
    </w:p>
    <w:p>
      <w:r>
        <w:drawing>
          <wp:inline xmlns:a="http://schemas.openxmlformats.org/drawingml/2006/main" xmlns:pic="http://schemas.openxmlformats.org/drawingml/2006/picture">
            <wp:extent cx="4389120" cy="3198273"/>
            <wp:docPr id="1864" name="Picture 1864"/>
            <wp:cNvGraphicFramePr>
              <a:graphicFrameLocks noChangeAspect="1"/>
            </wp:cNvGraphicFramePr>
            <a:graphic>
              <a:graphicData uri="http://schemas.openxmlformats.org/drawingml/2006/picture">
                <pic:pic>
                  <pic:nvPicPr>
                    <pic:cNvPr id="0" name="9c7a834d8660c29d46aa2f135c00a5b8bbb0091e.png"/>
                    <pic:cNvPicPr/>
                  </pic:nvPicPr>
                  <pic:blipFill>
                    <a:blip r:embed="rId1540"/>
                    <a:stretch>
                      <a:fillRect/>
                    </a:stretch>
                  </pic:blipFill>
                  <pic:spPr>
                    <a:xfrm>
                      <a:off x="0" y="0"/>
                      <a:ext cx="4389120" cy="3198273"/>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https://vietjack.com/toan-7-cd/images/trac-nghiem-bai-8-duong-vuong-goc-va-duong-xien-2.PNG</w:t>
      </w:r>
    </w:p>
    <w:p>
      <w:r>
        <w:t>A. AD;</w:t>
      </w:r>
    </w:p>
    <w:p>
      <w:r>
        <w:t>B. AB;</w:t>
      </w:r>
    </w:p>
    <w:p>
      <w:r>
        <w:t>C. AC;</w:t>
      </w:r>
    </w:p>
    <w:p>
      <w:r>
        <w:t>D. Không thể so sánh được.</w:t>
      </w:r>
    </w:p>
    <w:p>
      <w:r>
        <w:t>Đáp án: A</w:t>
      </w:r>
    </w:p>
    <w:p>
      <w:r>
        <w:t>Lời giải: Ta có đoạn thẳng AD là đường vuông góc kẻ từ điểm A đến đường thẳng BC; các đoạn thẳng AB, AC là các đường xiên kẻ từ điểm A đến đường thẳng BC. Do đó đoạn thẳng AD ngắn nhất. Vậy ta chọn</w:t>
      </w:r>
    </w:p>
    <w:p>
      <w:pPr>
        <w:pStyle w:val="ListNumber"/>
      </w:pPr>
      <w:r>
        <w:t>Câu 4. Cho ∆ABC vuông tại A. Kẻ AH ⊥ BC (H ∈ BC). Có bao nhiêu đường vuông góc kẻ từ các điểm A, B, C đến các đường thẳng có trong hình bên?</w:t>
      </w:r>
    </w:p>
    <w:p>
      <w:r>
        <w:t>Ảnh trong đề:</w:t>
      </w:r>
    </w:p>
    <w:p>
      <w:r>
        <w:drawing>
          <wp:inline xmlns:a="http://schemas.openxmlformats.org/drawingml/2006/main" xmlns:pic="http://schemas.openxmlformats.org/drawingml/2006/picture">
            <wp:extent cx="4389120" cy="3348596"/>
            <wp:docPr id="1865" name="Picture 1865"/>
            <wp:cNvGraphicFramePr>
              <a:graphicFrameLocks noChangeAspect="1"/>
            </wp:cNvGraphicFramePr>
            <a:graphic>
              <a:graphicData uri="http://schemas.openxmlformats.org/drawingml/2006/picture">
                <pic:pic>
                  <pic:nvPicPr>
                    <pic:cNvPr id="0" name="6fd5c1fddfb5e0406fd7e26e60dd57a39076ff6f.png"/>
                    <pic:cNvPicPr/>
                  </pic:nvPicPr>
                  <pic:blipFill>
                    <a:blip r:embed="rId1541"/>
                    <a:stretch>
                      <a:fillRect/>
                    </a:stretch>
                  </pic:blipFill>
                  <pic:spPr>
                    <a:xfrm>
                      <a:off x="0" y="0"/>
                      <a:ext cx="4389120" cy="3348596"/>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https://vietjack.com/toan-7-cd/images/trac-nghiem-bai-8-duong-vuong-goc-va-duong-xien-3.PNG</w:t>
      </w:r>
    </w:p>
    <w:p>
      <w:r>
        <w:t>A. 3;</w:t>
      </w:r>
    </w:p>
    <w:p>
      <w:r>
        <w:t>B. 4;</w:t>
      </w:r>
    </w:p>
    <w:p>
      <w:r>
        <w:t>C. 5;</w:t>
      </w:r>
    </w:p>
    <w:p>
      <w:r>
        <w:t>D. 7.</w:t>
      </w:r>
    </w:p>
    <w:p>
      <w:r>
        <w:t>Đáp án: C</w:t>
      </w:r>
    </w:p>
    <w:p>
      <w:r>
        <w:t>Lời giải: Ta xét điểm A: Đoạn thẳng AH là đường vuông góc kẻ từ điểm A đến đường thẳng BC. Do đó có 1 đường vuông góc kẻ từ điểm A trong hình trên (1). Ta xét điểm B: +) Đoạn thẳng BA là đường vuông góc kẻ từ điểm B đến đường thẳng AC. +) Đoạn thẳng BH là đường vuông góc kẻ từ điểm B đến đường thẳng AH. Do đó có 2 đường vuông góc kẻ từ điểm B trong hình trên (2). Ta xét điểm C: +) Đoạn thẳng CA là đường vuông góc kẻ từ điểm C đến đường thẳng AB. +) Đoạn thẳng CH là đường vuông góc kẻ từ điểm C đến đường thẳng AH. Do đó có 2 đường vuông góc kẻ từ điểm C trong hình trên (3). Từ (1), (2), (3), ta được 5 đường vuông góc thỏa yêu cầu bài toán. Vậy ta chọn</w:t>
      </w:r>
    </w:p>
    <w:p>
      <w:pPr>
        <w:pStyle w:val="ListNumber"/>
      </w:pPr>
      <w:r>
        <w:t>Câu 5. Cho ∆ABC vuông tại B. Trên đường thẳng BC lấy điểm I, J, K sao cho AI &lt; AJ &lt; AK. Hỏi B là hình chiếu của các điểm nào lên đường thẳng AB?</w:t>
      </w:r>
    </w:p>
    <w:p>
      <w:r>
        <w:t>Ảnh trong đề:</w:t>
      </w:r>
    </w:p>
    <w:p>
      <w:r>
        <w:drawing>
          <wp:inline xmlns:a="http://schemas.openxmlformats.org/drawingml/2006/main" xmlns:pic="http://schemas.openxmlformats.org/drawingml/2006/picture">
            <wp:extent cx="4389120" cy="2580867"/>
            <wp:docPr id="1866" name="Picture 1866"/>
            <wp:cNvGraphicFramePr>
              <a:graphicFrameLocks noChangeAspect="1"/>
            </wp:cNvGraphicFramePr>
            <a:graphic>
              <a:graphicData uri="http://schemas.openxmlformats.org/drawingml/2006/picture">
                <pic:pic>
                  <pic:nvPicPr>
                    <pic:cNvPr id="0" name="76392603492f2f3a2d04393a8f87f6729a4ac630.png"/>
                    <pic:cNvPicPr/>
                  </pic:nvPicPr>
                  <pic:blipFill>
                    <a:blip r:embed="rId1542"/>
                    <a:stretch>
                      <a:fillRect/>
                    </a:stretch>
                  </pic:blipFill>
                  <pic:spPr>
                    <a:xfrm>
                      <a:off x="0" y="0"/>
                      <a:ext cx="4389120" cy="2580867"/>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https://vietjack.com/toan-7-cd/images/trac-nghiem-bai-8-duong-vuong-goc-va-duong-xien-4.PNG</w:t>
      </w:r>
    </w:p>
    <w:p>
      <w:r>
        <w:t>A. C, J, A, K;</w:t>
      </w:r>
    </w:p>
    <w:p>
      <w:r>
        <w:t>B. A, C, K, J;</w:t>
      </w:r>
    </w:p>
    <w:p>
      <w:r>
        <w:t>C. I, J, C, A;</w:t>
      </w:r>
    </w:p>
    <w:p>
      <w:r>
        <w:t>D. I, J, C, K.</w:t>
      </w:r>
    </w:p>
    <w:p>
      <w:r>
        <w:t>Đáp án: D</w:t>
      </w:r>
    </w:p>
    <w:p>
      <w:r>
        <w:t>Lời giải: Trong hình trên, ta thấy CB ⊥ AB (∆ABC vuông tại B). Do đó B là hình chiếu của C lên đường thẳng AB. Ta có I, J, K đều thuộc đường thẳng BC. Mà BC ⊥ AB. Do đó IB ⊥ AB hay JB ⊥ AB hay KB ⊥ AB. Suy ra B là hình chiếu của I, J, K lên đường thẳng AB. Khi đó ta có B là hình chiếu của các điểm I, J, K, C lên đường thẳng AB. Vậy ta chọn</w:t>
      </w:r>
    </w:p>
    <w:p>
      <w:pPr>
        <w:pStyle w:val="ListNumber"/>
      </w:pPr>
      <w:r>
        <w:t>Câu 6. Cho ∆ABC (AB &lt; AC), đường cao AH (H ∈ BC). Lấy điểm K bất kì thuộc AH (K ≠ H). Trong các đoạn thẳng AB, AC, AH, BK, CK, KH, đoạn thẳng nào ngắn nhất?</w:t>
      </w:r>
    </w:p>
    <w:p>
      <w:r>
        <w:t>Ảnh trong đề:</w:t>
      </w:r>
    </w:p>
    <w:p>
      <w:r>
        <w:drawing>
          <wp:inline xmlns:a="http://schemas.openxmlformats.org/drawingml/2006/main" xmlns:pic="http://schemas.openxmlformats.org/drawingml/2006/picture">
            <wp:extent cx="4389120" cy="3220501"/>
            <wp:docPr id="1867" name="Picture 1867"/>
            <wp:cNvGraphicFramePr>
              <a:graphicFrameLocks noChangeAspect="1"/>
            </wp:cNvGraphicFramePr>
            <a:graphic>
              <a:graphicData uri="http://schemas.openxmlformats.org/drawingml/2006/picture">
                <pic:pic>
                  <pic:nvPicPr>
                    <pic:cNvPr id="0" name="090d8f1c23422224e42a90f12146ac681087d22e.png"/>
                    <pic:cNvPicPr/>
                  </pic:nvPicPr>
                  <pic:blipFill>
                    <a:blip r:embed="rId1543"/>
                    <a:stretch>
                      <a:fillRect/>
                    </a:stretch>
                  </pic:blipFill>
                  <pic:spPr>
                    <a:xfrm>
                      <a:off x="0" y="0"/>
                      <a:ext cx="4389120" cy="3220501"/>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https://vietjack.com/toan-7-cd/images/trac-nghiem-bai-8-duong-vuong-goc-va-duong-xien-5.PNG</w:t>
      </w:r>
    </w:p>
    <w:p>
      <w:r>
        <w:t>A. AH;</w:t>
      </w:r>
    </w:p>
    <w:p>
      <w:r>
        <w:t>B. KH;</w:t>
      </w:r>
    </w:p>
    <w:p>
      <w:r>
        <w:t>C. BK;</w:t>
      </w:r>
    </w:p>
    <w:p>
      <w:r>
        <w:t>D. CK.</w:t>
      </w:r>
    </w:p>
    <w:p>
      <w:r>
        <w:t>Đáp án: B</w:t>
      </w:r>
    </w:p>
    <w:p>
      <w:r>
        <w:t>Lời giải: Ta có đoạn thẳng AH là đường vuông góc kẻ từ điểm A đến đường thẳng BC; các đoạn thẳng AB, AC là các đường xiên kẻ từ điểm A đến đường thẳng BC. Do đó AH là đoạn thẳng ngắn nhất trong ba đoạn thẳng AB, AC và AH (1). Ta có đoạn thẳng KH là đường vuông góc kẻ từ điểm K đến đường thẳng BC; các đoạn thẳng KB, KC là các đường xiên kẻ từ điểm K đến đường thẳng BC. Do đó KH là đoạn thẳng ngắn nhất trong ba đoạn thẳng KB, KC và KH (2). Vì K thuộc AH (giả thiết) nên KH &lt; AH (3). Từ (1), (2), (3), ta suy ra KH là đoạn thẳng ngắn nhất trong các đoạn thẳng AB, AC, AH, BK, CK, KH. Vậy ta chọn</w:t>
      </w:r>
    </w:p>
    <w:p>
      <w:pPr>
        <w:pStyle w:val="ListNumber"/>
      </w:pPr>
      <w:r>
        <w:t>Câu 7. Cho ∆ABC, điểm D nằm giữa B và C. Gọi H, K lần lượt là chân các đường vuông góc kẻ từ điểm D xuống các đường thẳng AB, AC. So sánh BC và tổng DH + DK.</w:t>
      </w:r>
    </w:p>
    <w:p>
      <w:r>
        <w:t>Ảnh trong đề:</w:t>
      </w:r>
    </w:p>
    <w:p>
      <w:r>
        <w:drawing>
          <wp:inline xmlns:a="http://schemas.openxmlformats.org/drawingml/2006/main" xmlns:pic="http://schemas.openxmlformats.org/drawingml/2006/picture">
            <wp:extent cx="4389120" cy="2863101"/>
            <wp:docPr id="1868" name="Picture 1868"/>
            <wp:cNvGraphicFramePr>
              <a:graphicFrameLocks noChangeAspect="1"/>
            </wp:cNvGraphicFramePr>
            <a:graphic>
              <a:graphicData uri="http://schemas.openxmlformats.org/drawingml/2006/picture">
                <pic:pic>
                  <pic:nvPicPr>
                    <pic:cNvPr id="0" name="bb3891331debc78104dd9d31d425acea49392740.png"/>
                    <pic:cNvPicPr/>
                  </pic:nvPicPr>
                  <pic:blipFill>
                    <a:blip r:embed="rId1544"/>
                    <a:stretch>
                      <a:fillRect/>
                    </a:stretch>
                  </pic:blipFill>
                  <pic:spPr>
                    <a:xfrm>
                      <a:off x="0" y="0"/>
                      <a:ext cx="4389120" cy="2863101"/>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https://vietjack.com/toan-7-cd/images/trac-nghiem-bai-8-duong-vuong-goc-va-duong-xien-6.PNG</w:t>
      </w:r>
    </w:p>
    <w:p>
      <w:r>
        <w:t>A. DH + DK &gt; BC;</w:t>
      </w:r>
    </w:p>
    <w:p>
      <w:r>
        <w:t>B. DH + DK &lt; BC;</w:t>
      </w:r>
    </w:p>
    <w:p>
      <w:r>
        <w:t>C. DH + DK = BC;</w:t>
      </w:r>
    </w:p>
    <w:p>
      <w:r>
        <w:t>D. Không thể so sánh được.</w:t>
      </w:r>
    </w:p>
    <w:p>
      <w:r>
        <w:t>Đáp án: B</w:t>
      </w:r>
    </w:p>
    <w:p>
      <w:r>
        <w:t>Lời giải: Ta có DH là đường vuông góc kẻ từ điểm D đến đường thẳng AB; DB là đường xiên kẻ từ điểm D đến đường thẳng AB. Ta suy ra DH &lt; DB (1). Tương tự, ta có DK là đường vuông góc kẻ từ điểm D đến đường thẳng AC; DC là đường xiên kẻ từ điểm D đến đường thẳng AC. Ta suy ra DK &lt; DC (2). Từ (1), (2), ta suy ra DH + DK &lt; DB + DC = BC. Khi đó ta có DH + DK &lt; BC. Vậy ta chọn</w:t>
      </w:r>
    </w:p>
    <w:p>
      <w:pPr>
        <w:pStyle w:val="ListNumber"/>
      </w:pPr>
      <w:r>
        <w:t>Câu 8. Cho ∆ABC có A B C ^ = 30 ° , A C B ^ = 70 ° . Gọi H là chân đường vuông góc kẻ từ B. Khẳng định nào sau đây đúng ?</w:t>
      </w:r>
    </w:p>
    <w:p>
      <w:r>
        <w:t>Ảnh trong đề:</w:t>
      </w:r>
    </w:p>
    <w:p>
      <w:r>
        <w:drawing>
          <wp:inline xmlns:a="http://schemas.openxmlformats.org/drawingml/2006/main" xmlns:pic="http://schemas.openxmlformats.org/drawingml/2006/picture">
            <wp:extent cx="4389120" cy="2723745"/>
            <wp:docPr id="1869" name="Picture 1869"/>
            <wp:cNvGraphicFramePr>
              <a:graphicFrameLocks noChangeAspect="1"/>
            </wp:cNvGraphicFramePr>
            <a:graphic>
              <a:graphicData uri="http://schemas.openxmlformats.org/drawingml/2006/picture">
                <pic:pic>
                  <pic:nvPicPr>
                    <pic:cNvPr id="0" name="bad350d9e0bb5e595f02c4116204fe2caaaa7757.png"/>
                    <pic:cNvPicPr/>
                  </pic:nvPicPr>
                  <pic:blipFill>
                    <a:blip r:embed="rId1545"/>
                    <a:stretch>
                      <a:fillRect/>
                    </a:stretch>
                  </pic:blipFill>
                  <pic:spPr>
                    <a:xfrm>
                      <a:off x="0" y="0"/>
                      <a:ext cx="4389120" cy="2723745"/>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https://vietjack.com/toan-7-cd/images/trac-nghiem-bai-8-duong-vuong-goc-va-duong-xien-7.PNG</w:t>
      </w:r>
    </w:p>
    <w:p>
      <w:r>
        <w:t>A. HA &gt; AC;</w:t>
      </w:r>
    </w:p>
    <w:p>
      <w:r>
        <w:t>B. HA &lt; AC;</w:t>
      </w:r>
    </w:p>
    <w:p>
      <w:r>
        <w:t>C. HA = AC;</w:t>
      </w:r>
    </w:p>
    <w:p>
      <w:r>
        <w:t>D. B A C ^ = 70 ° .</w:t>
      </w:r>
    </w:p>
    <w:p>
      <w:r>
        <w:t>Đáp án: B</w:t>
      </w:r>
    </w:p>
    <w:p>
      <w:r>
        <w:t>Lời giải: Ta xét : ∆ABC có: B A C ^ + A B C ^ + A C B ^ = 180 ° (định lí tổng ba góc của một tam giác) Suy ra B A C ^ = 180 ° - A B C ^ - A C B ^ = 180 ° - 30 ° - 70 ° = 80 ° ≠ 70 ° . Do đó sai. Ta xét , B, C: Ta có AH là đường vuông góc kẻ từ điểm A đến đường thẳng BC; AC là một đường xiên kẻ từ điểm A đến đường thẳng AC. Do đó AH &lt; AC. Suy ra đúng, , C sai. Vậy ta chọn</w:t>
      </w:r>
    </w:p>
    <w:p>
      <w:pPr>
        <w:pStyle w:val="ListNumber"/>
      </w:pPr>
      <w:r>
        <w:t>Câu 9. Cho ∆ABC. Vẽ AD ⊥ BC, BE ⊥ AC, CF ⊥ AB (D ∈ BC, E ∈ AC, F ∈ AB). So sánh AD + BE + CF và chu vi C của ∆ABC.</w:t>
      </w:r>
    </w:p>
    <w:p>
      <w:r>
        <w:t>Ảnh trong đề:</w:t>
      </w:r>
    </w:p>
    <w:p>
      <w:r>
        <w:drawing>
          <wp:inline xmlns:a="http://schemas.openxmlformats.org/drawingml/2006/main" xmlns:pic="http://schemas.openxmlformats.org/drawingml/2006/picture">
            <wp:extent cx="4389120" cy="3337734"/>
            <wp:docPr id="1870" name="Picture 1870"/>
            <wp:cNvGraphicFramePr>
              <a:graphicFrameLocks noChangeAspect="1"/>
            </wp:cNvGraphicFramePr>
            <a:graphic>
              <a:graphicData uri="http://schemas.openxmlformats.org/drawingml/2006/picture">
                <pic:pic>
                  <pic:nvPicPr>
                    <pic:cNvPr id="0" name="9bae435ccfcc2765c5bbadeb08776cf913dc3a0d.png"/>
                    <pic:cNvPicPr/>
                  </pic:nvPicPr>
                  <pic:blipFill>
                    <a:blip r:embed="rId1546"/>
                    <a:stretch>
                      <a:fillRect/>
                    </a:stretch>
                  </pic:blipFill>
                  <pic:spPr>
                    <a:xfrm>
                      <a:off x="0" y="0"/>
                      <a:ext cx="4389120" cy="3337734"/>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https://vietjack.com/toan-7-cd/images/trac-nghiem-bai-8-duong-vuong-goc-va-duong-xien-8.PNG</w:t>
      </w:r>
    </w:p>
    <w:p>
      <w:r>
        <w:t>A. AD + BE + CF = C;</w:t>
      </w:r>
    </w:p>
    <w:p>
      <w:r>
        <w:t>B. AD + BE + CF &lt; C;</w:t>
      </w:r>
    </w:p>
    <w:p>
      <w:r>
        <w:t>C. AD + BE + CF &gt; C;</w:t>
      </w:r>
    </w:p>
    <w:p>
      <w:r>
        <w:t>D. Không thể so sánh được.</w:t>
      </w:r>
    </w:p>
    <w:p>
      <w:r>
        <w:t>Đáp án: B</w:t>
      </w:r>
    </w:p>
    <w:p>
      <w:r>
        <w:t>Lời giải: Ta thấy AD là đường vuông góc kẻ từ điểm A đến đường thẳng BC và AB là một đường xiên kẻ từ điểm A đến đường thẳng BC. Do đó AD &lt; AB (1). Tương tự, ta có CF là đường vuông góc kẻ từ điểm C đến đường thẳng AB và CA là một đường xiên kẻ từ điểm C đến đường thẳng AB. Do đó CF &lt; AC (2). Tương tự, ta có BE là đường vuông góc kẻ từ điểm B đến đường thẳng AC và BC là một đường xiên kẻ từ điểm B đến đường thẳng AC. Do đó BE &lt; BC (3). Lấy (1) + (2) + (3) vế theo vế, ta được: AD + CF + BE &lt; AB + AC + BC. Do đó AD + BE + CF &lt; C. Vậy ta chọn</w:t>
      </w:r>
    </w:p>
    <w:p>
      <w:pPr>
        <w:pStyle w:val="ListNumber"/>
      </w:pPr>
      <w:r>
        <w:t>Câu 10. Cho ∆MNP vuông tại M. Vẽ MH ⊥ NP tại H. Trên cạnh NP lấy điểm E sao cho NE = MN. Trên cạnh MP lấy điểm F sao cho MF = MH. Khoảng cách từ E đến đường thẳng MP là đoạn thẳng:</w:t>
      </w:r>
    </w:p>
    <w:p>
      <w:r>
        <w:t>Ảnh trong đề:</w:t>
      </w:r>
    </w:p>
    <w:p>
      <w:r>
        <w:drawing>
          <wp:inline xmlns:a="http://schemas.openxmlformats.org/drawingml/2006/main" xmlns:pic="http://schemas.openxmlformats.org/drawingml/2006/picture">
            <wp:extent cx="4389120" cy="3421722"/>
            <wp:docPr id="1871" name="Picture 1871"/>
            <wp:cNvGraphicFramePr>
              <a:graphicFrameLocks noChangeAspect="1"/>
            </wp:cNvGraphicFramePr>
            <a:graphic>
              <a:graphicData uri="http://schemas.openxmlformats.org/drawingml/2006/picture">
                <pic:pic>
                  <pic:nvPicPr>
                    <pic:cNvPr id="0" name="23963c52aad42b67836895bc3855e365217ec73e.png"/>
                    <pic:cNvPicPr/>
                  </pic:nvPicPr>
                  <pic:blipFill>
                    <a:blip r:embed="rId1547"/>
                    <a:stretch>
                      <a:fillRect/>
                    </a:stretch>
                  </pic:blipFill>
                  <pic:spPr>
                    <a:xfrm>
                      <a:off x="0" y="0"/>
                      <a:ext cx="4389120" cy="3421722"/>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https://vietjack.com/toan-7-cd/images/trac-nghiem-bai-8-duong-vuong-goc-va-duong-xien-9.PNG</w:t>
      </w:r>
    </w:p>
    <w:p>
      <w:r>
        <w:t>A. EM;</w:t>
      </w:r>
    </w:p>
    <w:p>
      <w:r>
        <w:t>B. EF;</w:t>
      </w:r>
    </w:p>
    <w:p>
      <w:r>
        <w:t>C. EP;</w:t>
      </w:r>
    </w:p>
    <w:p>
      <w:r>
        <w:t>D. EN.</w:t>
      </w:r>
    </w:p>
    <w:p>
      <w:r>
        <w:t>Đáp án: B</w:t>
      </w:r>
    </w:p>
    <w:p>
      <w:r>
        <w:t>Lời giải: Ta có NE = MN (giả thiết). Suy ra ∆MNE cân tại N. Do đó N M E ^ = N E M ^ (1). Vì ∆MNP vuông tại A nên N M P ^ = 90 ° . Suy ra N M E ^ + E M F ^ = 90 ° (2). Từ (1), (2), ta suy ra N E M ^ + E M F ^ = 90 ° (*). ∆MHE vuông tại H: H M E ^ + N E M ^ = 90 ° (**). Từ (*), (**), ta suy ra E M F ^ = H M E ^ . Xét ∆HME và ∆FME, có: ME là cạnh chung. E M F ^ = H M E ^ (chứng minh trên). MH = MF (giả thiết). Do đó ∆HME = ∆FME (c.g.c). Suy ra M H E ^ = M F E ^ (cặp góc tương ứng). Mà M H E ^ = 90 ° (do MH ⊥ HE). Suy ra M F E ^ = 90 ° . Do đó EF ⊥ MF hay EF ⊥ MP. Khi đó ta có EF là đường vuông góc kẻ từ điểm E đến đường thẳng MP. Do đó đoạn thẳng EF là khoảng cách từ E đến đường thẳng MP. Vậy ta chọn</w:t>
      </w:r>
    </w:p>
    <w:p>
      <w:pPr>
        <w:pStyle w:val="ListNumber"/>
      </w:pPr>
      <w:r>
        <w:t>Câu 11. Cho ∆ABC vuông tại A. Trên cạnh AB lấy điểm E, trên cạnh AC lấy điểm F. So sánh độ dài các cạnh EA và BF.</w:t>
      </w:r>
    </w:p>
    <w:p>
      <w:r>
        <w:t>Ảnh trong đề:</w:t>
      </w:r>
    </w:p>
    <w:p>
      <w:r>
        <w:drawing>
          <wp:inline xmlns:a="http://schemas.openxmlformats.org/drawingml/2006/main" xmlns:pic="http://schemas.openxmlformats.org/drawingml/2006/picture">
            <wp:extent cx="4389120" cy="3437497"/>
            <wp:docPr id="1872" name="Picture 1872"/>
            <wp:cNvGraphicFramePr>
              <a:graphicFrameLocks noChangeAspect="1"/>
            </wp:cNvGraphicFramePr>
            <a:graphic>
              <a:graphicData uri="http://schemas.openxmlformats.org/drawingml/2006/picture">
                <pic:pic>
                  <pic:nvPicPr>
                    <pic:cNvPr id="0" name="5fa5ec467c106bd768303b9b2e8046039574cec3.png"/>
                    <pic:cNvPicPr/>
                  </pic:nvPicPr>
                  <pic:blipFill>
                    <a:blip r:embed="rId1548"/>
                    <a:stretch>
                      <a:fillRect/>
                    </a:stretch>
                  </pic:blipFill>
                  <pic:spPr>
                    <a:xfrm>
                      <a:off x="0" y="0"/>
                      <a:ext cx="4389120" cy="3437497"/>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https://vietjack.com/toan-7-cd/images/trac-nghiem-bai-8-duong-vuong-goc-va-duong-xien-10.PNG</w:t>
      </w:r>
    </w:p>
    <w:p>
      <w:r>
        <w:t>A. EA = BF;</w:t>
      </w:r>
    </w:p>
    <w:p>
      <w:r>
        <w:t>B. EA &lt; BF;</w:t>
      </w:r>
    </w:p>
    <w:p>
      <w:r>
        <w:t>C. EA &gt; BF;</w:t>
      </w:r>
    </w:p>
    <w:p>
      <w:r>
        <w:t>D. Không thể so sánh được.</w:t>
      </w:r>
    </w:p>
    <w:p>
      <w:r>
        <w:t>Đáp án: B</w:t>
      </w:r>
    </w:p>
    <w:p>
      <w:r>
        <w:t>Lời giải: Ta có đoạn thẳng BA là đường vuông góc kẻ từ điểm B đến đường thẳng AC; đoạn thẳng BF là đường xiên kẻ từ điểm B đến đường thẳng AC. Do đó BA &lt; BF (1). Vì E thuộc cạnh AB (giả thiết) nên EA &lt; BA (2). Từ (1), (2), ta suy ra EA &lt; BA &lt; BF. Vậy ta chọn</w:t>
      </w:r>
    </w:p>
    <w:p>
      <w:pPr>
        <w:pStyle w:val="ListNumber"/>
      </w:pPr>
      <w:r>
        <w:t>Câu 12. Cho hình vẽ bên. So sánh AC và AE + CF.</w:t>
      </w:r>
    </w:p>
    <w:p>
      <w:r>
        <w:t>Ảnh trong đề:</w:t>
      </w:r>
    </w:p>
    <w:p>
      <w:r>
        <w:drawing>
          <wp:inline xmlns:a="http://schemas.openxmlformats.org/drawingml/2006/main" xmlns:pic="http://schemas.openxmlformats.org/drawingml/2006/picture">
            <wp:extent cx="4389120" cy="3032268"/>
            <wp:docPr id="1873" name="Picture 1873"/>
            <wp:cNvGraphicFramePr>
              <a:graphicFrameLocks noChangeAspect="1"/>
            </wp:cNvGraphicFramePr>
            <a:graphic>
              <a:graphicData uri="http://schemas.openxmlformats.org/drawingml/2006/picture">
                <pic:pic>
                  <pic:nvPicPr>
                    <pic:cNvPr id="0" name="ee120ccd3f81d6a6d294a4fe1e8fe3f483a24603.png"/>
                    <pic:cNvPicPr/>
                  </pic:nvPicPr>
                  <pic:blipFill>
                    <a:blip r:embed="rId1549"/>
                    <a:stretch>
                      <a:fillRect/>
                    </a:stretch>
                  </pic:blipFill>
                  <pic:spPr>
                    <a:xfrm>
                      <a:off x="0" y="0"/>
                      <a:ext cx="4389120" cy="3032268"/>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https://vietjack.com/toan-7-cd/images/trac-nghiem-bai-8-duong-vuong-goc-va-duong-xien-11.PNG</w:t>
      </w:r>
    </w:p>
    <w:p>
      <w:r>
        <w:t>A. AC &gt; AE + CF;</w:t>
      </w:r>
    </w:p>
    <w:p>
      <w:r>
        <w:t>B. AC &lt; AE + CF;</w:t>
      </w:r>
    </w:p>
    <w:p>
      <w:r>
        <w:t>C. AC = AE + CF;</w:t>
      </w:r>
    </w:p>
    <w:p>
      <w:r>
        <w:t>D. Không thể so sánh được.</w:t>
      </w:r>
    </w:p>
    <w:p>
      <w:r>
        <w:t>Đáp án: A</w:t>
      </w:r>
    </w:p>
    <w:p>
      <w:r>
        <w:t>Lời giải: Ta có đoạn thẳng AE là đường vuông góc kẻ từ điểm A đến đường thẳng EF; đoạn thẳng AD là đường xiên kẻ từ điểm A đến đường thẳng EF. Do đó AE &lt; AD (1). Ta có đoạn thẳng CF là đường vuông góc kẻ từ điểm C đến đường thẳng EF; đoạn thẳng CD là đường xiên kẻ từ điểm C đến đường thẳng EF. Do đó CF &lt; CD (2). Lấy (1) + (2) vế theo vế, ta được AE + CF &lt; AD + CD = AC. Vậy ta chọn</w:t>
      </w:r>
    </w:p>
    <w:p>
      <w:pPr>
        <w:pStyle w:val="ListNumber"/>
      </w:pPr>
      <w:r>
        <w:t>Câu 13. Cho ∆ABC vuông tại A, biết AB = 10 cm. Trên đường thẳng AC, lấy hai điểm E và F sao cho AE = 3 cm, AF = 5 cm. So sánh CA, CB, CE và CF.</w:t>
      </w:r>
    </w:p>
    <w:p>
      <w:r>
        <w:t>Ảnh trong đề:</w:t>
      </w:r>
    </w:p>
    <w:p>
      <w:r>
        <w:drawing>
          <wp:inline xmlns:a="http://schemas.openxmlformats.org/drawingml/2006/main" xmlns:pic="http://schemas.openxmlformats.org/drawingml/2006/picture">
            <wp:extent cx="4389120" cy="3518404"/>
            <wp:docPr id="1874" name="Picture 1874"/>
            <wp:cNvGraphicFramePr>
              <a:graphicFrameLocks noChangeAspect="1"/>
            </wp:cNvGraphicFramePr>
            <a:graphic>
              <a:graphicData uri="http://schemas.openxmlformats.org/drawingml/2006/picture">
                <pic:pic>
                  <pic:nvPicPr>
                    <pic:cNvPr id="0" name="c281333ba401257f1823202ac327e271a09f8305.png"/>
                    <pic:cNvPicPr/>
                  </pic:nvPicPr>
                  <pic:blipFill>
                    <a:blip r:embed="rId1550"/>
                    <a:stretch>
                      <a:fillRect/>
                    </a:stretch>
                  </pic:blipFill>
                  <pic:spPr>
                    <a:xfrm>
                      <a:off x="0" y="0"/>
                      <a:ext cx="4389120" cy="3518404"/>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https://vietjack.com/toan-7-cd/images/trac-nghiem-bai-8-duong-vuong-goc-va-duong-xien-12.PNG</w:t>
      </w:r>
    </w:p>
    <w:p>
      <w:r>
        <w:t>A. CF &lt; CE &lt; CA &lt; CB;</w:t>
      </w:r>
    </w:p>
    <w:p>
      <w:r>
        <w:t>B. CB &lt; CF &lt; CA &lt; CE;</w:t>
      </w:r>
    </w:p>
    <w:p>
      <w:r>
        <w:t>C. CE &lt; CA &lt; CB &lt; CF;</w:t>
      </w:r>
    </w:p>
    <w:p>
      <w:r>
        <w:t>D. CF &lt; CA &lt; CE &lt; CB.</w:t>
      </w:r>
    </w:p>
    <w:p>
      <w:r>
        <w:t>Đáp án: A</w:t>
      </w:r>
    </w:p>
    <w:p>
      <w:r>
        <w:t>Lời giải: Ta thấy CA ⊥ AB tại A. Do đó CA là đường vuông góc kẻ từ điểm C đến đường thẳng AB và BC là đường xiên kẻ từ điểm C đến đường thẳng AB. Suy ra CA &lt; CB (1). Ta có E ∈ AC và AE = 3 cm. Suy ra CE = AC – AE = AC – 3. Do đó CE &lt; AC (2). Ta có F ∈ AC và AF = 5 cm. Suy ra CF = AC – AF = AC – 5 = (AC – 3) – 2. Mà CE = AC – AE = AC – 3 (chứng minh trên). Do đó CF = CE – 2 Suy ra CF &lt; CE (3). Từ (1), (2), (3), ta suy ra CF &lt; CE &lt; CA &lt; CB. Vậy ta chọn</w:t>
      </w:r>
    </w:p>
    <w:p>
      <w:pPr>
        <w:pStyle w:val="ListNumber"/>
      </w:pPr>
      <w:r>
        <w:t>Câu 14. Cho ∆ABC vuông tại A. Gọi M là trung điểm AC. Kẻ AH ⊥ BM tại H, CK ⊥ BM tại K. So sánh AB và B H + B K 2 .</w:t>
      </w:r>
    </w:p>
    <w:p>
      <w:r>
        <w:t>Ảnh trong đề:</w:t>
      </w:r>
    </w:p>
    <w:p>
      <w:r>
        <w:drawing>
          <wp:inline xmlns:a="http://schemas.openxmlformats.org/drawingml/2006/main" xmlns:pic="http://schemas.openxmlformats.org/drawingml/2006/picture">
            <wp:extent cx="4389120" cy="4107767"/>
            <wp:docPr id="1875" name="Picture 1875"/>
            <wp:cNvGraphicFramePr>
              <a:graphicFrameLocks noChangeAspect="1"/>
            </wp:cNvGraphicFramePr>
            <a:graphic>
              <a:graphicData uri="http://schemas.openxmlformats.org/drawingml/2006/picture">
                <pic:pic>
                  <pic:nvPicPr>
                    <pic:cNvPr id="0" name="66e07dd4b43ec9f9a67fa905b80fcffaa6f667da.png"/>
                    <pic:cNvPicPr/>
                  </pic:nvPicPr>
                  <pic:blipFill>
                    <a:blip r:embed="rId1551"/>
                    <a:stretch>
                      <a:fillRect/>
                    </a:stretch>
                  </pic:blipFill>
                  <pic:spPr>
                    <a:xfrm>
                      <a:off x="0" y="0"/>
                      <a:ext cx="4389120" cy="4107767"/>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https://vietjack.com/toan-7-cd/images/trac-nghiem-bai-8-duong-vuong-goc-va-duong-xien-13.PNG</w:t>
      </w:r>
    </w:p>
    <w:p>
      <w:r>
        <w:t>A. A B &gt; B H + B K 2 ;</w:t>
      </w:r>
    </w:p>
    <w:p>
      <w:r>
        <w:t>B. A B &lt; B H + B K 2 ;</w:t>
      </w:r>
    </w:p>
    <w:p>
      <w:r>
        <w:t>C. A B = B H + B K 2 ;</w:t>
      </w:r>
    </w:p>
    <w:p>
      <w:r>
        <w:t>D. Không thể so sánh được.</w:t>
      </w:r>
    </w:p>
    <w:p>
      <w:r>
        <w:t>Đáp án: B</w:t>
      </w:r>
    </w:p>
    <w:p>
      <w:r>
        <w:t>Lời giải: Ta có AH ⊥ BM (giả thiết) và CK ⊥ BM (giả thiết). Suy ra AH // CK. Do đó H A M ^ = K C M ^ (cặp góc so le trong). Xét ∆HAM và ∆KCM, có: H M A ^ = K M C ^ (hai góc đối đỉnh). MA = MC (M là trung điểm AC). H A M ^ = K C M ^ (chứng minh trên). Do đó ∆HAM = ∆KCM (g.c.g). Suy ra MH = MK (cặp cạnh tương ứng). Ta có đoạn thẳng BA là đường vuông góc kẻ từ điểm B đến đường thẳng AC; đoạn thẳng BM là đường xiên kẻ từ điểm B đến đường thẳng AC. Suy ra BA &lt; BM. Do đó BA &lt; BH + HM (1) và BA &lt; BK – MK (2). Lấy (1) + (2) vế theo vế ta được 2BA &lt; BH + HM + BK – MK. Mà HM = MK (chứng minh trên). Do đó 2AB &lt; BH + BK. Suy ra A B &lt; B H + B K 2 . Vậy ta chọn</w:t>
      </w:r>
    </w:p>
    <w:p>
      <w:pPr>
        <w:pStyle w:val="ListNumber"/>
      </w:pPr>
      <w:r>
        <w:t>Câu 15.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t>Ảnh trong đề:</w:t>
      </w:r>
    </w:p>
    <w:p>
      <w:r>
        <w:drawing>
          <wp:inline xmlns:a="http://schemas.openxmlformats.org/drawingml/2006/main" xmlns:pic="http://schemas.openxmlformats.org/drawingml/2006/picture">
            <wp:extent cx="4389120" cy="5047488"/>
            <wp:docPr id="1876" name="Picture 1876"/>
            <wp:cNvGraphicFramePr>
              <a:graphicFrameLocks noChangeAspect="1"/>
            </wp:cNvGraphicFramePr>
            <a:graphic>
              <a:graphicData uri="http://schemas.openxmlformats.org/drawingml/2006/picture">
                <pic:pic>
                  <pic:nvPicPr>
                    <pic:cNvPr id="0" name="ff4e75d299c0709946dcb01333ead4d1bd00d7d7.png"/>
                    <pic:cNvPicPr/>
                  </pic:nvPicPr>
                  <pic:blipFill>
                    <a:blip r:embed="rId1552"/>
                    <a:stretch>
                      <a:fillRect/>
                    </a:stretch>
                  </pic:blipFill>
                  <pic:spPr>
                    <a:xfrm>
                      <a:off x="0" y="0"/>
                      <a:ext cx="4389120" cy="5047488"/>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https://vietjack.com/toan-7-cd/images/trac-nghiem-bai-8-duong-vuong-goc-va-duong-xien-14.PNG</w:t>
      </w:r>
    </w:p>
    <w:p>
      <w:r>
        <w:drawing>
          <wp:inline xmlns:a="http://schemas.openxmlformats.org/drawingml/2006/main" xmlns:pic="http://schemas.openxmlformats.org/drawingml/2006/picture">
            <wp:extent cx="4389120" cy="4960620"/>
            <wp:docPr id="1877" name="Picture 1877"/>
            <wp:cNvGraphicFramePr>
              <a:graphicFrameLocks noChangeAspect="1"/>
            </wp:cNvGraphicFramePr>
            <a:graphic>
              <a:graphicData uri="http://schemas.openxmlformats.org/drawingml/2006/picture">
                <pic:pic>
                  <pic:nvPicPr>
                    <pic:cNvPr id="0" name="16e44c281ad15ef7bea217bc5c5baf5521525c4d.png"/>
                    <pic:cNvPicPr/>
                  </pic:nvPicPr>
                  <pic:blipFill>
                    <a:blip r:embed="rId1553"/>
                    <a:stretch>
                      <a:fillRect/>
                    </a:stretch>
                  </pic:blipFill>
                  <pic:spPr>
                    <a:xfrm>
                      <a:off x="0" y="0"/>
                      <a:ext cx="4389120" cy="4960620"/>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https://vietjack.com/toan-7-cd/images/trac-nghiem-bai-8-duong-vuong-goc-va-duong-xien-15.PNG</w:t>
      </w:r>
    </w:p>
    <w:p>
      <w:r>
        <w:drawing>
          <wp:inline xmlns:a="http://schemas.openxmlformats.org/drawingml/2006/main" xmlns:pic="http://schemas.openxmlformats.org/drawingml/2006/picture">
            <wp:extent cx="1838324" cy="1470660"/>
            <wp:docPr id="1878" name="Picture 1878"/>
            <wp:cNvGraphicFramePr>
              <a:graphicFrameLocks noChangeAspect="1"/>
            </wp:cNvGraphicFramePr>
            <a:graphic>
              <a:graphicData uri="http://schemas.openxmlformats.org/drawingml/2006/picture">
                <pic:pic>
                  <pic:nvPicPr>
                    <pic:cNvPr id="0" name="fd755e8aee1846a6d79823203077a3f66e5c5e50.png"/>
                    <pic:cNvPicPr/>
                  </pic:nvPicPr>
                  <pic:blipFill>
                    <a:blip r:embed="rId1554"/>
                    <a:stretch>
                      <a:fillRect/>
                    </a:stretch>
                  </pic:blipFill>
                  <pic:spPr>
                    <a:xfrm>
                      <a:off x="0" y="0"/>
                      <a:ext cx="1838324" cy="1470660"/>
                    </a:xfrm>
                    <a:prstGeom prst="rect"/>
                  </pic:spPr>
                </pic:pic>
              </a:graphicData>
            </a:graphic>
          </wp:inline>
        </w:drawing>
      </w:r>
    </w:p>
    <w:p>
      <w:r>
        <w:t>Nguồn ảnh: 15 Bài tập Đường vuông góc và đường xiên (có đáp án) | Cánh diều Trắc nghiệm Toán 7 - https://vietjack.com/toan-7-cd/images/trac-nghiem-bai-8-duong-vuong-goc-va-duong-xien-16.PNG</w:t>
      </w:r>
    </w:p>
    <w:p>
      <w:r>
        <w:t>A. 0,3 m;</w:t>
      </w:r>
    </w:p>
    <w:p>
      <w:r>
        <w:t>B. 0,6 m;</w:t>
      </w:r>
    </w:p>
    <w:p>
      <w:r>
        <w:t>C. 0,75 m;</w:t>
      </w:r>
    </w:p>
    <w:p>
      <w:r>
        <w:t>D. 0,8 m.</w:t>
      </w:r>
    </w:p>
    <w:p>
      <w:r>
        <w:t>Đáp án: A</w:t>
      </w:r>
    </w:p>
    <w:p>
      <w:r>
        <w:t>Lời giải: a) Đúng. Ta có BH là đường vuông góc kẻ từ điểm B đến đường thẳng AD; AB là đường xiên kẻ từ điểm B đến đường thẳng AD. Suy ra BH &lt; AB (do đường vuông góc ngắn hơn đường xiên). b) Đúng. Tương tự, ta được CK &lt; AC. Từ đó, suy ra ta được AB + AC &gt; BH + CK. c) Đúng. Vì D là điểm nằm giữa B và C nên ta có: BD + CD = BC. d) Sai. Ta có BH là đường vuông góc kẻ từ điểm B đến đường thẳng AD; BD là đường xiên kẻ từ điểm B đến đường thẳng AD. Suy ra BH &lt; BD (do đường vuông góc ngắn hơn đường xiên) Tương tự, ta được CK &lt; CD. Do đó, cộng theo vế, ta được BH + CK &lt; BD + CD = BC.</w:t>
      </w:r>
    </w:p>
    <w:p>
      <w:pPr>
        <w:pStyle w:val="Heading3"/>
      </w:pPr>
      <w:r>
        <w:t>Trắc nghiệm Bài 9: Đường trung trực của một đoạn thẳng</w:t>
      </w:r>
    </w:p>
    <w:p>
      <w:r>
        <w:t>Nguồn: https://vietjack.com/toan-7-cd/trac-nghiem-bai-9-duong-trung-truc-cua-mot-doan-thang.jsp</w:t>
      </w:r>
    </w:p>
    <w:p>
      <w:r>
        <w:t>Số câu trích xuất: 15</w:t>
      </w:r>
    </w:p>
    <w:p>
      <w:pPr>
        <w:pStyle w:val="ListNumber"/>
      </w:pPr>
      <w:r>
        <w:t>Câu 1. Đường thẳng xy là đường trung trực của đoạn thẳng AB nếu:</w:t>
      </w:r>
    </w:p>
    <w:p>
      <w:r>
        <w:t>Ảnh trong đề:</w:t>
      </w:r>
    </w:p>
    <w:p>
      <w:r>
        <w:drawing>
          <wp:inline xmlns:a="http://schemas.openxmlformats.org/drawingml/2006/main" xmlns:pic="http://schemas.openxmlformats.org/drawingml/2006/picture">
            <wp:extent cx="4389120" cy="3031468"/>
            <wp:docPr id="1879" name="Picture 1879"/>
            <wp:cNvGraphicFramePr>
              <a:graphicFrameLocks noChangeAspect="1"/>
            </wp:cNvGraphicFramePr>
            <a:graphic>
              <a:graphicData uri="http://schemas.openxmlformats.org/drawingml/2006/picture">
                <pic:pic>
                  <pic:nvPicPr>
                    <pic:cNvPr id="0" name="a6b27af58f73e0f68c75757e3b6fe4d69a11bdac.png"/>
                    <pic:cNvPicPr/>
                  </pic:nvPicPr>
                  <pic:blipFill>
                    <a:blip r:embed="rId1555"/>
                    <a:stretch>
                      <a:fillRect/>
                    </a:stretch>
                  </pic:blipFill>
                  <pic:spPr>
                    <a:xfrm>
                      <a:off x="0" y="0"/>
                      <a:ext cx="4389120" cy="3031468"/>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https://vietjack.com/toan-7-cd/images/trac-nghiem-bai-9-duong-trung-truc-cua-mot-doan-thang.PNG</w:t>
      </w:r>
    </w:p>
    <w:p>
      <w:r>
        <w:t>A. xy đi qua trung điểm của AB;</w:t>
      </w:r>
    </w:p>
    <w:p>
      <w:r>
        <w:t>B. xy vuông góc với AB;</w:t>
      </w:r>
    </w:p>
    <w:p>
      <w:r>
        <w:t>C. xy vuông góc với AB tại trung điểm của AB;</w:t>
      </w:r>
    </w:p>
    <w:p>
      <w:r>
        <w:t>D. xy cắt AB.</w:t>
      </w:r>
    </w:p>
    <w:p>
      <w:r>
        <w:t>Đáp án: C</w:t>
      </w:r>
    </w:p>
    <w:p>
      <w:r>
        <w:t>Lời giải: Đường trung trực của một đoạn thẳng là đường thẳng vuông góc với đoạn thẳng tại trung điểm của đoạn thẳng ấy. Do đó xy là đường trung trực của đoạn thẳng AB nếu xy vuông góc với AB tại trung điểm của AB. Vậy ta chọn</w:t>
      </w:r>
    </w:p>
    <w:p>
      <w:pPr>
        <w:pStyle w:val="ListNumber"/>
      </w:pPr>
      <w:r>
        <w:t>Câu 2. Cho hai điểm A, B nằm trên đường trung trực của đoạn thẳng CD. Gọi M là trung điểm CD. Khẳng định nào sau đây đúng nhất ?</w:t>
      </w:r>
    </w:p>
    <w:p>
      <w:r>
        <w:t>Ảnh trong đề:</w:t>
      </w:r>
    </w:p>
    <w:p>
      <w:r>
        <w:drawing>
          <wp:inline xmlns:a="http://schemas.openxmlformats.org/drawingml/2006/main" xmlns:pic="http://schemas.openxmlformats.org/drawingml/2006/picture">
            <wp:extent cx="4389120" cy="3825380"/>
            <wp:docPr id="1880" name="Picture 1880"/>
            <wp:cNvGraphicFramePr>
              <a:graphicFrameLocks noChangeAspect="1"/>
            </wp:cNvGraphicFramePr>
            <a:graphic>
              <a:graphicData uri="http://schemas.openxmlformats.org/drawingml/2006/picture">
                <pic:pic>
                  <pic:nvPicPr>
                    <pic:cNvPr id="0" name="eb028a25057fbbf436e924a52de6275f6bbe6418.png"/>
                    <pic:cNvPicPr/>
                  </pic:nvPicPr>
                  <pic:blipFill>
                    <a:blip r:embed="rId1556"/>
                    <a:stretch>
                      <a:fillRect/>
                    </a:stretch>
                  </pic:blipFill>
                  <pic:spPr>
                    <a:xfrm>
                      <a:off x="0" y="0"/>
                      <a:ext cx="4389120" cy="3825380"/>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https://vietjack.com/toan-7-cd/images/trac-nghiem-bai-9-duong-trung-truc-cua-mot-doan-thang-1.PNG</w:t>
      </w:r>
    </w:p>
    <w:p>
      <w:r>
        <w:t>A. ∆ABC = ∆ABD;</w:t>
      </w:r>
    </w:p>
    <w:p>
      <w:r>
        <w:t>B. ∆BCM = ∆BDM;</w:t>
      </w:r>
    </w:p>
    <w:p>
      <w:r>
        <w:t>C. ∆AMC = ∆AMD;</w:t>
      </w:r>
    </w:p>
    <w:p>
      <w:r>
        <w:t>D. Cả A, B, C đều đúng.</w:t>
      </w:r>
    </w:p>
    <w:p>
      <w:r>
        <w:t>Đáp án: D</w:t>
      </w:r>
    </w:p>
    <w:p>
      <w:r>
        <w:t>Lời giải: Ta xét từng đáp án: : Vì A nằm trên đường trung trực của đoạn thẳng CD Nên AC = AD (tính chất đường trung trực của một đoạn thẳng). Vì B nằm trên đường trung trực của đoạn thẳng CD Nên BC = BD (tính chất đường trung trực của một đoạn thẳng). Xét ∆ABC và ∆ABD, có: AB là cạnh chung. BC = BD (chứng minh trên). AC = AD (chứng minh trên). Do đó ∆ABC = ∆ABD (c.c.c) Suy ra đúng. : Xét ∆BCM và ∆BDM, có: BC = BD (chứng minh trên). BM là cạnh chung. CM = DM (do M là trung điểm CD). Do đó ∆BCM = ∆BDM (c.c.c) Suy ra đúng. : Xét ∆AMC và ∆AMD, có: AM là cạnh chung. CM = DM (do M là trung điểm CD). AC = AD (chứng minh trên). Do đó ∆AMC = ∆AMD (c.c.c) Suy ra đúng. Vậy ta chọn</w:t>
      </w:r>
    </w:p>
    <w:p>
      <w:pPr>
        <w:pStyle w:val="ListNumber"/>
      </w:pPr>
      <w:r>
        <w:t>Câu 3. Cho đoạn thẳng AB. Dựng các tam giác PAB cân tại P và tam giác QAB cân tại Q như hình bên. Chọn khẳng định đúng nhất .</w:t>
      </w:r>
    </w:p>
    <w:p>
      <w:r>
        <w:t>Ảnh trong đề:</w:t>
      </w:r>
    </w:p>
    <w:p>
      <w:r>
        <w:drawing>
          <wp:inline xmlns:a="http://schemas.openxmlformats.org/drawingml/2006/main" xmlns:pic="http://schemas.openxmlformats.org/drawingml/2006/picture">
            <wp:extent cx="4389120" cy="5664776"/>
            <wp:docPr id="1881" name="Picture 1881"/>
            <wp:cNvGraphicFramePr>
              <a:graphicFrameLocks noChangeAspect="1"/>
            </wp:cNvGraphicFramePr>
            <a:graphic>
              <a:graphicData uri="http://schemas.openxmlformats.org/drawingml/2006/picture">
                <pic:pic>
                  <pic:nvPicPr>
                    <pic:cNvPr id="0" name="40a130071c3e42a9b802ec5d6e0c3b0d5fe51fbb.png"/>
                    <pic:cNvPicPr/>
                  </pic:nvPicPr>
                  <pic:blipFill>
                    <a:blip r:embed="rId1557"/>
                    <a:stretch>
                      <a:fillRect/>
                    </a:stretch>
                  </pic:blipFill>
                  <pic:spPr>
                    <a:xfrm>
                      <a:off x="0" y="0"/>
                      <a:ext cx="4389120" cy="5664776"/>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https://vietjack.com/toan-7-cd/images/trac-nghiem-bai-9-duong-trung-truc-cua-mot-doan-thang-2.PNG</w:t>
      </w:r>
    </w:p>
    <w:p>
      <w:r>
        <w:t>A. PQ đi qua trung điểm của đoạn thẳng AB;</w:t>
      </w:r>
    </w:p>
    <w:p>
      <w:r>
        <w:t>B. PQ vuông góc với AB;</w:t>
      </w:r>
    </w:p>
    <w:p>
      <w:r>
        <w:t>C. PQ không vuông góc với AB;</w:t>
      </w:r>
    </w:p>
    <w:p>
      <w:r>
        <w:t>D. PQ là đường trung trực của đoạn thẳng AB.</w:t>
      </w:r>
    </w:p>
    <w:p>
      <w:r>
        <w:t>Đáp án: D</w:t>
      </w:r>
    </w:p>
    <w:p>
      <w:r>
        <w:t>Lời giải: Ta có ∆PAB cân tại P nên PA = PB. Suy ra P thuộc đường trung trực của đoạn thẳng AB (1). Tương tự, ta có ∆QAB cân tại Q nên QA = QB. Suy ra Q thuộc đường trung trực của đoạn thẳng AB (2). Từ (1), (2), ta suy ra PQ là đường trung trực của đoạn thẳng AB. Vì đường trung trực của một đoạn thẳng là đường thẳng đi qua trung điểm của đoạn thẳng và vuông góc với đoạn thẳng tại trung điểm của đoạn thẳng ấy. Nên đúng nhất. Vậy ta chọn</w:t>
      </w:r>
    </w:p>
    <w:p>
      <w:pPr>
        <w:pStyle w:val="ListNumber"/>
      </w:pPr>
      <w:r>
        <w:t>Câu 4. Cho x O y ^ = 40 ° . Trên tia Ox lấy điểm A, trên tia Oy lấy điểm B. Lấy điểm C sao cho OB là đường trung trực của AC. Chọn khẳng định sai .</w:t>
      </w:r>
    </w:p>
    <w:p>
      <w:r>
        <w:t>Ảnh trong đề:</w:t>
      </w:r>
    </w:p>
    <w:p>
      <w:r>
        <w:drawing>
          <wp:inline xmlns:a="http://schemas.openxmlformats.org/drawingml/2006/main" xmlns:pic="http://schemas.openxmlformats.org/drawingml/2006/picture">
            <wp:extent cx="4389120" cy="4864476"/>
            <wp:docPr id="1882" name="Picture 1882"/>
            <wp:cNvGraphicFramePr>
              <a:graphicFrameLocks noChangeAspect="1"/>
            </wp:cNvGraphicFramePr>
            <a:graphic>
              <a:graphicData uri="http://schemas.openxmlformats.org/drawingml/2006/picture">
                <pic:pic>
                  <pic:nvPicPr>
                    <pic:cNvPr id="0" name="432a5feaa67050562a1b739de65bd79e45f06768.png"/>
                    <pic:cNvPicPr/>
                  </pic:nvPicPr>
                  <pic:blipFill>
                    <a:blip r:embed="rId1558"/>
                    <a:stretch>
                      <a:fillRect/>
                    </a:stretch>
                  </pic:blipFill>
                  <pic:spPr>
                    <a:xfrm>
                      <a:off x="0" y="0"/>
                      <a:ext cx="4389120" cy="4864476"/>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https://vietjack.com/toan-7-cd/images/trac-nghiem-bai-9-duong-trung-truc-cua-mot-doan-thang-3.PNG</w:t>
      </w:r>
    </w:p>
    <w:p>
      <w:r>
        <w:t>A. ∆OAB = ∆OCB;</w:t>
      </w:r>
    </w:p>
    <w:p>
      <w:r>
        <w:t>B. A O C ^ = 80 ° ;</w:t>
      </w:r>
    </w:p>
    <w:p>
      <w:r>
        <w:t>C. O C A ^ = 60 ° ;</w:t>
      </w:r>
    </w:p>
    <w:p>
      <w:r>
        <w:t>D. ∆OAC cân tại O.</w:t>
      </w:r>
    </w:p>
    <w:p>
      <w:r>
        <w:t>Đáp án: C</w:t>
      </w:r>
    </w:p>
    <w:p>
      <w:r>
        <w:t>Lời giải: Ta có OB là đường trung trực của đoạn thẳng AC (giả thiết). Suy ra OA = OC và BA = BC. Khi đó ∆OAC cân tại O. Do đó đúng. Xét ∆OAB và ∆OCB, có: OA = OC (chứng minh trên). BA = BC (chứng minh trên). OB là cạnh chung. Suy ra ∆OAB = ∆OCB (c.c.c) Do đó đúng. Ta có ∆OAB = ∆OCB (chứng minh trên). Suy ra A O B ^ = C O B ^ = 40 ° . Khi đó A O C ^ = A O B ^ + C O B ^ = 40 ° + 40 ° = 80 ° . Do đó đúng. Đến đây ta có thể chọn Xét : Ta có ∆OAC cân tại O. Suy ra O C A ^ = O A C ^ (tính chất tam giác cân). ∆OAC có: O C A ^ + O A C ^ + A O C ^ = 180 ° (định lí tổng ba góc của tam giác) Suy ra 2 O C A ^ = 180 ° - A O C ^ = 180 ° - 80 ° = 100 ° . Khi đó O C A ^ = 100 ° : 2 = 50 ° ≠ 60 ° . Do đó sai. Vậy ta chọn</w:t>
      </w:r>
    </w:p>
    <w:p>
      <w:pPr>
        <w:pStyle w:val="ListNumber"/>
      </w:pPr>
      <w:r>
        <w:t>Câu 5. Cho đoạn thẳng AB = 5 cm. Vẽ đường tròn tâm A, bán kính 4 cm và đường tròn tâm B, bán kính 3 cm. Hai đường tròn này cắt nhau tại D và E. Khẳng định nào sau đây đúng nhất ?</w:t>
      </w:r>
    </w:p>
    <w:p>
      <w:r>
        <w:t>Ảnh trong đề:</w:t>
      </w:r>
    </w:p>
    <w:p>
      <w:r>
        <w:drawing>
          <wp:inline xmlns:a="http://schemas.openxmlformats.org/drawingml/2006/main" xmlns:pic="http://schemas.openxmlformats.org/drawingml/2006/picture">
            <wp:extent cx="4389120" cy="4985173"/>
            <wp:docPr id="1883" name="Picture 1883"/>
            <wp:cNvGraphicFramePr>
              <a:graphicFrameLocks noChangeAspect="1"/>
            </wp:cNvGraphicFramePr>
            <a:graphic>
              <a:graphicData uri="http://schemas.openxmlformats.org/drawingml/2006/picture">
                <pic:pic>
                  <pic:nvPicPr>
                    <pic:cNvPr id="0" name="55c229f72d1926383b99f1d4dc3fe8a5707e2210.png"/>
                    <pic:cNvPicPr/>
                  </pic:nvPicPr>
                  <pic:blipFill>
                    <a:blip r:embed="rId1559"/>
                    <a:stretch>
                      <a:fillRect/>
                    </a:stretch>
                  </pic:blipFill>
                  <pic:spPr>
                    <a:xfrm>
                      <a:off x="0" y="0"/>
                      <a:ext cx="4389120" cy="4985173"/>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https://vietjack.com/toan-7-cd/images/trac-nghiem-bai-9-duong-trung-truc-cua-mot-doan-thang-4.PNG</w:t>
      </w:r>
    </w:p>
    <w:p>
      <w:r>
        <w:t>A. A thuộc đường trung trực của đoạn thẳng DE;</w:t>
      </w:r>
    </w:p>
    <w:p>
      <w:r>
        <w:t>B. B thuộc đường trung trực của đoạn thẳng DE;</w:t>
      </w:r>
    </w:p>
    <w:p>
      <w:r>
        <w:t>C. AB là đường trung trực của đoạn thẳng DE;</w:t>
      </w:r>
    </w:p>
    <w:p>
      <w:r>
        <w:t>D. AB không là đường trung trực của đoạn thẳng DE.</w:t>
      </w:r>
    </w:p>
    <w:p>
      <w:r>
        <w:t>Đáp án: C</w:t>
      </w:r>
    </w:p>
    <w:p>
      <w:r>
        <w:t>Lời giải: Ta có: +) AD = AE (do D, E thuộc đường tròn tâm A) Suy ra A nằm trên đường trung trực của DE. +) BD = BE (do D, E thuộc đường tròn tâm B). Suy ra B nằm trên đường trung trực của DE. Do đó AB là đường trung trực của đoạn thẳng DE. Vậy ta chọn</w:t>
      </w:r>
    </w:p>
    <w:p>
      <w:pPr>
        <w:pStyle w:val="ListNumber"/>
      </w:pPr>
      <w:r>
        <w:t>Câu 6. Cho ∆MNP vuông tại M có P ^ = 30 ° . Trên tia đối của tia MP, lấy điểm Q sao cho MQ = MP. Tính số đo Q N P ^ .</w:t>
      </w:r>
    </w:p>
    <w:p>
      <w:r>
        <w:t>Ảnh trong đề:</w:t>
      </w:r>
    </w:p>
    <w:p>
      <w:r>
        <w:drawing>
          <wp:inline xmlns:a="http://schemas.openxmlformats.org/drawingml/2006/main" xmlns:pic="http://schemas.openxmlformats.org/drawingml/2006/picture">
            <wp:extent cx="4389120" cy="1879285"/>
            <wp:docPr id="1884" name="Picture 1884"/>
            <wp:cNvGraphicFramePr>
              <a:graphicFrameLocks noChangeAspect="1"/>
            </wp:cNvGraphicFramePr>
            <a:graphic>
              <a:graphicData uri="http://schemas.openxmlformats.org/drawingml/2006/picture">
                <pic:pic>
                  <pic:nvPicPr>
                    <pic:cNvPr id="0" name="239c12f19df9df5bd70150b77513313e143d8ef6.png"/>
                    <pic:cNvPicPr/>
                  </pic:nvPicPr>
                  <pic:blipFill>
                    <a:blip r:embed="rId1560"/>
                    <a:stretch>
                      <a:fillRect/>
                    </a:stretch>
                  </pic:blipFill>
                  <pic:spPr>
                    <a:xfrm>
                      <a:off x="0" y="0"/>
                      <a:ext cx="4389120" cy="1879285"/>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https://vietjack.com/toan-7-cd/images/trac-nghiem-bai-9-duong-trung-truc-cua-mot-doan-thang-5.PNG</w:t>
      </w:r>
    </w:p>
    <w:p>
      <w:r>
        <w:t>A. 30°;</w:t>
      </w:r>
    </w:p>
    <w:p>
      <w:r>
        <w:t>B. 120°;</w:t>
      </w:r>
    </w:p>
    <w:p>
      <w:r>
        <w:t>C. 60°;</w:t>
      </w:r>
    </w:p>
    <w:p>
      <w:r>
        <w:t>D. 180°.</w:t>
      </w:r>
    </w:p>
    <w:p>
      <w:r>
        <w:t>Đáp án: B</w:t>
      </w:r>
    </w:p>
    <w:p>
      <w:r>
        <w:t>Lời giải: Ta có MQ = MP (giả thiết). Suy ra M là trung điểm PQ (1) Lại có ∆MNP vuông tại M. Suy ra NM ⊥ MP hay NM ⊥ PQ (2) Từ (1), (2), ta suy ra NM là đường trung trực của đoạn thẳng PQ. Do đó NQ = NP (tính chất đường trung trực của đoạn thẳng) Suy ra ∆PQN cân tại N. Khi đó N Q P ^ = N P Q ^ = 30 ° (tính chất tam giác cân) ∆PQN có: Q N P ^ + N Q P ^ + N P Q ^ = 180 ° (định lí tổng ba góc trong một tam giác) Suy ra Q N P ^ = 180 ° - N Q P ^ - N P Q ^ = 180 ° - 30 ° - 30 ° = 120 ° . Do đó Q N P ^ = 120 ° . Vậy ta chọn</w:t>
      </w:r>
    </w:p>
    <w:p>
      <w:pPr>
        <w:pStyle w:val="ListNumber"/>
      </w:pPr>
      <w:r>
        <w:t>Câu 7. Cho ∆ABC vuông tại A có C ^ = 60 ° . Trên tia đối của tia AC lấy điểm D sao cho AC = AD. ∆BCD là tam giác gì?</w:t>
      </w:r>
    </w:p>
    <w:p>
      <w:r>
        <w:t>Ảnh trong đề:</w:t>
      </w:r>
    </w:p>
    <w:p>
      <w:r>
        <w:drawing>
          <wp:inline xmlns:a="http://schemas.openxmlformats.org/drawingml/2006/main" xmlns:pic="http://schemas.openxmlformats.org/drawingml/2006/picture">
            <wp:extent cx="4389120" cy="3944652"/>
            <wp:docPr id="1885" name="Picture 1885"/>
            <wp:cNvGraphicFramePr>
              <a:graphicFrameLocks noChangeAspect="1"/>
            </wp:cNvGraphicFramePr>
            <a:graphic>
              <a:graphicData uri="http://schemas.openxmlformats.org/drawingml/2006/picture">
                <pic:pic>
                  <pic:nvPicPr>
                    <pic:cNvPr id="0" name="9f2c14f0308f436d32412494cb52402f4c96dafb.png"/>
                    <pic:cNvPicPr/>
                  </pic:nvPicPr>
                  <pic:blipFill>
                    <a:blip r:embed="rId1561"/>
                    <a:stretch>
                      <a:fillRect/>
                    </a:stretch>
                  </pic:blipFill>
                  <pic:spPr>
                    <a:xfrm>
                      <a:off x="0" y="0"/>
                      <a:ext cx="4389120" cy="3944652"/>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https://vietjack.com/toan-7-cd/images/trac-nghiem-bai-9-duong-trung-truc-cua-mot-doan-thang-6.PNG</w:t>
      </w:r>
    </w:p>
    <w:p>
      <w:r>
        <w:t>A. Tam giác vuông;</w:t>
      </w:r>
    </w:p>
    <w:p>
      <w:r>
        <w:t>B. Tam giác vuông cân;</w:t>
      </w:r>
    </w:p>
    <w:p>
      <w:r>
        <w:t>C. Tam giác cân;</w:t>
      </w:r>
    </w:p>
    <w:p>
      <w:r>
        <w:t>D. Tam giác đều.</w:t>
      </w:r>
    </w:p>
    <w:p>
      <w:r>
        <w:t>Đáp án: D</w:t>
      </w:r>
    </w:p>
    <w:p>
      <w:r>
        <w:t>Lời giải: Ta có AC = AD (giả thiết). Mà BA ⊥ AC (do ∆ABC vuông tại A). Nên AB là đường trung trực của đoạn thẳng CD. Do đó BD = BC. Suy ra ∆BCD cân tại B. Mà B C A ^ = 60 ° (giả thiết). Suy ra ∆BCD đều. Vậy ta chọn</w:t>
      </w:r>
    </w:p>
    <w:p>
      <w:pPr>
        <w:pStyle w:val="ListNumber"/>
      </w:pPr>
      <w:r>
        <w:t>Câu 8. Cho ∆DEF cân tại D. Lấy điểm K nằm trong ∆DEF sao cho KE = KF. Kẻ KP vuông góc với DE (P ∈ DE), KQ vuông góc DF (Q ∈ DF). Điểm K thuộc đường trung trực của đoạn thẳng:</w:t>
      </w:r>
    </w:p>
    <w:p>
      <w:r>
        <w:t>Ảnh trong đề:</w:t>
      </w:r>
    </w:p>
    <w:p>
      <w:r>
        <w:drawing>
          <wp:inline xmlns:a="http://schemas.openxmlformats.org/drawingml/2006/main" xmlns:pic="http://schemas.openxmlformats.org/drawingml/2006/picture">
            <wp:extent cx="4389120" cy="4552352"/>
            <wp:docPr id="1886" name="Picture 1886"/>
            <wp:cNvGraphicFramePr>
              <a:graphicFrameLocks noChangeAspect="1"/>
            </wp:cNvGraphicFramePr>
            <a:graphic>
              <a:graphicData uri="http://schemas.openxmlformats.org/drawingml/2006/picture">
                <pic:pic>
                  <pic:nvPicPr>
                    <pic:cNvPr id="0" name="84029263025d3a0afd5c7056d38aa691c99d132e.png"/>
                    <pic:cNvPicPr/>
                  </pic:nvPicPr>
                  <pic:blipFill>
                    <a:blip r:embed="rId1562"/>
                    <a:stretch>
                      <a:fillRect/>
                    </a:stretch>
                  </pic:blipFill>
                  <pic:spPr>
                    <a:xfrm>
                      <a:off x="0" y="0"/>
                      <a:ext cx="4389120" cy="4552352"/>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https://vietjack.com/toan-7-cd/images/trac-nghiem-bai-9-duong-trung-truc-cua-mot-doan-thang-7.PNG</w:t>
      </w:r>
    </w:p>
    <w:p>
      <w:r>
        <w:t>A. PQ;</w:t>
      </w:r>
    </w:p>
    <w:p>
      <w:r>
        <w:t>B. PE;</w:t>
      </w:r>
    </w:p>
    <w:p>
      <w:r>
        <w:t>C. QF;</w:t>
      </w:r>
    </w:p>
    <w:p>
      <w:r>
        <w:t>D. DP.</w:t>
      </w:r>
    </w:p>
    <w:p>
      <w:r>
        <w:t>Đáp án: A</w:t>
      </w:r>
    </w:p>
    <w:p>
      <w:r>
        <w:t>Lời giải: Xét ∆DEK và ∆DFK, có: DE = DF (do ∆DEF cân tại D). KE = KF (giả thiết). DK là cạnh chung. Do đó ∆DEK = ∆DFK (c.c.c). Suy ra D 1 ^ = D 2 ^ (cặp góc tương ứng). Xét ∆DPK và ∆DQK, có: DK là cạnh chung. D 1 ^ = D 2 ^ (chứng minh trên). D P K ^ = D Q K ^ = 90 ° . Do đó ∆DPK = ∆DQK (cạnh huyền – góc nhọn). Suy ra KP = KQ (cặp cạnh tương ứng). Khi đó K thuộc đường trung trực của đoạn thẳng PQ. Vậy ta chọn</w:t>
      </w:r>
    </w:p>
    <w:p>
      <w:pPr>
        <w:pStyle w:val="ListNumber"/>
      </w:pPr>
      <w:r>
        <w:t>Câu 9. Cho đường thẳng d cắt đoạn thẳng AB tại một điểm khác trung điểm của AB. Xác định vị trí điểm M trên đường thẳng d sao cho M cách đều hai điểm A, B.</w:t>
      </w:r>
    </w:p>
    <w:p>
      <w:r>
        <w:t>Ảnh trong đề:</w:t>
      </w:r>
    </w:p>
    <w:p>
      <w:r>
        <w:drawing>
          <wp:inline xmlns:a="http://schemas.openxmlformats.org/drawingml/2006/main" xmlns:pic="http://schemas.openxmlformats.org/drawingml/2006/picture">
            <wp:extent cx="4389120" cy="3413760"/>
            <wp:docPr id="1887" name="Picture 1887"/>
            <wp:cNvGraphicFramePr>
              <a:graphicFrameLocks noChangeAspect="1"/>
            </wp:cNvGraphicFramePr>
            <a:graphic>
              <a:graphicData uri="http://schemas.openxmlformats.org/drawingml/2006/picture">
                <pic:pic>
                  <pic:nvPicPr>
                    <pic:cNvPr id="0" name="a7e846d28e0d80622e83fddf54e6095293e074d1.png"/>
                    <pic:cNvPicPr/>
                  </pic:nvPicPr>
                  <pic:blipFill>
                    <a:blip r:embed="rId1563"/>
                    <a:stretch>
                      <a:fillRect/>
                    </a:stretch>
                  </pic:blipFill>
                  <pic:spPr>
                    <a:xfrm>
                      <a:off x="0" y="0"/>
                      <a:ext cx="4389120" cy="3413760"/>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https://vietjack.com/toan-7-cd/images/trac-nghiem-bai-9-duong-trung-truc-cua-mot-doan-thang-8.PNG</w:t>
      </w:r>
    </w:p>
    <w:p>
      <w:r>
        <w:t>A. M là điểm bất kì trên đường thẳng d;</w:t>
      </w:r>
    </w:p>
    <w:p>
      <w:r>
        <w:t>B. M là giao điểm của đường thẳng d với đường trung trực của đoạn thẳng AB;</w:t>
      </w:r>
    </w:p>
    <w:p>
      <w:r>
        <w:t>C. M là giao điểm của d và AB;</w:t>
      </w:r>
    </w:p>
    <w:p>
      <w:r>
        <w:t>D. Không có điểm M thỏa yêu cầu bài toán.</w:t>
      </w:r>
    </w:p>
    <w:p>
      <w:r>
        <w:t>Đáp án: B</w:t>
      </w:r>
    </w:p>
    <w:p>
      <w:r>
        <w:t>Lời giải: Vì điểm M cách đều hai điểm A và B. Nên điểm M thuộc đường trung trực của đoạn thẳng AB. Giả sử xy là đường trung trực của đoạn thẳng AB và xy cắt d tại M. Khi đó M là giao điểm của đường thẳng d với đường trung trực của đoạn thẳng AB và điểm M là duy nhất. Vậy ta chọn</w:t>
      </w:r>
    </w:p>
    <w:p>
      <w:pPr>
        <w:pStyle w:val="ListNumber"/>
      </w:pPr>
      <w:r>
        <w:t>Câu 10. Cho ∆ABC nhọn có AB &lt; AC. Xác định điểm D trên cạnh AC sao cho DA + DB = AC.</w:t>
      </w:r>
    </w:p>
    <w:p>
      <w:r>
        <w:t>Ảnh trong đề:</w:t>
      </w:r>
    </w:p>
    <w:p>
      <w:r>
        <w:drawing>
          <wp:inline xmlns:a="http://schemas.openxmlformats.org/drawingml/2006/main" xmlns:pic="http://schemas.openxmlformats.org/drawingml/2006/picture">
            <wp:extent cx="4389120" cy="3746810"/>
            <wp:docPr id="1888" name="Picture 1888"/>
            <wp:cNvGraphicFramePr>
              <a:graphicFrameLocks noChangeAspect="1"/>
            </wp:cNvGraphicFramePr>
            <a:graphic>
              <a:graphicData uri="http://schemas.openxmlformats.org/drawingml/2006/picture">
                <pic:pic>
                  <pic:nvPicPr>
                    <pic:cNvPr id="0" name="1c5d33903abcf8dc26cd4ec5b2c5f02ae0adc67a.png"/>
                    <pic:cNvPicPr/>
                  </pic:nvPicPr>
                  <pic:blipFill>
                    <a:blip r:embed="rId1564"/>
                    <a:stretch>
                      <a:fillRect/>
                    </a:stretch>
                  </pic:blipFill>
                  <pic:spPr>
                    <a:xfrm>
                      <a:off x="0" y="0"/>
                      <a:ext cx="4389120" cy="3746810"/>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https://vietjack.com/toan-7-cd/images/trac-nghiem-bai-9-duong-trung-truc-cua-mot-doan-thang-9.PNG</w:t>
      </w:r>
    </w:p>
    <w:p>
      <w:r>
        <w:t>A. D là giao điểm của AC với đường trung trực của đoạn thẳng BC;</w:t>
      </w:r>
    </w:p>
    <w:p>
      <w:r>
        <w:t>B. D trùng A;</w:t>
      </w:r>
    </w:p>
    <w:p>
      <w:r>
        <w:t>C. D là điểm bất kỳ trên đường thẳng AC;</w:t>
      </w:r>
    </w:p>
    <w:p>
      <w:r>
        <w:t>D. D là điểm bất kỳ trên đoạn thẳng AC.</w:t>
      </w:r>
    </w:p>
    <w:p>
      <w:r>
        <w:t>Đáp án: A</w:t>
      </w:r>
    </w:p>
    <w:p>
      <w:r>
        <w:t>Lời giải: Vẽ xy là đường trung trực của đoạn thẳng BC, cắt đoạn thẳng AC tại D (do AB&lt; AC). Suy ra D là điểm cần xác định. Thật vậy, ta có DB = DC (do D nằm trên đường trung trực của đoạn thẳng BC). Suy ra DB + DA = DC + DA. Do đó DA + DB = AC (do D nằm giữa A và C) Vậy D là giao điểm của AC với đường trung trực của đoạn thẳng BC thì thỏa yêu cầu bài toán. Do đó ta chọn</w:t>
      </w:r>
    </w:p>
    <w:p>
      <w:pPr>
        <w:pStyle w:val="ListNumber"/>
      </w:pPr>
      <w:r>
        <w:t>Câu 11. Cho ∆ABC cố định, đường phân giác AI (I ∈ BC). Trên đoạn thẳng IC lấy điểm H. Từ H kẻ đường thẳng song song với AI, cắt AB kéo dài tại E và cắt AC tại F. Chọn khẳng định đúng .</w:t>
      </w:r>
    </w:p>
    <w:p>
      <w:r>
        <w:t>Ảnh trong đề:</w:t>
      </w:r>
    </w:p>
    <w:p>
      <w:r>
        <w:drawing>
          <wp:inline xmlns:a="http://schemas.openxmlformats.org/drawingml/2006/main" xmlns:pic="http://schemas.openxmlformats.org/drawingml/2006/picture">
            <wp:extent cx="4389120" cy="3768750"/>
            <wp:docPr id="1889" name="Picture 1889"/>
            <wp:cNvGraphicFramePr>
              <a:graphicFrameLocks noChangeAspect="1"/>
            </wp:cNvGraphicFramePr>
            <a:graphic>
              <a:graphicData uri="http://schemas.openxmlformats.org/drawingml/2006/picture">
                <pic:pic>
                  <pic:nvPicPr>
                    <pic:cNvPr id="0" name="d3ce491a592de21976911a822949cac64ba9ed2e.png"/>
                    <pic:cNvPicPr/>
                  </pic:nvPicPr>
                  <pic:blipFill>
                    <a:blip r:embed="rId1565"/>
                    <a:stretch>
                      <a:fillRect/>
                    </a:stretch>
                  </pic:blipFill>
                  <pic:spPr>
                    <a:xfrm>
                      <a:off x="0" y="0"/>
                      <a:ext cx="4389120" cy="3768750"/>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https://vietjack.com/toan-7-cd/images/trac-nghiem-bai-9-duong-trung-truc-cua-mot-doan-thang-10.PNG</w:t>
      </w:r>
    </w:p>
    <w:p>
      <w:r>
        <w:t>A. Đường trung trực của đoạn thẳng EF không đi qua đỉnh A của ∆ABC;</w:t>
      </w:r>
    </w:p>
    <w:p>
      <w:r>
        <w:t>B. Đường trung trực của đoạn thẳng EF luôn đi qua đỉnh A của ∆ABC;</w:t>
      </w:r>
    </w:p>
    <w:p>
      <w:r>
        <w:t>C. ∆AEF cân tại E;</w:t>
      </w:r>
    </w:p>
    <w:p>
      <w:r>
        <w:t>D. ∆AEF cân tại F.</w:t>
      </w:r>
    </w:p>
    <w:p>
      <w:r>
        <w:t>Đáp án: B</w:t>
      </w:r>
    </w:p>
    <w:p>
      <w:r>
        <w:t>Lời giải: Vì HE // AI (giả thiết). Nên A E F ^ = A 1 ^ (hai góc đồng vị) và F 1 ^ = A 2 ^ (hai góc so le trong). Mà A 1 ^ = A 2 ^ (do AI là phân giác của B A C ^ ). Suy ra A E F ^ = F 1 ^ . Do đó ∆AEF cân tại A. Suy ra , D sai. Vì ∆AEF cân tại A nên AE = AF. Suy ra A thuộc đường trung trực của đoạn thẳng EF. Do đó đường trung trực của đoạn thẳng EF luôn đi qua đỉnh A của ∆ABC. Vậy ta chọn</w:t>
      </w:r>
    </w:p>
    <w:p>
      <w:pPr>
        <w:pStyle w:val="ListNumber"/>
      </w:pPr>
      <w:r>
        <w:t>Câu 12. Cho x O y ^ = 90 ° . Trên các tia Ox, Oy lần lượt lấy hai điểm A, B (không trùng với O). Đường trung trực của các đoạn thẳng OA và OB cắt nhau tại H. Khẳng định nào sau đây đúng nhất ?</w:t>
      </w:r>
    </w:p>
    <w:p>
      <w:r>
        <w:t>Ảnh trong đề:</w:t>
      </w:r>
    </w:p>
    <w:p>
      <w:r>
        <w:drawing>
          <wp:inline xmlns:a="http://schemas.openxmlformats.org/drawingml/2006/main" xmlns:pic="http://schemas.openxmlformats.org/drawingml/2006/picture">
            <wp:extent cx="4389120" cy="3501049"/>
            <wp:docPr id="1890" name="Picture 1890"/>
            <wp:cNvGraphicFramePr>
              <a:graphicFrameLocks noChangeAspect="1"/>
            </wp:cNvGraphicFramePr>
            <a:graphic>
              <a:graphicData uri="http://schemas.openxmlformats.org/drawingml/2006/picture">
                <pic:pic>
                  <pic:nvPicPr>
                    <pic:cNvPr id="0" name="eec0d7051c7fe174b7af9dd4ecc42993c2a19e93.png"/>
                    <pic:cNvPicPr/>
                  </pic:nvPicPr>
                  <pic:blipFill>
                    <a:blip r:embed="rId1566"/>
                    <a:stretch>
                      <a:fillRect/>
                    </a:stretch>
                  </pic:blipFill>
                  <pic:spPr>
                    <a:xfrm>
                      <a:off x="0" y="0"/>
                      <a:ext cx="4389120" cy="3501049"/>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https://vietjack.com/toan-7-cd/images/trac-nghiem-bai-9-duong-trung-truc-cua-mot-doan-thang-11.PNG</w:t>
      </w:r>
    </w:p>
    <w:p>
      <w:r>
        <w:t>A. ∆AHO cân tại H;</w:t>
      </w:r>
    </w:p>
    <w:p>
      <w:r>
        <w:t>B. Ba điểm A, B, H thẳng hàng;</w:t>
      </w:r>
    </w:p>
    <w:p>
      <w:r>
        <w:t>C. H là trung điểm của AB;</w:t>
      </w:r>
    </w:p>
    <w:p>
      <w:r>
        <w:t>D. Cả A, B, C đều đúng.</w:t>
      </w:r>
    </w:p>
    <w:p>
      <w:r>
        <w:t>Đáp án: D</w:t>
      </w:r>
    </w:p>
    <w:p>
      <w:r>
        <w:t>Lời giải: +) Vì H thuộc đường trung trực của đoạn thẳng OA nên HA = HO. Suy ra ∆AHO cân tại H. Do đó đúng. +) Vì H thuộc đường trung trực của đoạn thẳng OB nên HB = HO. Suy ra ∆BHO cân tại H. Do đó B O H ^ = O B H ^ (tính chất tam giác cân) ∆BHO có: B H O ^ + B O H ^ + O B H ^ = 180 ° (định lí tổng ba góc trong một tam giác) Suy ra B H O ^ = 180 ° - 2 B O H ^ . Tương tự, ta được A H O ^ = 180 ° - 2 A O H ^ . Ta có: A H B ^ = A H O ^ + B H O ^ = 180 ° - 2 A O H ^ + 180 ° - 2 B O H ^ = 360 ° - 2 A O H ^ + B O H ^ = 360 ° - 2 A O B ^ = 360 ° - 2 . 90 ° = 180 ° . Suy ra ba điểm A, B, H thẳng hàng. Do đó đúng. +) Ta có HA = HB (= HO) và ba điểm A, B, H thẳng hàng (chứng minh trên). Suy ra H là trung điểm của AB. Do đó đúng. Vậy ta chọn</w:t>
      </w:r>
    </w:p>
    <w:p>
      <w:pPr>
        <w:pStyle w:val="ListNumber"/>
      </w:pPr>
      <w:r>
        <w:t>Câu 13. Cho x O y ^ 0 ° &lt; x O y ^ &lt; 90 ° , Ot là tia phân giác của x O y ^ và H là một điểm bất kì thuộc tia Ot. Qua H, lần lượt vẽ đường thẳng vuông góc với Ox tại A, cắt Oy tại C và đường thằng vuông góc với Oy tại B, cắt Ox tại D. Hỏi OH là đường trung trực của đoạn thẳng:</w:t>
      </w:r>
    </w:p>
    <w:p>
      <w:r>
        <w:t>Ảnh trong đề:</w:t>
      </w:r>
    </w:p>
    <w:p>
      <w:r>
        <w:drawing>
          <wp:inline xmlns:a="http://schemas.openxmlformats.org/drawingml/2006/main" xmlns:pic="http://schemas.openxmlformats.org/drawingml/2006/picture">
            <wp:extent cx="4389120" cy="3950208"/>
            <wp:docPr id="1891" name="Picture 1891"/>
            <wp:cNvGraphicFramePr>
              <a:graphicFrameLocks noChangeAspect="1"/>
            </wp:cNvGraphicFramePr>
            <a:graphic>
              <a:graphicData uri="http://schemas.openxmlformats.org/drawingml/2006/picture">
                <pic:pic>
                  <pic:nvPicPr>
                    <pic:cNvPr id="0" name="d4c278b665a30fa6a46c5f4e8bd1bbaed3d31051.png"/>
                    <pic:cNvPicPr/>
                  </pic:nvPicPr>
                  <pic:blipFill>
                    <a:blip r:embed="rId1567"/>
                    <a:stretch>
                      <a:fillRect/>
                    </a:stretch>
                  </pic:blipFill>
                  <pic:spPr>
                    <a:xfrm>
                      <a:off x="0" y="0"/>
                      <a:ext cx="4389120" cy="3950208"/>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https://vietjack.com/toan-7-cd/images/trac-nghiem-bai-9-duong-trung-truc-cua-mot-doan-thang-12.PNG</w:t>
      </w:r>
    </w:p>
    <w:p>
      <w:r>
        <w:t>A. BD;</w:t>
      </w:r>
    </w:p>
    <w:p>
      <w:r>
        <w:t>B. AB;</w:t>
      </w:r>
    </w:p>
    <w:p>
      <w:r>
        <w:t>C. CD;</w:t>
      </w:r>
    </w:p>
    <w:p>
      <w:r>
        <w:t>D. Đáp án B, C đúng.</w:t>
      </w:r>
    </w:p>
    <w:p>
      <w:r>
        <w:t>Đáp án: D</w:t>
      </w:r>
    </w:p>
    <w:p>
      <w:r>
        <w:t>Lời giải: Xét ∆HAO và ∆HBO, có: H A O ^ = H B O ^ = 90 ° . H O A ^ = H O B ^ (do OH là phân giác của x O y ^ ). OH là cạnh chung. Do đó ∆HAO = ∆HBO (cạnh huyền – góc nhọn). Suy ra HA = HB và OA = OB (các cặp cạnh tương ứng). Do đó H và O nằm trên đường trung trực của AB Khi đó OH là đường trung trực của đoạn thẳng AB. Do đó đúng. Xét ∆OAC và ∆OBD, có: O A C ^ = O B D ^ = 90 ° . OA = OB (chứng minh trên). A O B ^ là góc chung. Do đó ∆OAC = ∆OBD (cạnh góc vuông – góc nhọn kề). Suy ra OC = OD (cặp cạnh tương ứng). Do đó O nằm trên đường trung trực của CD (1) Xét ∆HBC và ∆HAD, có: B H C ^ = A H D ^ (hai góc đối đỉnh). HA = HB (chứng minh trên). H B C ^ = H A D ^ = 90 ° . Do đó ∆HBC = ∆HAD (cạnh góc vuông – góc nhọn kề). Suy ra HC = HD (cặp cạnh tương ứng). Do đó H nằm trên đường trung trực của CD (2) Từ (1) và (2) suy ra OH là đường trung trực của đoạn thẳng CD. Do đó đúng. Ta có BD không vuông góc với AB. Mà OH là đường trung trực của đoạn thẳng AB. Nên OH không thể là đường trung trực của đoạn thẳng BD. Do đó sai. Vậy ta chọn</w:t>
      </w:r>
    </w:p>
    <w:p>
      <w:pPr>
        <w:pStyle w:val="ListNumber"/>
      </w:pPr>
      <w:r>
        <w:t>Câu 14.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t>Ảnh trong đề:</w:t>
      </w:r>
    </w:p>
    <w:p>
      <w:r>
        <w:drawing>
          <wp:inline xmlns:a="http://schemas.openxmlformats.org/drawingml/2006/main" xmlns:pic="http://schemas.openxmlformats.org/drawingml/2006/picture">
            <wp:extent cx="4389120" cy="1499757"/>
            <wp:docPr id="1892" name="Picture 1892"/>
            <wp:cNvGraphicFramePr>
              <a:graphicFrameLocks noChangeAspect="1"/>
            </wp:cNvGraphicFramePr>
            <a:graphic>
              <a:graphicData uri="http://schemas.openxmlformats.org/drawingml/2006/picture">
                <pic:pic>
                  <pic:nvPicPr>
                    <pic:cNvPr id="0" name="7cde04afb1036dd66d92a303e62dcbe4912eed22.png"/>
                    <pic:cNvPicPr/>
                  </pic:nvPicPr>
                  <pic:blipFill>
                    <a:blip r:embed="rId1568"/>
                    <a:stretch>
                      <a:fillRect/>
                    </a:stretch>
                  </pic:blipFill>
                  <pic:spPr>
                    <a:xfrm>
                      <a:off x="0" y="0"/>
                      <a:ext cx="4389120" cy="1499757"/>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https://vietjack.com/toan-7-cd/images/trac-nghiem-bai-9-duong-trung-truc-cua-mot-doan-thang-13.PNG</w:t>
      </w:r>
    </w:p>
    <w:p>
      <w:r>
        <w:drawing>
          <wp:inline xmlns:a="http://schemas.openxmlformats.org/drawingml/2006/main" xmlns:pic="http://schemas.openxmlformats.org/drawingml/2006/picture">
            <wp:extent cx="4389120" cy="1996586"/>
            <wp:docPr id="1893" name="Picture 1893"/>
            <wp:cNvGraphicFramePr>
              <a:graphicFrameLocks noChangeAspect="1"/>
            </wp:cNvGraphicFramePr>
            <a:graphic>
              <a:graphicData uri="http://schemas.openxmlformats.org/drawingml/2006/picture">
                <pic:pic>
                  <pic:nvPicPr>
                    <pic:cNvPr id="0" name="d3de7f67fb7363d6187c15c98b433d70dbda17de.png"/>
                    <pic:cNvPicPr/>
                  </pic:nvPicPr>
                  <pic:blipFill>
                    <a:blip r:embed="rId1569"/>
                    <a:stretch>
                      <a:fillRect/>
                    </a:stretch>
                  </pic:blipFill>
                  <pic:spPr>
                    <a:xfrm>
                      <a:off x="0" y="0"/>
                      <a:ext cx="4389120" cy="1996586"/>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https://vietjack.com/toan-7-cd/images/trac-nghiem-bai-9-duong-trung-truc-cua-mot-doan-thang-14.PNG</w:t>
      </w:r>
    </w:p>
    <w:p>
      <w:r>
        <w:t>A. C là điểm bất kỳ nằm trên đường quốc lộ;</w:t>
      </w:r>
    </w:p>
    <w:p>
      <w:r>
        <w:t>B. C là điểm bất kỳ thuộc đường trung trực của đoạn thẳng AB nối hai khu dân cư;</w:t>
      </w:r>
    </w:p>
    <w:p>
      <w:r>
        <w:t>C. C là giao điểm giữa con đường quốc lộ và đường trung trực của đoạn thẳng AB nối hai khu dân cư;</w:t>
      </w:r>
    </w:p>
    <w:p>
      <w:r>
        <w:t>D. Không có điểm C thỏa mãn yêu cầu bài toán.</w:t>
      </w:r>
    </w:p>
    <w:p>
      <w:r>
        <w:t>Đáp án: C</w:t>
      </w:r>
    </w:p>
    <w:p>
      <w:r>
        <w:t>Lời giải: Vì trạm y tế C cách đều hai khu dân cư A và B. Nên C thuộc đường trung trực d của đoạn thẳng AB nối hai khu dân cư. Mà C nằm trên đường quốc lộ nên C là giao điểm của đường quốc lộ và đường trung trực của đoạn thẳng nối hai khu dân cư. Do đó để xây dựng trạm y tế ở bên đường cách đều hai điểm dân cư thì trạm y tế đó phải là giao điểm giữa con đường quốc lộ và đường trung trực của đoạn thẳng AB nối hai khu dân cư. Vậy ta chọn</w:t>
      </w:r>
    </w:p>
    <w:p>
      <w:pPr>
        <w:pStyle w:val="ListNumber"/>
      </w:pPr>
      <w:r>
        <w:t>Câu 15.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t>Ảnh trong đề:</w:t>
      </w:r>
    </w:p>
    <w:p>
      <w:r>
        <w:drawing>
          <wp:inline xmlns:a="http://schemas.openxmlformats.org/drawingml/2006/main" xmlns:pic="http://schemas.openxmlformats.org/drawingml/2006/picture">
            <wp:extent cx="4389120" cy="3284021"/>
            <wp:docPr id="1894" name="Picture 1894"/>
            <wp:cNvGraphicFramePr>
              <a:graphicFrameLocks noChangeAspect="1"/>
            </wp:cNvGraphicFramePr>
            <a:graphic>
              <a:graphicData uri="http://schemas.openxmlformats.org/drawingml/2006/picture">
                <pic:pic>
                  <pic:nvPicPr>
                    <pic:cNvPr id="0" name="580d45127a3979f7c6fee2d3d88d20ca5f7eb17c.png"/>
                    <pic:cNvPicPr/>
                  </pic:nvPicPr>
                  <pic:blipFill>
                    <a:blip r:embed="rId1570"/>
                    <a:stretch>
                      <a:fillRect/>
                    </a:stretch>
                  </pic:blipFill>
                  <pic:spPr>
                    <a:xfrm>
                      <a:off x="0" y="0"/>
                      <a:ext cx="4389120" cy="3284021"/>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https://vietjack.com/toan-7-cd/images/trac-nghiem-bai-9-duong-trung-truc-cua-mot-doan-thang-15.PNG</w:t>
      </w:r>
    </w:p>
    <w:p>
      <w:r>
        <w:drawing>
          <wp:inline xmlns:a="http://schemas.openxmlformats.org/drawingml/2006/main" xmlns:pic="http://schemas.openxmlformats.org/drawingml/2006/picture">
            <wp:extent cx="4389120" cy="3203350"/>
            <wp:docPr id="1895" name="Picture 1895"/>
            <wp:cNvGraphicFramePr>
              <a:graphicFrameLocks noChangeAspect="1"/>
            </wp:cNvGraphicFramePr>
            <a:graphic>
              <a:graphicData uri="http://schemas.openxmlformats.org/drawingml/2006/picture">
                <pic:pic>
                  <pic:nvPicPr>
                    <pic:cNvPr id="0" name="846595265ec7f17921195418415cb1805ff26ece.png"/>
                    <pic:cNvPicPr/>
                  </pic:nvPicPr>
                  <pic:blipFill>
                    <a:blip r:embed="rId1571"/>
                    <a:stretch>
                      <a:fillRect/>
                    </a:stretch>
                  </pic:blipFill>
                  <pic:spPr>
                    <a:xfrm>
                      <a:off x="0" y="0"/>
                      <a:ext cx="4389120" cy="3203350"/>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https://vietjack.com/toan-7-cd/images/trac-nghiem-bai-9-duong-trung-truc-cua-mot-doan-thang-16.PNG</w:t>
      </w:r>
    </w:p>
    <w:p>
      <w:r>
        <w:drawing>
          <wp:inline xmlns:a="http://schemas.openxmlformats.org/drawingml/2006/main" xmlns:pic="http://schemas.openxmlformats.org/drawingml/2006/picture">
            <wp:extent cx="1933575" cy="1501272"/>
            <wp:docPr id="1896" name="Picture 1896"/>
            <wp:cNvGraphicFramePr>
              <a:graphicFrameLocks noChangeAspect="1"/>
            </wp:cNvGraphicFramePr>
            <a:graphic>
              <a:graphicData uri="http://schemas.openxmlformats.org/drawingml/2006/picture">
                <pic:pic>
                  <pic:nvPicPr>
                    <pic:cNvPr id="0" name="4279ae7539c777dae1109fa2c81d8813b44aab9b.png"/>
                    <pic:cNvPicPr/>
                  </pic:nvPicPr>
                  <pic:blipFill>
                    <a:blip r:embed="rId1572"/>
                    <a:stretch>
                      <a:fillRect/>
                    </a:stretch>
                  </pic:blipFill>
                  <pic:spPr>
                    <a:xfrm>
                      <a:off x="0" y="0"/>
                      <a:ext cx="1933575" cy="1501272"/>
                    </a:xfrm>
                    <a:prstGeom prst="rect"/>
                  </pic:spPr>
                </pic:pic>
              </a:graphicData>
            </a:graphic>
          </wp:inline>
        </w:drawing>
      </w:r>
    </w:p>
    <w:p>
      <w:r>
        <w:t>Nguồn ảnh: 15 Bài tập Đường trung trực của một đoạn thẳng (có đáp án) | Cánh diều Trắc nghiệm Toán 7 - https://vietjack.com/toan-7-cd/images/trac-nghiem-bai-9-duong-trung-truc-cua-mot-doan-thang-17.PNG</w:t>
      </w:r>
    </w:p>
    <w:p>
      <w:r>
        <w:t>A. C là giao điểm của BD và bờ sông;</w:t>
      </w:r>
    </w:p>
    <w:p>
      <w:r>
        <w:t>B. C là giao điểm của AB và bờ sông;</w:t>
      </w:r>
    </w:p>
    <w:p>
      <w:r>
        <w:t>C. C hình chiếu của A lên bờ sông;</w:t>
      </w:r>
    </w:p>
    <w:p>
      <w:r>
        <w:t>D. C là hình chiếu của B lên bờ sông.</w:t>
      </w:r>
    </w:p>
    <w:p>
      <w:r>
        <w:t>Đáp án: A</w:t>
      </w:r>
    </w:p>
    <w:p>
      <w:r>
        <w:t>Lời giải: a) Đúng. Vì Δ A B C cân tại A và M là trung điểm của BC nên AM vừa là đường trung tuyến, vừa là đường cao, đường trung trực trong Δ A B C . Vậy AM là trung trực của BC. b) Đúng. Ta chứng minh được Δ E M B = Δ F M C (cạnh huyền – góc nhọn) nên ME = MF (hai cạnh tương ứng) c) Đúng. Ta chứng minh được Δ E A M = Δ F A M (cạnh huyền – góc nhọn) nên AE = AF (hai cạnh tương ứng) Vì ME = MF và AE = AF nên M, A cách đều hai đầu mút của đoạn thẳng EF. Do đó, AM là trung trực của EF. d) Đúng. Vì AM là trung trực của EF nên A M ⊥ E F . Lại có AM là trung trực của BC nên A M ⊥ B C . Từ đây suy ra EF // BC.</w:t>
      </w:r>
    </w:p>
    <w:p>
      <w:pPr>
        <w:pStyle w:val="Heading3"/>
      </w:pPr>
      <w:r>
        <w:t>Trắc nghiệm Bài 10: Tính chất ba đường trung tuyến của tam giác</w:t>
      </w:r>
    </w:p>
    <w:p>
      <w:r>
        <w:t>Nguồn: https://vietjack.com/toan-7-cd/trac-nghiem-bai-10-tinh-chat-ba-duong-trung-tuyen-cua-tam-giac.jsp</w:t>
      </w:r>
    </w:p>
    <w:p>
      <w:r>
        <w:t>Số câu trích xuất: 15</w:t>
      </w:r>
    </w:p>
    <w:p>
      <w:pPr>
        <w:pStyle w:val="ListNumber"/>
      </w:pPr>
      <w:r>
        <w:t>Câu 1. Cho hình vẽ sau: Biết AM = 3 cm. Độ dài đoạn thẳng GM là:</w:t>
      </w:r>
    </w:p>
    <w:p>
      <w:r>
        <w:t>Ảnh trong đề:</w:t>
      </w:r>
    </w:p>
    <w:p>
      <w:r>
        <w:drawing>
          <wp:inline xmlns:a="http://schemas.openxmlformats.org/drawingml/2006/main" xmlns:pic="http://schemas.openxmlformats.org/drawingml/2006/picture">
            <wp:extent cx="4389120" cy="2981921"/>
            <wp:docPr id="1897" name="Picture 1897"/>
            <wp:cNvGraphicFramePr>
              <a:graphicFrameLocks noChangeAspect="1"/>
            </wp:cNvGraphicFramePr>
            <a:graphic>
              <a:graphicData uri="http://schemas.openxmlformats.org/drawingml/2006/picture">
                <pic:pic>
                  <pic:nvPicPr>
                    <pic:cNvPr id="0" name="53013263f281e447bc613db1739208108073362c.png"/>
                    <pic:cNvPicPr/>
                  </pic:nvPicPr>
                  <pic:blipFill>
                    <a:blip r:embed="rId1573"/>
                    <a:stretch>
                      <a:fillRect/>
                    </a:stretch>
                  </pic:blipFill>
                  <pic:spPr>
                    <a:xfrm>
                      <a:off x="0" y="0"/>
                      <a:ext cx="4389120" cy="2981921"/>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https://vietjack.com/toan-7-cd/images/trac-nghiem-bai-10-tinh-chat-ba-duong-trung-tuyen-cua-tam-giac.PNG</w:t>
      </w:r>
    </w:p>
    <w:p>
      <w:r>
        <w:t>A. 1 cm;</w:t>
      </w:r>
    </w:p>
    <w:p>
      <w:r>
        <w:t>B. 2 cm;</w:t>
      </w:r>
    </w:p>
    <w:p>
      <w:r>
        <w:t>C. 3 cm;</w:t>
      </w:r>
    </w:p>
    <w:p>
      <w:r>
        <w:t>D. 4,5 cm.</w:t>
      </w:r>
    </w:p>
    <w:p>
      <w: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pPr>
        <w:pStyle w:val="ListNumber"/>
      </w:pPr>
      <w:r>
        <w:t>Câu 2. Cho ∆ABC cân tại A, có AM là đường trung tuyến. Khẳng định nào sau đây sai ?</w:t>
      </w:r>
    </w:p>
    <w:p>
      <w:r>
        <w:t>Ảnh trong đề:</w:t>
      </w:r>
    </w:p>
    <w:p>
      <w:r>
        <w:drawing>
          <wp:inline xmlns:a="http://schemas.openxmlformats.org/drawingml/2006/main" xmlns:pic="http://schemas.openxmlformats.org/drawingml/2006/picture">
            <wp:extent cx="4389120" cy="4580878"/>
            <wp:docPr id="1898" name="Picture 1898"/>
            <wp:cNvGraphicFramePr>
              <a:graphicFrameLocks noChangeAspect="1"/>
            </wp:cNvGraphicFramePr>
            <a:graphic>
              <a:graphicData uri="http://schemas.openxmlformats.org/drawingml/2006/picture">
                <pic:pic>
                  <pic:nvPicPr>
                    <pic:cNvPr id="0" name="1476f8bc93a49a913a63d5bb9c839542fe5019c3.png"/>
                    <pic:cNvPicPr/>
                  </pic:nvPicPr>
                  <pic:blipFill>
                    <a:blip r:embed="rId1574"/>
                    <a:stretch>
                      <a:fillRect/>
                    </a:stretch>
                  </pic:blipFill>
                  <pic:spPr>
                    <a:xfrm>
                      <a:off x="0" y="0"/>
                      <a:ext cx="4389120" cy="4580878"/>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https://vietjack.com/toan-7-cd/images/trac-nghiem-bai-10-tinh-chat-ba-duong-trung-tuyen-cua-tam-giac-1.PNG</w:t>
      </w:r>
    </w:p>
    <w:p>
      <w:r>
        <w:t>A. ∆ABM = ∆ACM;</w:t>
      </w:r>
    </w:p>
    <w:p>
      <w:r>
        <w:t>B. AM ⊥ BC;</w:t>
      </w:r>
    </w:p>
    <w:p>
      <w:r>
        <w:t>C. MB = MC;</w:t>
      </w:r>
    </w:p>
    <w:p>
      <w:r>
        <w:t>D. B A M ^ &lt; C A M ^ .</w:t>
      </w:r>
    </w:p>
    <w:p>
      <w:r>
        <w:t>Đáp án: D</w:t>
      </w:r>
    </w:p>
    <w:p>
      <w:r>
        <w:t>Lời giải: Vì AM là đường trung tuyến của ∆ABC nên M là trung điểm BC. Suy ra MB = MC. Do đó đúng. Xét ∆ABM và ∆ACM, có: AB = AC (do ∆ABC cân tại A). AM là cạnh chung. MB = MC (chứng minh trên). Do đó ∆ABM = ∆ACM (c.c.c). Suy ra đúng. Ta có ∆ABM = ∆ACM (chứng minh trên). Suy ra B A M ^ = C A M ^ và A M B ^ = A M C ^ (các cặp góc tương ứng). Do đó sai. Đến đây ta có thể chọn Ta có A M B ^ + A M C ^ = 180 ° (hai góc kề bù). Suy ra 2 A M B ^ = 180 ° . Do đó A M B ^ = 180 ° : 2 = 90 ° . Khi đó A M B ^ = A M C ^ = 90 ° . Suy ra AM ⊥ BC. Do đó đúng. Vậy ta chọn</w:t>
      </w:r>
    </w:p>
    <w:p>
      <w:pPr>
        <w:pStyle w:val="ListNumber"/>
      </w:pPr>
      <w:r>
        <w:t>Câu 3. Cho ∆ABC có ba đường trung tuyến AX, BY, CZ cắt nhau tại G. Biết GA = GB = GC. Hãy so sánh GX, GY và GZ.</w:t>
      </w:r>
    </w:p>
    <w:p>
      <w:r>
        <w:t>Ảnh trong đề:</w:t>
      </w:r>
    </w:p>
    <w:p>
      <w:r>
        <w:drawing>
          <wp:inline xmlns:a="http://schemas.openxmlformats.org/drawingml/2006/main" xmlns:pic="http://schemas.openxmlformats.org/drawingml/2006/picture">
            <wp:extent cx="4389120" cy="3715352"/>
            <wp:docPr id="1899" name="Picture 1899"/>
            <wp:cNvGraphicFramePr>
              <a:graphicFrameLocks noChangeAspect="1"/>
            </wp:cNvGraphicFramePr>
            <a:graphic>
              <a:graphicData uri="http://schemas.openxmlformats.org/drawingml/2006/picture">
                <pic:pic>
                  <pic:nvPicPr>
                    <pic:cNvPr id="0" name="23c55be3458679f74915ecc20ce7a81a8d6c2dc4.png"/>
                    <pic:cNvPicPr/>
                  </pic:nvPicPr>
                  <pic:blipFill>
                    <a:blip r:embed="rId1575"/>
                    <a:stretch>
                      <a:fillRect/>
                    </a:stretch>
                  </pic:blipFill>
                  <pic:spPr>
                    <a:xfrm>
                      <a:off x="0" y="0"/>
                      <a:ext cx="4389120" cy="3715352"/>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https://vietjack.com/toan-7-cd/images/trac-nghiem-bai-10-tinh-chat-ba-duong-trung-tuyen-cua-tam-giac-2.PNG</w:t>
      </w:r>
    </w:p>
    <w:p>
      <w:r>
        <w:t>A. GX &gt; GY &gt; GZ;</w:t>
      </w:r>
    </w:p>
    <w:p>
      <w:r>
        <w:t>B. GX = GY = GZ;</w:t>
      </w:r>
    </w:p>
    <w:p>
      <w:r>
        <w:t>C. GX &lt; GY = GZ;</w:t>
      </w:r>
    </w:p>
    <w:p>
      <w:r>
        <w:t>D. GX = GY &gt; GZ.</w:t>
      </w:r>
    </w:p>
    <w:p>
      <w:r>
        <w:t>Đáp án: B</w:t>
      </w:r>
    </w:p>
    <w:p>
      <w:r>
        <w:t>Lời giải: Vì G là trọng tâm của ∆ABC nên theo tính chất trọng tâm ta có: G X G A = 1 2 , G Y G B = 1 2 , G Z G C = 1 2 Suy ra G X = 1 2 G A ; G Y = 1 2 G B ; G Z = 1 2 G C Mà GA = GB = GC. Suy ra GX = GY = GZ. Vậy ta chọn</w:t>
      </w:r>
    </w:p>
    <w:p>
      <w:pPr>
        <w:pStyle w:val="ListNumber"/>
      </w:pPr>
      <w:r>
        <w:t>Câu 4. Cho ∆ABC có đường trung tuyến AD. Trên đoạn thẳng AD lấy hai điểm E, G sao cho AG = GE = ED. Trọng tâm của ∆ABC là điểm:</w:t>
      </w:r>
    </w:p>
    <w:p>
      <w:r>
        <w:t>Ảnh trong đề:</w:t>
      </w:r>
    </w:p>
    <w:p>
      <w:r>
        <w:drawing>
          <wp:inline xmlns:a="http://schemas.openxmlformats.org/drawingml/2006/main" xmlns:pic="http://schemas.openxmlformats.org/drawingml/2006/picture">
            <wp:extent cx="4389120" cy="3011612"/>
            <wp:docPr id="1900" name="Picture 1900"/>
            <wp:cNvGraphicFramePr>
              <a:graphicFrameLocks noChangeAspect="1"/>
            </wp:cNvGraphicFramePr>
            <a:graphic>
              <a:graphicData uri="http://schemas.openxmlformats.org/drawingml/2006/picture">
                <pic:pic>
                  <pic:nvPicPr>
                    <pic:cNvPr id="0" name="0a6542c7b39c6b1edbb7ed7dd5f58510d9fe8bc4.png"/>
                    <pic:cNvPicPr/>
                  </pic:nvPicPr>
                  <pic:blipFill>
                    <a:blip r:embed="rId1576"/>
                    <a:stretch>
                      <a:fillRect/>
                    </a:stretch>
                  </pic:blipFill>
                  <pic:spPr>
                    <a:xfrm>
                      <a:off x="0" y="0"/>
                      <a:ext cx="4389120" cy="3011612"/>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https://vietjack.com/toan-7-cd/images/trac-nghiem-bai-10-tinh-chat-ba-duong-trung-tuyen-cua-tam-giac-3.PNG</w:t>
      </w:r>
    </w:p>
    <w:p>
      <w:r>
        <w:t>A. B;</w:t>
      </w:r>
    </w:p>
    <w:p>
      <w:r>
        <w:t>B. E;</w:t>
      </w:r>
    </w:p>
    <w:p>
      <w:r>
        <w:t>C. G;</w:t>
      </w:r>
    </w:p>
    <w:p>
      <w:r>
        <w:t>D. D.</w:t>
      </w:r>
    </w:p>
    <w:p>
      <w:r>
        <w:t>Đáp án: B</w:t>
      </w:r>
    </w:p>
    <w:p>
      <w:r>
        <w:t>Lời giải: Ta có AD = AG + GE + ED = AG + AG + AG = 3AG. Suy ra AG = GE = ED = 1 3 A D . Ta có AE = AG + GE = 1 3 A D + 1 3 A D = 2 3 A D . Mà AD là đường trung tuyến của ∆ABC. Do đó E là trọng tâm của ∆ABC. Vậy ta chọn</w:t>
      </w:r>
    </w:p>
    <w:p>
      <w:pPr>
        <w:pStyle w:val="ListNumber"/>
      </w:pPr>
      <w:r>
        <w:t>Câu 5. Cho ∆ABC đều có ba đường trung tuyến AD, BE, CF cắt nhau tại G. Đoạn thẳng BE bằng với đoạn thẳng nào trong các đoạn thẳng sau:</w:t>
      </w:r>
    </w:p>
    <w:p>
      <w:r>
        <w:t>Ảnh trong đề:</w:t>
      </w:r>
    </w:p>
    <w:p>
      <w:r>
        <w:drawing>
          <wp:inline xmlns:a="http://schemas.openxmlformats.org/drawingml/2006/main" xmlns:pic="http://schemas.openxmlformats.org/drawingml/2006/picture">
            <wp:extent cx="4389120" cy="3844733"/>
            <wp:docPr id="1901" name="Picture 1901"/>
            <wp:cNvGraphicFramePr>
              <a:graphicFrameLocks noChangeAspect="1"/>
            </wp:cNvGraphicFramePr>
            <a:graphic>
              <a:graphicData uri="http://schemas.openxmlformats.org/drawingml/2006/picture">
                <pic:pic>
                  <pic:nvPicPr>
                    <pic:cNvPr id="0" name="b5f86613ec6b6ee2a5523b46ff16817d107a2497.png"/>
                    <pic:cNvPicPr/>
                  </pic:nvPicPr>
                  <pic:blipFill>
                    <a:blip r:embed="rId1577"/>
                    <a:stretch>
                      <a:fillRect/>
                    </a:stretch>
                  </pic:blipFill>
                  <pic:spPr>
                    <a:xfrm>
                      <a:off x="0" y="0"/>
                      <a:ext cx="4389120" cy="3844733"/>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https://vietjack.com/toan-7-cd/images/trac-nghiem-bai-10-tinh-chat-ba-duong-trung-tuyen-cua-tam-giac-4.PNG</w:t>
      </w:r>
    </w:p>
    <w:p>
      <w:r>
        <w:t>A. AD;</w:t>
      </w:r>
    </w:p>
    <w:p>
      <w:r>
        <w:t>B. CF;</w:t>
      </w:r>
    </w:p>
    <w:p>
      <w:r>
        <w:t>C. AB;</w:t>
      </w:r>
    </w:p>
    <w:p>
      <w:r>
        <w:t>D. Cả A, B đều đúng.</w:t>
      </w:r>
    </w:p>
    <w:p>
      <w:r>
        <w:t>Đáp án: D</w:t>
      </w:r>
    </w:p>
    <w:p>
      <w:r>
        <w:t>Lời giải: Ta có BE, CF là hai đường trung tuyến của ∆ABC. Nên E, F lần lượt là trung điểm của AC và AB Suy ra CE = 1 2 A C và BF = 1 2 A B . Mà AB = AC (do ∆ABC đều). Do đó 1 2 A B = 1 2 A C . Khi đó ta có CE = BF. Xét ∆BCE và ∆CBF, có: BC là cạnh chung. CE = BF (chứng minh trên). F B C ^ = E C B ^ (do ∆ABC đều). Do đó ∆BCE = ∆CBF (c.g.c). Suy ra BE = CF (hai cạnh tương ứng). Chứng minh tương tự, ta được AD = BE. Suy ra BE = AD = CF. Do đó , B đều đúng. sai vì: Xét ∆ABD và ∆ACD, có: AD là cạnh chung. BD = CD (AD là đường trung tuyến của ∆ABC). AB = AC (∆ABC đều). Do đó ∆ABD = ∆ACD (c.c.c). Suy ra A D B ^ = A D C ^ (cặp góc tương ứng). Mà A D B ^ + A D C ^ = 180 ° (hai góc kề bù). Do đó A D B ^ = A D C ^ = 180 ° : 2 = 90 ° . Khi đó ta có AD ⊥ BC. Do đó đoạn thẳng AD là đường vuông góc kẻ từ điểm A đến đường thẳng BC và AB là một đường xiên kẻ từ điểm A đến đường thẳng BC. Suy ra AD &lt; AB. Do đó sai. Vậy ta chọn</w:t>
      </w:r>
    </w:p>
    <w:p>
      <w:pPr>
        <w:pStyle w:val="ListNumber"/>
      </w:pPr>
      <w:r>
        <w:t>Câu 6. Cho ∆ABC có hai đường trung tuyến BE và CF cắt nhau tại G. Biết BE = CF. Khẳng định nào sau đây đúng nhất ?</w:t>
      </w:r>
    </w:p>
    <w:p>
      <w:r>
        <w:t>Ảnh trong đề:</w:t>
      </w:r>
    </w:p>
    <w:p>
      <w:r>
        <w:drawing>
          <wp:inline xmlns:a="http://schemas.openxmlformats.org/drawingml/2006/main" xmlns:pic="http://schemas.openxmlformats.org/drawingml/2006/picture">
            <wp:extent cx="4389120" cy="3913764"/>
            <wp:docPr id="1902" name="Picture 1902"/>
            <wp:cNvGraphicFramePr>
              <a:graphicFrameLocks noChangeAspect="1"/>
            </wp:cNvGraphicFramePr>
            <a:graphic>
              <a:graphicData uri="http://schemas.openxmlformats.org/drawingml/2006/picture">
                <pic:pic>
                  <pic:nvPicPr>
                    <pic:cNvPr id="0" name="ba864aeb312cb955f0a153e991b3292c0a2394d3.png"/>
                    <pic:cNvPicPr/>
                  </pic:nvPicPr>
                  <pic:blipFill>
                    <a:blip r:embed="rId1578"/>
                    <a:stretch>
                      <a:fillRect/>
                    </a:stretch>
                  </pic:blipFill>
                  <pic:spPr>
                    <a:xfrm>
                      <a:off x="0" y="0"/>
                      <a:ext cx="4389120" cy="3913764"/>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https://vietjack.com/toan-7-cd/images/trac-nghiem-bai-10-tinh-chat-ba-duong-trung-tuyen-cua-tam-giac-5.PNG</w:t>
      </w:r>
    </w:p>
    <w:p>
      <w:r>
        <w:t>A. ∆BCG cân tại G;</w:t>
      </w:r>
    </w:p>
    <w:p>
      <w:r>
        <w:t>B. ∆ABC cân tại A;</w:t>
      </w:r>
    </w:p>
    <w:p>
      <w:r>
        <w:t>C. AG ⊥ BC;</w:t>
      </w:r>
    </w:p>
    <w:p>
      <w:r>
        <w:t>D. Cả A, B, C đều đúng.</w:t>
      </w:r>
    </w:p>
    <w:p>
      <w:r>
        <w:t>Đáp án: D</w:t>
      </w:r>
    </w:p>
    <w:p>
      <w:r>
        <w:t>Lời giải: Ta xét : Vì ∆ABC có hai đường trung tuyến BE và CF cắt nhau tại G nên G là trọng tâm tam giác ABC. Do đó B G = 2 3 B E và C G = 2 3 C F (tính chất trọng tâm của tam giác) Mà 2 3 B E = 2 3 C F (do BE = CF). Suy ra BG = CG. Khi đó ta có ∆BCG cân tại G. Do đó đúng. Ta xét : Xét ∆BFC và ∆CEB, có: CF = BE (giả thiết). G B C ^ = G C B ^ (do ∆BCG cân tại G). BC là cạnh chung. Do đó ∆BFC = ∆CEB (c.g.c). Suy ra F B C ^ = E C B ^ (cặp góc tương ứng). Khi đó ta có ∆ABC cân tại A. Do đó đúng. Ta xét : Gọi D là giao điểm của AG và BC. Ta suy ra D là trung điểm BC. Do đó DB = DC. Xét ∆ABD và ∆ACD, có: AD là cạnh chung. AB = AC (do ∆ABC cân tại A). BD = CD (chứng minh trên) Do đó ∆ABD = ∆ACD (c.c.c). Suy ra A D B ^ = A D C ^ (cặp góc tương ứng). Mà A D B ^ + A D C ^ = 180 ° (hai góc kề bù). Suy ra A D B ^ = A D C ^ = 180 ° : 2 = 90 ° . Khi đó AD ⊥ BC hay AG ⊥ BC. Do đó đúng. Vậy ta chọn</w:t>
      </w:r>
    </w:p>
    <w:p>
      <w:pPr>
        <w:pStyle w:val="ListNumber"/>
      </w:pPr>
      <w:r>
        <w:t>Câu 7. Cho ∆ABC, đường trung tuyến AD. Trên tia đối của tia DA lấy điểm K sao cho D K = 1 3 A D . Qua B vẽ một đường thẳng song song với CK, cắt AC tại M. Gọi G là giao điểm của BM và AD. Khẳng định nào sau đây đúng ?</w:t>
      </w:r>
    </w:p>
    <w:p>
      <w:r>
        <w:t>Ảnh trong đề:</w:t>
      </w:r>
    </w:p>
    <w:p>
      <w:r>
        <w:drawing>
          <wp:inline xmlns:a="http://schemas.openxmlformats.org/drawingml/2006/main" xmlns:pic="http://schemas.openxmlformats.org/drawingml/2006/picture">
            <wp:extent cx="4389120" cy="2865120"/>
            <wp:docPr id="1903" name="Picture 1903"/>
            <wp:cNvGraphicFramePr>
              <a:graphicFrameLocks noChangeAspect="1"/>
            </wp:cNvGraphicFramePr>
            <a:graphic>
              <a:graphicData uri="http://schemas.openxmlformats.org/drawingml/2006/picture">
                <pic:pic>
                  <pic:nvPicPr>
                    <pic:cNvPr id="0" name="15117faf8b49c2baa9a3afca1fd6719cb2e70d98.png"/>
                    <pic:cNvPicPr/>
                  </pic:nvPicPr>
                  <pic:blipFill>
                    <a:blip r:embed="rId1579"/>
                    <a:stretch>
                      <a:fillRect/>
                    </a:stretch>
                  </pic:blipFill>
                  <pic:spPr>
                    <a:xfrm>
                      <a:off x="0" y="0"/>
                      <a:ext cx="4389120" cy="2865120"/>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https://vietjack.com/toan-7-cd/images/trac-nghiem-bai-10-tinh-chat-ba-duong-trung-tuyen-cua-tam-giac-6.PNG</w:t>
      </w:r>
    </w:p>
    <w:p>
      <w:r>
        <w:t>A. D G = 1 2 A D ;</w:t>
      </w:r>
    </w:p>
    <w:p>
      <w:r>
        <w:t>B. MA &lt; MC;</w:t>
      </w:r>
    </w:p>
    <w:p>
      <w:r>
        <w:t>C. ∆BDG = ∆CDK;</w:t>
      </w:r>
    </w:p>
    <w:p>
      <w:r>
        <w:t>D. BG &gt; CK.</w:t>
      </w:r>
    </w:p>
    <w:p>
      <w:r>
        <w:t>Đáp án: C</w:t>
      </w:r>
    </w:p>
    <w:p>
      <w:r>
        <w:t>Lời giải: ∆ABC có đường trung tuyến AD nên D là trumg điểm của BC Do đó DB = DC. Xét ∆BDG và ∆CDK, có: BD = CD (chứng minh trên) B D G ^ = C D K ^ (hai góc đối đỉnh). G B D ^ = K C D ^ (hai góc so le trong của BM // CK). Do đó ∆BDG = ∆CDK (g.c.g). Suy ra đúng. Ta có ∆BDG = ∆CDK (chứng minh trên). Suy ra BG = CK và DG = DK = 1 3 A D ≠ 1 2 A D . Do đó , D sai. ∆ABC có điểm G nằm trên đường trung tuyến AD. Mà G D = 1 3 A D . Nên G là trọng tâm của ∆ABC. Lại có đường thẳng BM đi qua điểm G Suy ra BM là đường trung tuyến của ∆ABC. Khi đó M là trung điểm AC. Suy ra MA = MC. Do đó sai. Vậy ta chọn</w:t>
      </w:r>
    </w:p>
    <w:p>
      <w:pPr>
        <w:pStyle w:val="ListNumber"/>
      </w:pPr>
      <w:r>
        <w:t>Câu 8. Cho ∆ABC có hai đường trung tuyến BM, CN cắt nhau tại G. So sánh tổng BM + CN và 3 2 B C .</w:t>
      </w:r>
    </w:p>
    <w:p>
      <w:r>
        <w:t>Ảnh trong đề:</w:t>
      </w:r>
    </w:p>
    <w:p>
      <w:r>
        <w:drawing>
          <wp:inline xmlns:a="http://schemas.openxmlformats.org/drawingml/2006/main" xmlns:pic="http://schemas.openxmlformats.org/drawingml/2006/picture">
            <wp:extent cx="4389120" cy="2827448"/>
            <wp:docPr id="1904" name="Picture 1904"/>
            <wp:cNvGraphicFramePr>
              <a:graphicFrameLocks noChangeAspect="1"/>
            </wp:cNvGraphicFramePr>
            <a:graphic>
              <a:graphicData uri="http://schemas.openxmlformats.org/drawingml/2006/picture">
                <pic:pic>
                  <pic:nvPicPr>
                    <pic:cNvPr id="0" name="5da3b69c27624e646498bf9ddfe835b90e03bab5.png"/>
                    <pic:cNvPicPr/>
                  </pic:nvPicPr>
                  <pic:blipFill>
                    <a:blip r:embed="rId1580"/>
                    <a:stretch>
                      <a:fillRect/>
                    </a:stretch>
                  </pic:blipFill>
                  <pic:spPr>
                    <a:xfrm>
                      <a:off x="0" y="0"/>
                      <a:ext cx="4389120" cy="2827448"/>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https://vietjack.com/toan-7-cd/images/trac-nghiem-bai-10-tinh-chat-ba-duong-trung-tuyen-cua-tam-giac-7.PNG</w:t>
      </w:r>
    </w:p>
    <w:p>
      <w:r>
        <w:t>A. B M + C N &gt; 3 2 B C ;</w:t>
      </w:r>
    </w:p>
    <w:p>
      <w:r>
        <w:t>B. B M + C N = 3 2 B C ;</w:t>
      </w:r>
    </w:p>
    <w:p>
      <w:r>
        <w:t>C. B M + C N &lt; 3 2 B C ;</w:t>
      </w:r>
    </w:p>
    <w:p>
      <w:r>
        <w:t>D. Không thể so sánh được.</w:t>
      </w:r>
    </w:p>
    <w:p>
      <w:r>
        <w:t>Đáp án: A</w:t>
      </w:r>
    </w:p>
    <w:p>
      <w:r>
        <w:t>Lời giải: ∆ABC có hai đường trung tuyến BM và CN cắt nhau tại G. Suy ra G là trọng tâm của ∆ABC. Do đó B G = 2 3 B M , C G = 2 3 C N . Khi đó B M = 3 2 B G , C N = 3 2 C G . Xét tam giác BGC, theo bất đẳng thức trong tam giác ta có: BG + CG &gt; BC Do đó 3 2 B G + 3 2 C G &gt; 3 2 B C Hay B M + C N &gt; 3 2 B C Do đó ta chọn</w:t>
      </w:r>
    </w:p>
    <w:p>
      <w:pPr>
        <w:pStyle w:val="ListNumber"/>
      </w:pPr>
      <w:r>
        <w:t>Câu 9. Cho ∆ABC có hai đường trung tuyến BD, CE cắt nhau tại G. Trên tia đối của tia DB, lấy điểm M sao cho DM = DG. Trên tia đối của tia EG lấy điểm N sao cho EN = EG. Khẳng định nào sau đây đúng nhất ?</w:t>
      </w:r>
    </w:p>
    <w:p>
      <w:r>
        <w:t>Ảnh trong đề:</w:t>
      </w:r>
    </w:p>
    <w:p>
      <w:r>
        <w:drawing>
          <wp:inline xmlns:a="http://schemas.openxmlformats.org/drawingml/2006/main" xmlns:pic="http://schemas.openxmlformats.org/drawingml/2006/picture">
            <wp:extent cx="4389120" cy="2333326"/>
            <wp:docPr id="1905" name="Picture 1905"/>
            <wp:cNvGraphicFramePr>
              <a:graphicFrameLocks noChangeAspect="1"/>
            </wp:cNvGraphicFramePr>
            <a:graphic>
              <a:graphicData uri="http://schemas.openxmlformats.org/drawingml/2006/picture">
                <pic:pic>
                  <pic:nvPicPr>
                    <pic:cNvPr id="0" name="c663f19e8ea3f133ec13063f51d1a75198c6064e.png"/>
                    <pic:cNvPicPr/>
                  </pic:nvPicPr>
                  <pic:blipFill>
                    <a:blip r:embed="rId1581"/>
                    <a:stretch>
                      <a:fillRect/>
                    </a:stretch>
                  </pic:blipFill>
                  <pic:spPr>
                    <a:xfrm>
                      <a:off x="0" y="0"/>
                      <a:ext cx="4389120" cy="2333326"/>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https://vietjack.com/toan-7-cd/images/trac-nghiem-bai-10-tinh-chat-ba-duong-trung-tuyen-cua-tam-giac-8.PNG</w:t>
      </w:r>
    </w:p>
    <w:p>
      <w:r>
        <w:t>A. BG = GM;</w:t>
      </w:r>
    </w:p>
    <w:p>
      <w:r>
        <w:t>B. MN = BC;</w:t>
      </w:r>
    </w:p>
    <w:p>
      <w:r>
        <w:t>C. MN // BC;</w:t>
      </w:r>
    </w:p>
    <w:p>
      <w:r>
        <w:t>D. Cả A, B, C đều đúng.</w:t>
      </w:r>
    </w:p>
    <w:p>
      <w:r>
        <w:t>Đáp án: D</w:t>
      </w:r>
    </w:p>
    <w:p>
      <w:r>
        <w:t>Lời giải: Ta xét : Ta có DM = DG. Suy ra GM = 2GD. Lại có G là giao điểm của hai trung tuyến BD và CE. Suy ra G là trọng tâm của ∆ABC. Do đó G D G B = 1 2 (tính chất trọng tâm) Nên GB = 2GD. Khi đó ta có BG = 2GD = GM. Do đó đúng. Ta xét : Chứng minh tương tự , ta được CG = GN. Xét ∆GMN và ∆GBC, có: GM = GB (chứng minh trên). CG = GN (chứng minh trên). M G N ^ = B G C ^ (hai góc đối đỉnh). Do đó ∆GMN = ∆GBC (c.g.c). Suy ra MN = BC (cặp cạnh tương ứng). Do đó đúng. Ta xét : Ta có ∆GMN = ∆GBC (chứng minh trên). Suy ra G M N ^ = G B C ^ (cặp góc tương ứng). Mà hai góc này ở vị trí so le trong. Ta suy ra MN // BC. Do đó đúng. Vậy ta chọn</w:t>
      </w:r>
    </w:p>
    <w:p>
      <w:pPr>
        <w:pStyle w:val="ListNumber"/>
      </w:pPr>
      <w:r>
        <w:t>Câu 10. Cho ∆ABC cân tại A có hai đường trung tuyến BD và CE cắt nhau tại G. Khẳng định nào sau đây đúng nhất ?</w:t>
      </w:r>
    </w:p>
    <w:p>
      <w:r>
        <w:t>Ảnh trong đề:</w:t>
      </w:r>
    </w:p>
    <w:p>
      <w:r>
        <w:drawing>
          <wp:inline xmlns:a="http://schemas.openxmlformats.org/drawingml/2006/main" xmlns:pic="http://schemas.openxmlformats.org/drawingml/2006/picture">
            <wp:extent cx="4389120" cy="4222708"/>
            <wp:docPr id="1906" name="Picture 1906"/>
            <wp:cNvGraphicFramePr>
              <a:graphicFrameLocks noChangeAspect="1"/>
            </wp:cNvGraphicFramePr>
            <a:graphic>
              <a:graphicData uri="http://schemas.openxmlformats.org/drawingml/2006/picture">
                <pic:pic>
                  <pic:nvPicPr>
                    <pic:cNvPr id="0" name="bbeaae2623f60684b64e12b43b5f695321fb2a5e.png"/>
                    <pic:cNvPicPr/>
                  </pic:nvPicPr>
                  <pic:blipFill>
                    <a:blip r:embed="rId1582"/>
                    <a:stretch>
                      <a:fillRect/>
                    </a:stretch>
                  </pic:blipFill>
                  <pic:spPr>
                    <a:xfrm>
                      <a:off x="0" y="0"/>
                      <a:ext cx="4389120" cy="4222708"/>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https://vietjack.com/toan-7-cd/images/trac-nghiem-bai-10-tinh-chat-ba-duong-trung-tuyen-cua-tam-giac-9.PNG</w:t>
      </w:r>
    </w:p>
    <w:p>
      <w:r>
        <w:t>A. BD = CE;</w:t>
      </w:r>
    </w:p>
    <w:p>
      <w:r>
        <w:t>B. ∆GBC cân;</w:t>
      </w:r>
    </w:p>
    <w:p>
      <w:r>
        <w:t>C. GD + GE &gt; 1 2 B C ;</w:t>
      </w:r>
    </w:p>
    <w:p>
      <w:r>
        <w:t>D. Cả A, B, C đều đúng.</w:t>
      </w:r>
    </w:p>
    <w:p>
      <w:r>
        <w:t>Đáp án: D</w:t>
      </w:r>
    </w:p>
    <w:p>
      <w:r>
        <w:t>Lời giải: Ta xét từng đáp án: : Ta có ∆ABC cân tại A nên AB = AC. Mà AB = 2AE (E là trung điểm AB) và AC = 2AD (D là trung điểm AC). Suy ra 2AE = 2AD hay AE = AD. Xét ∆ADB và ∆AEC, có: AB = AC (∆ABC cân tại A). AE = AD (chứng minh trên). B A C ^ là góc chung. Do đó ∆ADB = ∆AEC (c.g.c). Suy ra BD = CE (cặp cạnh tương ứng). Do đó đúng. : Ta có G là trọng tâm của ∆ABC nên B G = 2 3 B D và C G = 2 3 C E . Mà BD = CE (chứng minh trên). Suy ra 2 3 B D = 2 3 C E . Do đó BG = CG. Vậy ∆GBC cân tại G. Do đó đúng. : Vì G là trọng tâm tam giác ABC nên: G D = 1 2 G B , G E = 1 2 G C Do đó G D + G E = 1 2 B G + 1 2 C G = 1 2 B G + C G . Mặt khác: BG + CG &gt; BC (bất đẳng thức trong tam giác GCB). Suy ra G B + G E &gt; 1 2 B C (điều phải chứng minh). Do đó đúng. Vậy ta chọn</w:t>
      </w:r>
    </w:p>
    <w:p>
      <w:pPr>
        <w:pStyle w:val="ListNumber"/>
      </w:pPr>
      <w:r>
        <w:t>Câu 11.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r>
        <w:t>Ảnh trong đề:</w:t>
      </w:r>
    </w:p>
    <w:p>
      <w:r>
        <w:drawing>
          <wp:inline xmlns:a="http://schemas.openxmlformats.org/drawingml/2006/main" xmlns:pic="http://schemas.openxmlformats.org/drawingml/2006/picture">
            <wp:extent cx="4389120" cy="3520769"/>
            <wp:docPr id="1907" name="Picture 1907"/>
            <wp:cNvGraphicFramePr>
              <a:graphicFrameLocks noChangeAspect="1"/>
            </wp:cNvGraphicFramePr>
            <a:graphic>
              <a:graphicData uri="http://schemas.openxmlformats.org/drawingml/2006/picture">
                <pic:pic>
                  <pic:nvPicPr>
                    <pic:cNvPr id="0" name="d554f8f80385ec3fafb8e82004fcdfcf3bc48f24.png"/>
                    <pic:cNvPicPr/>
                  </pic:nvPicPr>
                  <pic:blipFill>
                    <a:blip r:embed="rId1583"/>
                    <a:stretch>
                      <a:fillRect/>
                    </a:stretch>
                  </pic:blipFill>
                  <pic:spPr>
                    <a:xfrm>
                      <a:off x="0" y="0"/>
                      <a:ext cx="4389120" cy="3520769"/>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https://vietjack.com/toan-7-cd/images/trac-nghiem-bai-10-tinh-chat-ba-duong-trung-tuyen-cua-tam-giac-10.PNG</w:t>
      </w:r>
    </w:p>
    <w:p>
      <w:r>
        <w:t>A. G là trọng tâm của ∆EFC;</w:t>
      </w:r>
    </w:p>
    <w:p>
      <w:r>
        <w:t>B. G E G K = 2 ;</w:t>
      </w:r>
    </w:p>
    <w:p>
      <w:r>
        <w:t>C. G C D C = 2 3 ;</w:t>
      </w:r>
    </w:p>
    <w:p>
      <w:r>
        <w:t>D. Cả A, B, C đều đúng.</w:t>
      </w:r>
    </w:p>
    <w:p>
      <w:r>
        <w:t>Đáp án: D</w:t>
      </w:r>
    </w:p>
    <w:p>
      <w:r>
        <w:t>Lời giải: Ta có BF = 2BE (giả thiết). Suy ra BE = EF. Mà BE = 2ED nên EF = 2ED. Do đó ED = DF. Suy ra D là trung điểm của EF. Khi đó CD là đường trung tuyến của ∆CEF. Vì K là trung điểm CF (giả thiết). Nên EK cũng là đường trung tuyến của ∆CEF. ∆CEF có hai đường trung tuyến CD và EK cắt nhau tại G. Khi đó G là trọng tâm của ∆CEF. Do đó đúng. Vì G là trọng tâm của ∆CEF nên G C D C = 2 3 và G K G E = 1 2 (tính chất trọng tâm) Do đó đúng. Ta có G K G E = 1 2 Suy ra G E G K = 2 . Do đó đúng. Vậy ta chọn</w:t>
      </w:r>
    </w:p>
    <w:p>
      <w:pPr>
        <w:pStyle w:val="ListNumber"/>
      </w:pPr>
      <w:r>
        <w:t>Câu 12. Cho ∆ABC. Trên cạnh BC lấy điểm G sao cho BG = 2GC. Lấy điểm D sao cho C là trung điểm của AD. Gọi E là trung điểm BD. Khẳng định nào sau đây sai ?</w:t>
      </w:r>
    </w:p>
    <w:p>
      <w:r>
        <w:t>Ảnh trong đề:</w:t>
      </w:r>
    </w:p>
    <w:p>
      <w:r>
        <w:drawing>
          <wp:inline xmlns:a="http://schemas.openxmlformats.org/drawingml/2006/main" xmlns:pic="http://schemas.openxmlformats.org/drawingml/2006/picture">
            <wp:extent cx="4389120" cy="3341156"/>
            <wp:docPr id="1908" name="Picture 1908"/>
            <wp:cNvGraphicFramePr>
              <a:graphicFrameLocks noChangeAspect="1"/>
            </wp:cNvGraphicFramePr>
            <a:graphic>
              <a:graphicData uri="http://schemas.openxmlformats.org/drawingml/2006/picture">
                <pic:pic>
                  <pic:nvPicPr>
                    <pic:cNvPr id="0" name="5d0b97e46e1c58bc76ba0f68118a6e354c489508.png"/>
                    <pic:cNvPicPr/>
                  </pic:nvPicPr>
                  <pic:blipFill>
                    <a:blip r:embed="rId1584"/>
                    <a:stretch>
                      <a:fillRect/>
                    </a:stretch>
                  </pic:blipFill>
                  <pic:spPr>
                    <a:xfrm>
                      <a:off x="0" y="0"/>
                      <a:ext cx="4389120" cy="3341156"/>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https://vietjack.com/toan-7-cd/images/trac-nghiem-bai-10-tinh-chat-ba-duong-trung-tuyen-cua-tam-giac-11.PNG</w:t>
      </w:r>
    </w:p>
    <w:p>
      <w:r>
        <w:t>A. G là trọng tâm của ∆ABD;</w:t>
      </w:r>
    </w:p>
    <w:p>
      <w:r>
        <w:t>B. G là trung điểm của AE;</w:t>
      </w:r>
    </w:p>
    <w:p>
      <w:r>
        <w:t>C. Ba điểm A, G, E thẳng hàng;</w:t>
      </w:r>
    </w:p>
    <w:p>
      <w:r>
        <w:t>D. Đường thẳng DG đi qua trung điểm của đoạn thẳng AB.</w:t>
      </w:r>
    </w:p>
    <w:p>
      <w:r>
        <w:t>Đáp án: B</w:t>
      </w:r>
    </w:p>
    <w:p>
      <w:r>
        <w:t>Lời giải: Ta xét từng đáp án: : Ta có GB = 2GC. Suy ra GB = 2(BC – BG). Do đó GB = 2BC – 2GB. Khi đó 3GB = 2BC. Vậy G B = 2 3 B C . ∆ABD có C là trung điểm của AD. Suy ra BC là đường trung tuyến của ∆ABD. Mà G ∈ BC và G B = 2 3 B C . Nên G là trọng tâm của ∆ABD. Do đó đúng. : Ta có AE là đường trung tuyến của ∆ABD. Do đó G ∈ AE và A G = 2 3 A E . Suy ra G không là trung điểm của AE. Do đó sai. Đến đây ta có thể chọn : Ở , ta đã chứng minh được G ∈ AE. Nên ba điểm A, G, E thẳng hàng. Do đó đúng. : Ta có G là trọng tâm ∆ABD (chứng minh trên). Suy ra DG là đường trung tuyến của ∆ABD. Khi đó DG đi qua trung điểm của AB. Do đó đúng. Vậy ta chọn</w:t>
      </w:r>
    </w:p>
    <w:p>
      <w:pPr>
        <w:pStyle w:val="ListNumber"/>
      </w:pPr>
      <w:r>
        <w:t>Câu 13. Cho ∆ABC có G là trọng tâm như hình bên. Tìm x, biết AG = 4x + 6 và AM = 9x.</w:t>
      </w:r>
    </w:p>
    <w:p>
      <w:r>
        <w:t>Ảnh trong đề:</w:t>
      </w:r>
    </w:p>
    <w:p>
      <w:r>
        <w:drawing>
          <wp:inline xmlns:a="http://schemas.openxmlformats.org/drawingml/2006/main" xmlns:pic="http://schemas.openxmlformats.org/drawingml/2006/picture">
            <wp:extent cx="4389120" cy="3198850"/>
            <wp:docPr id="1909" name="Picture 1909"/>
            <wp:cNvGraphicFramePr>
              <a:graphicFrameLocks noChangeAspect="1"/>
            </wp:cNvGraphicFramePr>
            <a:graphic>
              <a:graphicData uri="http://schemas.openxmlformats.org/drawingml/2006/picture">
                <pic:pic>
                  <pic:nvPicPr>
                    <pic:cNvPr id="0" name="4fc47039b8eb77a470f0fe8d42178070430ed2e5.png"/>
                    <pic:cNvPicPr/>
                  </pic:nvPicPr>
                  <pic:blipFill>
                    <a:blip r:embed="rId1585"/>
                    <a:stretch>
                      <a:fillRect/>
                    </a:stretch>
                  </pic:blipFill>
                  <pic:spPr>
                    <a:xfrm>
                      <a:off x="0" y="0"/>
                      <a:ext cx="4389120" cy="3198850"/>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https://vietjack.com/toan-7-cd/images/trac-nghiem-bai-10-tinh-chat-ba-duong-trung-tuyen-cua-tam-giac-12.PNG</w:t>
      </w:r>
    </w:p>
    <w:p>
      <w:r>
        <w:t>A. x = 4;</w:t>
      </w:r>
    </w:p>
    <w:p>
      <w:r>
        <w:t>B. x = 1;</w:t>
      </w:r>
    </w:p>
    <w:p>
      <w:r>
        <w:t>C. x = 2;</w:t>
      </w:r>
    </w:p>
    <w:p>
      <w:r>
        <w:t>D. x = 3.</w:t>
      </w:r>
    </w:p>
    <w:p>
      <w:r>
        <w:t>Đáp án: D</w:t>
      </w:r>
    </w:p>
    <w:p>
      <w:r>
        <w:t>Lời giải: Ta có G là trọng tâm của ∆ABC. Suy ra A G = 2 3 A M . Do đó 4 x + 6 = 2 3 . 9 x 4x + 6 = 2.3x 4x + 6 = 6x 4x – 6x = –6 –2x = –6. x = –6 : (–2) x = 3. Vậy ta chọn</w:t>
      </w:r>
    </w:p>
    <w:p>
      <w:pPr>
        <w:pStyle w:val="ListNumber"/>
      </w:pPr>
      <w:r>
        <w:t>Câu 14. Cho ∆ABC có AD, BE, CF là ba đường trung tuyến và trọng tâm G. Đẳng thức nào sau đây đúng ?</w:t>
      </w:r>
    </w:p>
    <w:p>
      <w:r>
        <w:t>Ảnh trong đề:</w:t>
      </w:r>
    </w:p>
    <w:p>
      <w:r>
        <w:drawing>
          <wp:inline xmlns:a="http://schemas.openxmlformats.org/drawingml/2006/main" xmlns:pic="http://schemas.openxmlformats.org/drawingml/2006/picture">
            <wp:extent cx="4389120" cy="5071527"/>
            <wp:docPr id="1910" name="Picture 1910"/>
            <wp:cNvGraphicFramePr>
              <a:graphicFrameLocks noChangeAspect="1"/>
            </wp:cNvGraphicFramePr>
            <a:graphic>
              <a:graphicData uri="http://schemas.openxmlformats.org/drawingml/2006/picture">
                <pic:pic>
                  <pic:nvPicPr>
                    <pic:cNvPr id="0" name="1edcb9cd76dff020b50823dc02ba8e0f4911126a.png"/>
                    <pic:cNvPicPr/>
                  </pic:nvPicPr>
                  <pic:blipFill>
                    <a:blip r:embed="rId1586"/>
                    <a:stretch>
                      <a:fillRect/>
                    </a:stretch>
                  </pic:blipFill>
                  <pic:spPr>
                    <a:xfrm>
                      <a:off x="0" y="0"/>
                      <a:ext cx="4389120" cy="5071527"/>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https://vietjack.com/toan-7-cd/images/trac-nghiem-bai-10-tinh-chat-ba-duong-trung-tuyen-cua-tam-giac-13.PNG</w:t>
      </w:r>
    </w:p>
    <w:p>
      <w:r>
        <w:t>A. A D + B E + C F &gt; 3 4 A B + B C + C A ;</w:t>
      </w:r>
    </w:p>
    <w:p>
      <w:r>
        <w:t>B. A D + B E + C F = 3 4 A B + B C + C A ;</w:t>
      </w:r>
    </w:p>
    <w:p>
      <w:r>
        <w:t>C. AD + BE + CF &lt; AB + BC + AC;</w:t>
      </w:r>
    </w:p>
    <w:p>
      <w:r>
        <w:t>D. Đáp án A, C đúng.</w:t>
      </w:r>
    </w:p>
    <w:p>
      <w:r>
        <w:t>Đáp án: D</w:t>
      </w:r>
    </w:p>
    <w:p>
      <w:r>
        <w:t>Lời giải: Ta xét , B: Vì G là trọng tâm của ∆ABC nên ta có G B = 2 3 B E và G C = 2 3 C F . ∆GBC có GB + GC &gt; BC (bất đẳng thức tam giác). Suy ra 2 3 B E + 2 3 C F &gt; B C . Do đó 2 3 B E + C F &gt; B C . Khi đó B E + C F &gt; 3 2 B C (1). Chứng minh tương tự ta được: +) A D + B E &gt; 3 2 A B (2). +) A D + C F &gt; 3 2 A C (3). Lấy (1) + (2) + (3) vế theo vế, ta được: 2 A D + 2 B E + 2 C F &gt; 3 2 A B + 3 2 B C + 3 2 A C Suy ra 2 A D + B E + C F &gt; 3 2 A B + B C + C A . Do đó A D + B E + C F &gt; 3 4 A B + B C + C A . Vậy đúng, sai. Ta xét : Trên tia AD, lấy điểm A’ sao cho DA’ = DA. Xét ∆ADB và ∆A’DC, có: DA = DA’. BD = CD (do AD là đường trung tuyến của ∆ABC). A D B ^ = A ' D B ^ (hai góc đối đỉnh). Do đó ∆ADB = ∆A’DC (c.g.c). Suy ra AB = A’C (cặp cạnh tương ứng). Áp dụng bất đẳng thức tam giác cho ∆AA’C, ta được: AA’ &lt; AC + A’C. Suy ra AA’ &lt; AC + AB hay 2AD &lt; AC + AB (4). Chứng minh tương tự, ta được: +) 2BE &lt; AB + BC (5). +) 2CF &lt; AC + BC (6). Lấy (4) + (5) + (6) vế theo vế, ta được: 2AD + 2BE + 2CF &lt; 2AC + 2AB + 2BC. Suy ra 2(AD + BE + CF) &lt; 2(AB + AC + BC). Do đó AD + BE + CF &lt; AB + AC + BC. Vậy đúng. Vậy ta chọn</w:t>
      </w:r>
    </w:p>
    <w:p>
      <w:pPr>
        <w:pStyle w:val="ListNumber"/>
      </w:pPr>
      <w:r>
        <w:t>Câu 15. Cho ∆ABC, hai đường trung tuyến BM và CN cắt nhau tại G. Trên tia GB và GC lấy các điểm F và E sao cho G là trung điểm của FM, đồng thời là trung điểm của EN. Khẳng định nào sau đây sai ?</w:t>
      </w:r>
    </w:p>
    <w:p>
      <w:r>
        <w:t>Ảnh trong đề:</w:t>
      </w:r>
    </w:p>
    <w:p>
      <w:r>
        <w:drawing>
          <wp:inline xmlns:a="http://schemas.openxmlformats.org/drawingml/2006/main" xmlns:pic="http://schemas.openxmlformats.org/drawingml/2006/picture">
            <wp:extent cx="4389120" cy="3462975"/>
            <wp:docPr id="1911" name="Picture 1911"/>
            <wp:cNvGraphicFramePr>
              <a:graphicFrameLocks noChangeAspect="1"/>
            </wp:cNvGraphicFramePr>
            <a:graphic>
              <a:graphicData uri="http://schemas.openxmlformats.org/drawingml/2006/picture">
                <pic:pic>
                  <pic:nvPicPr>
                    <pic:cNvPr id="0" name="d746c230f61947bf1b10a984c7222a9850f8f9b7.png"/>
                    <pic:cNvPicPr/>
                  </pic:nvPicPr>
                  <pic:blipFill>
                    <a:blip r:embed="rId1587"/>
                    <a:stretch>
                      <a:fillRect/>
                    </a:stretch>
                  </pic:blipFill>
                  <pic:spPr>
                    <a:xfrm>
                      <a:off x="0" y="0"/>
                      <a:ext cx="4389120" cy="3462975"/>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https://vietjack.com/toan-7-cd/images/trac-nghiem-bai-10-tinh-chat-ba-duong-trung-tuyen-cua-tam-giac-14.PNG</w:t>
      </w:r>
    </w:p>
    <w:p>
      <w:r>
        <w:drawing>
          <wp:inline xmlns:a="http://schemas.openxmlformats.org/drawingml/2006/main" xmlns:pic="http://schemas.openxmlformats.org/drawingml/2006/picture">
            <wp:extent cx="2362200" cy="1704975"/>
            <wp:docPr id="1912" name="Picture 1912"/>
            <wp:cNvGraphicFramePr>
              <a:graphicFrameLocks noChangeAspect="1"/>
            </wp:cNvGraphicFramePr>
            <a:graphic>
              <a:graphicData uri="http://schemas.openxmlformats.org/drawingml/2006/picture">
                <pic:pic>
                  <pic:nvPicPr>
                    <pic:cNvPr id="0" name="615bd1b6a4f98af0c86084760e25651f9e71ce83.png"/>
                    <pic:cNvPicPr/>
                  </pic:nvPicPr>
                  <pic:blipFill>
                    <a:blip r:embed="rId1588"/>
                    <a:stretch>
                      <a:fillRect/>
                    </a:stretch>
                  </pic:blipFill>
                  <pic:spPr>
                    <a:xfrm>
                      <a:off x="0" y="0"/>
                      <a:ext cx="2362200" cy="1704975"/>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https://vietjack.com/toan-7-cd/images/trac-nghiem-bai-10-tinh-chat-ba-duong-trung-tuyen-cua-tam-giac-15.PNG</w:t>
      </w:r>
    </w:p>
    <w:p>
      <w:r>
        <w:drawing>
          <wp:inline xmlns:a="http://schemas.openxmlformats.org/drawingml/2006/main" xmlns:pic="http://schemas.openxmlformats.org/drawingml/2006/picture">
            <wp:extent cx="2295525" cy="1695450"/>
            <wp:docPr id="1913" name="Picture 1913"/>
            <wp:cNvGraphicFramePr>
              <a:graphicFrameLocks noChangeAspect="1"/>
            </wp:cNvGraphicFramePr>
            <a:graphic>
              <a:graphicData uri="http://schemas.openxmlformats.org/drawingml/2006/picture">
                <pic:pic>
                  <pic:nvPicPr>
                    <pic:cNvPr id="0" name="d8aae400fd285e79ee477debf75c4f8c1b090956.png"/>
                    <pic:cNvPicPr/>
                  </pic:nvPicPr>
                  <pic:blipFill>
                    <a:blip r:embed="rId1589"/>
                    <a:stretch>
                      <a:fillRect/>
                    </a:stretch>
                  </pic:blipFill>
                  <pic:spPr>
                    <a:xfrm>
                      <a:off x="0" y="0"/>
                      <a:ext cx="2295525" cy="1695450"/>
                    </a:xfrm>
                    <a:prstGeom prst="rect"/>
                  </pic:spPr>
                </pic:pic>
              </a:graphicData>
            </a:graphic>
          </wp:inline>
        </w:drawing>
      </w:r>
    </w:p>
    <w:p>
      <w:r>
        <w:t>Nguồn ảnh: 15 Bài tập Tính chất ba đường trung tuyến của tam giác (có đáp án) | Cánh diều Trắc nghiệm Toán 7 - https://vietjack.com/toan-7-cd/images/trac-nghiem-bai-10-tinh-chat-ba-duong-trung-tuyen-cua-tam-giac-16.PNG</w:t>
      </w:r>
    </w:p>
    <w:p>
      <w:r>
        <w:t>A. GF = FB;</w:t>
      </w:r>
    </w:p>
    <w:p>
      <w:r>
        <w:t>B. E là trung điểm GC;</w:t>
      </w:r>
    </w:p>
    <w:p>
      <w:r>
        <w:t>C. NG &gt; EC;</w:t>
      </w:r>
    </w:p>
    <w:p>
      <w:r>
        <w:t>D. AD, BE, CF đồng quy tại một điểm.</w:t>
      </w:r>
    </w:p>
    <w:p>
      <w:r>
        <w:t>Đáp án: A</w:t>
      </w:r>
    </w:p>
    <w:p>
      <w:r>
        <w:t>Lời giải: a) Đúng. Ta có: BF = 2BE suy ra BE = EF. Mà BE = 2ED nên EF = 2ED. Do đó, D là trung điểm của EF. b) Đúng. Vì D là trung điểm của EF nên CD là đường trung tuyến của tam giác EFC. Vì K là trung điểm của CD nên EK là đường trung tuyến của Δ E F C . Vì Δ E F C có hai đường trung tuyến CD và EK cắt nhau tại G nên G là trọng tâm của Δ E F C . c) Sai. Vì G là trọng tâm của Δ E F C nên G C D C = 2 3 và G E = 2 3 E K . d) Đúng. Có G E = 2 3 E K nên G K = 1 3 E K nên GE = 2GK. Do đó, G E G K = 2.</w:t>
      </w:r>
    </w:p>
    <w:p>
      <w:pPr>
        <w:pStyle w:val="Heading3"/>
      </w:pPr>
      <w:r>
        <w:t>Trắc nghiệm Bài 11: Tính chất ba đường phân giác của tam giác</w:t>
      </w:r>
    </w:p>
    <w:p>
      <w:r>
        <w:t>Nguồn: https://vietjack.com/toan-7-cd/trac-nghiem-bai-11-tinh-chat-ba-duong-phan-giac-cua-tam-giac.jsp</w:t>
      </w:r>
    </w:p>
    <w:p>
      <w:r>
        <w:t>Số câu trích xuất: 15</w:t>
      </w:r>
    </w:p>
    <w:p>
      <w:pPr>
        <w:pStyle w:val="ListNumber"/>
      </w:pPr>
      <w:r>
        <w:t>Câu 1. Cho hình vẽ bên: Biết CI, BI là hai đường phân giác của ∆ABC. Tìm x.</w:t>
      </w:r>
    </w:p>
    <w:p>
      <w:r>
        <w:t>Ảnh trong đề:</w:t>
      </w:r>
    </w:p>
    <w:p>
      <w:r>
        <w:drawing>
          <wp:inline xmlns:a="http://schemas.openxmlformats.org/drawingml/2006/main" xmlns:pic="http://schemas.openxmlformats.org/drawingml/2006/picture">
            <wp:extent cx="4389120" cy="3681197"/>
            <wp:docPr id="1914" name="Picture 1914"/>
            <wp:cNvGraphicFramePr>
              <a:graphicFrameLocks noChangeAspect="1"/>
            </wp:cNvGraphicFramePr>
            <a:graphic>
              <a:graphicData uri="http://schemas.openxmlformats.org/drawingml/2006/picture">
                <pic:pic>
                  <pic:nvPicPr>
                    <pic:cNvPr id="0" name="99fbdde6a0b2a2aa271da48b2c142116577b39b8.png"/>
                    <pic:cNvPicPr/>
                  </pic:nvPicPr>
                  <pic:blipFill>
                    <a:blip r:embed="rId1590"/>
                    <a:stretch>
                      <a:fillRect/>
                    </a:stretch>
                  </pic:blipFill>
                  <pic:spPr>
                    <a:xfrm>
                      <a:off x="0" y="0"/>
                      <a:ext cx="4389120" cy="3681197"/>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https://vietjack.com/toan-7-cd/images/trac-nghiem-bai-11-tinh-chat-ba-duong-phan-giac-cua-tam-giac.PNG</w:t>
      </w:r>
    </w:p>
    <w:p>
      <w:r>
        <w:t>A. x = 30°;</w:t>
      </w:r>
    </w:p>
    <w:p>
      <w:r>
        <w:t>B. x = 60°;</w:t>
      </w:r>
    </w:p>
    <w:p>
      <w:r>
        <w:t>C. x = 90°;</w:t>
      </w:r>
    </w:p>
    <w:p>
      <w:r>
        <w:t>D. x = 120°.</w:t>
      </w:r>
    </w:p>
    <w:p>
      <w:r>
        <w:t>Đáp án: A</w:t>
      </w:r>
    </w:p>
    <w:p>
      <w:r>
        <w:t>Lời giải: Ta có CI, BI là hai đường phân giác của ∆ABC nên: +) A B C ^ = 2 I B C ^ +) A C B ^ = 2 A C I ^ Do đó A B C ^ + A C B ^ = 2 I B C ^ + 2 I C A ^ . 2 I B C ^ + I C A ^ = 2 37 ° + 23 ° = 120 ° . ∆ABC có: B A C ^ + A B C ^ + A C B ^ = 180 ° (định lí tổng ba góc trong tam giác) Suy ra B A C ^ = 180 ° - A B C ^ + A C B ^ = 180 ° - 120 ° = 60 ° . ∆ABC có hai đường phân giác CI, BI cắt nhau tại I. Suy ra AI là đường phân giác thứ ba của ∆ABC. Do đó C A I ^ = 1 2 B A C ^ = 1 2 . 60 ° = 30 ° . Khi đó x = 30°. Vậy ta chọn</w:t>
      </w:r>
    </w:p>
    <w:p>
      <w:pPr>
        <w:pStyle w:val="ListNumber"/>
      </w:pPr>
      <w:r>
        <w:t>Câu 2. Cho ∆ABC có AB = 3 cm, AC = 5 cm, BC = 6 cm. Gọi O là giao điểm của các tia phân giác xuất phát từ đỉnh B và đỉnh C của ∆ABC. Kẻ OH ⊥ BC tại H, OK ⊥ AB tại K và OI ⊥ AC tại I. Độ dài đoạn thẳng HB bằng:</w:t>
      </w:r>
    </w:p>
    <w:p>
      <w:r>
        <w:t>Ảnh trong đề:</w:t>
      </w:r>
    </w:p>
    <w:p>
      <w:r>
        <w:drawing>
          <wp:inline xmlns:a="http://schemas.openxmlformats.org/drawingml/2006/main" xmlns:pic="http://schemas.openxmlformats.org/drawingml/2006/picture">
            <wp:extent cx="4389120" cy="2948940"/>
            <wp:docPr id="1915" name="Picture 1915"/>
            <wp:cNvGraphicFramePr>
              <a:graphicFrameLocks noChangeAspect="1"/>
            </wp:cNvGraphicFramePr>
            <a:graphic>
              <a:graphicData uri="http://schemas.openxmlformats.org/drawingml/2006/picture">
                <pic:pic>
                  <pic:nvPicPr>
                    <pic:cNvPr id="0" name="01e525ffaa3151dbc713dd33eed6b4bc48f8c980.png"/>
                    <pic:cNvPicPr/>
                  </pic:nvPicPr>
                  <pic:blipFill>
                    <a:blip r:embed="rId1591"/>
                    <a:stretch>
                      <a:fillRect/>
                    </a:stretch>
                  </pic:blipFill>
                  <pic:spPr>
                    <a:xfrm>
                      <a:off x="0" y="0"/>
                      <a:ext cx="4389120" cy="2948940"/>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https://vietjack.com/toan-7-cd/images/trac-nghiem-bai-11-tinh-chat-ba-duong-phan-giac-cua-tam-giac-1.PNG</w:t>
      </w:r>
    </w:p>
    <w:p>
      <w:r>
        <w:t>A. 1 cm;</w:t>
      </w:r>
    </w:p>
    <w:p>
      <w:r>
        <w:t>B. 2 cm;</w:t>
      </w:r>
    </w:p>
    <w:p>
      <w:r>
        <w:t>C. 3 cm;</w:t>
      </w:r>
    </w:p>
    <w:p>
      <w:r>
        <w:t>D. 4 cm.</w:t>
      </w:r>
    </w:p>
    <w:p>
      <w:r>
        <w:t>Đáp án: B</w:t>
      </w:r>
    </w:p>
    <w:p>
      <w:r>
        <w:t>Lời giải: Vì ba đường phân giác của ∆ABC cùng đi qua một điểm nên giao điểm O của hai đường phân giác xuất phát từ đỉnh B và đỉnh C cũng thuộc đường phân giác xuất phát từ đỉnh A. Do đó AO là đường phân giác xuất phát từ đỉnh A của ∆ABC. Xét ∆AOK và ∆AOI, có: AO là cạnh chung. K A O ^ = I A O ^ (AO là đường phân giác xuất phát từ đỉnh A của ∆ABC). A K O ^ = A I O ^ = 90 ° . Do đó ∆AOK = ∆AOI (cạnh huyền – góc nhọn). Suy ra AK = AI (cặp cạnh tương ứng). Chứng minh tương tự, ta được BK = BH và CI = CH. Do đó BK + CI = BH + CH Suy ra BK + CI = BC (vì H ∈ BC). Vì vậy BK + CI = 6 (cm). Khi đó ta có (AB – AK) + (AC – AI) = 6 Suy ra AB + AC – AK – AI = 6 Do đó 3 + 5 – 2AK = 6 (vì AI = AK) Vì vậy 8 – 2AK = 6 Suy ra 2AK = 8 – 6 = 2. Do đó AK = 2 : 2 = 1 (cm) Ta có BK = AB – AK = 3 – 1 = 2 (cm) Suy ra BH = BK = 2 cm. Vậy ta chọn</w:t>
      </w:r>
    </w:p>
    <w:p>
      <w:pPr>
        <w:pStyle w:val="ListNumber"/>
      </w:pPr>
      <w:r>
        <w:t>Câu 3. Cho ∆ABC biết A B C ^ = 60 ° , B A C ^ = 80 ° . Gọi I là điểm nằm trong tam giác và cách đều ba cạnh của tam giác này. Số đo I C A ^ bằng:</w:t>
      </w:r>
    </w:p>
    <w:p>
      <w:r>
        <w:t>Ảnh trong đề:</w:t>
      </w:r>
    </w:p>
    <w:p>
      <w:r>
        <w:drawing>
          <wp:inline xmlns:a="http://schemas.openxmlformats.org/drawingml/2006/main" xmlns:pic="http://schemas.openxmlformats.org/drawingml/2006/picture">
            <wp:extent cx="4389120" cy="2959634"/>
            <wp:docPr id="1916" name="Picture 1916"/>
            <wp:cNvGraphicFramePr>
              <a:graphicFrameLocks noChangeAspect="1"/>
            </wp:cNvGraphicFramePr>
            <a:graphic>
              <a:graphicData uri="http://schemas.openxmlformats.org/drawingml/2006/picture">
                <pic:pic>
                  <pic:nvPicPr>
                    <pic:cNvPr id="0" name="371bc5322d38e1f861b9e72832f79647498cb674.png"/>
                    <pic:cNvPicPr/>
                  </pic:nvPicPr>
                  <pic:blipFill>
                    <a:blip r:embed="rId1592"/>
                    <a:stretch>
                      <a:fillRect/>
                    </a:stretch>
                  </pic:blipFill>
                  <pic:spPr>
                    <a:xfrm>
                      <a:off x="0" y="0"/>
                      <a:ext cx="4389120" cy="2959634"/>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https://vietjack.com/toan-7-cd/images/trac-nghiem-bai-11-tinh-chat-ba-duong-phan-giac-cua-tam-giac-2.PNG</w:t>
      </w:r>
    </w:p>
    <w:p>
      <w:r>
        <w:t>A. 40°;</w:t>
      </w:r>
    </w:p>
    <w:p>
      <w:r>
        <w:t>B. 20°;</w:t>
      </w:r>
    </w:p>
    <w:p>
      <w:r>
        <w:t>C. 30°;</w:t>
      </w:r>
    </w:p>
    <w:p>
      <w:r>
        <w:t>D. 80°.</w:t>
      </w:r>
    </w:p>
    <w:p>
      <w:r>
        <w:t>Đáp án: B</w:t>
      </w:r>
    </w:p>
    <w:p>
      <w:r>
        <w:t>Lời giải: ∆ABC có: A C B ^ + A B C ^ + B A C ^ = 180 ° (định lí tổng ba góc của tam giác) Suy ra A C B ^ = 180 ° - A B C ^ - B A C ^ = 180 ° - 60 ° - 80 ° = 40 ° . Ta có I là điểm nằm trong tam giác và cách đều ba cạnh của ∆ABC (giả thiết). Ta suy ra I là giao điểm của ba đường phân giác của ∆ABC. Do đó I C A ^ = 1 2 A C B ^ = 1 2 . 40 ° = 20 ° . Vậy ta chọn</w:t>
      </w:r>
    </w:p>
    <w:p>
      <w:pPr>
        <w:pStyle w:val="ListNumber"/>
      </w:pPr>
      <w:r>
        <w:t>Câu 4. Cho ∆MNP có N ^ = 50 ° , P ^ = 60 ° . Các đường phân giác NE, PF cắt nhau ở H. Số đo N H P ^ bằng:</w:t>
      </w:r>
    </w:p>
    <w:p>
      <w:r>
        <w:t>Ảnh trong đề:</w:t>
      </w:r>
    </w:p>
    <w:p>
      <w:r>
        <w:drawing>
          <wp:inline xmlns:a="http://schemas.openxmlformats.org/drawingml/2006/main" xmlns:pic="http://schemas.openxmlformats.org/drawingml/2006/picture">
            <wp:extent cx="4389120" cy="3319045"/>
            <wp:docPr id="1917" name="Picture 1917"/>
            <wp:cNvGraphicFramePr>
              <a:graphicFrameLocks noChangeAspect="1"/>
            </wp:cNvGraphicFramePr>
            <a:graphic>
              <a:graphicData uri="http://schemas.openxmlformats.org/drawingml/2006/picture">
                <pic:pic>
                  <pic:nvPicPr>
                    <pic:cNvPr id="0" name="776b1ab8d1f7e5ba21c3ed410714d82f75871de1.png"/>
                    <pic:cNvPicPr/>
                  </pic:nvPicPr>
                  <pic:blipFill>
                    <a:blip r:embed="rId1593"/>
                    <a:stretch>
                      <a:fillRect/>
                    </a:stretch>
                  </pic:blipFill>
                  <pic:spPr>
                    <a:xfrm>
                      <a:off x="0" y="0"/>
                      <a:ext cx="4389120" cy="3319045"/>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https://vietjack.com/toan-7-cd/images/trac-nghiem-bai-11-tinh-chat-ba-duong-phan-giac-cua-tam-giac-3.PNG</w:t>
      </w:r>
    </w:p>
    <w:p>
      <w:r>
        <w:t>A. 70°;</w:t>
      </w:r>
    </w:p>
    <w:p>
      <w:r>
        <w:t>B. 75°;</w:t>
      </w:r>
    </w:p>
    <w:p>
      <w:r>
        <w:t>C. 100°;</w:t>
      </w:r>
    </w:p>
    <w:p>
      <w:r>
        <w:t>D. 125°.</w:t>
      </w:r>
    </w:p>
    <w:p>
      <w:r>
        <w:t>Đáp án: D</w:t>
      </w:r>
    </w:p>
    <w:p>
      <w:r>
        <w:t>Lời giải: ∆MNP có NE, PF là hai đường phân giác. Suy ra N 1 ^ = 1 2 M N P ^ = 1 2 . 50 ° = 25 ° và P 1 ^ = 1 2 M P N ^ = 1 2 . 60 ° = 30 ° . ∆NHP có: N H P ^ + N 1 ^ + P 1 ^ = 180 ° (định lí tổng ba góc của tam giác) Suy ra N H P ^ = 180 ° - N 1 ^ - P 1 ^ = 180 ° - 25 ° - 30 ° = 125 ° . Vậy ta chọn</w:t>
      </w:r>
    </w:p>
    <w:p>
      <w:pPr>
        <w:pStyle w:val="ListNumber"/>
      </w:pPr>
      <w:r>
        <w:t>Câu 5. Cho x O y ^ có tia phân giác Oz. Trên tia Ox, lấy điểm A bất kỳ. Từ A kẻ đường thẳng vuông góc với Ox, đường thẳng này cắt Oz tại H và cắt Oy tại K. Lấy điểm B trên tia Ox sao cho KA là đường phân giác của O K B ^ . Kẻ HI ⊥ OK (I ∈ OK). Khẳng định nào sau đây đúng nhất ?</w:t>
      </w:r>
    </w:p>
    <w:p>
      <w:r>
        <w:t>Ảnh trong đề:</w:t>
      </w:r>
    </w:p>
    <w:p>
      <w:r>
        <w:drawing>
          <wp:inline xmlns:a="http://schemas.openxmlformats.org/drawingml/2006/main" xmlns:pic="http://schemas.openxmlformats.org/drawingml/2006/picture">
            <wp:extent cx="4389120" cy="3471134"/>
            <wp:docPr id="1918" name="Picture 1918"/>
            <wp:cNvGraphicFramePr>
              <a:graphicFrameLocks noChangeAspect="1"/>
            </wp:cNvGraphicFramePr>
            <a:graphic>
              <a:graphicData uri="http://schemas.openxmlformats.org/drawingml/2006/picture">
                <pic:pic>
                  <pic:nvPicPr>
                    <pic:cNvPr id="0" name="26d0a7086c82a8436d502d57f37f5187c8ccf2de.png"/>
                    <pic:cNvPicPr/>
                  </pic:nvPicPr>
                  <pic:blipFill>
                    <a:blip r:embed="rId1594"/>
                    <a:stretch>
                      <a:fillRect/>
                    </a:stretch>
                  </pic:blipFill>
                  <pic:spPr>
                    <a:xfrm>
                      <a:off x="0" y="0"/>
                      <a:ext cx="4389120" cy="3471134"/>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https://vietjack.com/toan-7-cd/images/trac-nghiem-bai-11-tinh-chat-ba-duong-phan-giac-cua-tam-giac-4.PNG</w:t>
      </w:r>
    </w:p>
    <w:p>
      <w:r>
        <w:t>A. ∆OAK = ∆BAK;</w:t>
      </w:r>
    </w:p>
    <w:p>
      <w:r>
        <w:t>B. HA = HI;</w:t>
      </w:r>
    </w:p>
    <w:p>
      <w:r>
        <w:t>C. A là trung điểm của OB;</w:t>
      </w:r>
    </w:p>
    <w:p>
      <w:r>
        <w:t>D. Cả A, B, C đều đúng.</w:t>
      </w:r>
    </w:p>
    <w:p>
      <w:r>
        <w:t>Đáp án: D</w:t>
      </w:r>
    </w:p>
    <w:p>
      <w:r>
        <w:t>Lời giải: Ta xét : Xét ∆OAK và ∆BAK, có: AK là cạnh chung. O K A ^ = B K A ^ (do KA là đường phân giác của O K B ^ ). O A K ^ = B A K ^ = 90 ° . Do đó ∆OAK = ∆BAK (cạnh góc vuông – góc nhọn kề). Suy ra đúng. Ta xét : ∆OBK có hai đường phân giác OH, KH cắt nhau tại H. Suy ra H cách đều OK và OB (tính chất ba đường phân giác của tam giác) Do đó HA = HI (do HA ⊥ OB, HI ⊥ OK). Suy ra đúng. Ta xét : Ta có ∆OAK = ∆BAK (chứng minh trên). Suy ra OA = AB. Khi đó A là trung điểm của OB. Do đó đúng. Vậy ta chọn</w:t>
      </w:r>
    </w:p>
    <w:p>
      <w:pPr>
        <w:pStyle w:val="ListNumber"/>
      </w:pPr>
      <w:r>
        <w:t>Câu 6. Cho ∆DEF có DE = DF, hạ DK ⊥ EF (K ∈ EF). Gọi EM, FN lần lượt là tia phân giác của D E F ^ và D F E ^ . Đường thẳng DK đi qua điểm nào trong các điểm sau đây:</w:t>
      </w:r>
    </w:p>
    <w:p>
      <w:r>
        <w:t>Ảnh trong đề:</w:t>
      </w:r>
    </w:p>
    <w:p>
      <w:r>
        <w:drawing>
          <wp:inline xmlns:a="http://schemas.openxmlformats.org/drawingml/2006/main" xmlns:pic="http://schemas.openxmlformats.org/drawingml/2006/picture">
            <wp:extent cx="4389120" cy="5892575"/>
            <wp:docPr id="1919" name="Picture 1919"/>
            <wp:cNvGraphicFramePr>
              <a:graphicFrameLocks noChangeAspect="1"/>
            </wp:cNvGraphicFramePr>
            <a:graphic>
              <a:graphicData uri="http://schemas.openxmlformats.org/drawingml/2006/picture">
                <pic:pic>
                  <pic:nvPicPr>
                    <pic:cNvPr id="0" name="12d463bb94823b8c7291eff78c754556ee47a7d7.png"/>
                    <pic:cNvPicPr/>
                  </pic:nvPicPr>
                  <pic:blipFill>
                    <a:blip r:embed="rId1595"/>
                    <a:stretch>
                      <a:fillRect/>
                    </a:stretch>
                  </pic:blipFill>
                  <pic:spPr>
                    <a:xfrm>
                      <a:off x="0" y="0"/>
                      <a:ext cx="4389120" cy="5892575"/>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https://vietjack.com/toan-7-cd/images/trac-nghiem-bai-11-tinh-chat-ba-duong-phan-giac-cua-tam-giac-5.PNG</w:t>
      </w:r>
    </w:p>
    <w:p>
      <w:r>
        <w:t>A. M;</w:t>
      </w:r>
    </w:p>
    <w:p>
      <w:r>
        <w:t>B. N;</w:t>
      </w:r>
    </w:p>
    <w:p>
      <w:r>
        <w:t>C. giao điểm của NF và EM;</w:t>
      </w:r>
    </w:p>
    <w:p>
      <w:r>
        <w:t>D. E.</w:t>
      </w:r>
    </w:p>
    <w:p>
      <w:r>
        <w:t>Đáp án: C</w:t>
      </w:r>
    </w:p>
    <w:p>
      <w:r>
        <w:t>Lời giải: Xét ∆DEK và ∆DFK, có: DE = DF (do ∆DEF cân tại D). D E K ^ = D F K ^ (do ∆DEF cân tại D). D K E ^ = D K F ^ = 90 ° . Do đó ∆DEK = ∆DFK (cạnh huyền – góc nhọn). Suy ra E D K ^ = F D K ^ (cặp góc tương ứng). Khi đó DK là đường phân giác thứ ba của ∆DEF. Mà ba đường phân giác của tam giác cùng đi qua một điểm Suy ra DK đi qua giao điểm của hai đường phân giác EM và FN. Vậy ta chọn</w:t>
      </w:r>
    </w:p>
    <w:p>
      <w:pPr>
        <w:pStyle w:val="ListNumber"/>
      </w:pPr>
      <w:r>
        <w:t>Câu 7. Cho ∆ABC có AH vừa là đường cao, vừa là đường phân giác. Hỏi ∆ABC chắc chắn là tam giác gì?</w:t>
      </w:r>
    </w:p>
    <w:p>
      <w:r>
        <w:t>Ảnh trong đề:</w:t>
      </w:r>
    </w:p>
    <w:p>
      <w:r>
        <w:drawing>
          <wp:inline xmlns:a="http://schemas.openxmlformats.org/drawingml/2006/main" xmlns:pic="http://schemas.openxmlformats.org/drawingml/2006/picture">
            <wp:extent cx="4389120" cy="4310037"/>
            <wp:docPr id="1920" name="Picture 1920"/>
            <wp:cNvGraphicFramePr>
              <a:graphicFrameLocks noChangeAspect="1"/>
            </wp:cNvGraphicFramePr>
            <a:graphic>
              <a:graphicData uri="http://schemas.openxmlformats.org/drawingml/2006/picture">
                <pic:pic>
                  <pic:nvPicPr>
                    <pic:cNvPr id="0" name="81f38e93b7499170815a5b45b36382efa256668e.png"/>
                    <pic:cNvPicPr/>
                  </pic:nvPicPr>
                  <pic:blipFill>
                    <a:blip r:embed="rId1596"/>
                    <a:stretch>
                      <a:fillRect/>
                    </a:stretch>
                  </pic:blipFill>
                  <pic:spPr>
                    <a:xfrm>
                      <a:off x="0" y="0"/>
                      <a:ext cx="4389120" cy="4310037"/>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https://vietjack.com/toan-7-cd/images/trac-nghiem-bai-11-tinh-chat-ba-duong-phan-giac-cua-tam-giac-6.PNG</w:t>
      </w:r>
    </w:p>
    <w:p>
      <w:r>
        <w:t>A. Tam giác cân;</w:t>
      </w:r>
    </w:p>
    <w:p>
      <w:r>
        <w:t>B. Tam giác đều;</w:t>
      </w:r>
    </w:p>
    <w:p>
      <w:r>
        <w:t>C. Tam giác vuông;</w:t>
      </w:r>
    </w:p>
    <w:p>
      <w:r>
        <w:t>D. Tam giác nhọn.</w:t>
      </w:r>
    </w:p>
    <w:p>
      <w:r>
        <w:t>Đáp án: A</w:t>
      </w:r>
    </w:p>
    <w:p>
      <w:r>
        <w:t>Lời giải: Xét ∆ABH và ∆ACH, có: AH là cạnh chung. A H B ^ = A H C ^ = 90 ° . B A H ^ = C A H ^ (do AH là đường phân giác của ∆ABC). Do đó ∆ABH = ∆ACH (cạnh góc vuoogn – góc nhọn kề). Suy ra AB = AC (cặp cạnh tương ứng). Khi đó ∆ABC cân tại A. Vì không có thêm dữ kiện nào để khẳng định tam giác ABC đều hay vuông hoặc nhọn nên ta chưa khẳng định được các , C, D. Vậy ta chọn</w:t>
      </w:r>
    </w:p>
    <w:p>
      <w:pPr>
        <w:pStyle w:val="ListNumber"/>
      </w:pPr>
      <w:r>
        <w:t>Câu 8. Cho ∆ABC cân tại A. Gọi I là điểm nằm trong tam giác và cách đều ba cạnh của ∆ABC. Kẻ AH ⊥ BC tại H. Khẳng định nào sau đây sai ?</w:t>
      </w:r>
    </w:p>
    <w:p>
      <w:r>
        <w:t>Ảnh trong đề:</w:t>
      </w:r>
    </w:p>
    <w:p>
      <w:r>
        <w:drawing>
          <wp:inline xmlns:a="http://schemas.openxmlformats.org/drawingml/2006/main" xmlns:pic="http://schemas.openxmlformats.org/drawingml/2006/picture">
            <wp:extent cx="4389120" cy="4408203"/>
            <wp:docPr id="1921" name="Picture 1921"/>
            <wp:cNvGraphicFramePr>
              <a:graphicFrameLocks noChangeAspect="1"/>
            </wp:cNvGraphicFramePr>
            <a:graphic>
              <a:graphicData uri="http://schemas.openxmlformats.org/drawingml/2006/picture">
                <pic:pic>
                  <pic:nvPicPr>
                    <pic:cNvPr id="0" name="03c90838e97f0755cdcd28e79bd625d8e095945d.png"/>
                    <pic:cNvPicPr/>
                  </pic:nvPicPr>
                  <pic:blipFill>
                    <a:blip r:embed="rId1597"/>
                    <a:stretch>
                      <a:fillRect/>
                    </a:stretch>
                  </pic:blipFill>
                  <pic:spPr>
                    <a:xfrm>
                      <a:off x="0" y="0"/>
                      <a:ext cx="4389120" cy="4408203"/>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https://vietjack.com/toan-7-cd/images/trac-nghiem-bai-11-tinh-chat-ba-duong-phan-giac-cua-tam-giac-7.PNG</w:t>
      </w:r>
    </w:p>
    <w:p>
      <w:r>
        <w:t>A. AI ⊥ BC;</w:t>
      </w:r>
    </w:p>
    <w:p>
      <w:r>
        <w:t>B. HB = HC;</w:t>
      </w:r>
    </w:p>
    <w:p>
      <w:r>
        <w:t>C. AI // IH;</w:t>
      </w:r>
    </w:p>
    <w:p>
      <w:r>
        <w:t>D. AH trùng AI.</w:t>
      </w:r>
    </w:p>
    <w:p>
      <w:r>
        <w:t>Đáp án: C</w:t>
      </w:r>
    </w:p>
    <w:p>
      <w:r>
        <w:t>Lời giải: Vì I là điểm nằm trong tam giác và cách đều ba cạnh của ∆ABC. Nên I là giao điểm của ba đường phân giác của ∆ABC. Suy ra AI là đường phân giác của ∆ABC. Xét ∆AHB và ∆AHC, có: AH là cạnh chung. A H B ^ = A H C ^ = 90 ° . AB = AC (do ∆ABC cân tại A). Do đó ∆AHB = ∆AHC (cạnh huyền – cạnh góc vuông). Suy ra HB = HC và B A H ^ = C A H ^ (các cặp cạnh và cặp góc tương ứng). Vì HB = HC nên đúng. Vì B A H ^ = C A H ^ nên AH là đường phân giác của ∆ABC. Suy ra AH trùng AI. Do đó đúng. Ta có AH trùng AI. Mà AH ⊥ BC (giả thiết). Suy ra AI ⊥ BC. Do đó đúng. Vì AI trùng AH nên ba điểm A, I, H thẳng hàng Suy ra AI trùng IH. Do đó C sai. Vậy ta chọn</w:t>
      </w:r>
    </w:p>
    <w:p>
      <w:pPr>
        <w:pStyle w:val="ListNumber"/>
      </w:pPr>
      <w:r>
        <w:t>Câu 9. Cho ∆ABC có CF là tia phân giác của C ^ (F ∈ AB). Qua F kẻ đường thẳng song song với BC cắt AC ở E. Trên cạnh BC lấy điểm D sao cho CD = FE. FC là đường phân giác của tam giác nào?</w:t>
      </w:r>
    </w:p>
    <w:p>
      <w:r>
        <w:t>Ảnh trong đề:</w:t>
      </w:r>
    </w:p>
    <w:p>
      <w:r>
        <w:drawing>
          <wp:inline xmlns:a="http://schemas.openxmlformats.org/drawingml/2006/main" xmlns:pic="http://schemas.openxmlformats.org/drawingml/2006/picture">
            <wp:extent cx="4389120" cy="3784950"/>
            <wp:docPr id="1922" name="Picture 1922"/>
            <wp:cNvGraphicFramePr>
              <a:graphicFrameLocks noChangeAspect="1"/>
            </wp:cNvGraphicFramePr>
            <a:graphic>
              <a:graphicData uri="http://schemas.openxmlformats.org/drawingml/2006/picture">
                <pic:pic>
                  <pic:nvPicPr>
                    <pic:cNvPr id="0" name="da684842b309446f05cc87659b44dbb58aabc308.png"/>
                    <pic:cNvPicPr/>
                  </pic:nvPicPr>
                  <pic:blipFill>
                    <a:blip r:embed="rId1598"/>
                    <a:stretch>
                      <a:fillRect/>
                    </a:stretch>
                  </pic:blipFill>
                  <pic:spPr>
                    <a:xfrm>
                      <a:off x="0" y="0"/>
                      <a:ext cx="4389120" cy="3784950"/>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https://vietjack.com/toan-7-cd/images/trac-nghiem-bai-11-tinh-chat-ba-duong-phan-giac-cua-tam-giac-8.PNG</w:t>
      </w:r>
    </w:p>
    <w:p>
      <w:r>
        <w:t>A. ∆DEF;</w:t>
      </w:r>
    </w:p>
    <w:p>
      <w:r>
        <w:t>B. ∆BEF;</w:t>
      </w:r>
    </w:p>
    <w:p>
      <w:r>
        <w:t>C. Cả A và B đều đúng.</w:t>
      </w:r>
    </w:p>
    <w:p>
      <w:r>
        <w:t>D. Cả A và B đều sai.</w:t>
      </w:r>
    </w:p>
    <w:p>
      <w:r>
        <w:t>Đáp án: A</w:t>
      </w:r>
    </w:p>
    <w:p>
      <w:r>
        <w:t>Lời giải: Ta có FE // BC (giả thiết). Suy ra E F C ^ = F C D ^ (hai góc so le trong). Xét ∆CDF và ∆FEC, có: FC là cạnh chung. E F C ^ = F C D ^ (chứng minh trên). FE = CD (giả thiết). Do đó ∆CDF = ∆FEC (c.g.c). Suy ra C F D ^ = E C F ^ (cặp góc tương ứng). Ta có E F C ^ = F C D ^ và C F D ^ = E C F ^ (chứng minh trên). Mà F C D ^ = E F C ^ (CF là tia phân giác của A C B ^ ). Suy ra C F D ^ = E F C ^ . Nên CF là tia phân giác của E F D ^ Do đó CF là đường phân giác của ∆DEF. Mặt khác CF là tia phân giác của E F D ^ Nên CF không thể là tia phân giác của E F B ^ Do đó đúng, B sai. Vậy ta chọn</w:t>
      </w:r>
    </w:p>
    <w:p>
      <w:pPr>
        <w:pStyle w:val="ListNumber"/>
      </w:pPr>
      <w:r>
        <w:t>Câu 10. Cho ∆MNP cân tại M có G là trọng tâm. Gọi I là điểm nằm trong ∆MNP và cách đều ba cạnh của tam giác đó. Gọi H, K lần lượt là hình chiếu của I lên MN, MP. Khẳng định nào sau đây đúng ?</w:t>
      </w:r>
    </w:p>
    <w:p>
      <w:r>
        <w:t>Ảnh trong đề:</w:t>
      </w:r>
    </w:p>
    <w:p>
      <w:r>
        <w:drawing>
          <wp:inline xmlns:a="http://schemas.openxmlformats.org/drawingml/2006/main" xmlns:pic="http://schemas.openxmlformats.org/drawingml/2006/picture">
            <wp:extent cx="4389120" cy="5456744"/>
            <wp:docPr id="1923" name="Picture 1923"/>
            <wp:cNvGraphicFramePr>
              <a:graphicFrameLocks noChangeAspect="1"/>
            </wp:cNvGraphicFramePr>
            <a:graphic>
              <a:graphicData uri="http://schemas.openxmlformats.org/drawingml/2006/picture">
                <pic:pic>
                  <pic:nvPicPr>
                    <pic:cNvPr id="0" name="1a1d310845b7160e52b4f8cdc4826fb8651f73a0.png"/>
                    <pic:cNvPicPr/>
                  </pic:nvPicPr>
                  <pic:blipFill>
                    <a:blip r:embed="rId1599"/>
                    <a:stretch>
                      <a:fillRect/>
                    </a:stretch>
                  </pic:blipFill>
                  <pic:spPr>
                    <a:xfrm>
                      <a:off x="0" y="0"/>
                      <a:ext cx="4389120" cy="5456744"/>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https://vietjack.com/toan-7-cd/images/trac-nghiem-bai-11-tinh-chat-ba-duong-phan-giac-cua-tam-giac-9.PNG</w:t>
      </w:r>
    </w:p>
    <w:p>
      <w:r>
        <w:t>A. IH &gt; IK;</w:t>
      </w:r>
    </w:p>
    <w:p>
      <w:r>
        <w:t>B. Ba điểm M, G, I thẳng hàng;</w:t>
      </w:r>
    </w:p>
    <w:p>
      <w:r>
        <w:t>C. IH &lt; IK;</w:t>
      </w:r>
    </w:p>
    <w:p>
      <w:r>
        <w:t>D. Ba điểm M, G, I không thẳng hàng.</w:t>
      </w:r>
    </w:p>
    <w:p>
      <w:r>
        <w:t>Đáp án: B</w:t>
      </w:r>
    </w:p>
    <w:p>
      <w:r>
        <w:t>Lời giải: Vì I nằm trong tam giác và cách đều ba cạnh của ∆MNP. Nên IH = IK. Do đó , C sai. Vì I nằm trong tam giác và cách đều ba cạnh của ∆MNP. Nên I là giao điểm của ba đường phân giác của ∆MNP. Do đó MI là đường phân giác của ∆MNP. Gọi E là giao điểm của MI và NP. Xét ∆MNE và ∆MPE, có: ME là cạnh chung. MN = MP (do ∆MNP cân tại M). N M E ^ = P M E ^ (ME là đường phân giác của ∆MNP). Do đó ∆MNE = ∆MPE (c.g.c) Suy ra NE = PE (cặp cạnh tương ứng) Suy ra E là trung điểm của NP. Khi đó ta có ME là đường trung tuyến của ∆MNP hay MI là đường trung tuyến của ∆MNP. ∆MNP có G là trọng tâm. Suy ra G ∈ MI. Khi đó ba điểm M, G, I thẳng hàng. Do đó đúng, sai. Vậy ta chọn</w:t>
      </w:r>
    </w:p>
    <w:p>
      <w:pPr>
        <w:pStyle w:val="ListNumber"/>
      </w:pPr>
      <w:r>
        <w:t>Câu 11. Cho ∆ABC có B ^ &gt; C ^ . Từ đỉnh A, kẻ đường cao AH và đường phân giác AD của ∆ABC. Số đo H A D ^ bằng:</w:t>
      </w:r>
    </w:p>
    <w:p>
      <w:r>
        <w:t>Ảnh trong đề:</w:t>
      </w:r>
    </w:p>
    <w:p>
      <w:r>
        <w:drawing>
          <wp:inline xmlns:a="http://schemas.openxmlformats.org/drawingml/2006/main" xmlns:pic="http://schemas.openxmlformats.org/drawingml/2006/picture">
            <wp:extent cx="4389120" cy="3459405"/>
            <wp:docPr id="1924" name="Picture 1924"/>
            <wp:cNvGraphicFramePr>
              <a:graphicFrameLocks noChangeAspect="1"/>
            </wp:cNvGraphicFramePr>
            <a:graphic>
              <a:graphicData uri="http://schemas.openxmlformats.org/drawingml/2006/picture">
                <pic:pic>
                  <pic:nvPicPr>
                    <pic:cNvPr id="0" name="db7b62b3194a4ff178b83a17bc5159581e904dc4.png"/>
                    <pic:cNvPicPr/>
                  </pic:nvPicPr>
                  <pic:blipFill>
                    <a:blip r:embed="rId1600"/>
                    <a:stretch>
                      <a:fillRect/>
                    </a:stretch>
                  </pic:blipFill>
                  <pic:spPr>
                    <a:xfrm>
                      <a:off x="0" y="0"/>
                      <a:ext cx="4389120" cy="3459405"/>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https://vietjack.com/toan-7-cd/images/trac-nghiem-bai-11-tinh-chat-ba-duong-phan-giac-cua-tam-giac-10.PNG</w:t>
      </w:r>
    </w:p>
    <w:p>
      <w:r>
        <w:t>A. B ^ - C ^ ;</w:t>
      </w:r>
    </w:p>
    <w:p>
      <w:r>
        <w:t>B. B ^ + C ^ 2 ;</w:t>
      </w:r>
    </w:p>
    <w:p>
      <w:r>
        <w:t>C. B ^ + C ^ ;</w:t>
      </w:r>
    </w:p>
    <w:p>
      <w:r>
        <w:t>D. B ^ - C ^ 2 .</w:t>
      </w:r>
    </w:p>
    <w:p>
      <w:r>
        <w:t>Đáp án: D</w:t>
      </w:r>
    </w:p>
    <w:p>
      <w:r>
        <w:t>Lời giải: ∆ABC có: B A C ^ + A B C ^ + A C B ^ = 180 ° (định lí tổng ba góc của tam giác) Suy ra B A C ^ = 180 ° - A B C ^ - A C B ^ . Vì AD là đường phân giác của ∆ABC. Nên B A D ^ = C A D ^ = B A C ^ 2 = 180 ° - A B C ^ - A C B ^ 2 . ∆ABH vuông tại H: A B H ^ + B A H ^ = 90 ° . Suy ra B A H ^ = 90 ° - A B C ^ . Ta có H A D ^ = B A D ^ - B A H ^ = 180 ° - A B C ^ - A C B ^ 2 - 90 ° - A B C ^ = 180 ° 2 - A B C ^ 2 - A C B ^ 2 - 90 ° + A B C ^ = 90 ° + A B C ^ 2 - A C B ^ 2 - 90 ° = A B C ^ - A C B ^ 2 = B ^ - C ^ 2 . Vì vậy H A D ^ = B ^ - C ^ 2 . Vậy ta chọn</w:t>
      </w:r>
    </w:p>
    <w:p>
      <w:pPr>
        <w:pStyle w:val="ListNumber"/>
      </w:pPr>
      <w:r>
        <w:t>Câu 12. Cho ∆ABC có I là giao điểm của các đường phân giác xuất phát từ đỉnh B và đỉnh C. Gọi D là giao điểm của AI và BC. Kẻ IH ⊥ BC tại H. Khẳng định nào sau đây đúng nhất ?</w:t>
      </w:r>
    </w:p>
    <w:p>
      <w:r>
        <w:t>Ảnh trong đề:</w:t>
      </w:r>
    </w:p>
    <w:p>
      <w:r>
        <w:drawing>
          <wp:inline xmlns:a="http://schemas.openxmlformats.org/drawingml/2006/main" xmlns:pic="http://schemas.openxmlformats.org/drawingml/2006/picture">
            <wp:extent cx="4389120" cy="2981575"/>
            <wp:docPr id="1925" name="Picture 1925"/>
            <wp:cNvGraphicFramePr>
              <a:graphicFrameLocks noChangeAspect="1"/>
            </wp:cNvGraphicFramePr>
            <a:graphic>
              <a:graphicData uri="http://schemas.openxmlformats.org/drawingml/2006/picture">
                <pic:pic>
                  <pic:nvPicPr>
                    <pic:cNvPr id="0" name="afca798f3ef67b73963ff502da07a412f2f7ae0c.png"/>
                    <pic:cNvPicPr/>
                  </pic:nvPicPr>
                  <pic:blipFill>
                    <a:blip r:embed="rId1601"/>
                    <a:stretch>
                      <a:fillRect/>
                    </a:stretch>
                  </pic:blipFill>
                  <pic:spPr>
                    <a:xfrm>
                      <a:off x="0" y="0"/>
                      <a:ext cx="4389120" cy="2981575"/>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https://vietjack.com/toan-7-cd/images/trac-nghiem-bai-11-tinh-chat-ba-duong-phan-giac-cua-tam-giac-11.PNG</w:t>
      </w:r>
    </w:p>
    <w:p>
      <w:r>
        <w:t>A. AD là đường phân giác thứ ba của ∆ABC;</w:t>
      </w:r>
    </w:p>
    <w:p>
      <w:r>
        <w:t>B. B I H ^ = C I D ^ ;</w:t>
      </w:r>
    </w:p>
    <w:p>
      <w:r>
        <w:t>C. Cả A và B đều sai;</w:t>
      </w:r>
    </w:p>
    <w:p>
      <w:r>
        <w:t>D. Cả A và B đều đúng.</w:t>
      </w:r>
    </w:p>
    <w:p>
      <w:r>
        <w:t>Đáp án: D</w:t>
      </w:r>
    </w:p>
    <w:p>
      <w:r>
        <w:t>Lời giải: ∆ABC có I là giao điểm của hai đường phân giác xuất phát từ đỉnh B và đỉnh C. Do đó AI là đường phân giác thứ ba của ∆ABC. Mà D ∈ AI (giả thiết). Nên AD là đường phân giác thứ ba của ∆ABC. Do đó đúng. ∆BIH vuông tại H: B I H ^ + I B H ^ = 90 ° (trong tam giác vuông, hai góc nhọn phụ nhau) Suy ra B I H ^ = 90 ° - B 2 ^ Mà B 2 ^ = 1 2 A B C ^ (do BI là đường phân giác của ∆ABC) Do đó B I H ^ = 90 ° - A B C ^ 2 (1). ∆AIC có: C I D ^ là góc ngoài của tam giác tại đỉnh I Suy ra C I D ^ = I A C ^ + I C A ^ = B A C ^ 2 + A C B ^ 2 (do AI, CI là đường phân giác của ∆ABC). = B A C ^ + A C B ^ 2 = 180 ° - A B C ^ 2 = 90 ° - A B C ^ 2 (2). Từ (1), (2), ta suy ra B I H ^ = C I D ^ . Do đó đúng. Vậy ta chọn</w:t>
      </w:r>
    </w:p>
    <w:p>
      <w:pPr>
        <w:pStyle w:val="ListNumber"/>
      </w:pPr>
      <w:r>
        <w:t>Câu 13. Cho ∆ABC vuông tại A. Vẽ AH ⊥ BC. Tia phân giác H A C ^ cắt BC tại K. Các đường phân giác của B A H ^ và B H A ^ cắt nhau tại O. Gọi M là trung điểm của AK. Khẳng định nào sau đây đúng ?</w:t>
      </w:r>
    </w:p>
    <w:p>
      <w:r>
        <w:t>Ảnh trong đề:</w:t>
      </w:r>
    </w:p>
    <w:p>
      <w:r>
        <w:drawing>
          <wp:inline xmlns:a="http://schemas.openxmlformats.org/drawingml/2006/main" xmlns:pic="http://schemas.openxmlformats.org/drawingml/2006/picture">
            <wp:extent cx="4389120" cy="3300216"/>
            <wp:docPr id="1926" name="Picture 1926"/>
            <wp:cNvGraphicFramePr>
              <a:graphicFrameLocks noChangeAspect="1"/>
            </wp:cNvGraphicFramePr>
            <a:graphic>
              <a:graphicData uri="http://schemas.openxmlformats.org/drawingml/2006/picture">
                <pic:pic>
                  <pic:nvPicPr>
                    <pic:cNvPr id="0" name="076cb11e217736468d7771d9683f9c6c9e8248d8.png"/>
                    <pic:cNvPicPr/>
                  </pic:nvPicPr>
                  <pic:blipFill>
                    <a:blip r:embed="rId1602"/>
                    <a:stretch>
                      <a:fillRect/>
                    </a:stretch>
                  </pic:blipFill>
                  <pic:spPr>
                    <a:xfrm>
                      <a:off x="0" y="0"/>
                      <a:ext cx="4389120" cy="3300216"/>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https://vietjack.com/toan-7-cd/images/trac-nghiem-bai-11-tinh-chat-ba-duong-phan-giac-cua-tam-giac-12.PNG</w:t>
      </w:r>
    </w:p>
    <w:p>
      <w:r>
        <w:t>A. ∆BAK cân tại A;</w:t>
      </w:r>
    </w:p>
    <w:p>
      <w:r>
        <w:t>B. Ba điểm B, O, M thẳng hàng;</w:t>
      </w:r>
    </w:p>
    <w:p>
      <w:r>
        <w:t>C. ∆BAK cân tại K;</w:t>
      </w:r>
    </w:p>
    <w:p>
      <w:r>
        <w:t>D. Ba điểm B, O, M không thẳng hàng.</w:t>
      </w:r>
    </w:p>
    <w:p>
      <w:r>
        <w:t>Đáp án: B</w:t>
      </w:r>
    </w:p>
    <w:p>
      <w:r>
        <w:t>Lời giải: Ta có ∆ABC vuông tại A nên B A K ^ + K A C ^ = 90 ° (do B A C ^ = 90 ° ) ∆AHK vuông tại H nên B K A ^ + K A H ^ = 90 ° (trong tam giác vuông, hai góc nhọn phụ nhau) Mà K A C ^ = K A H ^ (do AK là phân giác H A C ^ ). Suy ra B A K ^ = B K A ^ . Do đó ∆BAK cân tại B. Vì vậy , C sai. Xét ∆BAH có O là giao điểm của hai đường phân giác xuất phát từ đỉnh A và đỉnh H. Suy ra BO là đường phân giác thứ ba (xuất phát từ đỉnh B) của ∆BAH. Do đó BO là tia phân giác của A B K ^ (1). Xét ∆ABM và ∆KBM, có: BM là cạnh chung. BA = BK (do ∆BAK cân tại B) AM = MK (do M là trung điểm AK) Do đó ∆ABM = ∆KBM (c.c.c) Suy ra A B M ^ = K B M ^ (cặp góc tương ứng) Khi đó ta có BM là đường phân giác của ∆BAK. Do đó BM cũng là tia phân giác của A B K ^ (2). Từ (1), (2), ta suy ra BO trùng với BM. Do đó ba điểm B, O, M thẳng hàng. Vì vậy đúng, sai. Vậy ta chọn</w:t>
      </w:r>
    </w:p>
    <w:p>
      <w:pPr>
        <w:pStyle w:val="ListNumber"/>
      </w:pPr>
      <w:r>
        <w:t>Câu 14. Cho ∆ABC có A ^ = 120 ° . Các đường phân giác xuất phát từ đỉnh B và C cắt nhau tại O. Vẽ tia Bx sao cho BA là tia phân giác của O B x ^ . Vẽ tia Cy sao cho CA là tia phân giác của O C y ^ . Hai tia Bx và CA cắt nhau tại E, hai tia Cy và BA cắt nhau tại D. Hỏi ∆ODE là tam giác gì?</w:t>
      </w:r>
    </w:p>
    <w:p>
      <w:r>
        <w:t>Ảnh trong đề:</w:t>
      </w:r>
    </w:p>
    <w:p>
      <w:r>
        <w:drawing>
          <wp:inline xmlns:a="http://schemas.openxmlformats.org/drawingml/2006/main" xmlns:pic="http://schemas.openxmlformats.org/drawingml/2006/picture">
            <wp:extent cx="4389120" cy="2249885"/>
            <wp:docPr id="1927" name="Picture 1927"/>
            <wp:cNvGraphicFramePr>
              <a:graphicFrameLocks noChangeAspect="1"/>
            </wp:cNvGraphicFramePr>
            <a:graphic>
              <a:graphicData uri="http://schemas.openxmlformats.org/drawingml/2006/picture">
                <pic:pic>
                  <pic:nvPicPr>
                    <pic:cNvPr id="0" name="4af3896a8397e8ffbf2759fc1b43c57bd2e71ef8.png"/>
                    <pic:cNvPicPr/>
                  </pic:nvPicPr>
                  <pic:blipFill>
                    <a:blip r:embed="rId1603"/>
                    <a:stretch>
                      <a:fillRect/>
                    </a:stretch>
                  </pic:blipFill>
                  <pic:spPr>
                    <a:xfrm>
                      <a:off x="0" y="0"/>
                      <a:ext cx="4389120" cy="2249885"/>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https://vietjack.com/toan-7-cd/images/trac-nghiem-bai-11-tinh-chat-ba-duong-phan-giac-cua-tam-giac-13.PNG</w:t>
      </w:r>
    </w:p>
    <w:p>
      <w:r>
        <w:t>A. Tam giác vuông;</w:t>
      </w:r>
    </w:p>
    <w:p>
      <w:r>
        <w:t>B. Tam giác vuông cân;</w:t>
      </w:r>
    </w:p>
    <w:p>
      <w:r>
        <w:t>C. Tam giác đều;</w:t>
      </w:r>
    </w:p>
    <w:p>
      <w:r>
        <w:t>D. Tam giác thường.</w:t>
      </w:r>
    </w:p>
    <w:p>
      <w:r>
        <w:t>Đáp án: C</w:t>
      </w:r>
    </w:p>
    <w:p>
      <w:r>
        <w:t>Lời giải: ∆ABC có hai đường phân giác xuất phát từ đỉnh B, C cắt nhau tại O. Suy ra AO là đường phân giác thứ ba của ∆ABC. Do đó B A O ^ = O A C ^ = B A C ^ 2 = 120 ° 2 = 60 ° . Ta có B A C ^ + B A E ^ = 180 ° (hai góc kề bù). Suy ra B A E ^ = 180 ° - B A C ^ = 180 ° - 120 ° = 60 ° . Tương tự ta có C A D ^ = 60 ° . Xét ∆BAE và ∆BAO, có: BA là cạnh chung. B A O ^ = B A E ^ = 60 ° . O B A ^ = E B A ^ (do BA là phân giác của O B E ^ ). Do đó ∆BAE = ∆BAO (g.c.g). Suy ra BE = BO (cặp cạnh tương ứng). Chứng minh tương tự, ta được CD = CO. Xét ∆BDE và ∆BDO, có: BD là cạnh chung. BO = BE (chứng minh trên). O B D ^ = E B D ^ (do BD là phân giác của O B E ^ ). Do đó ∆BDE = ∆BDO (c.g.c). Suy ra DE = DO (cặp cạnh tương ứng). Chứng minh tương tự, ta được DE = OE. Suy ra DE = OE = DO. Vì vậy ∆ODE đều. Vậy ta chọn</w:t>
      </w:r>
    </w:p>
    <w:p>
      <w:pPr>
        <w:pStyle w:val="ListNumber"/>
      </w:pPr>
      <w:r>
        <w:t>Câu 15.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r>
        <w:t>Ảnh trong đề:</w:t>
      </w:r>
    </w:p>
    <w:p>
      <w:r>
        <w:drawing>
          <wp:inline xmlns:a="http://schemas.openxmlformats.org/drawingml/2006/main" xmlns:pic="http://schemas.openxmlformats.org/drawingml/2006/picture">
            <wp:extent cx="4389120" cy="5134442"/>
            <wp:docPr id="1928" name="Picture 1928"/>
            <wp:cNvGraphicFramePr>
              <a:graphicFrameLocks noChangeAspect="1"/>
            </wp:cNvGraphicFramePr>
            <a:graphic>
              <a:graphicData uri="http://schemas.openxmlformats.org/drawingml/2006/picture">
                <pic:pic>
                  <pic:nvPicPr>
                    <pic:cNvPr id="0" name="a93312830600476ecf0d0dfe56c9e0b4dd4faf78.png"/>
                    <pic:cNvPicPr/>
                  </pic:nvPicPr>
                  <pic:blipFill>
                    <a:blip r:embed="rId1604"/>
                    <a:stretch>
                      <a:fillRect/>
                    </a:stretch>
                  </pic:blipFill>
                  <pic:spPr>
                    <a:xfrm>
                      <a:off x="0" y="0"/>
                      <a:ext cx="4389120" cy="5134442"/>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https://vietjack.com/toan-7-cd/images/trac-nghiem-bai-11-tinh-chat-ba-duong-phan-giac-cua-tam-giac-14.PNG</w:t>
      </w:r>
    </w:p>
    <w:p>
      <w:r>
        <w:drawing>
          <wp:inline xmlns:a="http://schemas.openxmlformats.org/drawingml/2006/main" xmlns:pic="http://schemas.openxmlformats.org/drawingml/2006/picture">
            <wp:extent cx="2867025" cy="1523332"/>
            <wp:docPr id="1929" name="Picture 1929"/>
            <wp:cNvGraphicFramePr>
              <a:graphicFrameLocks noChangeAspect="1"/>
            </wp:cNvGraphicFramePr>
            <a:graphic>
              <a:graphicData uri="http://schemas.openxmlformats.org/drawingml/2006/picture">
                <pic:pic>
                  <pic:nvPicPr>
                    <pic:cNvPr id="0" name="aae013784240b3a2b9938d36cc01a32e5bb49f09.png"/>
                    <pic:cNvPicPr/>
                  </pic:nvPicPr>
                  <pic:blipFill>
                    <a:blip r:embed="rId1605"/>
                    <a:stretch>
                      <a:fillRect/>
                    </a:stretch>
                  </pic:blipFill>
                  <pic:spPr>
                    <a:xfrm>
                      <a:off x="0" y="0"/>
                      <a:ext cx="2867025" cy="1523332"/>
                    </a:xfrm>
                    <a:prstGeom prst="rect"/>
                  </pic:spPr>
                </pic:pic>
              </a:graphicData>
            </a:graphic>
          </wp:inline>
        </w:drawing>
      </w:r>
    </w:p>
    <w:p>
      <w:r>
        <w:t>Nguồn ảnh: 15 Bài tập Tính chất ba đường phân giác của tam giác (có đáp án) | Cánh diều Trắc nghiệm Toán 7 - https://vietjack.com/toan-7-cd/images/trac-nghiem-bai-11-tinh-chat-ba-duong-phan-giac-cua-tam-giac-15.PNG</w:t>
      </w:r>
    </w:p>
    <w:p>
      <w:r>
        <w:t>A. 2;</w:t>
      </w:r>
    </w:p>
    <w:p>
      <w:r>
        <w:t>B. 3;</w:t>
      </w:r>
    </w:p>
    <w:p>
      <w:r>
        <w:t>C. 4;</w:t>
      </w:r>
    </w:p>
    <w:p>
      <w:r>
        <w:t>D. 5.</w:t>
      </w:r>
    </w:p>
    <w:p>
      <w:r>
        <w:t>Đáp án: A</w:t>
      </w:r>
    </w:p>
    <w:p>
      <w:r>
        <w:t>Lời giải: a) Sai. Xét Δ A C E và Δ A E K , ta có: A C E ^ = A K E ^ = 90 ° (gt) CA = AK (gt) AE chung (gt) Do đó, Δ A C E = Δ A K E (ch – cgv) b) Đúng. Do Δ A C E = Δ A K E (ch – cgv) nên C A E ^ = K A E ^ (hai góc tương ứng). Do đó, AE là phân giác của C A B ^ . c) Sai. Do Δ A C E = Δ A K E (ch – cgv) nên CE = EK (hai cạnh tương ứng). Mà xét tam giác Δ K E B vuông tại K nên BE &gt; EK. Mà EK = EC nên EB &gt; CE. d) Đúng. Ta có A B C ^ = 180 ° − A ^ + C ^ = 180 ° − 90 ° + 60 ° = 30 ° . Lại có AE là phân giác của C A B ^ nên E A K ^ = 1 2 C A B ^ = 30 ° . Suy ra E A K ^ = C B A ^ = 30 ° . Do đó, tam giác AEB cân tại E. Có E K ⊥ A B nên EK là đường cao, đường trung trực trong tam giác EKB Do đó, K là trung điểm của AB Suy ra A K = 1 2 A B hay AB = 2AK. Mà AK = AC nên AB = 2AC.</w:t>
      </w:r>
    </w:p>
    <w:p>
      <w:pPr>
        <w:pStyle w:val="Heading3"/>
      </w:pPr>
      <w:r>
        <w:t>Trắc nghiệm Bài 12: Tính chất ba đường trung trực của tam giác</w:t>
      </w:r>
    </w:p>
    <w:p>
      <w:r>
        <w:t>Nguồn: https://vietjack.com/toan-7-cd/trac-nghiem-bai-12-tinh-chat-ba-duong-trung-truc-cua-tam-giac.jsp</w:t>
      </w:r>
    </w:p>
    <w:p>
      <w:r>
        <w:t>Số câu trích xuất: 15</w:t>
      </w:r>
    </w:p>
    <w:p>
      <w:pPr>
        <w:pStyle w:val="ListNumber"/>
      </w:pPr>
      <w:r>
        <w:t>Câu 1. Cho ∆ABC, gọi I là giao điểm của hai đường trung trực của hai cạnh AB và AC. Kết quả nào dưới đây đúng ?</w:t>
      </w:r>
    </w:p>
    <w:p>
      <w:r>
        <w:t>Ảnh trong đề:</w:t>
      </w:r>
    </w:p>
    <w:p>
      <w:r>
        <w:drawing>
          <wp:inline xmlns:a="http://schemas.openxmlformats.org/drawingml/2006/main" xmlns:pic="http://schemas.openxmlformats.org/drawingml/2006/picture">
            <wp:extent cx="4389120" cy="2948164"/>
            <wp:docPr id="1930" name="Picture 1930"/>
            <wp:cNvGraphicFramePr>
              <a:graphicFrameLocks noChangeAspect="1"/>
            </wp:cNvGraphicFramePr>
            <a:graphic>
              <a:graphicData uri="http://schemas.openxmlformats.org/drawingml/2006/picture">
                <pic:pic>
                  <pic:nvPicPr>
                    <pic:cNvPr id="0" name="67df529ed03153fa522ce4dc413a00983529cda2.png"/>
                    <pic:cNvPicPr/>
                  </pic:nvPicPr>
                  <pic:blipFill>
                    <a:blip r:embed="rId1606"/>
                    <a:stretch>
                      <a:fillRect/>
                    </a:stretch>
                  </pic:blipFill>
                  <pic:spPr>
                    <a:xfrm>
                      <a:off x="0" y="0"/>
                      <a:ext cx="4389120" cy="2948164"/>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https://vietjack.com/toan-7-cd/images/trac-nghiem-bai-12-tinh-chat-ba-duong-trung-truc-cua-tam-giac.PNG</w:t>
      </w:r>
    </w:p>
    <w:p>
      <w:r>
        <w:t>A. IA &gt; IB &gt; IC;</w:t>
      </w:r>
    </w:p>
    <w:p>
      <w:r>
        <w:t>B. IA = IB = IC;</w:t>
      </w:r>
    </w:p>
    <w:p>
      <w:r>
        <w:t>C. IA &lt; IB &lt; IC;</w:t>
      </w:r>
    </w:p>
    <w:p>
      <w:r>
        <w:t>D. Không thể so sánh được độ dài của IA, IB, IC.</w:t>
      </w:r>
    </w:p>
    <w:p>
      <w:r>
        <w:t>Đáp án: B</w:t>
      </w:r>
    </w:p>
    <w:p>
      <w:r>
        <w:t>Lời giải: ∆ABC có I là giao điểm của hai đường trung trực của hai cạnh AB và AC. Suy ra I cũng thuộc đường trung trực của cạnh BC. Vì giao điểm I của ba đường trung trực cách đều ba đỉnh của ∆ABC. Nên IA = IB = IC. Vậy ta chọn</w:t>
      </w:r>
    </w:p>
    <w:p>
      <w:pPr>
        <w:pStyle w:val="ListNumber"/>
      </w:pPr>
      <w:r>
        <w:t>Câu 2. Cho ∆ABC có M là trung điểm của BC. Các đường trung trực của AB và AC cắt nhau tại O. Số đo O M B ^ bằng:</w:t>
      </w:r>
    </w:p>
    <w:p>
      <w:r>
        <w:t>Ảnh trong đề:</w:t>
      </w:r>
    </w:p>
    <w:p>
      <w:r>
        <w:drawing>
          <wp:inline xmlns:a="http://schemas.openxmlformats.org/drawingml/2006/main" xmlns:pic="http://schemas.openxmlformats.org/drawingml/2006/picture">
            <wp:extent cx="4389120" cy="3206865"/>
            <wp:docPr id="1931" name="Picture 1931"/>
            <wp:cNvGraphicFramePr>
              <a:graphicFrameLocks noChangeAspect="1"/>
            </wp:cNvGraphicFramePr>
            <a:graphic>
              <a:graphicData uri="http://schemas.openxmlformats.org/drawingml/2006/picture">
                <pic:pic>
                  <pic:nvPicPr>
                    <pic:cNvPr id="0" name="8a11a2eb57158ecd3bd8239a7840ab752f359a07.png"/>
                    <pic:cNvPicPr/>
                  </pic:nvPicPr>
                  <pic:blipFill>
                    <a:blip r:embed="rId1607"/>
                    <a:stretch>
                      <a:fillRect/>
                    </a:stretch>
                  </pic:blipFill>
                  <pic:spPr>
                    <a:xfrm>
                      <a:off x="0" y="0"/>
                      <a:ext cx="4389120" cy="3206865"/>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https://vietjack.com/toan-7-cd/images/trac-nghiem-bai-12-tinh-chat-ba-duong-trung-truc-cua-tam-giac-1.PNG</w:t>
      </w:r>
    </w:p>
    <w:p>
      <w:r>
        <w:t>A. 30°;</w:t>
      </w:r>
    </w:p>
    <w:p>
      <w:r>
        <w:t>B. 45°;</w:t>
      </w:r>
    </w:p>
    <w:p>
      <w:r>
        <w:t>C. 60°;</w:t>
      </w:r>
    </w:p>
    <w:p>
      <w:r>
        <w:t>D. 90°.</w:t>
      </w:r>
    </w:p>
    <w:p>
      <w:r>
        <w:t>Đáp án: D</w:t>
      </w:r>
    </w:p>
    <w:p>
      <w:r>
        <w:t>Lời giải: Vì ba đường trung trực của ∆ABC cùng đi qua một điểm nên giao điểm O của hai đường trung trực của các cạnh AB, AC cũng thuộc đường trung trực của cạnh BC. Do đó OM là đường trung trực thứ ba của ∆ABC. Suy ra OM ⊥ BC. Nên O M B ^ = 90 ° . Vậy ta chọn</w:t>
      </w:r>
    </w:p>
    <w:p>
      <w:pPr>
        <w:pStyle w:val="ListNumber"/>
      </w:pPr>
      <w:r>
        <w:t>Câu 3. Cho ∆ABC cân tại A. Gọi M là trung điểm của BC. Các đường trung trực của AB và AC cắt nhau tại E. Điểm E thuộc đường thẳng nào trong các đường thẳng sau đây.</w:t>
      </w:r>
    </w:p>
    <w:p>
      <w:r>
        <w:t>Ảnh trong đề:</w:t>
      </w:r>
    </w:p>
    <w:p>
      <w:r>
        <w:drawing>
          <wp:inline xmlns:a="http://schemas.openxmlformats.org/drawingml/2006/main" xmlns:pic="http://schemas.openxmlformats.org/drawingml/2006/picture">
            <wp:extent cx="4389120" cy="4601155"/>
            <wp:docPr id="1932" name="Picture 1932"/>
            <wp:cNvGraphicFramePr>
              <a:graphicFrameLocks noChangeAspect="1"/>
            </wp:cNvGraphicFramePr>
            <a:graphic>
              <a:graphicData uri="http://schemas.openxmlformats.org/drawingml/2006/picture">
                <pic:pic>
                  <pic:nvPicPr>
                    <pic:cNvPr id="0" name="081ae5c980d9f9b5d72086436a0f3f590dddde98.png"/>
                    <pic:cNvPicPr/>
                  </pic:nvPicPr>
                  <pic:blipFill>
                    <a:blip r:embed="rId1608"/>
                    <a:stretch>
                      <a:fillRect/>
                    </a:stretch>
                  </pic:blipFill>
                  <pic:spPr>
                    <a:xfrm>
                      <a:off x="0" y="0"/>
                      <a:ext cx="4389120" cy="4601155"/>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https://vietjack.com/toan-7-cd/images/trac-nghiem-bai-12-tinh-chat-ba-duong-trung-truc-cua-tam-giac-2.PNG</w:t>
      </w:r>
    </w:p>
    <w:p>
      <w:r>
        <w:t>A. BC;</w:t>
      </w:r>
    </w:p>
    <w:p>
      <w:r>
        <w:t>B. AM;</w:t>
      </w:r>
    </w:p>
    <w:p>
      <w:r>
        <w:t>C. AB;</w:t>
      </w:r>
    </w:p>
    <w:p>
      <w:r>
        <w:t>D. AC.</w:t>
      </w:r>
    </w:p>
    <w:p>
      <w:r>
        <w:t>Đáp án: B</w:t>
      </w:r>
    </w:p>
    <w:p>
      <w:r>
        <w:t>Lời giải: Xét ∆MAB và ∆MAC, có: AB = AC (do ∆ABC cân tại A), AM là cạnh chung, BM = CM (do M là trung điểm BC. Do đó ∆MAB = ∆MAC (c.c.c). Suy ra A M B ^ = A M C ^ (cặp góc tương ứng). Mà A M B ^ + A M C ^ = 180 ° (hai góc kề bù). Suy ra A M B ^ = A M C ^ = 180 ° : 2 = 90 ° . Do đó AM ⊥ BC tại M. Mà M là trung điểm BC (giả thiết). Suy ra AM là đường trung trực thứ ba của ∆ABC. Vì vậy AM cũng đi qua giao điểm E của hai đường trung trực của AB và AC. Do đó E ∈ AM. Vậy ta chọn</w:t>
      </w:r>
    </w:p>
    <w:p>
      <w:pPr>
        <w:pStyle w:val="ListNumber"/>
      </w:pPr>
      <w:r>
        <w:t>Câu 4. Cho ∆ABC cân tại A, đường trung tuyến AM. Đường trung trực của AB cắt AM ở O. Biết OA = 4 cm. Tính OB và OC.</w:t>
      </w:r>
    </w:p>
    <w:p>
      <w:r>
        <w:t>Ảnh trong đề:</w:t>
      </w:r>
    </w:p>
    <w:p>
      <w:r>
        <w:drawing>
          <wp:inline xmlns:a="http://schemas.openxmlformats.org/drawingml/2006/main" xmlns:pic="http://schemas.openxmlformats.org/drawingml/2006/picture">
            <wp:extent cx="4389120" cy="4663440"/>
            <wp:docPr id="1933" name="Picture 1933"/>
            <wp:cNvGraphicFramePr>
              <a:graphicFrameLocks noChangeAspect="1"/>
            </wp:cNvGraphicFramePr>
            <a:graphic>
              <a:graphicData uri="http://schemas.openxmlformats.org/drawingml/2006/picture">
                <pic:pic>
                  <pic:nvPicPr>
                    <pic:cNvPr id="0" name="6393eb52d44e482321ed04be852fee97451b1809.png"/>
                    <pic:cNvPicPr/>
                  </pic:nvPicPr>
                  <pic:blipFill>
                    <a:blip r:embed="rId1609"/>
                    <a:stretch>
                      <a:fillRect/>
                    </a:stretch>
                  </pic:blipFill>
                  <pic:spPr>
                    <a:xfrm>
                      <a:off x="0" y="0"/>
                      <a:ext cx="4389120" cy="4663440"/>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https://vietjack.com/toan-7-cd/images/trac-nghiem-bai-12-tinh-chat-ba-duong-trung-truc-cua-tam-giac-3.PNG</w:t>
      </w:r>
    </w:p>
    <w:p>
      <w:r>
        <w:t>A. OB = OC = 2 cm;</w:t>
      </w:r>
    </w:p>
    <w:p>
      <w:r>
        <w:t>B. OB = OC = 4 cm;</w:t>
      </w:r>
    </w:p>
    <w:p>
      <w:r>
        <w:t>C. OB = OC = 8 cm;</w:t>
      </w:r>
    </w:p>
    <w:p>
      <w:r>
        <w:t>D. OB = 2 cm; OC = 4 cm.</w:t>
      </w:r>
    </w:p>
    <w:p>
      <w:r>
        <w:t>Đáp án: B</w:t>
      </w:r>
    </w:p>
    <w:p>
      <w:r>
        <w:t>Lời giải: Xét ∆ABM và ∆ACM, có: AM là cạnh chung, AB = AC (∆ABC cân tại A), BM = CM (AM là đường trung tuyến của ∆ABC) Do đó ∆ABM = ∆ACM (c.c.c). Suy ra A M B ^ = A M C ^ (cặp góc tương ứng). Ta có A M B ^ + A M C ^ = 180 ° (hai góc kề bù). Suy ra A M B ^ = A M C ^ = 180 ° : 2 = 90 ° . Vì vậy AM ⊥ BC. Mà M là trung điểm BC (AM là đường trung tuyến của ∆ABC). Do đó AM là đường trung trực của BC của ∆ABC. Mà đường trung trực của AB cắt AM tại O Khi đó O là giao điểm hai đường trung trực của tam giác nên cách đều các đỉnh Suy ra OB = OC = OA = 4 cm. Vậy ta chọn</w:t>
      </w:r>
    </w:p>
    <w:p>
      <w:pPr>
        <w:pStyle w:val="ListNumber"/>
      </w:pPr>
      <w:r>
        <w:t>Câu 5. Cho ∆ABC có O là giao điểm của ba đường trung trực của tam giác. Biết BO cũng là tia phân giác của A B C ^ . Khẳng định nào sau đây sai ?</w:t>
      </w:r>
    </w:p>
    <w:p>
      <w:r>
        <w:t>Ảnh trong đề:</w:t>
      </w:r>
    </w:p>
    <w:p>
      <w:r>
        <w:drawing>
          <wp:inline xmlns:a="http://schemas.openxmlformats.org/drawingml/2006/main" xmlns:pic="http://schemas.openxmlformats.org/drawingml/2006/picture">
            <wp:extent cx="4389120" cy="4121239"/>
            <wp:docPr id="1934" name="Picture 1934"/>
            <wp:cNvGraphicFramePr>
              <a:graphicFrameLocks noChangeAspect="1"/>
            </wp:cNvGraphicFramePr>
            <a:graphic>
              <a:graphicData uri="http://schemas.openxmlformats.org/drawingml/2006/picture">
                <pic:pic>
                  <pic:nvPicPr>
                    <pic:cNvPr id="0" name="79e2c400de07a18aef15265008f466f3e2f67821.png"/>
                    <pic:cNvPicPr/>
                  </pic:nvPicPr>
                  <pic:blipFill>
                    <a:blip r:embed="rId1610"/>
                    <a:stretch>
                      <a:fillRect/>
                    </a:stretch>
                  </pic:blipFill>
                  <pic:spPr>
                    <a:xfrm>
                      <a:off x="0" y="0"/>
                      <a:ext cx="4389120" cy="4121239"/>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https://vietjack.com/toan-7-cd/images/trac-nghiem-bai-12-tinh-chat-ba-duong-trung-truc-cua-tam-giac-4.PNG</w:t>
      </w:r>
    </w:p>
    <w:p>
      <w:r>
        <w:t>A. ∆BOA = ∆BOC;</w:t>
      </w:r>
    </w:p>
    <w:p>
      <w:r>
        <w:t>B. ∆BAC cân tại A;</w:t>
      </w:r>
    </w:p>
    <w:p>
      <w:r>
        <w:t>C. B thuộc đường trung trực của cạnh AC;</w:t>
      </w:r>
    </w:p>
    <w:p>
      <w:r>
        <w:t>D. A O B ^ = B O C ^ .</w:t>
      </w:r>
    </w:p>
    <w:p>
      <w:r>
        <w:t>Đáp án: B</w:t>
      </w:r>
    </w:p>
    <w:p>
      <w:r>
        <w:t>Lời giải: Vì O là giao điểm các đường trung trực của ∆ABC nên OA = OB = OC. Do đó ∆OAB cân tại O và ∆OBC cân tại O. Suy ra O A B ^ = O B A ^ và O B C ^ = O C B ^ (tính chất tam giác cân) Mà O B A ^ = O B C ^ (vì OB là tia phân giác của A B C ^ ) (1). Ta suy ra O A B ^ = O C B ^ (2). ∆ABO có: A O B ^ + O A B ^ + O B A ^ = 180 ° (3). ∆OBC có: B O C ^ + O B C ^ + O C B ^ = 180 ° (4). Từ (1), (2), (3), (4), ta suy ra A O B ^ = B O C ^ . Do đó đúng. Xét ∆BOA và ∆BOC, có: OB là cạnh chung. A O B ^ = B O C ^ (chứng minh trên). OA = OC (chứng minh trên). Do đó ∆BOA = ∆BOC (c.g.c) Vì vậy đúng. Ta có ∆BOA = ∆BOC (chứng minh trên). Suy ra AB = BC (cặp cạnh tương ứng). Do đó ∆BAC cân tại B. Vì vậy sai. Đến đây ta có thể chọn Ta có BA = BC (chứng minh trên) và OA = OC (chứng minh trên). Suy ra BO là đường trung trực của đoạn thẳng AC. Vì vậy B thuộc đường trung trực của cạnh AC. Do đó đúng. Vậy ta chọn</w:t>
      </w:r>
    </w:p>
    <w:p>
      <w:pPr>
        <w:pStyle w:val="ListNumber"/>
      </w:pPr>
      <w:r>
        <w:t>Câu 6. Cho ∆ABC cân tại A. Trên các cạnh AB, AC lần lượt lấy các điểm D và E sao cho AD = AE, CD cắt BE tại O. Gọi M là trung điểm BC. Khẳng định nào sau đây đúng nhất ?</w:t>
      </w:r>
    </w:p>
    <w:p>
      <w:r>
        <w:t>Ảnh trong đề:</w:t>
      </w:r>
    </w:p>
    <w:p>
      <w:r>
        <w:drawing>
          <wp:inline xmlns:a="http://schemas.openxmlformats.org/drawingml/2006/main" xmlns:pic="http://schemas.openxmlformats.org/drawingml/2006/picture">
            <wp:extent cx="4389120" cy="4502912"/>
            <wp:docPr id="1935" name="Picture 1935"/>
            <wp:cNvGraphicFramePr>
              <a:graphicFrameLocks noChangeAspect="1"/>
            </wp:cNvGraphicFramePr>
            <a:graphic>
              <a:graphicData uri="http://schemas.openxmlformats.org/drawingml/2006/picture">
                <pic:pic>
                  <pic:nvPicPr>
                    <pic:cNvPr id="0" name="b6a1af65f0edd424c215b82c6a4c9fe8730f2924.png"/>
                    <pic:cNvPicPr/>
                  </pic:nvPicPr>
                  <pic:blipFill>
                    <a:blip r:embed="rId1611"/>
                    <a:stretch>
                      <a:fillRect/>
                    </a:stretch>
                  </pic:blipFill>
                  <pic:spPr>
                    <a:xfrm>
                      <a:off x="0" y="0"/>
                      <a:ext cx="4389120" cy="4502912"/>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https://vietjack.com/toan-7-cd/images/trac-nghiem-bai-12-tinh-chat-ba-duong-trung-truc-cua-tam-giac-5.PNG</w:t>
      </w:r>
    </w:p>
    <w:p>
      <w:r>
        <w:t>A. ∆BOC cân tại O;</w:t>
      </w:r>
    </w:p>
    <w:p>
      <w:r>
        <w:t>B. Ba điểm A, O, M thẳng hàng;</w:t>
      </w:r>
    </w:p>
    <w:p>
      <w:r>
        <w:t>C. AM, BE, CD đồng quy tại một điểm;</w:t>
      </w:r>
    </w:p>
    <w:p>
      <w:r>
        <w:t>D. Cả A, B, C đều đúng.</w:t>
      </w:r>
    </w:p>
    <w:p>
      <w:r>
        <w:t>Đáp án: D</w:t>
      </w:r>
    </w:p>
    <w:p>
      <w:r>
        <w:t>Lời giải: Ta có AB = AC (do ∆ABC cân tại A) và AD = AE (giả thiết). Suy ra AB – AD = AC – AE. Do đó BD = CE. Xét ∆EBC và ∆DCB, có: BC là cạnh chung. D B C ^ = E C B ^ (do ∆ABC cân tại A). BD = CE (chứng minh trên). Do đó ∆EBC = ∆DCB (c.g.c) Suy ra B 1 ^ = C 1 ^ (cặp góc tương ứng). Suy ra ∆BOC cân tại O. Do đó đúng. Ta có ∆BOC cân tại O. Suy ra OB = OC. Mà AB = AC (chứng minh trên) Do đó AO là đường trung trực của cạnh BC (1). Xét tam giác ABM và tam giác ACM có: AB = AC (chứng minh trên), A B M ^ = A C M ^ (do ∆ABC cân tại A), BM = CM (do M là trung điểm BC) Do đó ∆ABM = ∆ACM (c.g.c) Suy ra A M B ^ = A M C ^ (hai góc tương ứng) Mà A M B ^ + A M C ^ = 180 ° (hai góc kề bù) Do đó A M B ^ = A M C ^ = 180 ° 2 = 90 ° Suy ra AM ⊥ BC tại trung điểm M của BC Khi đó AM là đường trung trực của BC (2) Từ (1), (2), ta suy ra A, O, M thẳng hàng. Do đó đúng. Ta có O thuộc AM (chứng minh trên). Mà O là giao điểm của BE và CD. Suy ra ba đường thẳng AM, BE, CD đồng quy tại điểm O. Do đó đúng. Vậy ta chọn</w:t>
      </w:r>
    </w:p>
    <w:p>
      <w:pPr>
        <w:pStyle w:val="ListNumber"/>
      </w:pPr>
      <w:r>
        <w:t>Câu 7. Cho ∆ABC có A ^ là góc tù. Các đường trung trực của cạnh AB và AC cắt nhau tại O và cắt BC theo thứ tự tại D và E. Khẳng định nào sau đây đúng nhất ?</w:t>
      </w:r>
    </w:p>
    <w:p>
      <w:r>
        <w:t>Ảnh trong đề:</w:t>
      </w:r>
    </w:p>
    <w:p>
      <w:r>
        <w:drawing>
          <wp:inline xmlns:a="http://schemas.openxmlformats.org/drawingml/2006/main" xmlns:pic="http://schemas.openxmlformats.org/drawingml/2006/picture">
            <wp:extent cx="4389120" cy="2728007"/>
            <wp:docPr id="1936" name="Picture 1936"/>
            <wp:cNvGraphicFramePr>
              <a:graphicFrameLocks noChangeAspect="1"/>
            </wp:cNvGraphicFramePr>
            <a:graphic>
              <a:graphicData uri="http://schemas.openxmlformats.org/drawingml/2006/picture">
                <pic:pic>
                  <pic:nvPicPr>
                    <pic:cNvPr id="0" name="36a17eea117732641d15c86210094055db54ab89.png"/>
                    <pic:cNvPicPr/>
                  </pic:nvPicPr>
                  <pic:blipFill>
                    <a:blip r:embed="rId1612"/>
                    <a:stretch>
                      <a:fillRect/>
                    </a:stretch>
                  </pic:blipFill>
                  <pic:spPr>
                    <a:xfrm>
                      <a:off x="0" y="0"/>
                      <a:ext cx="4389120" cy="2728007"/>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https://vietjack.com/toan-7-cd/images/trac-nghiem-bai-12-tinh-chat-ba-duong-trung-truc-cua-tam-giac-6.PNG</w:t>
      </w:r>
    </w:p>
    <w:p>
      <w:r>
        <w:t>A. ∆ABD cân tại D;</w:t>
      </w:r>
    </w:p>
    <w:p>
      <w:r>
        <w:t>B. ∆ACE cân tại E;</w:t>
      </w:r>
    </w:p>
    <w:p>
      <w:r>
        <w:t>C. ∆OAB cân tại O;</w:t>
      </w:r>
    </w:p>
    <w:p>
      <w:r>
        <w:t>D. Cả A, B, C đều đúng.</w:t>
      </w:r>
    </w:p>
    <w:p>
      <w:r>
        <w:t>Đáp án: D</w:t>
      </w:r>
    </w:p>
    <w:p>
      <w:r>
        <w:t>Lời giải: Gọi M, N lần lượt là trung điểm của AB, AC. Vì D thuộc đường trung trực OM của cạnh AB. Nên D cách đều A và B. Do đó DB = DA. Suy ra ∆ABD cân tại D. Do đó đúng. Chứng minh tương tự, ta được ∆ACE cân tại E và ∆OAB cân tại O. Do đó , C đúng. Vậy ta chọn</w:t>
      </w:r>
    </w:p>
    <w:p>
      <w:pPr>
        <w:pStyle w:val="ListNumber"/>
      </w:pPr>
      <w:r>
        <w:t>Câu 8. Cho ∆ABC cân tại A, có A ^ = 50 ° . Đường trung trực của cạnh AB cắt BC tại D. Trên tia đối của tia AD, lấy điểm M sao cho AM = CD. Khẳng định nào sau đây đúng nhất ?</w:t>
      </w:r>
    </w:p>
    <w:p>
      <w:r>
        <w:t>Ảnh trong đề:</w:t>
      </w:r>
    </w:p>
    <w:p>
      <w:r>
        <w:drawing>
          <wp:inline xmlns:a="http://schemas.openxmlformats.org/drawingml/2006/main" xmlns:pic="http://schemas.openxmlformats.org/drawingml/2006/picture">
            <wp:extent cx="4389120" cy="4742268"/>
            <wp:docPr id="1937" name="Picture 1937"/>
            <wp:cNvGraphicFramePr>
              <a:graphicFrameLocks noChangeAspect="1"/>
            </wp:cNvGraphicFramePr>
            <a:graphic>
              <a:graphicData uri="http://schemas.openxmlformats.org/drawingml/2006/picture">
                <pic:pic>
                  <pic:nvPicPr>
                    <pic:cNvPr id="0" name="5cda80e6fda28816f3c2b3f2c687bd060f10a594.png"/>
                    <pic:cNvPicPr/>
                  </pic:nvPicPr>
                  <pic:blipFill>
                    <a:blip r:embed="rId1613"/>
                    <a:stretch>
                      <a:fillRect/>
                    </a:stretch>
                  </pic:blipFill>
                  <pic:spPr>
                    <a:xfrm>
                      <a:off x="0" y="0"/>
                      <a:ext cx="4389120" cy="4742268"/>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https://vietjack.com/toan-7-cd/images/trac-nghiem-bai-12-tinh-chat-ba-duong-trung-truc-cua-tam-giac-7.PNG</w:t>
      </w:r>
    </w:p>
    <w:p>
      <w:r>
        <w:t>A. C A D ^ = 20 ° ;</w:t>
      </w:r>
    </w:p>
    <w:p>
      <w:r>
        <w:t>B. ∆BMD cân tại M;</w:t>
      </w:r>
    </w:p>
    <w:p>
      <w:r>
        <w:t>C. ∆BMD cân tại B;</w:t>
      </w:r>
    </w:p>
    <w:p>
      <w:r>
        <w:t>D. ∆BMD đều.</w:t>
      </w:r>
    </w:p>
    <w:p>
      <w:r>
        <w:t>Đáp án: C</w:t>
      </w:r>
    </w:p>
    <w:p>
      <w:r>
        <w:t>Lời giải: Vì D thuộc đường trung trực của cạnh AB. Nên D cách đều hai đầu mút A và B. Suy ra DA = DB. Do đó ∆ABD cân tại D. Vì vậy A B D ^ = B A D ^ (tính chất tam giác cân) Vì ∆ABC cân tại A nên A B C ^ = A C B ^ . ∆ABC có: B A C ^ + A B C ^ + A C B ^ = 180 ° (tổng ba góc trong một tam giác) Suy ra 2 A B C ^ = 180 ° - B A C ^ = 180 ° - 50 ° = 130 ° . Do đó A C B ^ = A B C ^ = 130 ° ÷ 2 = 65 ° . Vì vậy B A D ^ = A B D ^ = 65 ° . Suy ra B A C ^ + C A D ^ = 65 ° . Do đó C A D ^ = 65 ° - B A C ^ = 65 ° - 50 ° = 15 ° ≠ 20 ° . Vì vậy sai. Ta có M A B ^ + B A D ^ = 180 ° (hai góc kề bù). Suy ra M A B ^ = 180 ° - B A D ^ = 180 ° - 65 ° = 115 ° (1). Ta có A C B ^ + A C D ^ = 180 ° (hai góc kề bù). Suy ra A C D ^ = 180 ° - A C B ^ = 180 ° - 65 ° = 115 ° (2). Từ (1), (2), ta suy ra M A B ^ = A C D ^ . Xét ∆ABM và ∆CAD, có: AM = CD (giả thiết). M A B ^ = A C D ^ (chứng minh trên). AB = AC (do ∆ABC cân tại A). Do đó ∆ABM = ∆CAD (c.g.c) Suy ra BM = AD (cặp cạnh tương ứng). Mà DB = DA (chứng minh trên). Do đó BM = DB. Suy ra ∆BMD cân tại B. Do đó đúng. ∆ACD có: A C D ^ + C A D ^ + A D C ^ = 180 ° (tổng ba góc trong một tam giác) Suy ra A D C ^ = 180 ° - A C D ^ - C A D ^ = 180 ° - 115 ° - 15 ° = 50 ° ≠ 60 ° . Vì vậy ∆BMD không phải là tam giác đều. Do đó và D sai. Vậy ta chọn</w:t>
      </w:r>
    </w:p>
    <w:p>
      <w:pPr>
        <w:pStyle w:val="ListNumber"/>
      </w:pPr>
      <w:r>
        <w:t>Câu 9. Cho ∆ABC có A ^ tù. Các đường trung trực của AB và AC cắt BC lần lượt tại D và E. Biết D A E ^ = 30 ° . Số đo B A C ^ bằng:</w:t>
      </w:r>
    </w:p>
    <w:p>
      <w:r>
        <w:t>Ảnh trong đề:</w:t>
      </w:r>
    </w:p>
    <w:p>
      <w:r>
        <w:drawing>
          <wp:inline xmlns:a="http://schemas.openxmlformats.org/drawingml/2006/main" xmlns:pic="http://schemas.openxmlformats.org/drawingml/2006/picture">
            <wp:extent cx="4389120" cy="2119915"/>
            <wp:docPr id="1938" name="Picture 1938"/>
            <wp:cNvGraphicFramePr>
              <a:graphicFrameLocks noChangeAspect="1"/>
            </wp:cNvGraphicFramePr>
            <a:graphic>
              <a:graphicData uri="http://schemas.openxmlformats.org/drawingml/2006/picture">
                <pic:pic>
                  <pic:nvPicPr>
                    <pic:cNvPr id="0" name="7efa77038c703b1f1be1f9ab0c72ce017c5d6787.png"/>
                    <pic:cNvPicPr/>
                  </pic:nvPicPr>
                  <pic:blipFill>
                    <a:blip r:embed="rId1614"/>
                    <a:stretch>
                      <a:fillRect/>
                    </a:stretch>
                  </pic:blipFill>
                  <pic:spPr>
                    <a:xfrm>
                      <a:off x="0" y="0"/>
                      <a:ext cx="4389120" cy="2119915"/>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https://vietjack.com/toan-7-cd/images/trac-nghiem-bai-12-tinh-chat-ba-duong-trung-truc-cua-tam-giac-8.PNG</w:t>
      </w:r>
    </w:p>
    <w:p>
      <w:r>
        <w:drawing>
          <wp:inline xmlns:a="http://schemas.openxmlformats.org/drawingml/2006/main" xmlns:pic="http://schemas.openxmlformats.org/drawingml/2006/picture">
            <wp:extent cx="4389120" cy="5874260"/>
            <wp:docPr id="1939" name="Picture 1939"/>
            <wp:cNvGraphicFramePr>
              <a:graphicFrameLocks noChangeAspect="1"/>
            </wp:cNvGraphicFramePr>
            <a:graphic>
              <a:graphicData uri="http://schemas.openxmlformats.org/drawingml/2006/picture">
                <pic:pic>
                  <pic:nvPicPr>
                    <pic:cNvPr id="0" name="5fb4d1d5364d5e251539a5f51d53f69f56aa8b0c.png"/>
                    <pic:cNvPicPr/>
                  </pic:nvPicPr>
                  <pic:blipFill>
                    <a:blip r:embed="rId1615"/>
                    <a:stretch>
                      <a:fillRect/>
                    </a:stretch>
                  </pic:blipFill>
                  <pic:spPr>
                    <a:xfrm>
                      <a:off x="0" y="0"/>
                      <a:ext cx="4389120" cy="5874260"/>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https://vietjack.com/toan-7-cd/images/trac-nghiem-bai-12-tinh-chat-ba-duong-trung-truc-cua-tam-giac-9.PNG</w:t>
      </w:r>
    </w:p>
    <w:p>
      <w:r>
        <w:t>A. 95°;</w:t>
      </w:r>
    </w:p>
    <w:p>
      <w:r>
        <w:t>B. 100°;</w:t>
      </w:r>
    </w:p>
    <w:p>
      <w:r>
        <w:t>C. 105°;</w:t>
      </w:r>
    </w:p>
    <w:p>
      <w:r>
        <w:t>D. 115°.</w:t>
      </w:r>
    </w:p>
    <w:p>
      <w:r>
        <w:t>Đáp án: C</w:t>
      </w:r>
    </w:p>
    <w:p>
      <w:r>
        <w:t>Lời giải: Vì điểm D nằm trên đường trung trực của AB nên DA = DB. Suy ra ∆DAB cân tại D. Do đó A 1 ^ = A B C ^ . Chứng minh tương tự, ta được A 2 ^ = A C B ^ . Do đó A 1 ^ + A 2 ^ = A B C ^ + A C B ^ . Xét tam giác ABC có: B A C ^ + A B C ^ + A C B ^ = 180 ° (tổng ba góc trong một tam giác) Vậy ta chọn</w:t>
      </w:r>
    </w:p>
    <w:p>
      <w:pPr>
        <w:pStyle w:val="ListNumber"/>
      </w:pPr>
      <w:r>
        <w:t>Câu 10. Cho ∆ABC có AB &lt; AC. Trên cạnh AC lấy điểm M sao cho CM = AB. Vẽ đường trung trực của AC, cắt tia phân giác của A ^ tại điểm O. Đường trung trực của đoạn thẳng BM đi qua điểm:</w:t>
      </w:r>
    </w:p>
    <w:p>
      <w:r>
        <w:t>Ảnh trong đề:</w:t>
      </w:r>
    </w:p>
    <w:p>
      <w:r>
        <w:drawing>
          <wp:inline xmlns:a="http://schemas.openxmlformats.org/drawingml/2006/main" xmlns:pic="http://schemas.openxmlformats.org/drawingml/2006/picture">
            <wp:extent cx="4389120" cy="2913786"/>
            <wp:docPr id="1940" name="Picture 1940"/>
            <wp:cNvGraphicFramePr>
              <a:graphicFrameLocks noChangeAspect="1"/>
            </wp:cNvGraphicFramePr>
            <a:graphic>
              <a:graphicData uri="http://schemas.openxmlformats.org/drawingml/2006/picture">
                <pic:pic>
                  <pic:nvPicPr>
                    <pic:cNvPr id="0" name="11a7a0e0ab6b03f51187344cb68d542d1e709cee.png"/>
                    <pic:cNvPicPr/>
                  </pic:nvPicPr>
                  <pic:blipFill>
                    <a:blip r:embed="rId1616"/>
                    <a:stretch>
                      <a:fillRect/>
                    </a:stretch>
                  </pic:blipFill>
                  <pic:spPr>
                    <a:xfrm>
                      <a:off x="0" y="0"/>
                      <a:ext cx="4389120" cy="2913786"/>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https://vietjack.com/toan-7-cd/images/trac-nghiem-bai-12-tinh-chat-ba-duong-trung-truc-cua-tam-giac-10.PNG</w:t>
      </w:r>
    </w:p>
    <w:p>
      <w:r>
        <w:t>A. O;</w:t>
      </w:r>
    </w:p>
    <w:p>
      <w:r>
        <w:t>B. A;</w:t>
      </w:r>
    </w:p>
    <w:p>
      <w:r>
        <w:t>C. M;</w:t>
      </w:r>
    </w:p>
    <w:p>
      <w:r>
        <w:t>D. C.</w:t>
      </w:r>
    </w:p>
    <w:p>
      <w:r>
        <w:t>Đáp án: A</w:t>
      </w:r>
    </w:p>
    <w:p>
      <w:r>
        <w:t>Lời giải: Điểm O nằm trên đường trung trực của cạnh AC nên OA = OC. Suy ra ∆OAC cân tại O. Do đó A 2 ^ = O C A ^ . Vì AO là tia phân giác của A ^ nên A 1 ^ = A 2 ^ . Do đó A 1 ^ = O C A ^ ( = A 2 ^ ). Xét ∆ABO và ∆CMO, có: AO = CO (chứng minh trên), A 1 ^ = O C A ^ (chứng minh trên), AB = CM (giả thiết). Do đó ∆ABO = ∆CMO (c.g.c) Suy ra OB = OM (cặp cạnh tương ứng). Do đó O nằm trên đường trung trực của cạnh BM. Vậy ta chọn</w:t>
      </w:r>
    </w:p>
    <w:p>
      <w:pPr>
        <w:pStyle w:val="ListNumber"/>
      </w:pPr>
      <w:r>
        <w:t>Câu 11. Cho ∆ABC đều. Trên các cạnh AB, BC, CA lấy theo thứ tự ba điểm M, N, P sao cho AM = BN = CP. Giao điểm của ba đường trung trực của ∆MNP là:</w:t>
      </w:r>
    </w:p>
    <w:p>
      <w:r>
        <w:t>Ảnh trong đề:</w:t>
      </w:r>
    </w:p>
    <w:p>
      <w:r>
        <w:drawing>
          <wp:inline xmlns:a="http://schemas.openxmlformats.org/drawingml/2006/main" xmlns:pic="http://schemas.openxmlformats.org/drawingml/2006/picture">
            <wp:extent cx="4389120" cy="3847996"/>
            <wp:docPr id="1941" name="Picture 1941"/>
            <wp:cNvGraphicFramePr>
              <a:graphicFrameLocks noChangeAspect="1"/>
            </wp:cNvGraphicFramePr>
            <a:graphic>
              <a:graphicData uri="http://schemas.openxmlformats.org/drawingml/2006/picture">
                <pic:pic>
                  <pic:nvPicPr>
                    <pic:cNvPr id="0" name="007922ca678b4c1ca1f1657cef41343ff27c6b1b.png"/>
                    <pic:cNvPicPr/>
                  </pic:nvPicPr>
                  <pic:blipFill>
                    <a:blip r:embed="rId1617"/>
                    <a:stretch>
                      <a:fillRect/>
                    </a:stretch>
                  </pic:blipFill>
                  <pic:spPr>
                    <a:xfrm>
                      <a:off x="0" y="0"/>
                      <a:ext cx="4389120" cy="3847996"/>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https://vietjack.com/toan-7-cd/images/trac-nghiem-bai-12-tinh-chat-ba-duong-trung-truc-cua-tam-giac-11.PNG</w:t>
      </w:r>
    </w:p>
    <w:p>
      <w:r>
        <w:t>A. Điểm B;</w:t>
      </w:r>
    </w:p>
    <w:p>
      <w:r>
        <w:t>B. Trung điểm của cạnh NP;</w:t>
      </w:r>
    </w:p>
    <w:p>
      <w:r>
        <w:t>C. Trung điểm của cạnh MN;</w:t>
      </w:r>
    </w:p>
    <w:p>
      <w:r>
        <w:t>D. Giao điểm của ba đường trung trực của ∆ABC.</w:t>
      </w:r>
    </w:p>
    <w:p>
      <w:r>
        <w:t>Đáp án: D</w:t>
      </w:r>
    </w:p>
    <w:p>
      <w:r>
        <w:t>Lời giải: Ta có AC = BC (do ∆ABC đều) và CP = BN (giả thiết). Suy ra AC – CP = BC – BN. Do đó AP = CN. Xét ∆MAP và ∆PCN, có: AM = CP (giả thiết). M A P ^ = P C N ^ (do ∆ABC đều). AP = CN (chứng minh trên). Do đó ∆MAP = ∆PCN (c.g.c) Suy ra MP = PN (cặp cạnh tương ứng) (1). Chứng minh tương tự, ta được MN = PN (2). Từ (1), (2), ta suy ra MP = MN = PN. Do đó ∆MNP đều. Gọi O là giao điểm của các đường trung trực của ∆ABC Khi đó OA = OB = OC (tính chất ba đường trung trực của tam giác) Xét ∆BOA và ∆BOC có: BA = BC (do ∆ABC đều), BO là cạnh chung, OA = OC (chứng minh trên) Do đó ∆BOA = ∆BOC (c.c.c) Suy ra A B O ^ = C B O ^ (hai góc tương ứng) Ta suy ra BO cũng là đường phân giác của ∆ABC. Do đó O B M ^ = O B N ^ = 60 ° ÷ 2 = 30 ° . Chứng minh tương tự, ta được: O A M ^ = O A P ^ = 30 ° và O C N ^ = O C P ^ = 30 ° . Xét ∆MAO và ∆NBO, có: OA = OB (chứng minh trên). O A M ^ = O B N ^ (= 30°). AM = BN (giả thiết). Do đó ∆MAO = ∆NBO (c.g.c) Suy ra MO = NO (cặp cạnh tương ứng) (3). Chứng minh tương tự, ta được NO = PO (4). Từ (3), (4), ta suy ra OM = ON = OP. Do đó O là giao điểm của ba đường trung trực của ∆MNP. Vì vậy giao điểm của ba đường trung trực của ∆MNP là giao điểm của ba đường trung trực của ∆ABC. Vậy ta chọn</w:t>
      </w:r>
    </w:p>
    <w:p>
      <w:pPr>
        <w:pStyle w:val="ListNumber"/>
      </w:pPr>
      <w:r>
        <w:t>Câu 12. Cho x O y ^ = α , A là một điểm di động ở trong x O y ^ . Vẽ các điểm M và N sao cho Ox là đường trung trực của AM và Oy là đường trung trực của AN. Để O là trung điểm của MN của giá trị của α bằng:</w:t>
      </w:r>
    </w:p>
    <w:p>
      <w:r>
        <w:t>Ảnh trong đề:</w:t>
      </w:r>
    </w:p>
    <w:p>
      <w:r>
        <w:drawing>
          <wp:inline xmlns:a="http://schemas.openxmlformats.org/drawingml/2006/main" xmlns:pic="http://schemas.openxmlformats.org/drawingml/2006/picture">
            <wp:extent cx="4389120" cy="4463153"/>
            <wp:docPr id="1942" name="Picture 1942"/>
            <wp:cNvGraphicFramePr>
              <a:graphicFrameLocks noChangeAspect="1"/>
            </wp:cNvGraphicFramePr>
            <a:graphic>
              <a:graphicData uri="http://schemas.openxmlformats.org/drawingml/2006/picture">
                <pic:pic>
                  <pic:nvPicPr>
                    <pic:cNvPr id="0" name="de512003c01d614422f0eef6e70230680e8a37a0.png"/>
                    <pic:cNvPicPr/>
                  </pic:nvPicPr>
                  <pic:blipFill>
                    <a:blip r:embed="rId1618"/>
                    <a:stretch>
                      <a:fillRect/>
                    </a:stretch>
                  </pic:blipFill>
                  <pic:spPr>
                    <a:xfrm>
                      <a:off x="0" y="0"/>
                      <a:ext cx="4389120" cy="4463153"/>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https://vietjack.com/toan-7-cd/images/trac-nghiem-bai-12-tinh-chat-ba-duong-trung-truc-cua-tam-giac-12.PNG</w:t>
      </w:r>
    </w:p>
    <w:p>
      <w:r>
        <w:drawing>
          <wp:inline xmlns:a="http://schemas.openxmlformats.org/drawingml/2006/main" xmlns:pic="http://schemas.openxmlformats.org/drawingml/2006/picture">
            <wp:extent cx="4389120" cy="2309201"/>
            <wp:docPr id="1943" name="Picture 1943"/>
            <wp:cNvGraphicFramePr>
              <a:graphicFrameLocks noChangeAspect="1"/>
            </wp:cNvGraphicFramePr>
            <a:graphic>
              <a:graphicData uri="http://schemas.openxmlformats.org/drawingml/2006/picture">
                <pic:pic>
                  <pic:nvPicPr>
                    <pic:cNvPr id="0" name="9e3fbebd27a29116ac2a640124081a1e0a4bd3b6.png"/>
                    <pic:cNvPicPr/>
                  </pic:nvPicPr>
                  <pic:blipFill>
                    <a:blip r:embed="rId1619"/>
                    <a:stretch>
                      <a:fillRect/>
                    </a:stretch>
                  </pic:blipFill>
                  <pic:spPr>
                    <a:xfrm>
                      <a:off x="0" y="0"/>
                      <a:ext cx="4389120" cy="2309201"/>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https://vietjack.com/toan-7-cd/images/trac-nghiem-bai-12-tinh-chat-ba-duong-trung-truc-cua-tam-giac-13.PNG</w:t>
      </w:r>
    </w:p>
    <w:p>
      <w:r>
        <w:t>A. 30°;</w:t>
      </w:r>
    </w:p>
    <w:p>
      <w:r>
        <w:t>B. 60°;</w:t>
      </w:r>
    </w:p>
    <w:p>
      <w:r>
        <w:t>C. 90°;</w:t>
      </w:r>
    </w:p>
    <w:p>
      <w:r>
        <w:t>D. 120°.</w:t>
      </w:r>
    </w:p>
    <w:p>
      <w:r>
        <w:t>Đáp án: C</w:t>
      </w:r>
    </w:p>
    <w:p>
      <w:r>
        <w:t>Lời giải: ∆AMN có Ox, Oy lần lượt là đường trung trực của các cạnh AM và AN. Do đó O là giao điểm của ba đường trung trực của ∆AMN. Suy ra đường trung trực của MN luôn đi qua điểm O cố định khi A di động (vì ba đường trung trực của một tam giác luôn đồng quy tại một điểm). Vì Ox là đường trung trực của AM nên OA = OM. Do đó ∆OMA cân tại O. ∆OMA cân tại O có Ox là đường trung trực. Dễ dàng chứng minh được Ox cũng là tia phân giác của A O M ^ Do đó M O x ^ = x O A ^ . Chứng minh tương tự, ta được A O y ^ = y O N ^ . Để O là trung điểm MN thì ba điểm O, M, N thẳng hàng. Do đó M O x ^ + x O A ^ + A O y ^ + y O N ^ = 180 ° . Suy ra 2 x O A ^ + A O y ^ = 180 ° . Hay 2 x O y ^ = 180 ° Khi đó x O y ^ = 180 ° ÷ 2 = 90 ° . Vì vậy α = 90°. Vậy ta chọn</w:t>
      </w:r>
    </w:p>
    <w:p>
      <w:pPr>
        <w:pStyle w:val="ListNumber"/>
      </w:pPr>
      <w:r>
        <w:t>Câu 13. Cho ∆ABC vuông tại A. Gọi E, F lần lượt là trung điểm các cạnh AC, AB. Giao điểm của ba đường trung trực của tam giác ABC:</w:t>
      </w:r>
    </w:p>
    <w:p>
      <w:r>
        <w:t>Ảnh trong đề:</w:t>
      </w:r>
    </w:p>
    <w:p>
      <w:r>
        <w:drawing>
          <wp:inline xmlns:a="http://schemas.openxmlformats.org/drawingml/2006/main" xmlns:pic="http://schemas.openxmlformats.org/drawingml/2006/picture">
            <wp:extent cx="4389120" cy="2553419"/>
            <wp:docPr id="1944" name="Picture 1944"/>
            <wp:cNvGraphicFramePr>
              <a:graphicFrameLocks noChangeAspect="1"/>
            </wp:cNvGraphicFramePr>
            <a:graphic>
              <a:graphicData uri="http://schemas.openxmlformats.org/drawingml/2006/picture">
                <pic:pic>
                  <pic:nvPicPr>
                    <pic:cNvPr id="0" name="e0507616ee43d379e125e33cef1b271cf1b29d84.png"/>
                    <pic:cNvPicPr/>
                  </pic:nvPicPr>
                  <pic:blipFill>
                    <a:blip r:embed="rId1620"/>
                    <a:stretch>
                      <a:fillRect/>
                    </a:stretch>
                  </pic:blipFill>
                  <pic:spPr>
                    <a:xfrm>
                      <a:off x="0" y="0"/>
                      <a:ext cx="4389120" cy="2553419"/>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https://vietjack.com/toan-7-cd/images/trac-nghiem-bai-12-tinh-chat-ba-duong-trung-truc-cua-tam-giac-14.PNG</w:t>
      </w:r>
    </w:p>
    <w:p>
      <w:r>
        <w:t>A. Nằm trong ∆ABC;</w:t>
      </w:r>
    </w:p>
    <w:p>
      <w:r>
        <w:t>B. Nằm ngoài ∆ABC;</w:t>
      </w:r>
    </w:p>
    <w:p>
      <w:r>
        <w:t>C. Là trung điểm của cạnh huyền BC;</w:t>
      </w:r>
    </w:p>
    <w:p>
      <w:r>
        <w:t>D. Đáp án khác.</w:t>
      </w:r>
    </w:p>
    <w:p>
      <w:r>
        <w:t>Đáp án: C</w:t>
      </w:r>
    </w:p>
    <w:p>
      <w:r>
        <w:t>Lời giải: Gọi D là giao điểm của hai đường trung trực của các cạnh AC, AB. Suy ra D cách đều các điểm A, B, C. Do đó DA = DB = DC Vì vậy ∆ACD cân tại D. Xét ∆ADE và ∆CDE, có: DE là cạnh chung. D E A ^ = D E C ^ = 90 ° . AE = CE (do E là trung điểm AC). Do đó ∆ADE = ∆CDE (c.g.c) Suy ra D 3 ^ = D 4 ^ (cặp góc tương ứng). Chứng minh tương tự, ta được D 1 ^ = D 2 ^ . ∆DEC vuông tại E: D 4 ^ + E C D ^ = 90 ° (trong tam giác vuông, hai góc nhọn phụ nhau) Suy ra D 3 ^ = D 4 ^ = 90 ° - A C B ^ . Tương tự ta được D 1 ^ = D 2 ^ = 90 ° - A B C ^ . Khi đó: D 1 ^ + D 2 ^ + D 3 ^ + D 4 ^ = 2 90 ° - A B C ^ + 2 90 ° - A C B ^ = 2 90 ° - A B C ^ + 90 ° - A C B ^ = 2 180 ° - A B C ^ + A C B ^ ∆ABC vuông tại A: A B C ^ + A C B ^ = 90 ° (trong tam giác vuông, hai góc nhọn phụ nhau) Do đó D 1 ^ + D 2 ^ + D 3 ^ + D 4 ^ = 2.[180° – 90°] = 180°. Suy ra ba điểm B, D, C thẳng hàng. Ta có DB = DC (= DA). Suy ra D là trung điểm của BC. Vậy ta chọn</w:t>
      </w:r>
    </w:p>
    <w:p>
      <w:pPr>
        <w:pStyle w:val="ListNumber"/>
      </w:pPr>
      <w:r>
        <w:t>Câu 14. Cho ∆ABC có ba góc nhọn, O là giao điểm hai đường trung trực của AB và AC. Trên tia đối của tia OB, lấy điểm D sao cho OB = OD. Biết A B C ^ = 70 ° . Khẳng định nào sau đây đúng nhất ?</w:t>
      </w:r>
    </w:p>
    <w:p>
      <w:r>
        <w:t>Ảnh trong đề:</w:t>
      </w:r>
    </w:p>
    <w:p>
      <w:r>
        <w:drawing>
          <wp:inline xmlns:a="http://schemas.openxmlformats.org/drawingml/2006/main" xmlns:pic="http://schemas.openxmlformats.org/drawingml/2006/picture">
            <wp:extent cx="4389120" cy="3147183"/>
            <wp:docPr id="1945" name="Picture 1945"/>
            <wp:cNvGraphicFramePr>
              <a:graphicFrameLocks noChangeAspect="1"/>
            </wp:cNvGraphicFramePr>
            <a:graphic>
              <a:graphicData uri="http://schemas.openxmlformats.org/drawingml/2006/picture">
                <pic:pic>
                  <pic:nvPicPr>
                    <pic:cNvPr id="0" name="dac2979ad682aab21552112d9253e806fa2425ea.png"/>
                    <pic:cNvPicPr/>
                  </pic:nvPicPr>
                  <pic:blipFill>
                    <a:blip r:embed="rId1621"/>
                    <a:stretch>
                      <a:fillRect/>
                    </a:stretch>
                  </pic:blipFill>
                  <pic:spPr>
                    <a:xfrm>
                      <a:off x="0" y="0"/>
                      <a:ext cx="4389120" cy="3147183"/>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https://vietjack.com/toan-7-cd/images/trac-nghiem-bai-12-tinh-chat-ba-duong-trung-truc-cua-tam-giac-15.PNG</w:t>
      </w:r>
    </w:p>
    <w:p>
      <w:r>
        <w:t>A. ∆ABD vuông;</w:t>
      </w:r>
    </w:p>
    <w:p>
      <w:r>
        <w:t>B. ∆CBD vuông;</w:t>
      </w:r>
    </w:p>
    <w:p>
      <w:r>
        <w:t>C. A D C ^ = 110 ° ;</w:t>
      </w:r>
    </w:p>
    <w:p>
      <w:r>
        <w:t>D. Cả A, B, C đều đúng.</w:t>
      </w:r>
    </w:p>
    <w:p>
      <w:r>
        <w:t>Đáp án: D</w:t>
      </w:r>
    </w:p>
    <w:p>
      <w:r>
        <w:t>Lời giải: Vì O thuộc đường trung trực của cạnh AB nên OA = OB. Suy ra ∆OAB cân tại O. Do đó O A B ^ = O B A ^ (tính chất tam giác cân) ∆OAB có: O A B ^ + O B A ^ + A O B ^ = 180 ° (tổng ba góc trong một tam giác) Suy ra 2 O A B ^ = 180 ° - A O B ^ . Do đó O B A ^ = O A B ^ = 180 ° - A O B ^ 2 . Chứng minh tương tự, ta được O A D ^ = O D A ^ = 180 ° - A O D ^ 2 . Do đó O A B ^ + O A D ^ = 180 ° - A O B ^ 2 + 180 ° - A O D ^ 2 = 180 ° 2 - A O B ^ 2 + 180 ° 2 - A O D ^ 2 = 180 ° - A O B ^ + A O D ^ 2 = 180 ° - 180 ° 2 (do hai góc A O B ^ , A O D ^ kề bù). = 90°. Suy ra ∆ABD vuông tại A. Do đó đúng. Chứng minh tương tự như trên, ta được ∆CBD vuông tại C. Do đó đúng. ∆ABD vuông tại A: A D B ^ + A B D ^ = 90 ° (trong tam giác vuông, hai góc nhọn phụ nhau) Suy ra A D B ^ = 90 ° - A B D ^ hay A D O ^ = 90 ° - A B O ^ . Tương tự, ta được O D C ^ = 90 ° - C B O ^ . Do đó A D O ^ + O D C ^ = 90 ° - A B O ^ + 90 ° - C B O ^ = 180 ° - A B O ^ + C B O ^ = 180 ° - A B C ^ = 180° – 70° = 110°. Suy ra A D C ^ = 110 ° . Do đó đúng. Vậy ta chọn</w:t>
      </w:r>
    </w:p>
    <w:p>
      <w:pPr>
        <w:pStyle w:val="ListNumber"/>
      </w:pPr>
      <w:r>
        <w:t>Câu 15. Cho ∆ABC vuông tại A. Trên cạnh BC lấy điểm M bất kì. Vẽ các điểm D và E sao cho AB là đường trung trực của MD và AC là đường trung trực của ME. Khẳng định nào sau đây đúng nhất ?</w:t>
      </w:r>
    </w:p>
    <w:p>
      <w:r>
        <w:t>Ảnh trong đề:</w:t>
      </w:r>
    </w:p>
    <w:p>
      <w:r>
        <w:drawing>
          <wp:inline xmlns:a="http://schemas.openxmlformats.org/drawingml/2006/main" xmlns:pic="http://schemas.openxmlformats.org/drawingml/2006/picture">
            <wp:extent cx="4389120" cy="2687911"/>
            <wp:docPr id="1946" name="Picture 1946"/>
            <wp:cNvGraphicFramePr>
              <a:graphicFrameLocks noChangeAspect="1"/>
            </wp:cNvGraphicFramePr>
            <a:graphic>
              <a:graphicData uri="http://schemas.openxmlformats.org/drawingml/2006/picture">
                <pic:pic>
                  <pic:nvPicPr>
                    <pic:cNvPr id="0" name="b40abeb395dafe206a3a06498f56b463cf4a51ab.png"/>
                    <pic:cNvPicPr/>
                  </pic:nvPicPr>
                  <pic:blipFill>
                    <a:blip r:embed="rId1622"/>
                    <a:stretch>
                      <a:fillRect/>
                    </a:stretch>
                  </pic:blipFill>
                  <pic:spPr>
                    <a:xfrm>
                      <a:off x="0" y="0"/>
                      <a:ext cx="4389120" cy="2687911"/>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https://vietjack.com/toan-7-cd/images/trac-nghiem-bai-12-tinh-chat-ba-duong-trung-truc-cua-tam-giac-16.PNG</w:t>
      </w:r>
    </w:p>
    <w:p>
      <w:r>
        <w:drawing>
          <wp:inline xmlns:a="http://schemas.openxmlformats.org/drawingml/2006/main" xmlns:pic="http://schemas.openxmlformats.org/drawingml/2006/picture">
            <wp:extent cx="2486025" cy="1494618"/>
            <wp:docPr id="1947" name="Picture 1947"/>
            <wp:cNvGraphicFramePr>
              <a:graphicFrameLocks noChangeAspect="1"/>
            </wp:cNvGraphicFramePr>
            <a:graphic>
              <a:graphicData uri="http://schemas.openxmlformats.org/drawingml/2006/picture">
                <pic:pic>
                  <pic:nvPicPr>
                    <pic:cNvPr id="0" name="168a002a5b26e5d721cd65da7ab26969e0c35af3.png"/>
                    <pic:cNvPicPr/>
                  </pic:nvPicPr>
                  <pic:blipFill>
                    <a:blip r:embed="rId1623"/>
                    <a:stretch>
                      <a:fillRect/>
                    </a:stretch>
                  </pic:blipFill>
                  <pic:spPr>
                    <a:xfrm>
                      <a:off x="0" y="0"/>
                      <a:ext cx="2486025" cy="1494618"/>
                    </a:xfrm>
                    <a:prstGeom prst="rect"/>
                  </pic:spPr>
                </pic:pic>
              </a:graphicData>
            </a:graphic>
          </wp:inline>
        </w:drawing>
      </w:r>
    </w:p>
    <w:p>
      <w:r>
        <w:t>Nguồn ảnh: 15 Bài tập Tính chất ba đường trung trực của tam giác (có đáp án) | Cánh diều Trắc nghiệm Toán 7 - https://vietjack.com/toan-7-cd/images/trac-nghiem-bai-12-tinh-chat-ba-duong-trung-truc-cua-tam-giac-17.PNG</w:t>
      </w:r>
    </w:p>
    <w:p>
      <w:r>
        <w:t>A. Ba điểm D, A, E thẳng hàng;</w:t>
      </w:r>
    </w:p>
    <w:p>
      <w:r>
        <w:t>B. DE ngắn nhất khi và chỉ khi AM ngắn nhất;</w:t>
      </w:r>
    </w:p>
    <w:p>
      <w:r>
        <w:t>C. AM ngắn nhất khi và chỉ khi M là hình chiếu của A lên cạnh BC;</w:t>
      </w:r>
    </w:p>
    <w:p>
      <w:r>
        <w:t>D. Cả A, B, C đều đúng.</w:t>
      </w:r>
    </w:p>
    <w:p>
      <w:r>
        <w:t>Đáp án: A</w:t>
      </w:r>
    </w:p>
    <w:p>
      <w:r>
        <w:t>Lời giải: a) Đúng. Vì O là giao điểm hai đường trung trực của AB và AC nên O cách đều ba đỉnh trong Δ A B C . Do đó OA = OB = OC. Mà theo giả thiết, có: OB = OD. Suy ra OA = OD nên O thuộc trung trực của AD. Và OC = OD nên O thuộc trung trực của CD. b) Đúng. Vì OA = OB = OD hay ta có A O = 1 2 B D . Có đường trung tuyến AO trong tam giác Δ A D B bằng một nửa cách DB nên Δ A D B vuông tại A . c) Đúng. Ta có: Δ B O C cân tại O nên B C O ^ = 180 ° − B O C ^ 2 . Δ C O D cân tại O nên D C O ^ = 180 ° − D O C ^ 2 . Do đó, B C D ^ = D C O ^ + B C O ^ = 180 ° − D O C ^ + 180 ° − B O C ^ 2 = 360 ° − B O D ^ 2 = 360 ° − 180 ° 2 = 90 ° . Do đó, B C D ^ = 90 ° . d) Sai. Có Δ A B D vuông tại A nên A D B ^ = 90 ° − A B D ^ . Δ B C D vuông tại C nên B D C ^ = 90 ° − C B D ^ . Do đó, A D O ^ + O D C ^ = 180 ° − A B O ^ + C B O ^ Suy ra A D C ^ = 180 ° − A B C ^ = 180 ° − 70 ° = 110 ° .</w:t>
      </w:r>
    </w:p>
    <w:p>
      <w:pPr>
        <w:pStyle w:val="Heading3"/>
      </w:pPr>
      <w:r>
        <w:t>Trắc nghiệm Bài 13: Tính chất ba đường cao của tam giác</w:t>
      </w:r>
    </w:p>
    <w:p>
      <w:r>
        <w:t>Nguồn: https://vietjack.com/toan-7-cd/trac-nghiem-bai-13-tinh-chat-ba-duong-cao-cua-tam-giac.jsp</w:t>
      </w:r>
    </w:p>
    <w:p>
      <w:r>
        <w:t>Số câu trích xuất: 15</w:t>
      </w:r>
    </w:p>
    <w:p>
      <w:pPr>
        <w:pStyle w:val="ListNumber"/>
      </w:pPr>
      <w:r>
        <w:t>Câu 1. Cho ∆ABC nhọn có H là trực tâm. Trực tâm của ∆HAB là:</w:t>
      </w:r>
    </w:p>
    <w:p>
      <w:r>
        <w:t>Ảnh trong đề:</w:t>
      </w:r>
    </w:p>
    <w:p>
      <w:r>
        <w:drawing>
          <wp:inline xmlns:a="http://schemas.openxmlformats.org/drawingml/2006/main" xmlns:pic="http://schemas.openxmlformats.org/drawingml/2006/picture">
            <wp:extent cx="4389120" cy="3119077"/>
            <wp:docPr id="1948" name="Picture 1948"/>
            <wp:cNvGraphicFramePr>
              <a:graphicFrameLocks noChangeAspect="1"/>
            </wp:cNvGraphicFramePr>
            <a:graphic>
              <a:graphicData uri="http://schemas.openxmlformats.org/drawingml/2006/picture">
                <pic:pic>
                  <pic:nvPicPr>
                    <pic:cNvPr id="0" name="1a8b1acded68ed9b2ab351565becc33672dcb36f.png"/>
                    <pic:cNvPicPr/>
                  </pic:nvPicPr>
                  <pic:blipFill>
                    <a:blip r:embed="rId1624"/>
                    <a:stretch>
                      <a:fillRect/>
                    </a:stretch>
                  </pic:blipFill>
                  <pic:spPr>
                    <a:xfrm>
                      <a:off x="0" y="0"/>
                      <a:ext cx="4389120" cy="3119077"/>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https://vietjack.com/toan-7-cd/images/trac-nghiem-bai-13-tinh-chat-ba-duong-cao-cua-tam-giac.PNG</w:t>
      </w:r>
    </w:p>
    <w:p>
      <w:r>
        <w:t>A. Điểm B;</w:t>
      </w:r>
    </w:p>
    <w:p>
      <w:r>
        <w:t>B. Điểm H;</w:t>
      </w:r>
    </w:p>
    <w:p>
      <w:r>
        <w:t>C. Điểm C;</w:t>
      </w:r>
    </w:p>
    <w:p>
      <w:r>
        <w:t>D. Điểm A.</w:t>
      </w:r>
    </w:p>
    <w:p>
      <w:r>
        <w:t>Đáp án: C</w:t>
      </w:r>
    </w:p>
    <w:p>
      <w:r>
        <w:t>Lời giải: Vì H là trực tâm của ∆ABC nên ta có: +) AH ⊥ BC; +) BH ⊥ AC; +) CH ⊥ AB. ∆HAB có CB ⊥ AH và CA ⊥ BH. Suy ra CB, CA là hai đường cao của ∆HAB. Lại có CA cắt CB tại C. Suy ra C là trực tâm của ∆HAB. Vậy ta chọn phương án C.</w:t>
      </w:r>
    </w:p>
    <w:p>
      <w:pPr>
        <w:pStyle w:val="ListNumber"/>
      </w:pPr>
      <w:r>
        <w:t>Câu 2. Cho ∆ABC cân tại A có M là trung điểm BC, đường cao CN cắt AM tại H. Một tính chất của cặp đường thẳng BH và AC là:</w:t>
      </w:r>
    </w:p>
    <w:p>
      <w:r>
        <w:t>Ảnh trong đề:</w:t>
      </w:r>
    </w:p>
    <w:p>
      <w:r>
        <w:drawing>
          <wp:inline xmlns:a="http://schemas.openxmlformats.org/drawingml/2006/main" xmlns:pic="http://schemas.openxmlformats.org/drawingml/2006/picture">
            <wp:extent cx="4389120" cy="4441165"/>
            <wp:docPr id="1949" name="Picture 1949"/>
            <wp:cNvGraphicFramePr>
              <a:graphicFrameLocks noChangeAspect="1"/>
            </wp:cNvGraphicFramePr>
            <a:graphic>
              <a:graphicData uri="http://schemas.openxmlformats.org/drawingml/2006/picture">
                <pic:pic>
                  <pic:nvPicPr>
                    <pic:cNvPr id="0" name="980e1888005b3725dac230bf7215d8815e7ba286.png"/>
                    <pic:cNvPicPr/>
                  </pic:nvPicPr>
                  <pic:blipFill>
                    <a:blip r:embed="rId1625"/>
                    <a:stretch>
                      <a:fillRect/>
                    </a:stretch>
                  </pic:blipFill>
                  <pic:spPr>
                    <a:xfrm>
                      <a:off x="0" y="0"/>
                      <a:ext cx="4389120" cy="4441165"/>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https://vietjack.com/toan-7-cd/images/trac-nghiem-bai-13-tinh-chat-ba-duong-cao-cua-tam-giac-1.PNG</w:t>
      </w:r>
    </w:p>
    <w:p>
      <w:r>
        <w:t>A. BH // AC;</w:t>
      </w:r>
    </w:p>
    <w:p>
      <w:r>
        <w:t>B. BH trùng AC;</w:t>
      </w:r>
    </w:p>
    <w:p>
      <w:r>
        <w:t>C. BH cắt AC nhưng không vuông góc với AC;</w:t>
      </w:r>
    </w:p>
    <w:p>
      <w:r>
        <w:t>D. BH ⊥ AC.</w:t>
      </w:r>
    </w:p>
    <w:p>
      <w:r>
        <w:t>Đáp án: D</w:t>
      </w:r>
    </w:p>
    <w:p>
      <w:r>
        <w:t>Lời giải: ∆ABC cân tại A có AM là đường trung tuyến. Suy ra M là trung điểm của BC. Xét ∆ABM và ∆ACM, có: AM là cạnh chung, AB = AC (do ∆ABC cân tại A), BM = CM (do M là trung điểm BC). Do đó ∆ABM = ∆ACM (c.c.c). Suy ra A M B ^ = A M C ^ (cặp góc tương ứng). Lại có A M B ^ + A M C ^ = 180 ° (hai góc kề bù). Suy ra A M B ^ = A M C ^ = 180 ° : 2 = 90 ° . Do đó AM ⊥ BC. Vì vậy AM cũng là đường cao của ∆ABC. ∆ABC có AM, CN là hai đường cao. Mà H là giao điểm của AM và CN. Do đó H là trực tâm của ∆ABC. Suy ra BH ⊥ AC. Vậy ta chọn</w:t>
      </w:r>
    </w:p>
    <w:p>
      <w:pPr>
        <w:pStyle w:val="ListNumber"/>
      </w:pPr>
      <w:r>
        <w:t>Câu 3. Cho ∆ABC cân tại A. Gọi H là trực tâm của ∆ABC và B A H ^ = 30 ° . Xét hai khẳng định sau: (I) ∆ABC là tam giác vuông cân; (II) ∆ABC là tam giác đều. Chọn câu trả lời đúng.</w:t>
      </w:r>
    </w:p>
    <w:p>
      <w:r>
        <w:t>Ảnh trong đề:</w:t>
      </w:r>
    </w:p>
    <w:p>
      <w:r>
        <w:drawing>
          <wp:inline xmlns:a="http://schemas.openxmlformats.org/drawingml/2006/main" xmlns:pic="http://schemas.openxmlformats.org/drawingml/2006/picture">
            <wp:extent cx="4389120" cy="4085725"/>
            <wp:docPr id="1950" name="Picture 1950"/>
            <wp:cNvGraphicFramePr>
              <a:graphicFrameLocks noChangeAspect="1"/>
            </wp:cNvGraphicFramePr>
            <a:graphic>
              <a:graphicData uri="http://schemas.openxmlformats.org/drawingml/2006/picture">
                <pic:pic>
                  <pic:nvPicPr>
                    <pic:cNvPr id="0" name="d17d9fa73e13d9ef37f514a95af8c45c30b6b5e7.png"/>
                    <pic:cNvPicPr/>
                  </pic:nvPicPr>
                  <pic:blipFill>
                    <a:blip r:embed="rId1626"/>
                    <a:stretch>
                      <a:fillRect/>
                    </a:stretch>
                  </pic:blipFill>
                  <pic:spPr>
                    <a:xfrm>
                      <a:off x="0" y="0"/>
                      <a:ext cx="4389120" cy="4085725"/>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https://vietjack.com/toan-7-cd/images/trac-nghiem-bai-13-tinh-chat-ba-duong-cao-cua-tam-giac-2.PNG</w:t>
      </w:r>
    </w:p>
    <w:p>
      <w:r>
        <w:t>A. Chỉ (I) đúng;</w:t>
      </w:r>
    </w:p>
    <w:p>
      <w:r>
        <w:t>B. Chỉ (II) đúng;</w:t>
      </w:r>
    </w:p>
    <w:p>
      <w:r>
        <w:t>C. Cả (I) và (II) đều đúng;</w:t>
      </w:r>
    </w:p>
    <w:p>
      <w:r>
        <w:t>D. Cả (I) và (II) đều sai.</w:t>
      </w:r>
    </w:p>
    <w:p>
      <w:r>
        <w:t>Đáp án: B</w:t>
      </w:r>
    </w:p>
    <w:p>
      <w:r>
        <w:t>Lời giải: Vì H là trực tâm của ∆ABC nên AH ⊥ BC. Gọi I là giao điểm của AH và BC. Suy ra AI ⊥ BC. Xét ∆ABI và ∆ACI, có: AI là cạnh chung, A I B ^ = A I C ^ = 90 ° , AB = AC (do ∆ABC cân tại A). Do đó ∆ABI = ∆ACI (cạnh huyền – cạnh góc vuông). Suy ra B A I ^ = C A I ^ (cặp góc tương ứng) Hay B A H ^ = C A H ^ . Do đó B A C ^ = B A H ^ + C A H ^ = 2 B A H ^ = 2 . 30 ° = 60 ° . Mà ∆ABC cân tại A. Suy ra ∆ABC là tam giác đều. Tam giác đều có cả ba góc đều bằng 60° nên tam giác đều không thể là tam giác vuông cân được. Vì vậy (I) sai, (II) đúng. Vậy ta chọn</w:t>
      </w:r>
    </w:p>
    <w:p>
      <w:pPr>
        <w:pStyle w:val="ListNumber"/>
      </w:pPr>
      <w:r>
        <w:t>Câu 4. Cho ∆ABC đều có G là trọng tâm của tam giác. Trực tâm của ∆GAB là:</w:t>
      </w:r>
    </w:p>
    <w:p>
      <w:r>
        <w:t>Ảnh trong đề:</w:t>
      </w:r>
    </w:p>
    <w:p>
      <w:r>
        <w:drawing>
          <wp:inline xmlns:a="http://schemas.openxmlformats.org/drawingml/2006/main" xmlns:pic="http://schemas.openxmlformats.org/drawingml/2006/picture">
            <wp:extent cx="4389120" cy="4034910"/>
            <wp:docPr id="1951" name="Picture 1951"/>
            <wp:cNvGraphicFramePr>
              <a:graphicFrameLocks noChangeAspect="1"/>
            </wp:cNvGraphicFramePr>
            <a:graphic>
              <a:graphicData uri="http://schemas.openxmlformats.org/drawingml/2006/picture">
                <pic:pic>
                  <pic:nvPicPr>
                    <pic:cNvPr id="0" name="4af0144951c266915870aed4bfafdab40dac8604.png"/>
                    <pic:cNvPicPr/>
                  </pic:nvPicPr>
                  <pic:blipFill>
                    <a:blip r:embed="rId1627"/>
                    <a:stretch>
                      <a:fillRect/>
                    </a:stretch>
                  </pic:blipFill>
                  <pic:spPr>
                    <a:xfrm>
                      <a:off x="0" y="0"/>
                      <a:ext cx="4389120" cy="4034910"/>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https://vietjack.com/toan-7-cd/images/trac-nghiem-bai-13-tinh-chat-ba-duong-cao-cua-tam-giac-3.PNG</w:t>
      </w:r>
    </w:p>
    <w:p>
      <w:r>
        <w:t>A. Điểm G;</w:t>
      </w:r>
    </w:p>
    <w:p>
      <w:r>
        <w:t>B. Điểm B;</w:t>
      </w:r>
    </w:p>
    <w:p>
      <w:r>
        <w:t>C. Điểm A;</w:t>
      </w:r>
    </w:p>
    <w:p>
      <w:r>
        <w:t>D. Điểm C.</w:t>
      </w:r>
    </w:p>
    <w:p>
      <w:r>
        <w:t>Đáp án: D</w:t>
      </w:r>
    </w:p>
    <w:p>
      <w:r>
        <w:t>Lời giải: ∆ABC đều có G là trọng tâm. Suy ra AG là đường trung tuyến của ∆ABC. Gọi M là giao điểm của AG và BC. Ta suy ra M là trung điểm BC. Xét ∆ABM và ∆ACM, có: AM là cạnh chung, AB = AC (do ∆ABC cân tại A), BM = CM (do M là trung điểm BC). Do đó ∆ABM = ∆ACM (c.c.c). Suy ra A M B ^ = A M C ^ (cặp góc tương ứng). Mà A M B ^ + A M C ^ = 180 ° (hai góc kề bù). Do đó A M B ^ = A M C ^ = 180 ° ÷ 2 = 90 ° . Vì vậy AM ⊥ BC hay AG ⊥ BC. Chứng minh tương tự, ta được CG ⊥ AB. ∆GAB có BC, CG là hai đường cao. Hơn nữa C là giao điểm của BC và CG. Do đó C là trực tâm của ∆GAB. Vậy ta chọn</w:t>
      </w:r>
    </w:p>
    <w:p>
      <w:pPr>
        <w:pStyle w:val="ListNumber"/>
      </w:pPr>
      <w:r>
        <w:t>Câu 5. Cho ∆ABC nhọn có AH ⊥ BC (H ∈ BC). Trên AH lấy điểm D sao cho H A B ^ = H C D ^ . Một tính chất của cặp đường thẳng BD và AC là:</w:t>
      </w:r>
    </w:p>
    <w:p>
      <w:r>
        <w:t>Ảnh trong đề:</w:t>
      </w:r>
    </w:p>
    <w:p>
      <w:r>
        <w:drawing>
          <wp:inline xmlns:a="http://schemas.openxmlformats.org/drawingml/2006/main" xmlns:pic="http://schemas.openxmlformats.org/drawingml/2006/picture">
            <wp:extent cx="4389120" cy="3395863"/>
            <wp:docPr id="1952" name="Picture 1952"/>
            <wp:cNvGraphicFramePr>
              <a:graphicFrameLocks noChangeAspect="1"/>
            </wp:cNvGraphicFramePr>
            <a:graphic>
              <a:graphicData uri="http://schemas.openxmlformats.org/drawingml/2006/picture">
                <pic:pic>
                  <pic:nvPicPr>
                    <pic:cNvPr id="0" name="84823c5913ae6ea90c5ec54550af831f2b7e3bd3.png"/>
                    <pic:cNvPicPr/>
                  </pic:nvPicPr>
                  <pic:blipFill>
                    <a:blip r:embed="rId1628"/>
                    <a:stretch>
                      <a:fillRect/>
                    </a:stretch>
                  </pic:blipFill>
                  <pic:spPr>
                    <a:xfrm>
                      <a:off x="0" y="0"/>
                      <a:ext cx="4389120" cy="3395863"/>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https://vietjack.com/toan-7-cd/images/trac-nghiem-bai-13-tinh-chat-ba-duong-cao-cua-tam-giac-4.PNG</w:t>
      </w:r>
    </w:p>
    <w:p>
      <w:r>
        <w:t>A. BD trùng AC;</w:t>
      </w:r>
    </w:p>
    <w:p>
      <w:r>
        <w:t>B. BD // AC;</w:t>
      </w:r>
    </w:p>
    <w:p>
      <w:r>
        <w:t>C. BD ⊥ AC;</w:t>
      </w:r>
    </w:p>
    <w:p>
      <w:r>
        <w:t>D. BD cắt AC nhưng không vuông góc với AC.</w:t>
      </w:r>
    </w:p>
    <w:p>
      <w:r>
        <w:t>Đáp án: C</w:t>
      </w:r>
    </w:p>
    <w:p>
      <w:r>
        <w:t>Lời giải: Gọi E là giao điểm của AB và CD. Xét ∆EBC có: B E C ^ + E B C ^ + E C B ^ = 180 ° (định lí tổng ba góc trong một tam giác) Suy ra B E C ^ = 180 ° - E B C ^ + E C B ^ (1). Xét ∆ABH có: A H B ^ + A B H ^ + B A H ^ = 180 ° (định lí tổng ba góc trong một tam giác) Suy ra A H B ^ = 180 ° - A B H ^ + B A H ^ (2). Lại có H A B ^ = H C D ^ (giả thiết) hay B A H ^ = E C B ^ (3). Từ (1), (2), (3), ta suy ra B E C ^ = A H B ^ . Ta có AH ⊥ BC tại H (giả thiết). Suy ra A H B ^ = 90 ° . Vì vậy B E C ^ = 90 ° . Khi đó CE ⊥ AB. ∆ABC có AH, CE là hai đường cao. Mà D là giao điểm của AH, CE. Suy ra D là trực tâm của ∆ABC. Do đó BD ⊥ AC. Vậy ta chọn phương án C.</w:t>
      </w:r>
    </w:p>
    <w:p>
      <w:pPr>
        <w:pStyle w:val="ListNumber"/>
      </w:pPr>
      <w:r>
        <w:t>Câu 6. Cho ∆ABC có ba góc nhọn (AB &lt; AC), đường cao AH. Lấy D là điểm thuộc đoạn HC, vẽ DE ⊥ AC (E ∈ AC). Gọi K là giao điểm của AH và DE. Khẳng định nào sau đây đúng ?</w:t>
      </w:r>
    </w:p>
    <w:p>
      <w:r>
        <w:t>Ảnh trong đề:</w:t>
      </w:r>
    </w:p>
    <w:p>
      <w:r>
        <w:drawing>
          <wp:inline xmlns:a="http://schemas.openxmlformats.org/drawingml/2006/main" xmlns:pic="http://schemas.openxmlformats.org/drawingml/2006/picture">
            <wp:extent cx="4389120" cy="3505503"/>
            <wp:docPr id="1953" name="Picture 1953"/>
            <wp:cNvGraphicFramePr>
              <a:graphicFrameLocks noChangeAspect="1"/>
            </wp:cNvGraphicFramePr>
            <a:graphic>
              <a:graphicData uri="http://schemas.openxmlformats.org/drawingml/2006/picture">
                <pic:pic>
                  <pic:nvPicPr>
                    <pic:cNvPr id="0" name="02ac582fcd94b3ffaad93314cb4e224c5c94e936.png"/>
                    <pic:cNvPicPr/>
                  </pic:nvPicPr>
                  <pic:blipFill>
                    <a:blip r:embed="rId1629"/>
                    <a:stretch>
                      <a:fillRect/>
                    </a:stretch>
                  </pic:blipFill>
                  <pic:spPr>
                    <a:xfrm>
                      <a:off x="0" y="0"/>
                      <a:ext cx="4389120" cy="3505503"/>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https://vietjack.com/toan-7-cd/images/trac-nghiem-bai-13-tinh-chat-ba-duong-cao-cua-tam-giac-5.PNG</w:t>
      </w:r>
    </w:p>
    <w:p>
      <w:r>
        <w:t>A. AD // KC;</w:t>
      </w:r>
    </w:p>
    <w:p>
      <w:r>
        <w:t>B. AD trùng KC;</w:t>
      </w:r>
    </w:p>
    <w:p>
      <w:r>
        <w:t>C. AD cắt KC nhưng không vuông góc với KC;</w:t>
      </w:r>
    </w:p>
    <w:p>
      <w:r>
        <w:t>D. AD ⊥ KC.</w:t>
      </w:r>
    </w:p>
    <w:p>
      <w:r>
        <w:t>Đáp án: D</w:t>
      </w:r>
    </w:p>
    <w:p>
      <w:r>
        <w:t>Lời giải: ∆AKC có CH, KE là hai đường cao. Mà CH cắt KE tại D. Suy ra D là trực tâm của ∆AKC. Do đó AD ⊥ KC. Vậy ta chọn phương án D.</w:t>
      </w:r>
    </w:p>
    <w:p>
      <w:pPr>
        <w:pStyle w:val="ListNumber"/>
      </w:pPr>
      <w:r>
        <w:t>Câu 7. Cho ∆ABC có A ^ = 70 ° , AB &lt; AC. Tia phân giác A ^ cắt BC tại D, kẻ BF ⊥ AC tại F, lấy điểm E thuộc AC sao cho AE = AB. Gọi H là giao điểm của AD và BF. Cho các khẳng định sau: (I) H là trực tâm của ∆ABE; (II) F H D ^ = 160 ° . Chọn câu trả lời đúng nhất .</w:t>
      </w:r>
    </w:p>
    <w:p>
      <w:r>
        <w:t>Ảnh trong đề:</w:t>
      </w:r>
    </w:p>
    <w:p>
      <w:r>
        <w:drawing>
          <wp:inline xmlns:a="http://schemas.openxmlformats.org/drawingml/2006/main" xmlns:pic="http://schemas.openxmlformats.org/drawingml/2006/picture">
            <wp:extent cx="4389120" cy="3175746"/>
            <wp:docPr id="1954" name="Picture 1954"/>
            <wp:cNvGraphicFramePr>
              <a:graphicFrameLocks noChangeAspect="1"/>
            </wp:cNvGraphicFramePr>
            <a:graphic>
              <a:graphicData uri="http://schemas.openxmlformats.org/drawingml/2006/picture">
                <pic:pic>
                  <pic:nvPicPr>
                    <pic:cNvPr id="0" name="37dc7aecc364fc1a4323b715fd779201b3845863.png"/>
                    <pic:cNvPicPr/>
                  </pic:nvPicPr>
                  <pic:blipFill>
                    <a:blip r:embed="rId1630"/>
                    <a:stretch>
                      <a:fillRect/>
                    </a:stretch>
                  </pic:blipFill>
                  <pic:spPr>
                    <a:xfrm>
                      <a:off x="0" y="0"/>
                      <a:ext cx="4389120" cy="3175746"/>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https://vietjack.com/toan-7-cd/images/trac-nghiem-bai-13-tinh-chat-ba-duong-cao-cua-tam-giac-6.PNG</w:t>
      </w:r>
    </w:p>
    <w:p>
      <w:r>
        <w:t>A. Chỉ (I) đúng;</w:t>
      </w:r>
    </w:p>
    <w:p>
      <w:r>
        <w:t>B. Chỉ (II) đúng;</w:t>
      </w:r>
    </w:p>
    <w:p>
      <w:r>
        <w:t>C. Cả (I), (II) đều đúng;</w:t>
      </w:r>
    </w:p>
    <w:p>
      <w:r>
        <w:t>D. Cả (I), (II) đều sai.</w:t>
      </w:r>
    </w:p>
    <w:p>
      <w:r>
        <w:t>Đáp án: A</w:t>
      </w:r>
    </w:p>
    <w:p>
      <w:r>
        <w:t>Lời giải: Gọi I là giao điểm của AD và BE. Xét ∆ABI và ∆AEI, có: AI là cạnh chung, AB = AE (giả thiết), B A I ^ = E A I ^ (do AI là đường phân giác của ∆ABE). Do đó ∆ABI = ∆AEI (c.g.c). Suy ra A I B ^ = A I E ^ (cặp góc tương ứng). Mà A I B ^ + A I E ^ = 180 ° (hai góc kề bù). Vì vậy A I B ^ = A I E ^ = 180 ° ÷ 2 = 90 ° . Do đó AI ⊥ BE. Suy ra AI là đường cao của ∆ABE. Mà H là giao điểm của hai đường cao AD và BF. Suy ra H là trực tâm của ∆ABE. Do đó (I) đúng. Vì AI là đường phân giác của ∆ABE nên F A H ^ = B A C ^ 2 = 70 ° 2 = 35 ° . ∆AHF vuông tại F: F A H ^ + A H F ^ = 90 ° (trong tam giác vuông, hai góc nhọn phụ nhau) Suy ra A H F ^ = 90 ° - F A H ^ = 90 ° - 35 ° = 55 ° . Vì H thuộc AI nên ba điểm A, H, I thẳng hàng. Suy ra A H F ^ + F H D ^ = 180 ° (hai góc kề bù) Do đó F H D ^ = 180 ° - A H F ^ = 180 ° - 55 ° = 125 ° . Vì vậy (II) sai. Vậy ta chọn</w:t>
      </w:r>
    </w:p>
    <w:p>
      <w:pPr>
        <w:pStyle w:val="ListNumber"/>
      </w:pPr>
      <w:r>
        <w:t>Câu 8. Cho ∆ABC có A ^ &gt; 90 ° , AD vuông góc với BC tại D, BE vuông góc với AC tại E. Gọi F là giao điểm của đường thẳng AD và BE. Khẳng định nào sau đây đúng ?</w:t>
      </w:r>
    </w:p>
    <w:p>
      <w:r>
        <w:t>Ảnh trong đề:</w:t>
      </w:r>
    </w:p>
    <w:p>
      <w:r>
        <w:drawing>
          <wp:inline xmlns:a="http://schemas.openxmlformats.org/drawingml/2006/main" xmlns:pic="http://schemas.openxmlformats.org/drawingml/2006/picture">
            <wp:extent cx="4389120" cy="2961476"/>
            <wp:docPr id="1955" name="Picture 1955"/>
            <wp:cNvGraphicFramePr>
              <a:graphicFrameLocks noChangeAspect="1"/>
            </wp:cNvGraphicFramePr>
            <a:graphic>
              <a:graphicData uri="http://schemas.openxmlformats.org/drawingml/2006/picture">
                <pic:pic>
                  <pic:nvPicPr>
                    <pic:cNvPr id="0" name="dc6cbb755a5ae82330a8ac15758c56147704b2b1.png"/>
                    <pic:cNvPicPr/>
                  </pic:nvPicPr>
                  <pic:blipFill>
                    <a:blip r:embed="rId1631"/>
                    <a:stretch>
                      <a:fillRect/>
                    </a:stretch>
                  </pic:blipFill>
                  <pic:spPr>
                    <a:xfrm>
                      <a:off x="0" y="0"/>
                      <a:ext cx="4389120" cy="2961476"/>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https://vietjack.com/toan-7-cd/images/trac-nghiem-bai-13-tinh-chat-ba-duong-cao-cua-tam-giac-7.PNG</w:t>
      </w:r>
    </w:p>
    <w:p>
      <w:r>
        <w:t>A. AB ⊥ FC;</w:t>
      </w:r>
    </w:p>
    <w:p>
      <w:r>
        <w:t>B. AB // FC;</w:t>
      </w:r>
    </w:p>
    <w:p>
      <w:r>
        <w:t>C. AB cắt FC nhưng không vuông góc với FC;</w:t>
      </w:r>
    </w:p>
    <w:p>
      <w:r>
        <w:t>D. AB trùng FC.</w:t>
      </w:r>
    </w:p>
    <w:p>
      <w:r>
        <w:t>Đáp án: A</w:t>
      </w:r>
    </w:p>
    <w:p>
      <w:r>
        <w:t>Lời giải: Xét ∆FBC có CE và FD là hai đường cao. Mà CE, FD cắt nhau tại A. Suy ra A là trực tâm của ∆FBC. Do đó BA ⊥ FC. Vậy ta chọn</w:t>
      </w:r>
    </w:p>
    <w:p>
      <w:pPr>
        <w:pStyle w:val="ListNumber"/>
      </w:pPr>
      <w:r>
        <w:t>Câu 9. Cho ∆ABC cân tại A có A ^ = 70 ° , đường cao BH cắt đường trung tuyến AM (M ∈ BC) tại K. Khẳng định nào sau đây đúng nhất ?</w:t>
      </w:r>
    </w:p>
    <w:p>
      <w:r>
        <w:t>Ảnh trong đề:</w:t>
      </w:r>
    </w:p>
    <w:p>
      <w:r>
        <w:drawing>
          <wp:inline xmlns:a="http://schemas.openxmlformats.org/drawingml/2006/main" xmlns:pic="http://schemas.openxmlformats.org/drawingml/2006/picture">
            <wp:extent cx="4389120" cy="3552284"/>
            <wp:docPr id="1956" name="Picture 1956"/>
            <wp:cNvGraphicFramePr>
              <a:graphicFrameLocks noChangeAspect="1"/>
            </wp:cNvGraphicFramePr>
            <a:graphic>
              <a:graphicData uri="http://schemas.openxmlformats.org/drawingml/2006/picture">
                <pic:pic>
                  <pic:nvPicPr>
                    <pic:cNvPr id="0" name="b39c2acd4c2308af2799188cc7906d6699781c71.png"/>
                    <pic:cNvPicPr/>
                  </pic:nvPicPr>
                  <pic:blipFill>
                    <a:blip r:embed="rId1632"/>
                    <a:stretch>
                      <a:fillRect/>
                    </a:stretch>
                  </pic:blipFill>
                  <pic:spPr>
                    <a:xfrm>
                      <a:off x="0" y="0"/>
                      <a:ext cx="4389120" cy="3552284"/>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https://vietjack.com/toan-7-cd/images/trac-nghiem-bai-13-tinh-chat-ba-duong-cao-cua-tam-giac-8.PNG</w:t>
      </w:r>
    </w:p>
    <w:p>
      <w:r>
        <w:t>A. K là trực tâm của ∆ABC;</w:t>
      </w:r>
    </w:p>
    <w:p>
      <w:r>
        <w:t>B. CK ⊥ AB;</w:t>
      </w:r>
    </w:p>
    <w:p>
      <w:r>
        <w:t>C. H K M ^ = 110 ° ;</w:t>
      </w:r>
    </w:p>
    <w:p>
      <w:r>
        <w:t>D. Cả A, B đều đúng.</w:t>
      </w:r>
    </w:p>
    <w:p>
      <w:r>
        <w:t>Đáp án: D</w:t>
      </w:r>
    </w:p>
    <w:p>
      <w:r>
        <w:t>Lời giải: • ∆ABC có AM là đường trung tuyến. Suy ra M là trung điểm BC. Xét ∆ABM và ∆ACM, có: AM là cạnh chung, AB = AC (do ∆ABC cân tại A), BM = CM (do M là trung điểm BC), Do đó ∆ABM = ∆ACM (c.c.c). Suy ra A M B ^ = A M C ^ (cặp góc tương ứng). Mà A M B ^ + A M C ^ = 180 ° (hai góc kề bù). Vì vậy A M B ^ = A M C ^ = 180 ° ÷ 2 = 90 ° . Do đó AM ⊥ BC. Suy ra AM là đường cao của ∆ABC. ∆ABC có AM, BH là hai đường cao. Mà AM cắt BH ở K. Suy ra K là trực tâm của ∆ABC. Do đó đúng. • Vì K là trực tâm của ∆ABC nên CK ⊥ AB. Do đó đúng. • ∆ABC cân tại A nên A B C ^ = A C B ^ (tính chất tam giác cân) Mà B A C ^ + A B C ^ + A C B ^ = 180 ° (định lí tổng ba góc trong một tam giác) Do đó A B C ^ = A C B ^ = 180 ° - 70 ° 2 = 55 ° Ta có A K H ^ = A C M ^ = 55 ° (cùng phụ với C A M ^ ). Vì K thuộc AM nên ba điểm A, K, M thẳng hàng. Suy ra A K H ^ + H K M ^ = 180 ° (hai góc kề bù). Do đó H K M ^ = 180 ° - A K H ^ = 180 ° - 55 ° = 125 ° . Vì vậy sai. Vậy ta chọn</w:t>
      </w:r>
    </w:p>
    <w:p>
      <w:pPr>
        <w:pStyle w:val="ListNumber"/>
      </w:pPr>
      <w:r>
        <w:t>Câu 10. Cho ∆ABC có A ^ = 100 ° , C ^ = 30 ° , đường cao AH. Trên canh AC lấy điểm D sao cho C B D ^ = 10 ° . Kẻ tia phân giác của B A D ^ cắt BC tại E. Khẳng định nào sau đây sai ?</w:t>
      </w:r>
    </w:p>
    <w:p>
      <w:r>
        <w:t>Ảnh trong đề:</w:t>
      </w:r>
    </w:p>
    <w:p>
      <w:r>
        <w:drawing>
          <wp:inline xmlns:a="http://schemas.openxmlformats.org/drawingml/2006/main" xmlns:pic="http://schemas.openxmlformats.org/drawingml/2006/picture">
            <wp:extent cx="4389120" cy="2010951"/>
            <wp:docPr id="1957" name="Picture 1957"/>
            <wp:cNvGraphicFramePr>
              <a:graphicFrameLocks noChangeAspect="1"/>
            </wp:cNvGraphicFramePr>
            <a:graphic>
              <a:graphicData uri="http://schemas.openxmlformats.org/drawingml/2006/picture">
                <pic:pic>
                  <pic:nvPicPr>
                    <pic:cNvPr id="0" name="b38cddda8db387e950a05ee80fa9ff20cec89f00.png"/>
                    <pic:cNvPicPr/>
                  </pic:nvPicPr>
                  <pic:blipFill>
                    <a:blip r:embed="rId1633"/>
                    <a:stretch>
                      <a:fillRect/>
                    </a:stretch>
                  </pic:blipFill>
                  <pic:spPr>
                    <a:xfrm>
                      <a:off x="0" y="0"/>
                      <a:ext cx="4389120" cy="2010951"/>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https://vietjack.com/toan-7-cd/images/trac-nghiem-bai-13-tinh-chat-ba-duong-cao-cua-tam-giac-9.PNG</w:t>
      </w:r>
    </w:p>
    <w:p>
      <w:r>
        <w:t>A. ∆ABD cân tại B;</w:t>
      </w:r>
    </w:p>
    <w:p>
      <w:r>
        <w:t>B. A B D ^ = 40 ° ;</w:t>
      </w:r>
    </w:p>
    <w:p>
      <w:r>
        <w:t>C. AE ⊥ BD;</w:t>
      </w:r>
    </w:p>
    <w:p>
      <w:r>
        <w:t>D. A D B ^ = 40 ° .</w:t>
      </w:r>
    </w:p>
    <w:p>
      <w:r>
        <w:t>Đáp án: A</w:t>
      </w:r>
    </w:p>
    <w:p>
      <w:r>
        <w:t>Lời giải: • Xét ∆BCD có A D B ^ = C B D ^ + D C B ^ (tính chất góc ngoài của tam giác) Suy ra A D B ^ = 10 ° + 30 ° = 40 ° . Do đó đúng. • Xét ∆ABC có: A B C ^ + B A C ^ + A C B ^ = 180 ° (định lí tổng ba góc trong một tam giác) Suy ra A B C ^ = 180 ° - B A C ^ - A C B ^ Do đó A B C ^ = 180 ° - 100 ° - 30 ° = 50 ° . Mà A B C ^ = A B D ^ + D B C ^ Suy ra A B D ^ + D B C ^ = 50 ° . Vì vậy A B D ^ = 50 ° - D B C ^ = 50 ° - 10 ° = 40 ° . Do đó đúng. •Ta có A B D ^ = A D B ^ = 40 ° . Suy ra ∆ABD cân tại A. Do đó sai. • Gọi I là giao điểm của AE và BD. Xét ∆ABI và ∆ADI, có: AI là cạnh chung, B A I ^ = D A I ^ (do AE là tia phân giác của B A D ^ ), AB = AD (do ∆ABD cân tại A) Do đó ∆ABI = ∆ADI (c.g.c). Suy ra A I B ^ = A I D ^ (cặp góc tương ứng). Mà A I B ^ + A I D ^ = 180 ° (hai góc kề bù). Vì vậy A I B ^ = A I D ^ = 180 ° ÷ 2 = 90 ° . Suy ra AI ⊥ BD hay AE ⊥ BD. Vì vậy đúng. Vậy ta chọn</w:t>
      </w:r>
    </w:p>
    <w:p>
      <w:pPr>
        <w:pStyle w:val="ListNumber"/>
      </w:pPr>
      <w:r>
        <w:t>Câu 11. Cho ∆ABC có BD và CE lần lượt là các đường cao hạ từ B, C và BD = CE. Gọi H là giao điểm của BD và CE. Khẳng định nào sau đây sai ?</w:t>
      </w:r>
    </w:p>
    <w:p>
      <w:r>
        <w:t>Ảnh trong đề:</w:t>
      </w:r>
    </w:p>
    <w:p>
      <w:r>
        <w:drawing>
          <wp:inline xmlns:a="http://schemas.openxmlformats.org/drawingml/2006/main" xmlns:pic="http://schemas.openxmlformats.org/drawingml/2006/picture">
            <wp:extent cx="4389120" cy="4973283"/>
            <wp:docPr id="1958" name="Picture 1958"/>
            <wp:cNvGraphicFramePr>
              <a:graphicFrameLocks noChangeAspect="1"/>
            </wp:cNvGraphicFramePr>
            <a:graphic>
              <a:graphicData uri="http://schemas.openxmlformats.org/drawingml/2006/picture">
                <pic:pic>
                  <pic:nvPicPr>
                    <pic:cNvPr id="0" name="f28ac70002023e8f0d785022e112abd8f199f0fa.png"/>
                    <pic:cNvPicPr/>
                  </pic:nvPicPr>
                  <pic:blipFill>
                    <a:blip r:embed="rId1634"/>
                    <a:stretch>
                      <a:fillRect/>
                    </a:stretch>
                  </pic:blipFill>
                  <pic:spPr>
                    <a:xfrm>
                      <a:off x="0" y="0"/>
                      <a:ext cx="4389120" cy="4973283"/>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https://vietjack.com/toan-7-cd/images/trac-nghiem-bai-13-tinh-chat-ba-duong-cao-cua-tam-giac-10.PNG</w:t>
      </w:r>
    </w:p>
    <w:p>
      <w:r>
        <w:t>A. ∆ABC cân tại A;</w:t>
      </w:r>
    </w:p>
    <w:p>
      <w:r>
        <w:t>B. ∆ABC cân tại B;</w:t>
      </w:r>
    </w:p>
    <w:p>
      <w:r>
        <w:t>C. H là trực tâm của ∆ABC;</w:t>
      </w:r>
    </w:p>
    <w:p>
      <w:r>
        <w:t>D. AH là đường phân giác của ∆ABC.</w:t>
      </w:r>
    </w:p>
    <w:p>
      <w:r>
        <w:t>Đáp án: B</w:t>
      </w:r>
    </w:p>
    <w:p>
      <w:r>
        <w:t>Lời giải: • Xét ∆DBA và ∆ECA, có: B D A ^ = C E A ^ = 90 ° , BD = CE (giả thiết), A B D ^ = A C E ^ (cùng phụ với B A C ^ ). Do đó ∆DBA = ∆ECA (cạnh góc vuông – góc nhọn kề) Suy ra AB = AC (cặp cạnh tương ứng). Vì vậy ∆ABC cân tại A. Do đó đúng. • Xét ∆ABC có BD, CE là hai đường cao. Mà BD cắt CE tại H. Suy ra H là trực tâm của ∆ABC. Do đó đúng. • ∆ABC có H là trực tâm. Suy ra AH là đường cao thứ ba của ∆ABC. Gọi F là giao điểm của AH và BC. Ta suy ra AF ⊥ BC. Xét ∆ABF và ∆ACF, có: A F B ^ = A F C ^ = 90 ° , AF là cạnh chung, AB = AC (do ∆ABC cân tại A)., Do đó ∆ABF = ∆ACF (cạnh huyền – cạnh góc vuông). Suy ra B A F ^ = C A F ^ (cặp góc tương ứng). Suy ra AF là đường phân giác của ∆ABC hay AH là đường phân giác của ∆ABC. Do đó đúng. Vậy ta chọn</w:t>
      </w:r>
    </w:p>
    <w:p>
      <w:pPr>
        <w:pStyle w:val="ListNumber"/>
      </w:pPr>
      <w:r>
        <w:t>Câu 12. Cho ∆ABC vuông tại A. Trên cạnh AC lấy điểm M bất kì (M ≠ A, C). Qua M kẻ đường thẳng vuông góc với BC tại N. Từ C kẻ đường thẳng vuông góc với BM tại P. Gọi D là giao điểm của AB và CP. Khẳng định nào sau đây sai ?</w:t>
      </w:r>
    </w:p>
    <w:p>
      <w:r>
        <w:t>Ảnh trong đề:</w:t>
      </w:r>
    </w:p>
    <w:p>
      <w:r>
        <w:drawing>
          <wp:inline xmlns:a="http://schemas.openxmlformats.org/drawingml/2006/main" xmlns:pic="http://schemas.openxmlformats.org/drawingml/2006/picture">
            <wp:extent cx="4389120" cy="4630446"/>
            <wp:docPr id="1959" name="Picture 1959"/>
            <wp:cNvGraphicFramePr>
              <a:graphicFrameLocks noChangeAspect="1"/>
            </wp:cNvGraphicFramePr>
            <a:graphic>
              <a:graphicData uri="http://schemas.openxmlformats.org/drawingml/2006/picture">
                <pic:pic>
                  <pic:nvPicPr>
                    <pic:cNvPr id="0" name="ed85985ab3e7174965a4ec38c81c473eccfb9961.png"/>
                    <pic:cNvPicPr/>
                  </pic:nvPicPr>
                  <pic:blipFill>
                    <a:blip r:embed="rId1635"/>
                    <a:stretch>
                      <a:fillRect/>
                    </a:stretch>
                  </pic:blipFill>
                  <pic:spPr>
                    <a:xfrm>
                      <a:off x="0" y="0"/>
                      <a:ext cx="4389120" cy="4630446"/>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https://vietjack.com/toan-7-cd/images/trac-nghiem-bai-13-tinh-chat-ba-duong-cao-cua-tam-giac-11.PNG</w:t>
      </w:r>
    </w:p>
    <w:p>
      <w:r>
        <w:t>A. M là trực tâm của ∆DBC;</w:t>
      </w:r>
    </w:p>
    <w:p>
      <w:r>
        <w:t>B. DM ⊥ BC;</w:t>
      </w:r>
    </w:p>
    <w:p>
      <w:r>
        <w:t>C. M, N, D thẳng hàng;</w:t>
      </w:r>
    </w:p>
    <w:p>
      <w:r>
        <w:t>D. AB, MN, CP không đồng quy tại điểm D.</w:t>
      </w:r>
    </w:p>
    <w:p>
      <w:r>
        <w:t>Đáp án: D</w:t>
      </w:r>
    </w:p>
    <w:p>
      <w:r>
        <w:t>Lời giải: • Xét ∆DBC có CA, BP là hai đường cao. Mà M là giao điểm của CA và BP. Do đó M là trực tâm của ∆DBC. Vì vậy đúng. • Vì M là trực tâm của ∆DBC nên DM ⊥ BC. Do đó đúng. • Ta có DM ⊥ BC (chứng minh trên). Mà MN ⊥ BC (giả thiết). Suy ra D, M, N thẳng hàng. Do đó đúng. •Ta có: +) D ∈ MN (chứng minh trên); +) D ∈ AB (giả thiết); +) D ∈ CP (giả thiết). Suy ra AB, MN, CP cùng đồng quy tại điểm D. Do đó sai. Vậy ta chọn</w:t>
      </w:r>
    </w:p>
    <w:p>
      <w:pPr>
        <w:pStyle w:val="ListNumber"/>
      </w:pPr>
      <w:r>
        <w:t>Câu 13.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r>
        <w:t>Ảnh trong đề:</w:t>
      </w:r>
    </w:p>
    <w:p>
      <w:r>
        <w:drawing>
          <wp:inline xmlns:a="http://schemas.openxmlformats.org/drawingml/2006/main" xmlns:pic="http://schemas.openxmlformats.org/drawingml/2006/picture">
            <wp:extent cx="4389120" cy="7013384"/>
            <wp:docPr id="1960" name="Picture 1960"/>
            <wp:cNvGraphicFramePr>
              <a:graphicFrameLocks noChangeAspect="1"/>
            </wp:cNvGraphicFramePr>
            <a:graphic>
              <a:graphicData uri="http://schemas.openxmlformats.org/drawingml/2006/picture">
                <pic:pic>
                  <pic:nvPicPr>
                    <pic:cNvPr id="0" name="5713f03086566eb1ef4c1905daa5265baca23e6f.png"/>
                    <pic:cNvPicPr/>
                  </pic:nvPicPr>
                  <pic:blipFill>
                    <a:blip r:embed="rId1636"/>
                    <a:stretch>
                      <a:fillRect/>
                    </a:stretch>
                  </pic:blipFill>
                  <pic:spPr>
                    <a:xfrm>
                      <a:off x="0" y="0"/>
                      <a:ext cx="4389120" cy="7013384"/>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https://vietjack.com/toan-7-cd/images/trac-nghiem-bai-13-tinh-chat-ba-duong-cao-cua-tam-giac-12.PNG</w:t>
      </w:r>
    </w:p>
    <w:p>
      <w:r>
        <w:t>A. 0;</w:t>
      </w:r>
    </w:p>
    <w:p>
      <w:r>
        <w:t>B. 1;</w:t>
      </w:r>
    </w:p>
    <w:p>
      <w:r>
        <w:t>C. 2;</w:t>
      </w:r>
    </w:p>
    <w:p>
      <w:r>
        <w:t>D. 3.</w:t>
      </w:r>
    </w:p>
    <w:p>
      <w:r>
        <w:t>Đáp án: D</w:t>
      </w:r>
    </w:p>
    <w:p>
      <w:r>
        <w:t>Lời giải: • Xét ∆DBC có CA, DM là hai đường cao. Mà M là giao điểm của CA và DM. Do đó M là trực tâm của ∆DBC. Suy ra BM ⊥ CD (1). Do đó (I) đúng. • Xét ∆MEA và ∆MDC, có: MA = MC (do BM là đường trung tuyến của ∆ABC), A M E ^ = C M D ^ (hai góc đối đỉnh), ME = MD (do M là trung điểm DE). Do đó ∆MEA = ∆MDC (c.g.c) Suy ra M A E ^ = M C D ^ (cặp góc tương ứng). Mà hai góc này ở vị trí so le trong. Nên AE // CD (2). Do đó (II) đúng. Từ (1), (2), ta suy ra BM ⊥ AE. Do đó (III) đúng. Vậy ta chọn phương án D.</w:t>
      </w:r>
    </w:p>
    <w:p>
      <w:pPr>
        <w:pStyle w:val="ListNumber"/>
      </w:pPr>
      <w:r>
        <w:t>Câu 14. Cho ∆ABC vuông tại A, đường cao AH. Gọi M, N lần lượt là trung điểm của AH và CH. Một tính chất của cặp đường thẳng BM và AN là:</w:t>
      </w:r>
    </w:p>
    <w:p>
      <w:r>
        <w:t>Ảnh trong đề:</w:t>
      </w:r>
    </w:p>
    <w:p>
      <w:r>
        <w:drawing>
          <wp:inline xmlns:a="http://schemas.openxmlformats.org/drawingml/2006/main" xmlns:pic="http://schemas.openxmlformats.org/drawingml/2006/picture">
            <wp:extent cx="4389120" cy="2134317"/>
            <wp:docPr id="1961" name="Picture 1961"/>
            <wp:cNvGraphicFramePr>
              <a:graphicFrameLocks noChangeAspect="1"/>
            </wp:cNvGraphicFramePr>
            <a:graphic>
              <a:graphicData uri="http://schemas.openxmlformats.org/drawingml/2006/picture">
                <pic:pic>
                  <pic:nvPicPr>
                    <pic:cNvPr id="0" name="68f70c8aa372535095f605409bd959be62a4c679.png"/>
                    <pic:cNvPicPr/>
                  </pic:nvPicPr>
                  <pic:blipFill>
                    <a:blip r:embed="rId1637"/>
                    <a:stretch>
                      <a:fillRect/>
                    </a:stretch>
                  </pic:blipFill>
                  <pic:spPr>
                    <a:xfrm>
                      <a:off x="0" y="0"/>
                      <a:ext cx="4389120" cy="2134317"/>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https://vietjack.com/toan-7-cd/images/trac-nghiem-bai-13-tinh-chat-ba-duong-cao-cua-tam-giac-13.PNG</w:t>
      </w:r>
    </w:p>
    <w:p>
      <w:r>
        <w:t>A. BM trùng AN;</w:t>
      </w:r>
    </w:p>
    <w:p>
      <w:r>
        <w:t>B. BM cắt AN nhưng không vuông góc với AN;</w:t>
      </w:r>
    </w:p>
    <w:p>
      <w:r>
        <w:t>C. BM ⊥ AN;</w:t>
      </w:r>
    </w:p>
    <w:p>
      <w:r>
        <w:t>D. BM // AN.</w:t>
      </w:r>
    </w:p>
    <w:p>
      <w:r>
        <w:t>Đáp án: C</w:t>
      </w:r>
    </w:p>
    <w:p>
      <w:r>
        <w:t>Lời giải: Trên tia đối của tia NM, lấy điểm M' sao cho NM = NM'. Xét ∆NMH và ∆NM'C, có: NM = NM' (theo cách vẽ), M N H ^ = C N M ' ^ (hai góc đối đỉnh), HN = CN (do N là trung điểm CH). Do đó ∆NMH = ∆NM'C (c.g.c) Suy ra MH = M'C và H M N ^ = C M ' N ^ (các cặp cạnh và cặp góc tương ứng). Ta có H M N ^ = C M ' N ^ (chứng minh trên). Mà hai góc này ở vị trí so le trong. Ta suy ra HM // CM’ hay AM // CM’. Xét ∆AMM’ và ∆M’CA, có: AM = CM’ (= MH). M A M ' ^ = A M ' C ^ (cặp góc so le trong của AM // CM’). AM’ là cạnh chung. Do đó ∆AMM’ = ∆M’CA (c.g.c) Suy ra M M ' A ^ = C A M ' ^ (cặp góc tương ứng). Mà hai góc này ở vị trí so le trong. Ta suy ra AC // MM’. Mà AC ⊥ AB (do ∆ABC vuông tại A). Suy ra MM’ ⊥ AB hay MN ⊥ AB. ∆ABN có AH, MN là hai đường cao. Mà M là giao điểm của AH và MN. Suy ra M là trực tâm của ∆ABN. Do đó BM ⊥ AN. Vậy ta chọn</w:t>
      </w:r>
    </w:p>
    <w:p>
      <w:pPr>
        <w:pStyle w:val="ListNumber"/>
      </w:pPr>
      <w:r>
        <w:t>Câu 15. Cho ∆ABC cân tại A có A ^ = 45 ° . Kẻ đường trung tuyến AM, đường trung trực của cạnh AC cắt AB tại D. Trên cạnh AC lấy điểm E sao cho CE = BD. Khẳng định nào sau đây sai ?</w:t>
      </w:r>
    </w:p>
    <w:p>
      <w:r>
        <w:t>Ảnh trong đề:</w:t>
      </w:r>
    </w:p>
    <w:p>
      <w:r>
        <w:drawing>
          <wp:inline xmlns:a="http://schemas.openxmlformats.org/drawingml/2006/main" xmlns:pic="http://schemas.openxmlformats.org/drawingml/2006/picture">
            <wp:extent cx="4389120" cy="4254896"/>
            <wp:docPr id="1962" name="Picture 1962"/>
            <wp:cNvGraphicFramePr>
              <a:graphicFrameLocks noChangeAspect="1"/>
            </wp:cNvGraphicFramePr>
            <a:graphic>
              <a:graphicData uri="http://schemas.openxmlformats.org/drawingml/2006/picture">
                <pic:pic>
                  <pic:nvPicPr>
                    <pic:cNvPr id="0" name="96e6dacb95e266a8c2734a11e84cedd679f52476.png"/>
                    <pic:cNvPicPr/>
                  </pic:nvPicPr>
                  <pic:blipFill>
                    <a:blip r:embed="rId1638"/>
                    <a:stretch>
                      <a:fillRect/>
                    </a:stretch>
                  </pic:blipFill>
                  <pic:spPr>
                    <a:xfrm>
                      <a:off x="0" y="0"/>
                      <a:ext cx="4389120" cy="4254896"/>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https://vietjack.com/toan-7-cd/images/trac-nghiem-bai-13-tinh-chat-ba-duong-cao-cua-tam-giac-14.PNG</w:t>
      </w:r>
    </w:p>
    <w:p>
      <w:r>
        <w:drawing>
          <wp:inline xmlns:a="http://schemas.openxmlformats.org/drawingml/2006/main" xmlns:pic="http://schemas.openxmlformats.org/drawingml/2006/picture">
            <wp:extent cx="2162175" cy="1892838"/>
            <wp:docPr id="1963" name="Picture 1963"/>
            <wp:cNvGraphicFramePr>
              <a:graphicFrameLocks noChangeAspect="1"/>
            </wp:cNvGraphicFramePr>
            <a:graphic>
              <a:graphicData uri="http://schemas.openxmlformats.org/drawingml/2006/picture">
                <pic:pic>
                  <pic:nvPicPr>
                    <pic:cNvPr id="0" name="5da2c489bcf5352743a553cc3f9c37c2a62bf005.png"/>
                    <pic:cNvPicPr/>
                  </pic:nvPicPr>
                  <pic:blipFill>
                    <a:blip r:embed="rId1639"/>
                    <a:stretch>
                      <a:fillRect/>
                    </a:stretch>
                  </pic:blipFill>
                  <pic:spPr>
                    <a:xfrm>
                      <a:off x="0" y="0"/>
                      <a:ext cx="2162175" cy="1892838"/>
                    </a:xfrm>
                    <a:prstGeom prst="rect"/>
                  </pic:spPr>
                </pic:pic>
              </a:graphicData>
            </a:graphic>
          </wp:inline>
        </w:drawing>
      </w:r>
    </w:p>
    <w:p>
      <w:r>
        <w:t>Nguồn ảnh: 15 Bài tập Tính chất ba đường cao của tam giác (có đáp án) | Cánh diều Trắc nghiệm Toán 7 - https://vietjack.com/toan-7-cd/images/trac-nghiem-bai-13-tinh-chat-ba-duong-cao-cua-tam-giac-15.PNG</w:t>
      </w:r>
    </w:p>
    <w:p>
      <w:r>
        <w:t>A. BE vuông góc với AC;</w:t>
      </w:r>
    </w:p>
    <w:p>
      <w:r>
        <w:t>B. CD vuông góc với AB;</w:t>
      </w:r>
    </w:p>
    <w:p>
      <w:r>
        <w:t>C. Ba đường thẳng AM, BE, CD đồng quy tại một điểm;</w:t>
      </w:r>
    </w:p>
    <w:p>
      <w:r>
        <w:t>D. Ba đường thẳng AM, BE, CD không đồng quy tại một điểm.</w:t>
      </w:r>
    </w:p>
    <w:p>
      <w:r>
        <w:t>Đáp án: A</w:t>
      </w:r>
    </w:p>
    <w:p>
      <w:r>
        <w:t>Lời giải: a) Đúng. Xét Δ A B C có AB &lt; AC nên C ^ &lt; B ^ . Mà C ^ = 90 ° − H A C ^ và B ^ = 90 ° − B A H ^ . Do đó 90 ° − H A C ^ &lt; 90 ° − B A H ^ hay H A C ^ &gt; B A H ^ . b) Sai. Xét Δ A B H và Δ A D H có: A H B ^ = A H D ^ = 90 ° ; AH là cạnh chung; HB = HD (giả thiết). Do đó Δ A B H = Δ A D H (hai cạnh góc vuông). Suy ra AB = AD (hai cạnh tương ứng). Tam giác ABD có AB =AD nên là tam giác cân tại A. c) Đúng. Xét Δ A K C có C H ⊥ A K , A F ⊥ C K , CH cắt AF tại D nên F là trực tâm của Δ A K C . d) Đúng. Vì D là trực tâm của Δ A K C suy ra K D ⊥ A C Mà D E ⊥ A C nên ba điểm K, D, E thẳng hàng. Vậy ba đường thẳng AH, DE, CF đồng quy.</w:t>
      </w:r>
    </w:p>
    <w:p>
      <w:pPr>
        <w:pStyle w:val="Heading3"/>
      </w:pPr>
      <w:r>
        <w:t>Trắc nghiệm tổng hợp Toán 7 Chương 7</w:t>
      </w:r>
    </w:p>
    <w:p>
      <w:r>
        <w:t>Nguồn: https://vietjack.com/toan-7-cd/trac-nghiem-on-tap-chuong-7.jsp</w:t>
      </w:r>
    </w:p>
    <w:p>
      <w:r>
        <w:t>Số câu trích xuất: 31</w:t>
      </w:r>
    </w:p>
    <w:p>
      <w:pPr>
        <w:pStyle w:val="ListNumber"/>
      </w:pPr>
      <w:r>
        <w:t>Câu 1. Cho một chiếc thang dựa vào tường. Biết độ nghiêng của chiếc thang đó so với mặt đất là 57°, khi đó độ nghiêng của chiếc thang đó so với bức tường là:</w:t>
      </w:r>
    </w:p>
    <w:p>
      <w:r>
        <w:t>Ảnh trong đề:</w:t>
      </w:r>
    </w:p>
    <w:p>
      <w:r>
        <w:drawing>
          <wp:inline xmlns:a="http://schemas.openxmlformats.org/drawingml/2006/main" xmlns:pic="http://schemas.openxmlformats.org/drawingml/2006/picture">
            <wp:extent cx="4389120" cy="7383778"/>
            <wp:docPr id="1964" name="Picture 1964"/>
            <wp:cNvGraphicFramePr>
              <a:graphicFrameLocks noChangeAspect="1"/>
            </wp:cNvGraphicFramePr>
            <a:graphic>
              <a:graphicData uri="http://schemas.openxmlformats.org/drawingml/2006/picture">
                <pic:pic>
                  <pic:nvPicPr>
                    <pic:cNvPr id="0" name="f0fd4aa0d8569918d5c4c855848f4a64ee9f42f3.png"/>
                    <pic:cNvPicPr/>
                  </pic:nvPicPr>
                  <pic:blipFill>
                    <a:blip r:embed="rId1640"/>
                    <a:stretch>
                      <a:fillRect/>
                    </a:stretch>
                  </pic:blipFill>
                  <pic:spPr>
                    <a:xfrm>
                      <a:off x="0" y="0"/>
                      <a:ext cx="4389120" cy="7383778"/>
                    </a:xfrm>
                    <a:prstGeom prst="rect"/>
                  </pic:spPr>
                </pic:pic>
              </a:graphicData>
            </a:graphic>
          </wp:inline>
        </w:drawing>
      </w:r>
    </w:p>
    <w:p>
      <w:r>
        <w:t>Nguồn ảnh: 30 Bài tập tổng hợp Toán 7 Chương 7 Cánh diều có đáp án - https://vietjack.com/toan-7-cd/images/trac-nghiem-on-tap-chuong-7.PNG</w:t>
      </w:r>
    </w:p>
    <w:p>
      <w:r>
        <w:t>A. 55°;</w:t>
      </w:r>
    </w:p>
    <w:p>
      <w:r>
        <w:t>B. 44°;</w:t>
      </w:r>
    </w:p>
    <w:p>
      <w:r>
        <w:t>C. 33°;</w:t>
      </w:r>
    </w:p>
    <w:p>
      <w:r>
        <w:t>D. 22°.</w:t>
      </w:r>
    </w:p>
    <w:p>
      <w:r>
        <w:t>Đáp án: C</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pPr>
        <w:pStyle w:val="ListNumber"/>
      </w:pPr>
      <w:r>
        <w:t>Câu 2. Cho tam giác MNP có 21 M ^ = 14 N ^ = 6 P ^ . Số đo góc N là:</w:t>
      </w:r>
    </w:p>
    <w:p>
      <w:r>
        <w:t>A. 30°;</w:t>
      </w:r>
    </w:p>
    <w:p>
      <w:r>
        <w:t>B. 45°;</w:t>
      </w:r>
    </w:p>
    <w:p>
      <w:r>
        <w:t>C. 60°;</w:t>
      </w:r>
    </w:p>
    <w:p>
      <w:r>
        <w:t>D. 105°.</w:t>
      </w:r>
    </w:p>
    <w:p>
      <w: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pPr>
        <w:pStyle w:val="ListNumber"/>
      </w:pPr>
      <w:r>
        <w:t>Câu 3. Cho tam giác ABC có B ^ = 72 ° , C ^ = 38 ° . Tia phân giác góc A cắt cạnh BC tại D. Số đo góc ADB là:</w:t>
      </w:r>
    </w:p>
    <w:p>
      <w:r>
        <w:t>Ảnh trong đề:</w:t>
      </w:r>
    </w:p>
    <w:p>
      <w:r>
        <w:drawing>
          <wp:inline xmlns:a="http://schemas.openxmlformats.org/drawingml/2006/main" xmlns:pic="http://schemas.openxmlformats.org/drawingml/2006/picture">
            <wp:extent cx="4389120" cy="3741362"/>
            <wp:docPr id="1965" name="Picture 1965"/>
            <wp:cNvGraphicFramePr>
              <a:graphicFrameLocks noChangeAspect="1"/>
            </wp:cNvGraphicFramePr>
            <a:graphic>
              <a:graphicData uri="http://schemas.openxmlformats.org/drawingml/2006/picture">
                <pic:pic>
                  <pic:nvPicPr>
                    <pic:cNvPr id="0" name="e512d8400c7daeff1e4ff398021422b9d30a052b.png"/>
                    <pic:cNvPicPr/>
                  </pic:nvPicPr>
                  <pic:blipFill>
                    <a:blip r:embed="rId1641"/>
                    <a:stretch>
                      <a:fillRect/>
                    </a:stretch>
                  </pic:blipFill>
                  <pic:spPr>
                    <a:xfrm>
                      <a:off x="0" y="0"/>
                      <a:ext cx="4389120" cy="3741362"/>
                    </a:xfrm>
                    <a:prstGeom prst="rect"/>
                  </pic:spPr>
                </pic:pic>
              </a:graphicData>
            </a:graphic>
          </wp:inline>
        </w:drawing>
      </w:r>
    </w:p>
    <w:p>
      <w:r>
        <w:t>Nguồn ảnh: 30 Bài tập tổng hợp Toán 7 Chương 7 Cánh diều có đáp án - https://vietjack.com/toan-7-cd/images/trac-nghiem-on-tap-chuong-7-1.PNG</w:t>
      </w:r>
    </w:p>
    <w:p>
      <w:r>
        <w:t>A. 73°;</w:t>
      </w:r>
    </w:p>
    <w:p>
      <w:r>
        <w:t>B. 55°;</w:t>
      </w:r>
    </w:p>
    <w:p>
      <w:r>
        <w:t>C. 67°;</w:t>
      </w:r>
    </w:p>
    <w:p>
      <w:r>
        <w:t>D. 35°.</w:t>
      </w:r>
    </w:p>
    <w:p>
      <w:r>
        <w:t>Đáp án: A</w:t>
      </w:r>
    </w:p>
    <w:p>
      <w:r>
        <w:t>Lời giải: Xét tam giác ABC có A ^ + B ^ + C ^ = 180 ° (định lí tổng ba góc trong một tam giác) Suy ra A ^ = 180 ° - B ^ - C ^ Hay A ^ = 180 ° - 72 ° - 38 ° = 70 ° Mà tia AD là tia phân giác của B A C ^ Nên B A D ^ = C A D ^ = 1 2 B A C ^ (tính chất tia phân giác của một góc) Suy ra B A D ^ = C A D ^ = 1 2 . 70 ° = 35 ° Mặt khác: A D B ^ là góc ngoài của tam giác ACD tại đỉnh D Nên A D B ^ = C A D ^ + C ^ (tính chất góc ngoài của một tam giác) Hay A D B ^ = 35 ° + 38 ° = 73 ° Vậy số đo góc ADB là 73°.</w:t>
      </w:r>
    </w:p>
    <w:p>
      <w:pPr>
        <w:pStyle w:val="ListNumber"/>
      </w:pPr>
      <w:r>
        <w:t>Câu 4. Cho tam giác ABC có I là trung điểm của AB. Khẳng định nào sau đây là đúng ?</w:t>
      </w:r>
    </w:p>
    <w:p>
      <w:r>
        <w:t>Ảnh trong đề:</w:t>
      </w:r>
    </w:p>
    <w:p>
      <w:r>
        <w:drawing>
          <wp:inline xmlns:a="http://schemas.openxmlformats.org/drawingml/2006/main" xmlns:pic="http://schemas.openxmlformats.org/drawingml/2006/picture">
            <wp:extent cx="4389120" cy="3062177"/>
            <wp:docPr id="1966" name="Picture 1966"/>
            <wp:cNvGraphicFramePr>
              <a:graphicFrameLocks noChangeAspect="1"/>
            </wp:cNvGraphicFramePr>
            <a:graphic>
              <a:graphicData uri="http://schemas.openxmlformats.org/drawingml/2006/picture">
                <pic:pic>
                  <pic:nvPicPr>
                    <pic:cNvPr id="0" name="9c6758aa389fa65a98a72d3a33ac36a07e23e6fd.png"/>
                    <pic:cNvPicPr/>
                  </pic:nvPicPr>
                  <pic:blipFill>
                    <a:blip r:embed="rId1642"/>
                    <a:stretch>
                      <a:fillRect/>
                    </a:stretch>
                  </pic:blipFill>
                  <pic:spPr>
                    <a:xfrm>
                      <a:off x="0" y="0"/>
                      <a:ext cx="4389120" cy="3062177"/>
                    </a:xfrm>
                    <a:prstGeom prst="rect"/>
                  </pic:spPr>
                </pic:pic>
              </a:graphicData>
            </a:graphic>
          </wp:inline>
        </w:drawing>
      </w:r>
    </w:p>
    <w:p>
      <w:r>
        <w:t>Nguồn ảnh: 30 Bài tập tổng hợp Toán 7 Chương 7 Cánh diều có đáp án - https://vietjack.com/toan-7-cd/images/trac-nghiem-on-tap-chuong-7-2.PNG</w:t>
      </w:r>
    </w:p>
    <w:p>
      <w:r>
        <w:t>A. AC + BC ≤ 2CI;</w:t>
      </w:r>
    </w:p>
    <w:p>
      <w:r>
        <w:t>B. AC + BC &gt; 2CI;</w:t>
      </w:r>
    </w:p>
    <w:p>
      <w:r>
        <w:t>C. AC + BC = CI;</w:t>
      </w:r>
    </w:p>
    <w:p>
      <w:r>
        <w:t>D. AC + BC &lt; 2CI.</w:t>
      </w:r>
    </w:p>
    <w:p>
      <w:r>
        <w:t>Đáp án: B</w:t>
      </w:r>
    </w:p>
    <w:p>
      <w:r>
        <w:t>Lời giải: Trên tia đối của tia IC lấy điểm D sao cho ID = IC Xét DACI và DBID có: AI = BI (vì I là trung điểm của AB); CI = DI; A I C ^ = B I D ^ (hai góc đối đỉnh). Do đó DACI = DBDI (c.g.c) Suy ra AC = BD (hai cạnh tương ứng) Xét DBCD có: CD &lt; BC + BD (bất đẳng thức trong tam giác) Hay 2.CI &lt; BC + BD Do đó 2CI &lt; BC + AC. Vậy ta chọn</w:t>
      </w:r>
    </w:p>
    <w:p>
      <w:pPr>
        <w:pStyle w:val="ListNumber"/>
      </w:pPr>
      <w:r>
        <w:t>Câu 5. Cho một tam giác cân có độ dài hai cạnh (không bằng nhau) là 2 cm và 5 cm. Chu vi của tam giác đó là:</w:t>
      </w:r>
    </w:p>
    <w:p>
      <w:r>
        <w:t>A. 9 cm;</w:t>
      </w:r>
    </w:p>
    <w:p>
      <w:r>
        <w:t>B. 10 cm;</w:t>
      </w:r>
    </w:p>
    <w:p>
      <w:r>
        <w:t>C. 11 cm;</w:t>
      </w:r>
    </w:p>
    <w:p>
      <w:r>
        <w:t>D. 12 cm.</w:t>
      </w:r>
    </w:p>
    <w:p>
      <w:r>
        <w:t>Đáp án: D</w:t>
      </w:r>
    </w:p>
    <w:p>
      <w:r>
        <w:t>Lời giải: Giả sử tam giác ABC cân có AB = 2 cm và BC = 5 cm. Áp dụng bất đẳng thức cho tam giác ABC ta có: BC – AB &lt; AC &lt; BC + AB Hay 5 – 2 &lt; AC &lt; 5 + 2 Suy ra 3 &lt; AC &lt; 7 (*) Vì tam giác ABC là tam giác cân (giả thiết) Mà AB = 2 cm và BC = 5 cm nên không thể cân tại B. Do đó có hai trường hợp có thể xảy ra: • Trường hợp 1: DABC cân tại A. Suy ra AB = AC. Mà AB = 2 cm nên AC = 2 cm (không thỏa mãn điều kiện (*)) Nên AB = 2 cm hoặc AB = 5 cm (2) • Trường hợp 2: DABC cân tại C. Suy ra CA = CB. Mà BC = 5 cm nên AC = 5 cm (thỏa mãn điều kiện (*)) Vậy AC = 5 cm. Khi đó chu vi tam giác ABC là: AB + AC + BC = 2 + 5 + 5 = 12 (cm). Ta chọn phương án D.</w:t>
      </w:r>
    </w:p>
    <w:p>
      <w:pPr>
        <w:pStyle w:val="ListNumber"/>
      </w:pPr>
      <w:r>
        <w:t>Câu 6.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r>
        <w:drawing>
          <wp:inline xmlns:a="http://schemas.openxmlformats.org/drawingml/2006/main" xmlns:pic="http://schemas.openxmlformats.org/drawingml/2006/picture">
            <wp:extent cx="4389120" cy="2049002"/>
            <wp:docPr id="1967" name="Picture 1967"/>
            <wp:cNvGraphicFramePr>
              <a:graphicFrameLocks noChangeAspect="1"/>
            </wp:cNvGraphicFramePr>
            <a:graphic>
              <a:graphicData uri="http://schemas.openxmlformats.org/drawingml/2006/picture">
                <pic:pic>
                  <pic:nvPicPr>
                    <pic:cNvPr id="0" name="35926375b7d012f15e02c1e3b8214cb3d80eeb3f.png"/>
                    <pic:cNvPicPr/>
                  </pic:nvPicPr>
                  <pic:blipFill>
                    <a:blip r:embed="rId1643"/>
                    <a:stretch>
                      <a:fillRect/>
                    </a:stretch>
                  </pic:blipFill>
                  <pic:spPr>
                    <a:xfrm>
                      <a:off x="0" y="0"/>
                      <a:ext cx="4389120" cy="2049002"/>
                    </a:xfrm>
                    <a:prstGeom prst="rect"/>
                  </pic:spPr>
                </pic:pic>
              </a:graphicData>
            </a:graphic>
          </wp:inline>
        </w:drawing>
      </w:r>
    </w:p>
    <w:p>
      <w:r>
        <w:t>Nguồn ảnh: 30 Bài tập tổng hợp Toán 7 Chương 7 Cánh diều có đáp án - https://vietjack.com/toan-7-cd/images/trac-nghiem-on-tap-chuong-7-3.PNG</w:t>
      </w:r>
    </w:p>
    <w:p>
      <w:r>
        <w:drawing>
          <wp:inline xmlns:a="http://schemas.openxmlformats.org/drawingml/2006/main" xmlns:pic="http://schemas.openxmlformats.org/drawingml/2006/picture">
            <wp:extent cx="4389120" cy="2349268"/>
            <wp:docPr id="1968" name="Picture 1968"/>
            <wp:cNvGraphicFramePr>
              <a:graphicFrameLocks noChangeAspect="1"/>
            </wp:cNvGraphicFramePr>
            <a:graphic>
              <a:graphicData uri="http://schemas.openxmlformats.org/drawingml/2006/picture">
                <pic:pic>
                  <pic:nvPicPr>
                    <pic:cNvPr id="0" name="8893ef48f991f590a200354e33cbaf0f2d6b091a.png"/>
                    <pic:cNvPicPr/>
                  </pic:nvPicPr>
                  <pic:blipFill>
                    <a:blip r:embed="rId1644"/>
                    <a:stretch>
                      <a:fillRect/>
                    </a:stretch>
                  </pic:blipFill>
                  <pic:spPr>
                    <a:xfrm>
                      <a:off x="0" y="0"/>
                      <a:ext cx="4389120" cy="2349268"/>
                    </a:xfrm>
                    <a:prstGeom prst="rect"/>
                  </pic:spPr>
                </pic:pic>
              </a:graphicData>
            </a:graphic>
          </wp:inline>
        </w:drawing>
      </w:r>
    </w:p>
    <w:p>
      <w:r>
        <w:t>Nguồn ảnh: 30 Bài tập tổng hợp Toán 7 Chương 7 Cánh diều có đáp án - https://vietjack.com/toan-7-cd/images/trac-nghiem-on-tap-chuong-7-4.PNG</w:t>
      </w:r>
    </w:p>
    <w:p>
      <w:r>
        <w:t>A. Chỉ bạn Mai nói sai;</w:t>
      </w:r>
    </w:p>
    <w:p>
      <w:r>
        <w:t>B. Chỉ bạn Lan nói sai;</w:t>
      </w:r>
    </w:p>
    <w:p>
      <w:r>
        <w:t>C. Bạn Lan và Minh nói sai.</w:t>
      </w:r>
    </w:p>
    <w:p>
      <w:r>
        <w:t>D. Cả ba bạn nói sai.</w:t>
      </w:r>
    </w:p>
    <w:p>
      <w:r>
        <w:t>Đáp án: A</w:t>
      </w:r>
    </w:p>
    <w:p>
      <w:r>
        <w:t>Lời giải: Đặt ba điểm tại ba vị trí như hình vẽ trên. Theo bất đẳng thức ta có: AB + AC &gt; BC Nên AB + AC &gt; 3,7 cm. Do đó tổng quãng đường từ nhà Mai đến nhà Lan rồi từ nhà Lan tới trường học phải lớn hơn 3,7 km. Vậy nên bạn Mai đã nói sai. Ta chọn phương án A.</w:t>
      </w:r>
    </w:p>
    <w:p>
      <w:pPr>
        <w:pStyle w:val="ListNumber"/>
      </w:pPr>
      <w:r>
        <w:t>Câu 7. Cho hai tam giác ABC và MNP như hình vẽ dưới đây: Khẳng định nào sau đây là đúng ?</w:t>
      </w:r>
    </w:p>
    <w:p>
      <w:r>
        <w:t>Ảnh trong đề:</w:t>
      </w:r>
    </w:p>
    <w:p>
      <w:r>
        <w:drawing>
          <wp:inline xmlns:a="http://schemas.openxmlformats.org/drawingml/2006/main" xmlns:pic="http://schemas.openxmlformats.org/drawingml/2006/picture">
            <wp:extent cx="4389120" cy="2359841"/>
            <wp:docPr id="1969" name="Picture 1969"/>
            <wp:cNvGraphicFramePr>
              <a:graphicFrameLocks noChangeAspect="1"/>
            </wp:cNvGraphicFramePr>
            <a:graphic>
              <a:graphicData uri="http://schemas.openxmlformats.org/drawingml/2006/picture">
                <pic:pic>
                  <pic:nvPicPr>
                    <pic:cNvPr id="0" name="0a0d3399e520d8e0ca424cb7f5511f000e33ba74.png"/>
                    <pic:cNvPicPr/>
                  </pic:nvPicPr>
                  <pic:blipFill>
                    <a:blip r:embed="rId1645"/>
                    <a:stretch>
                      <a:fillRect/>
                    </a:stretch>
                  </pic:blipFill>
                  <pic:spPr>
                    <a:xfrm>
                      <a:off x="0" y="0"/>
                      <a:ext cx="4389120" cy="2359841"/>
                    </a:xfrm>
                    <a:prstGeom prst="rect"/>
                  </pic:spPr>
                </pic:pic>
              </a:graphicData>
            </a:graphic>
          </wp:inline>
        </w:drawing>
      </w:r>
    </w:p>
    <w:p>
      <w:r>
        <w:t>Nguồn ảnh: 30 Bài tập tổng hợp Toán 7 Chương 7 Cánh diều có đáp án - https://vietjack.com/toan-7-cd/images/trac-nghiem-on-tap-chuong-7-5.PNG</w:t>
      </w:r>
    </w:p>
    <w:p>
      <w:r>
        <w:t>A. ∆ABC = ∆MNP;</w:t>
      </w:r>
    </w:p>
    <w:p>
      <w:r>
        <w:t>B. ∆ABC = ∆MPN;</w:t>
      </w:r>
    </w:p>
    <w:p>
      <w:r>
        <w:t>C. ∆ABC = ∆NMP;</w:t>
      </w:r>
    </w:p>
    <w:p>
      <w:r>
        <w:t>D. ∆ABC = ∆NPM.</w:t>
      </w:r>
    </w:p>
    <w:p>
      <w: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60 ° , B ^ = N ^ = 80 ° , C ^ = P ^ = 40 ° Do đó hai tam giác ABC và MNP bằng nhau và được kí hiệu là ∆ABC = ∆MNP. Vậy ta chọn phương án A.</w:t>
      </w:r>
    </w:p>
    <w:p>
      <w:pPr>
        <w:pStyle w:val="ListNumber"/>
      </w:pPr>
      <w:r>
        <w:t>Câu 8. Cho hình vẽ bên dưới: Số đo góc C và góc M lần lượt là:</w:t>
      </w:r>
    </w:p>
    <w:p>
      <w:r>
        <w:t>Ảnh trong đề:</w:t>
      </w:r>
    </w:p>
    <w:p>
      <w:r>
        <w:drawing>
          <wp:inline xmlns:a="http://schemas.openxmlformats.org/drawingml/2006/main" xmlns:pic="http://schemas.openxmlformats.org/drawingml/2006/picture">
            <wp:extent cx="4389120" cy="1939991"/>
            <wp:docPr id="1970" name="Picture 1970"/>
            <wp:cNvGraphicFramePr>
              <a:graphicFrameLocks noChangeAspect="1"/>
            </wp:cNvGraphicFramePr>
            <a:graphic>
              <a:graphicData uri="http://schemas.openxmlformats.org/drawingml/2006/picture">
                <pic:pic>
                  <pic:nvPicPr>
                    <pic:cNvPr id="0" name="1f902e504d46d0978dde71e6389cc63f36d9ffac.png"/>
                    <pic:cNvPicPr/>
                  </pic:nvPicPr>
                  <pic:blipFill>
                    <a:blip r:embed="rId1646"/>
                    <a:stretch>
                      <a:fillRect/>
                    </a:stretch>
                  </pic:blipFill>
                  <pic:spPr>
                    <a:xfrm>
                      <a:off x="0" y="0"/>
                      <a:ext cx="4389120" cy="1939991"/>
                    </a:xfrm>
                    <a:prstGeom prst="rect"/>
                  </pic:spPr>
                </pic:pic>
              </a:graphicData>
            </a:graphic>
          </wp:inline>
        </w:drawing>
      </w:r>
    </w:p>
    <w:p>
      <w:r>
        <w:t>Nguồn ảnh: 30 Bài tập tổng hợp Toán 7 Chương 7 Cánh diều có đáp án - https://vietjack.com/toan-7-cd/images/trac-nghiem-on-tap-chuong-7-6.PNG</w:t>
      </w:r>
    </w:p>
    <w:p>
      <w:r>
        <w:t>A. 45° và 65°;</w:t>
      </w:r>
    </w:p>
    <w:p>
      <w:r>
        <w:t>B. 65° và 45°;</w:t>
      </w:r>
    </w:p>
    <w:p>
      <w:r>
        <w:t>C. 55° và 70°;</w:t>
      </w:r>
    </w:p>
    <w:p>
      <w:r>
        <w:t>D. 70° và 55°.</w:t>
      </w:r>
    </w:p>
    <w:p>
      <w:r>
        <w:t>Đáp án: A</w:t>
      </w:r>
    </w:p>
    <w:p>
      <w:r>
        <w:t>Lời giải: Xét tam giác ABC và tam giác MNP có: AB = MN, BC = NP, AC = MP (giả thiết) Suy ra ∆ABC = ∆MNP (c.c.c) Do đó A ^ = M ^ , B ^ = N ^ , C ^ = P ^ (các cặp góc tương ứng) Mà A ^ = 65 ° , N ^ = 70 ° nên M ^ = 65 ° , B ^ = 70 ° Xét tam giác ABC có: A ^ + B ^ + C ^ = 180 ° (tổng ba góc trong một tam giác) Suy ra C ^ = 180 ° - B ^ - A ^ Hay C ^ = 180 ° - 70 ° - 65 ° = 45 ° Vậy số đo góc C và góc M lần lượt là: 45° và 65°.</w:t>
      </w:r>
    </w:p>
    <w:p>
      <w:pPr>
        <w:pStyle w:val="ListNumber"/>
      </w:pPr>
      <w:r>
        <w:t>Câu 9. Cho tam giác MNP có MN &lt; MP. Lấy điểm I trên cạnh MP sao cho MN = PI. Gọi H là điểm sao cho HM = HP, HN = HI. Khẳng định nào sau đây là đúng ?</w:t>
      </w:r>
    </w:p>
    <w:p>
      <w:r>
        <w:t>Ảnh trong đề:</w:t>
      </w:r>
    </w:p>
    <w:p>
      <w:r>
        <w:drawing>
          <wp:inline xmlns:a="http://schemas.openxmlformats.org/drawingml/2006/main" xmlns:pic="http://schemas.openxmlformats.org/drawingml/2006/picture">
            <wp:extent cx="4389120" cy="2955488"/>
            <wp:docPr id="1971" name="Picture 1971"/>
            <wp:cNvGraphicFramePr>
              <a:graphicFrameLocks noChangeAspect="1"/>
            </wp:cNvGraphicFramePr>
            <a:graphic>
              <a:graphicData uri="http://schemas.openxmlformats.org/drawingml/2006/picture">
                <pic:pic>
                  <pic:nvPicPr>
                    <pic:cNvPr id="0" name="afb549484b65f7da1459a764a977cfd97707615f.png"/>
                    <pic:cNvPicPr/>
                  </pic:nvPicPr>
                  <pic:blipFill>
                    <a:blip r:embed="rId1647"/>
                    <a:stretch>
                      <a:fillRect/>
                    </a:stretch>
                  </pic:blipFill>
                  <pic:spPr>
                    <a:xfrm>
                      <a:off x="0" y="0"/>
                      <a:ext cx="4389120" cy="2955488"/>
                    </a:xfrm>
                    <a:prstGeom prst="rect"/>
                  </pic:spPr>
                </pic:pic>
              </a:graphicData>
            </a:graphic>
          </wp:inline>
        </w:drawing>
      </w:r>
    </w:p>
    <w:p>
      <w:r>
        <w:t>Nguồn ảnh: 30 Bài tập tổng hợp Toán 7 Chương 7 Cánh diều có đáp án - https://vietjack.com/toan-7-cd/images/trac-nghiem-on-tap-chuong-7-7.PNG</w:t>
      </w:r>
    </w:p>
    <w:p>
      <w:r>
        <w:t>A. ∆MNH = ∆PIH;</w:t>
      </w:r>
    </w:p>
    <w:p>
      <w:r>
        <w:t>B. ∆MNH = ∆PHI;</w:t>
      </w:r>
    </w:p>
    <w:p>
      <w:r>
        <w:t>C. M N H ^ = H P I ^ ;</w:t>
      </w:r>
    </w:p>
    <w:p>
      <w:r>
        <w:t>D. M H N ^ = H I P ^ .</w:t>
      </w:r>
    </w:p>
    <w:p>
      <w:r>
        <w:t>Đáp án: A</w:t>
      </w:r>
    </w:p>
    <w:p>
      <w:r>
        <w:t>Lời giải: Xét ∆MNH và ∆PIH ta có: HM = HP (giả thiết); HN = HI (giả thiết); MN = PI (giả thiết). Do đó ∆MNH = ∆PIH (c.c.c) Suy ra M N H ^ = P I H ^ , M H N ^ = P H I ^ (các cặp góc tương ứng) Vậy ta chọn phương án A.</w:t>
      </w:r>
    </w:p>
    <w:p>
      <w:pPr>
        <w:pStyle w:val="ListNumber"/>
      </w:pPr>
      <w:r>
        <w:t>Câu 10. Qua trung điểm H của đoạn thẳng BC, kẻ đường thẳng vuông góc với BC, trên đường thẳng vuông góc đó lấy hai điểm A và I. Nối CA, AB, IB, IC. Phát biểu nào sau đây là đúng nhất :</w:t>
      </w:r>
    </w:p>
    <w:p>
      <w:r>
        <w:t>Ảnh trong đề:</w:t>
      </w:r>
    </w:p>
    <w:p>
      <w:r>
        <w:drawing>
          <wp:inline xmlns:a="http://schemas.openxmlformats.org/drawingml/2006/main" xmlns:pic="http://schemas.openxmlformats.org/drawingml/2006/picture">
            <wp:extent cx="4389120" cy="4320807"/>
            <wp:docPr id="1972" name="Picture 1972"/>
            <wp:cNvGraphicFramePr>
              <a:graphicFrameLocks noChangeAspect="1"/>
            </wp:cNvGraphicFramePr>
            <a:graphic>
              <a:graphicData uri="http://schemas.openxmlformats.org/drawingml/2006/picture">
                <pic:pic>
                  <pic:nvPicPr>
                    <pic:cNvPr id="0" name="e73b55adbec9c3823ad47a6d5c5a8f662679f664.png"/>
                    <pic:cNvPicPr/>
                  </pic:nvPicPr>
                  <pic:blipFill>
                    <a:blip r:embed="rId1648"/>
                    <a:stretch>
                      <a:fillRect/>
                    </a:stretch>
                  </pic:blipFill>
                  <pic:spPr>
                    <a:xfrm>
                      <a:off x="0" y="0"/>
                      <a:ext cx="4389120" cy="4320807"/>
                    </a:xfrm>
                    <a:prstGeom prst="rect"/>
                  </pic:spPr>
                </pic:pic>
              </a:graphicData>
            </a:graphic>
          </wp:inline>
        </w:drawing>
      </w:r>
    </w:p>
    <w:p>
      <w:r>
        <w:t>Nguồn ảnh: 30 Bài tập tổng hợp Toán 7 Chương 7 Cánh diều có đáp án - https://vietjack.com/toan-7-cd/images/trac-nghiem-on-tap-chuong-7-8.PNG</w:t>
      </w:r>
    </w:p>
    <w:p>
      <w:r>
        <w:t>A. ∆ABH = ∆ACH;</w:t>
      </w:r>
    </w:p>
    <w:p>
      <w:r>
        <w:t>B. ∆IBH = ∆ICH;</w:t>
      </w:r>
    </w:p>
    <w:p>
      <w:r>
        <w:t>C. ∆BAI = ∆CAI;</w:t>
      </w:r>
    </w:p>
    <w:p>
      <w:r>
        <w:t>D. Cả A, B, C đều đúng.</w:t>
      </w:r>
    </w:p>
    <w:p>
      <w:r>
        <w:t>Đáp án: D</w:t>
      </w:r>
    </w:p>
    <w:p>
      <w:r>
        <w:t>Lời giải: Vì A nằm trên đường thẳng vuông góc với CB tại H nên ta có: A H B ^ = A H C ^ = 90 ° Vì I nằm trên đường thẳng vuông góc với CB tại H nên ta có: I H B ^ = I H C ^ = 90 ° +) Xét ∆ABH và ∆ACH có: A H B ^ = A H C ^ = 90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pPr>
        <w:pStyle w:val="ListNumber"/>
      </w:pPr>
      <w:r>
        <w:t>Câu 11. Cho hình vuông ABCD, trên cạnh AD lấy điểm E, trên cạnh DC lấy điểm F và trên cạnh BC lấy điểm G sao cho AE = DF = CG. Số đo góc GFE là:</w:t>
      </w:r>
    </w:p>
    <w:p>
      <w:r>
        <w:t>Ảnh trong đề:</w:t>
      </w:r>
    </w:p>
    <w:p>
      <w:r>
        <w:drawing>
          <wp:inline xmlns:a="http://schemas.openxmlformats.org/drawingml/2006/main" xmlns:pic="http://schemas.openxmlformats.org/drawingml/2006/picture">
            <wp:extent cx="4389120" cy="4121762"/>
            <wp:docPr id="1973" name="Picture 1973"/>
            <wp:cNvGraphicFramePr>
              <a:graphicFrameLocks noChangeAspect="1"/>
            </wp:cNvGraphicFramePr>
            <a:graphic>
              <a:graphicData uri="http://schemas.openxmlformats.org/drawingml/2006/picture">
                <pic:pic>
                  <pic:nvPicPr>
                    <pic:cNvPr id="0" name="5ef481b4d4d5997befbe88df4c9ed0bdfb2a74d0.png"/>
                    <pic:cNvPicPr/>
                  </pic:nvPicPr>
                  <pic:blipFill>
                    <a:blip r:embed="rId1649"/>
                    <a:stretch>
                      <a:fillRect/>
                    </a:stretch>
                  </pic:blipFill>
                  <pic:spPr>
                    <a:xfrm>
                      <a:off x="0" y="0"/>
                      <a:ext cx="4389120" cy="4121762"/>
                    </a:xfrm>
                    <a:prstGeom prst="rect"/>
                  </pic:spPr>
                </pic:pic>
              </a:graphicData>
            </a:graphic>
          </wp:inline>
        </w:drawing>
      </w:r>
    </w:p>
    <w:p>
      <w:r>
        <w:t>Nguồn ảnh: 30 Bài tập tổng hợp Toán 7 Chương 7 Cánh diều có đáp án - https://vietjack.com/toan-7-cd/images/trac-nghiem-on-tap-chuong-7-9.PNG</w:t>
      </w:r>
    </w:p>
    <w:p>
      <w:r>
        <w:t>A. 45°;</w:t>
      </w:r>
    </w:p>
    <w:p>
      <w:r>
        <w:t>B. 90°;</w:t>
      </w:r>
    </w:p>
    <w:p>
      <w:r>
        <w:t>C. 60°;</w:t>
      </w:r>
    </w:p>
    <w:p>
      <w:r>
        <w:t>D. 100°.</w:t>
      </w:r>
    </w:p>
    <w:p>
      <w:r>
        <w:t>Đáp án: B</w:t>
      </w:r>
    </w:p>
    <w:p>
      <w:r>
        <w:t>Lời giải: Vì ABCD là hình vuông (giả thiết) nên AD = CD (tính chất hình vuông) Do đó AE + ED = CF + FD Mà AE = FD (giả thiết) nên ED = CF. Xét ∆ FED và ∆ GFC có: FD = CG (giả thiết), D ^ = C ^ ( = 90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pPr>
        <w:pStyle w:val="ListNumber"/>
      </w:pPr>
      <w:r>
        <w:t>Câu 12. Cho hình vẽ sau: Biết CH = 3,5 cm. Số đo cạnh DK là:</w:t>
      </w:r>
    </w:p>
    <w:p>
      <w:r>
        <w:t>Ảnh trong đề:</w:t>
      </w:r>
    </w:p>
    <w:p>
      <w:r>
        <w:drawing>
          <wp:inline xmlns:a="http://schemas.openxmlformats.org/drawingml/2006/main" xmlns:pic="http://schemas.openxmlformats.org/drawingml/2006/picture">
            <wp:extent cx="4389120" cy="2751389"/>
            <wp:docPr id="1974" name="Picture 1974"/>
            <wp:cNvGraphicFramePr>
              <a:graphicFrameLocks noChangeAspect="1"/>
            </wp:cNvGraphicFramePr>
            <a:graphic>
              <a:graphicData uri="http://schemas.openxmlformats.org/drawingml/2006/picture">
                <pic:pic>
                  <pic:nvPicPr>
                    <pic:cNvPr id="0" name="d7a364dff5733d1cf9622fd46a059807015308ad.png"/>
                    <pic:cNvPicPr/>
                  </pic:nvPicPr>
                  <pic:blipFill>
                    <a:blip r:embed="rId1650"/>
                    <a:stretch>
                      <a:fillRect/>
                    </a:stretch>
                  </pic:blipFill>
                  <pic:spPr>
                    <a:xfrm>
                      <a:off x="0" y="0"/>
                      <a:ext cx="4389120" cy="2751389"/>
                    </a:xfrm>
                    <a:prstGeom prst="rect"/>
                  </pic:spPr>
                </pic:pic>
              </a:graphicData>
            </a:graphic>
          </wp:inline>
        </w:drawing>
      </w:r>
    </w:p>
    <w:p>
      <w:r>
        <w:t>Nguồn ảnh: 30 Bài tập tổng hợp Toán 7 Chương 7 Cánh diều có đáp án - https://vietjack.com/toan-7-cd/images/trac-nghiem-on-tap-chuong-7-10.PNG</w:t>
      </w:r>
    </w:p>
    <w:p>
      <w:r>
        <w:t>A. 2,5 cm;</w:t>
      </w:r>
    </w:p>
    <w:p>
      <w:r>
        <w:t>B. 3,5 cm;</w:t>
      </w:r>
    </w:p>
    <w:p>
      <w:r>
        <w:t>C. 4 cm;</w:t>
      </w:r>
    </w:p>
    <w:p>
      <w:r>
        <w:t>D. 4,5 cm.</w:t>
      </w:r>
    </w:p>
    <w:p>
      <w:r>
        <w:t>Đáp án: B</w:t>
      </w:r>
    </w:p>
    <w:p>
      <w:r>
        <w:t>Lời giải: Ta có: • A H C ^ + C H K ^ = 180 ° (hai góc kề bù); • B K D ^ + D K H ^ = 180 ° (hai góc kề bù) Mà H K D ^ = C H K ^ (giả thiết) nên A H C ^ = B K D ^ Vì ∆ AHC vuông tại A nên A H C ^ + A C H ^ = 90 ° (trong tam giác vuông, hai góc nhọn phụ nhau) Vì ∆ BKD vuông tại B nên B K D ^ + B D K ^ = 90 ° (trong tam giác vuông, hai góc nhọn phụ nhau) Mà A H C ^ = B K D ^ (chứng minh trên) nên H C A ^ = B D K ^ Xét ∆ AHC và ∆ BKD có: A ^ = B ^ (= 90°) H C A ^ = B D K ^ (chứng minh trên), AC = BD (giả thiết), Do đó ∆ AHC = ∆ BKD (cạnh góc vuông – góc nhọn kề) Suy ra CH = DK (hai cạnh tương ứng) Mà CH = 3,5 cm nên DK = 3,5 cm.</w:t>
      </w:r>
    </w:p>
    <w:p>
      <w:pPr>
        <w:pStyle w:val="ListNumber"/>
      </w:pPr>
      <w:r>
        <w:t>Câu 13. Cho tam giác HIK, A là trung điểm của IH. Đường thẳng qua A và song song với HK cắt IK tại B. Đường thẳng qua B và song song với IH cắt HK tại C. Khẳng định nào sau đây là đúng nhất ?</w:t>
      </w:r>
    </w:p>
    <w:p>
      <w:r>
        <w:t>Ảnh trong đề:</w:t>
      </w:r>
    </w:p>
    <w:p>
      <w:r>
        <w:drawing>
          <wp:inline xmlns:a="http://schemas.openxmlformats.org/drawingml/2006/main" xmlns:pic="http://schemas.openxmlformats.org/drawingml/2006/picture">
            <wp:extent cx="4389120" cy="2677234"/>
            <wp:docPr id="1975" name="Picture 1975"/>
            <wp:cNvGraphicFramePr>
              <a:graphicFrameLocks noChangeAspect="1"/>
            </wp:cNvGraphicFramePr>
            <a:graphic>
              <a:graphicData uri="http://schemas.openxmlformats.org/drawingml/2006/picture">
                <pic:pic>
                  <pic:nvPicPr>
                    <pic:cNvPr id="0" name="53d27b8dd682fba4d0d08634980b2d916465dfc9.png"/>
                    <pic:cNvPicPr/>
                  </pic:nvPicPr>
                  <pic:blipFill>
                    <a:blip r:embed="rId1651"/>
                    <a:stretch>
                      <a:fillRect/>
                    </a:stretch>
                  </pic:blipFill>
                  <pic:spPr>
                    <a:xfrm>
                      <a:off x="0" y="0"/>
                      <a:ext cx="4389120" cy="2677234"/>
                    </a:xfrm>
                    <a:prstGeom prst="rect"/>
                  </pic:spPr>
                </pic:pic>
              </a:graphicData>
            </a:graphic>
          </wp:inline>
        </w:drawing>
      </w:r>
    </w:p>
    <w:p>
      <w:r>
        <w:t>Nguồn ảnh: 30 Bài tập tổng hợp Toán 7 Chương 7 Cánh diều có đáp án - https://vietjack.com/toan-7-cd/images/trac-nghiem-on-tap-chuong-7-11.PNG</w:t>
      </w:r>
    </w:p>
    <w:p>
      <w:r>
        <w:t>A. CH = KC;</w:t>
      </w:r>
    </w:p>
    <w:p>
      <w:r>
        <w:t>B. ∆ ABI = ∆ CKB;</w:t>
      </w:r>
    </w:p>
    <w:p>
      <w:r>
        <w:t>C. AI = BC;</w:t>
      </w:r>
    </w:p>
    <w:p>
      <w:r>
        <w:t>D. Cả A, B , C đều đúng.</w:t>
      </w:r>
    </w:p>
    <w:p>
      <w:r>
        <w:t>Đáp án: D</w:t>
      </w:r>
    </w:p>
    <w:p>
      <w:r>
        <w:t>Lời giải: • Vì AB // HK (giả thiết) nên B A C ^ = A C H ^ (hai góc so le trong) Vì BC // IH (giả thiết) nên B C A ^ = C A H ^ (hai góc so le trong) • Xét ∆ ABC và ∆ CHA có: B A C ^ = A C H ^ (chứng minh trên), AC là cạnh chung, B C A ^ = C A H ^ (chứng minh trên) Do đó ∆ ABC = ∆ 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 ABI và ∆ CKB có: B A I ^ = K C B ^ (chứng minh trên), AI = BC (chứng minh trên), K B C ^ = B I A ^ (chứng minh trên), Do đó ∆ ABI = ∆ CKB (g.c.g) nên là đúng Suy ra AB = KC (hai cạnh tương ứng) Mà ∆ ABC = ∆ CHA (chứng minh trên) Nên AB = CH (hai cạnh tương ứng) Do đó CH = CK (= AB) nên là đúng Vậy ta chọn</w:t>
      </w:r>
    </w:p>
    <w:p>
      <w:pPr>
        <w:pStyle w:val="ListNumber"/>
      </w:pPr>
      <w:r>
        <w:t>Câu 14. Cho ∆ABC vuông tại A có C ^ = 30 ° . Kẻ AH ⊥ BC tại H và tia phân giác AD của H A C ^ (D ∈ BC). Trên cạnh AC lấy điểm E sao cho AE = AH. Trên tia đối của tia HA lấy điểm F sao cho HF = EC. Khẳng định nào sau đây đúng nhất ?</w:t>
      </w:r>
    </w:p>
    <w:p>
      <w:r>
        <w:t>Ảnh trong đề:</w:t>
      </w:r>
    </w:p>
    <w:p>
      <w:r>
        <w:drawing>
          <wp:inline xmlns:a="http://schemas.openxmlformats.org/drawingml/2006/main" xmlns:pic="http://schemas.openxmlformats.org/drawingml/2006/picture">
            <wp:extent cx="4389120" cy="3946054"/>
            <wp:docPr id="1976" name="Picture 1976"/>
            <wp:cNvGraphicFramePr>
              <a:graphicFrameLocks noChangeAspect="1"/>
            </wp:cNvGraphicFramePr>
            <a:graphic>
              <a:graphicData uri="http://schemas.openxmlformats.org/drawingml/2006/picture">
                <pic:pic>
                  <pic:nvPicPr>
                    <pic:cNvPr id="0" name="e652d74ba3e3e52e0603acaaa7011a9b0dd45eae.png"/>
                    <pic:cNvPicPr/>
                  </pic:nvPicPr>
                  <pic:blipFill>
                    <a:blip r:embed="rId1652"/>
                    <a:stretch>
                      <a:fillRect/>
                    </a:stretch>
                  </pic:blipFill>
                  <pic:spPr>
                    <a:xfrm>
                      <a:off x="0" y="0"/>
                      <a:ext cx="4389120" cy="3946054"/>
                    </a:xfrm>
                    <a:prstGeom prst="rect"/>
                  </pic:spPr>
                </pic:pic>
              </a:graphicData>
            </a:graphic>
          </wp:inline>
        </w:drawing>
      </w:r>
    </w:p>
    <w:p>
      <w:r>
        <w:t>Nguồn ảnh: 30 Bài tập tổng hợp Toán 7 Chương 7 Cánh diều có đáp án - https://vietjack.com/toan-7-cd/images/trac-nghiem-on-tap-chuong-7-12.PNG</w:t>
      </w:r>
    </w:p>
    <w:p>
      <w:r>
        <w:t>A. ∆ADH = ∆ADE;</w:t>
      </w:r>
    </w:p>
    <w:p>
      <w:r>
        <w:t>B. DE ⊥ AC;</w:t>
      </w:r>
    </w:p>
    <w:p>
      <w:r>
        <w:t>C. ∆ACF đều;</w:t>
      </w:r>
    </w:p>
    <w:p>
      <w:r>
        <w:t>D. Cả A, B, C đều đúng.</w:t>
      </w:r>
    </w:p>
    <w:p>
      <w:r>
        <w:t>Đáp án: D</w:t>
      </w:r>
    </w:p>
    <w:p>
      <w:r>
        <w:t>Lời giải: Ta xét từng đáp án: : Xét ∆ADH và ∆ADE, có: AH = AE (giả thiết). H A D ^ = D A E ^ (do AD là phân giác của H A C ^ ). AD là cạnh chung. Do đó ∆ADH = ∆ADE (c.g.c) Suy ra đúng. : ∆ADH = ∆ADE (chứng minh trên). Suy ra A H D ^ = A E D ^ (cặp góc tương ứng). Mà A H D ^ = 90 ° (do AH ⊥ HD). Do đó A E D ^ = 90 ° . Khi đó ta có DE ⊥ AE hay DE ⊥ AC. Do đó đúng. : Ta có AH = AE (giả thiết) và HF = EC (giả thiết). Suy ra AH + HF = AE + EC. Do đó AF = AC. Khi đó ta có ∆ACF cân tại A (1). Vì ∆AHC vuông tại H nên H A C ^ + H C A ^ = 90 ° . Do đó H A C ^ = 90 ° - H C A ^ = 90 ° - 30 ° = 60 ° (2). Từ (1), (2), ta suy ra ∆ACF là tam giác đều. Do đó đúng. Vậy ta chọn</w:t>
      </w:r>
    </w:p>
    <w:p>
      <w:pPr>
        <w:pStyle w:val="ListNumber"/>
      </w:pPr>
      <w:r>
        <w:t>Câu 15. Cho hình vẽ sau: Biết AM = 3 cm. Độ dài đoạn thẳng GM là:</w:t>
      </w:r>
    </w:p>
    <w:p>
      <w:r>
        <w:t>Ảnh trong đề:</w:t>
      </w:r>
    </w:p>
    <w:p>
      <w:r>
        <w:drawing>
          <wp:inline xmlns:a="http://schemas.openxmlformats.org/drawingml/2006/main" xmlns:pic="http://schemas.openxmlformats.org/drawingml/2006/picture">
            <wp:extent cx="4389120" cy="2915038"/>
            <wp:docPr id="1977" name="Picture 1977"/>
            <wp:cNvGraphicFramePr>
              <a:graphicFrameLocks noChangeAspect="1"/>
            </wp:cNvGraphicFramePr>
            <a:graphic>
              <a:graphicData uri="http://schemas.openxmlformats.org/drawingml/2006/picture">
                <pic:pic>
                  <pic:nvPicPr>
                    <pic:cNvPr id="0" name="51c3a19644ac657f0319240fa161950b53d2a189.png"/>
                    <pic:cNvPicPr/>
                  </pic:nvPicPr>
                  <pic:blipFill>
                    <a:blip r:embed="rId1653"/>
                    <a:stretch>
                      <a:fillRect/>
                    </a:stretch>
                  </pic:blipFill>
                  <pic:spPr>
                    <a:xfrm>
                      <a:off x="0" y="0"/>
                      <a:ext cx="4389120" cy="2915038"/>
                    </a:xfrm>
                    <a:prstGeom prst="rect"/>
                  </pic:spPr>
                </pic:pic>
              </a:graphicData>
            </a:graphic>
          </wp:inline>
        </w:drawing>
      </w:r>
    </w:p>
    <w:p>
      <w:r>
        <w:t>Nguồn ảnh: 30 Bài tập tổng hợp Toán 7 Chương 7 Cánh diều có đáp án - https://vietjack.com/toan-7-cd/images/trac-nghiem-on-tap-chuong-7-13.PNG</w:t>
      </w:r>
    </w:p>
    <w:p>
      <w:r>
        <w:t>A. 1 cm;</w:t>
      </w:r>
    </w:p>
    <w:p>
      <w:r>
        <w:t>B. 2 cm;</w:t>
      </w:r>
    </w:p>
    <w:p>
      <w:r>
        <w:t>C. 3 cm;</w:t>
      </w:r>
    </w:p>
    <w:p>
      <w:r>
        <w:t>D. 4,5 cm.</w:t>
      </w:r>
    </w:p>
    <w:p>
      <w: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pPr>
        <w:pStyle w:val="ListNumber"/>
      </w:pPr>
      <w:r>
        <w:t>Câu 16. Cho ∆ABC cân tại A, tia phân giác trong của A ^ cắt BC tại D. Khẳng định nào dưới đây sai ?</w:t>
      </w:r>
    </w:p>
    <w:p>
      <w:r>
        <w:t>Ảnh trong đề:</w:t>
      </w:r>
    </w:p>
    <w:p>
      <w:r>
        <w:drawing>
          <wp:inline xmlns:a="http://schemas.openxmlformats.org/drawingml/2006/main" xmlns:pic="http://schemas.openxmlformats.org/drawingml/2006/picture">
            <wp:extent cx="4389120" cy="4937760"/>
            <wp:docPr id="1978" name="Picture 1978"/>
            <wp:cNvGraphicFramePr>
              <a:graphicFrameLocks noChangeAspect="1"/>
            </wp:cNvGraphicFramePr>
            <a:graphic>
              <a:graphicData uri="http://schemas.openxmlformats.org/drawingml/2006/picture">
                <pic:pic>
                  <pic:nvPicPr>
                    <pic:cNvPr id="0" name="76c5c3ce6b410a0148e0d0fe01022b5868fdd38a.png"/>
                    <pic:cNvPicPr/>
                  </pic:nvPicPr>
                  <pic:blipFill>
                    <a:blip r:embed="rId1654"/>
                    <a:stretch>
                      <a:fillRect/>
                    </a:stretch>
                  </pic:blipFill>
                  <pic:spPr>
                    <a:xfrm>
                      <a:off x="0" y="0"/>
                      <a:ext cx="4389120" cy="4937760"/>
                    </a:xfrm>
                    <a:prstGeom prst="rect"/>
                  </pic:spPr>
                </pic:pic>
              </a:graphicData>
            </a:graphic>
          </wp:inline>
        </w:drawing>
      </w:r>
    </w:p>
    <w:p>
      <w:r>
        <w:t>Nguồn ảnh: 30 Bài tập tổng hợp Toán 7 Chương 7 Cánh diều có đáp án - https://vietjack.com/toan-7-cd/images/trac-nghiem-on-tap-chuong-7-14.PNG</w:t>
      </w:r>
    </w:p>
    <w:p>
      <w:r>
        <w:t>A. D là trung điểm BC;</w:t>
      </w:r>
    </w:p>
    <w:p>
      <w:r>
        <w:t>B. A B C ^ + C A D ^ = 90 ° ;</w:t>
      </w:r>
    </w:p>
    <w:p>
      <w:r>
        <w:t>C. ∆ADB = ∆ADC;</w:t>
      </w:r>
    </w:p>
    <w:p>
      <w:r>
        <w:t>D. A B C ^ + A D C ^ = 180 ° .</w:t>
      </w:r>
    </w:p>
    <w:p>
      <w:r>
        <w:t>Đáp án: D</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pPr>
        <w:pStyle w:val="ListNumber"/>
      </w:pPr>
      <w:r>
        <w:t>Câu 17. Giao điểm của ba đường trung tuyến trong một tam giác được gọi là gì?</w:t>
      </w:r>
    </w:p>
    <w:p>
      <w:r>
        <w:t>A. Điểm cách đều ba đỉnh của tam giác đó;</w:t>
      </w:r>
    </w:p>
    <w:p>
      <w:r>
        <w:t>B. Trọng tâm;</w:t>
      </w:r>
    </w:p>
    <w:p>
      <w:r>
        <w:t>C. Điểm cách đều ba cạnh của tam giác đó;</w:t>
      </w:r>
    </w:p>
    <w:p>
      <w:r>
        <w:t>D. Trực tâm.</w:t>
      </w:r>
    </w:p>
    <w:p>
      <w:r>
        <w:t>Đáp án: B</w:t>
      </w:r>
    </w:p>
    <w:p>
      <w:r>
        <w:t>Lời giải: Điểm cách đều ba đỉnh của tam giác là giao điểm của ba đường trung trực của tam giác đó. Trọng tâm là giao điểm của ba đường trung tuyến của một tam giác. Điểm cách đều ba cạnh của tam giác là giao điểm của ba đường phân giác của tam giác đó. Trực tâm là giao điểm của ba đường cao của một tam giác. Vậy ta chọn phương án B.</w:t>
      </w:r>
    </w:p>
    <w:p>
      <w:pPr>
        <w:pStyle w:val="ListNumber"/>
      </w:pPr>
      <w:r>
        <w:t>Câu 18. Trong một tam giác, trực tâm là giao điểm của ba đường gì?</w:t>
      </w:r>
    </w:p>
    <w:p>
      <w:r>
        <w:t>A. Trung trực;</w:t>
      </w:r>
    </w:p>
    <w:p>
      <w:r>
        <w:t>B. Phân giác;</w:t>
      </w:r>
    </w:p>
    <w:p>
      <w:r>
        <w:t>C. Trung tuyến;</w:t>
      </w:r>
    </w:p>
    <w:p>
      <w:r>
        <w:t>D. Đường cao.</w:t>
      </w:r>
    </w:p>
    <w:p>
      <w:r>
        <w:t>Đáp án: D</w:t>
      </w:r>
    </w:p>
    <w:p>
      <w:r>
        <w:t>Lời giải: Trong một tam giác, trực tâm là giao điểm của ba đường cao. Do đó ta chọn phương án D.</w:t>
      </w:r>
    </w:p>
    <w:p>
      <w:pPr>
        <w:pStyle w:val="ListNumber"/>
      </w:pPr>
      <w:r>
        <w:t>Câu 19.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r>
        <w:t>A. 1;</w:t>
      </w:r>
    </w:p>
    <w:p>
      <w:r>
        <w:t>B. 2;</w:t>
      </w:r>
    </w:p>
    <w:p>
      <w:r>
        <w:t>C. 3;</w:t>
      </w:r>
    </w:p>
    <w:p>
      <w:r>
        <w:t>D. 4.</w:t>
      </w:r>
    </w:p>
    <w:p>
      <w:r>
        <w:t>Đáp án: D</w:t>
      </w:r>
    </w:p>
    <w:p>
      <w:r>
        <w:t>Lời giải: Ta xét từng phát biểu: Ba đường trung tuyến của một tam giác đồng quy tại một điểm, điểm đó là trọng tâm của tam giác đó. Do đó phát biểu (I) đúng. Ba đường phân giác của một tam giác đồng quy tại một điểm, điểm đó cách đều ba cạnh của tam giác đó. Do đó phát biểu (II) đúng. Ba đường trung trực của một tam giác đồng quy tại một điểm, điểm đó cách đều ba đỉnh của tam giác đó. Do đó phát biểu (III) đúng. Ba đường cao của một tam giác đồng quy tại một điểm, điểm đó được gọi là trực tâm của tam giác đó. Do đó phát biểu (IV) đúng. Vậy có 4 phát biểu đúng, ta chọn phương án D.</w:t>
      </w:r>
    </w:p>
    <w:p>
      <w:pPr>
        <w:pStyle w:val="ListNumber"/>
      </w:pPr>
      <w:r>
        <w:t>Câu 20. Cho ∆ABC vuông tại A. Trực tâm của ∆ABC là điểm nào?</w:t>
      </w:r>
    </w:p>
    <w:p>
      <w:r>
        <w:t>Ảnh trong đề:</w:t>
      </w:r>
    </w:p>
    <w:p>
      <w:r>
        <w:drawing>
          <wp:inline xmlns:a="http://schemas.openxmlformats.org/drawingml/2006/main" xmlns:pic="http://schemas.openxmlformats.org/drawingml/2006/picture">
            <wp:extent cx="4389120" cy="3160166"/>
            <wp:docPr id="1979" name="Picture 1979"/>
            <wp:cNvGraphicFramePr>
              <a:graphicFrameLocks noChangeAspect="1"/>
            </wp:cNvGraphicFramePr>
            <a:graphic>
              <a:graphicData uri="http://schemas.openxmlformats.org/drawingml/2006/picture">
                <pic:pic>
                  <pic:nvPicPr>
                    <pic:cNvPr id="0" name="b1fff48653c830d31a54d8251c6da221a4a409be.png"/>
                    <pic:cNvPicPr/>
                  </pic:nvPicPr>
                  <pic:blipFill>
                    <a:blip r:embed="rId1655"/>
                    <a:stretch>
                      <a:fillRect/>
                    </a:stretch>
                  </pic:blipFill>
                  <pic:spPr>
                    <a:xfrm>
                      <a:off x="0" y="0"/>
                      <a:ext cx="4389120" cy="3160166"/>
                    </a:xfrm>
                    <a:prstGeom prst="rect"/>
                  </pic:spPr>
                </pic:pic>
              </a:graphicData>
            </a:graphic>
          </wp:inline>
        </w:drawing>
      </w:r>
    </w:p>
    <w:p>
      <w:r>
        <w:t>Nguồn ảnh: 30 Bài tập tổng hợp Toán 7 Chương 7 Cánh diều có đáp án - https://vietjack.com/toan-7-cd/images/trac-nghiem-on-tap-chuong-7-15.PNG</w:t>
      </w:r>
    </w:p>
    <w:p>
      <w:r>
        <w:t>A. Điểm A;</w:t>
      </w:r>
    </w:p>
    <w:p>
      <w:r>
        <w:t>B. Điểm B;</w:t>
      </w:r>
    </w:p>
    <w:p>
      <w:r>
        <w:t>C. Điểm C;</w:t>
      </w:r>
    </w:p>
    <w:p>
      <w:r>
        <w:t>D. Không có trực tâm.</w:t>
      </w:r>
    </w:p>
    <w:p>
      <w:r>
        <w:t>Đáp án: A</w:t>
      </w:r>
    </w:p>
    <w:p>
      <w:r>
        <w:t>Lời giải: Trong một tam giác, trực tâm là giao điểm của ba đường cao. Để xác định trực tâm của một tam giác, ta cần xác định giao điểm của ít nhất hai đường cao của tam giác đó. Vì ∆ABC vuông tại A nên ta có AB ⊥ AC tại A. Suy ra ∆ABC có hai đường cao là AB và AC. Hai đường cao này cắt nhau tại A. Do đó A là trực tâm của ∆ABC. Vậy ta chọn phương án A.</w:t>
      </w:r>
    </w:p>
    <w:p>
      <w:pPr>
        <w:pStyle w:val="ListNumber"/>
      </w:pPr>
      <w:r>
        <w:t>Câu 21. Cho đoạn thẳng PQ. Gọi A và B là hai điểm thuộc đường trung trực của đoạn PQ sao cho AP = 6 cm, BQ = 8 cm. Gọi I là giao điểm của PQ và AB. Khẳng định nào sau đây đúng nhất ?</w:t>
      </w:r>
    </w:p>
    <w:p>
      <w:r>
        <w:t>Ảnh trong đề:</w:t>
      </w:r>
    </w:p>
    <w:p>
      <w:r>
        <w:drawing>
          <wp:inline xmlns:a="http://schemas.openxmlformats.org/drawingml/2006/main" xmlns:pic="http://schemas.openxmlformats.org/drawingml/2006/picture">
            <wp:extent cx="4389120" cy="4589453"/>
            <wp:docPr id="1980" name="Picture 1980"/>
            <wp:cNvGraphicFramePr>
              <a:graphicFrameLocks noChangeAspect="1"/>
            </wp:cNvGraphicFramePr>
            <a:graphic>
              <a:graphicData uri="http://schemas.openxmlformats.org/drawingml/2006/picture">
                <pic:pic>
                  <pic:nvPicPr>
                    <pic:cNvPr id="0" name="65de30611289ff0eb37b617e711ee08e4418b387.png"/>
                    <pic:cNvPicPr/>
                  </pic:nvPicPr>
                  <pic:blipFill>
                    <a:blip r:embed="rId1656"/>
                    <a:stretch>
                      <a:fillRect/>
                    </a:stretch>
                  </pic:blipFill>
                  <pic:spPr>
                    <a:xfrm>
                      <a:off x="0" y="0"/>
                      <a:ext cx="4389120" cy="4589453"/>
                    </a:xfrm>
                    <a:prstGeom prst="rect"/>
                  </pic:spPr>
                </pic:pic>
              </a:graphicData>
            </a:graphic>
          </wp:inline>
        </w:drawing>
      </w:r>
    </w:p>
    <w:p>
      <w:r>
        <w:t>Nguồn ảnh: 30 Bài tập tổng hợp Toán 7 Chương 7 Cánh diều có đáp án - https://vietjack.com/toan-7-cd/images/trac-nghiem-on-tap-chuong-7-16.PNG</w:t>
      </w:r>
    </w:p>
    <w:p>
      <w:r>
        <w:t>A. I là trung điểm của PQ;</w:t>
      </w:r>
    </w:p>
    <w:p>
      <w:r>
        <w:t>B. AQ &lt; BQ;</w:t>
      </w:r>
    </w:p>
    <w:p>
      <w:r>
        <w:t>C. Cả A và B đều đúng;</w:t>
      </w:r>
    </w:p>
    <w:p>
      <w:r>
        <w:t>D. Cả A và B đều sai.</w:t>
      </w:r>
    </w:p>
    <w:p>
      <w:r>
        <w:t>Đáp án: C</w:t>
      </w:r>
    </w:p>
    <w:p>
      <w:r>
        <w:t>Lời giải: • Vì AB là đường trung trực của đoạn thẳng PQ và AB cắt PQ tại I. Ta suy ra I là trung điểm của PQ. Do đó đúng. • Vì A nằm trên đường trung trực của đoạn thẳng PQ. Nên A cách đều P, Q. Suy ra AQ = AP = 6 cm. Mà BQ = 8 cm. Do đó đúng. Vậy ta chọn</w:t>
      </w:r>
    </w:p>
    <w:p>
      <w:pPr>
        <w:pStyle w:val="ListNumber"/>
      </w:pPr>
      <w:r>
        <w:t>Câu 22. Cho tam giác ABC (AC &lt; BC), a là đường trung trực của đoạn thẳng AB. Lấy điểm M (M khác trung điểm của AB) nằm trên đường thẳng a. So sánh độ dài của MA + MC với độ dài đoạn BC.</w:t>
      </w:r>
    </w:p>
    <w:p>
      <w:r>
        <w:t>Ảnh trong đề:</w:t>
      </w:r>
    </w:p>
    <w:p>
      <w:r>
        <w:drawing>
          <wp:inline xmlns:a="http://schemas.openxmlformats.org/drawingml/2006/main" xmlns:pic="http://schemas.openxmlformats.org/drawingml/2006/picture">
            <wp:extent cx="4389120" cy="4167820"/>
            <wp:docPr id="1981" name="Picture 1981"/>
            <wp:cNvGraphicFramePr>
              <a:graphicFrameLocks noChangeAspect="1"/>
            </wp:cNvGraphicFramePr>
            <a:graphic>
              <a:graphicData uri="http://schemas.openxmlformats.org/drawingml/2006/picture">
                <pic:pic>
                  <pic:nvPicPr>
                    <pic:cNvPr id="0" name="d91dbe9d8000eef24856bee19e02f7924d330efd.png"/>
                    <pic:cNvPicPr/>
                  </pic:nvPicPr>
                  <pic:blipFill>
                    <a:blip r:embed="rId1657"/>
                    <a:stretch>
                      <a:fillRect/>
                    </a:stretch>
                  </pic:blipFill>
                  <pic:spPr>
                    <a:xfrm>
                      <a:off x="0" y="0"/>
                      <a:ext cx="4389120" cy="4167820"/>
                    </a:xfrm>
                    <a:prstGeom prst="rect"/>
                  </pic:spPr>
                </pic:pic>
              </a:graphicData>
            </a:graphic>
          </wp:inline>
        </w:drawing>
      </w:r>
    </w:p>
    <w:p>
      <w:r>
        <w:t>Nguồn ảnh: 30 Bài tập tổng hợp Toán 7 Chương 7 Cánh diều có đáp án - https://vietjack.com/toan-7-cd/images/trac-nghiem-on-tap-chuong-7-17.PNG</w:t>
      </w:r>
    </w:p>
    <w:p>
      <w:r>
        <w:t>A. MA + MC &lt; BC;</w:t>
      </w:r>
    </w:p>
    <w:p>
      <w:r>
        <w:t>B. MA + MC &gt; BC;</w:t>
      </w:r>
    </w:p>
    <w:p>
      <w:r>
        <w:t>C. MA + MC = BC;</w:t>
      </w:r>
    </w:p>
    <w:p>
      <w:r>
        <w:t>D. Không thể so sánh được.</w:t>
      </w:r>
    </w:p>
    <w:p>
      <w:r>
        <w:t>Đáp án: B</w:t>
      </w:r>
    </w:p>
    <w:p>
      <w:r>
        <w:t>Lời giải: Vì M nằm trên đường trung trực của đoạn thẳng AB nên MA = MB (1). Xét ∆CMB, có: MC + MB &gt; BC (bất đẳng thức tam giác) (2). Từ (1), (2), ta suy ra MC + MA &gt; BC. Vậy ta chọn phương án B.</w:t>
      </w:r>
    </w:p>
    <w:p>
      <w:pPr>
        <w:pStyle w:val="ListNumber"/>
      </w:pPr>
      <w:r>
        <w:t>Câu 23. ∆ABC có B ^ &gt; 90 ° . Gọi O là trung điểm của BC. Vẽ BD ⊥ AO, CE ⊥ AO (D, E thuộc đường thẳng AO). So sánh AB và A D + A E 2 .</w:t>
      </w:r>
    </w:p>
    <w:p>
      <w:r>
        <w:t>Ảnh trong đề:</w:t>
      </w:r>
    </w:p>
    <w:p>
      <w:r>
        <w:drawing>
          <wp:inline xmlns:a="http://schemas.openxmlformats.org/drawingml/2006/main" xmlns:pic="http://schemas.openxmlformats.org/drawingml/2006/picture">
            <wp:extent cx="4389120" cy="2723505"/>
            <wp:docPr id="1982" name="Picture 1982"/>
            <wp:cNvGraphicFramePr>
              <a:graphicFrameLocks noChangeAspect="1"/>
            </wp:cNvGraphicFramePr>
            <a:graphic>
              <a:graphicData uri="http://schemas.openxmlformats.org/drawingml/2006/picture">
                <pic:pic>
                  <pic:nvPicPr>
                    <pic:cNvPr id="0" name="308f8fd26ceb1ddd2c315018028a15e34ad3abdb.png"/>
                    <pic:cNvPicPr/>
                  </pic:nvPicPr>
                  <pic:blipFill>
                    <a:blip r:embed="rId1658"/>
                    <a:stretch>
                      <a:fillRect/>
                    </a:stretch>
                  </pic:blipFill>
                  <pic:spPr>
                    <a:xfrm>
                      <a:off x="0" y="0"/>
                      <a:ext cx="4389120" cy="2723505"/>
                    </a:xfrm>
                    <a:prstGeom prst="rect"/>
                  </pic:spPr>
                </pic:pic>
              </a:graphicData>
            </a:graphic>
          </wp:inline>
        </w:drawing>
      </w:r>
    </w:p>
    <w:p>
      <w:r>
        <w:t>Nguồn ảnh: 30 Bài tập tổng hợp Toán 7 Chương 7 Cánh diều có đáp án - https://vietjack.com/toan-7-cd/images/trac-nghiem-on-tap-chuong-7-18.PNG</w:t>
      </w:r>
    </w:p>
    <w:p>
      <w:r>
        <w:t>A. A B &gt; A D + A E 2 ;</w:t>
      </w:r>
    </w:p>
    <w:p>
      <w:r>
        <w:t>B. A B = A D + A E 2 ;</w:t>
      </w:r>
    </w:p>
    <w:p>
      <w:r>
        <w:t>C. A B &lt; A D + A E 2 ;</w:t>
      </w:r>
    </w:p>
    <w:p>
      <w:r>
        <w:t>D. Không thể so sánh được.</w:t>
      </w:r>
    </w:p>
    <w:p>
      <w:r>
        <w:t>Đáp án: C</w:t>
      </w:r>
    </w:p>
    <w:p>
      <w:r>
        <w:t>Lời giải: • Xét ∆BOD và ∆COE, có: B D O ^ = C E O ^ = 90 ° , OB = OC (do O là trung điểm của BC), B O D ^ = C O E ^ (hai góc đối đỉnh), Do đó ∆BOD = ∆COE (cạnh huyền – góc nhọn). Suy ra OD = OE (cặp cạnh tương ứng). • ∆AOB có B ^ &gt; 90 ° (giả thiết). Ta suy ra OA là cạnh lớn nhất trong ba cạnh AO, OB, AB của ∆AOB. Do đó AB &lt; OA. Khi đó ta có AB &lt; AD + OD (1) và AB &lt; AE – OE (2). Lấy (1) + (2) vế theo vế, ta được: 2AB &lt; AD + OD + AE – OE. Suy ra 2AB &lt; AD + AE + OD – OD (vì OD = OE (chứng minh trên)). Do đó 2AB &lt; AD + AE. Vì vậy A B &lt; A D + A E 2 . Vậy ta chọn</w:t>
      </w:r>
    </w:p>
    <w:p>
      <w:pPr>
        <w:pStyle w:val="ListNumber"/>
      </w:pPr>
      <w:r>
        <w:t>Câu 24. Cho ∆ABC vuông tại A (AB &lt; AC). Trên tia đối của tia AC lấy điểm D sao cho AD = AB. Trên tia đối của tia AB lấy điểm E sao cho AE = AC. Khẳng định nào sau đây đúng nhất ?</w:t>
      </w:r>
    </w:p>
    <w:p>
      <w:r>
        <w:t>Ảnh trong đề:</w:t>
      </w:r>
    </w:p>
    <w:p>
      <w:r>
        <w:drawing>
          <wp:inline xmlns:a="http://schemas.openxmlformats.org/drawingml/2006/main" xmlns:pic="http://schemas.openxmlformats.org/drawingml/2006/picture">
            <wp:extent cx="4389120" cy="4628216"/>
            <wp:docPr id="1983" name="Picture 1983"/>
            <wp:cNvGraphicFramePr>
              <a:graphicFrameLocks noChangeAspect="1"/>
            </wp:cNvGraphicFramePr>
            <a:graphic>
              <a:graphicData uri="http://schemas.openxmlformats.org/drawingml/2006/picture">
                <pic:pic>
                  <pic:nvPicPr>
                    <pic:cNvPr id="0" name="e1006e2ffa85e8af282f3f612a692c63da09beac.png"/>
                    <pic:cNvPicPr/>
                  </pic:nvPicPr>
                  <pic:blipFill>
                    <a:blip r:embed="rId1659"/>
                    <a:stretch>
                      <a:fillRect/>
                    </a:stretch>
                  </pic:blipFill>
                  <pic:spPr>
                    <a:xfrm>
                      <a:off x="0" y="0"/>
                      <a:ext cx="4389120" cy="4628216"/>
                    </a:xfrm>
                    <a:prstGeom prst="rect"/>
                  </pic:spPr>
                </pic:pic>
              </a:graphicData>
            </a:graphic>
          </wp:inline>
        </w:drawing>
      </w:r>
    </w:p>
    <w:p>
      <w:r>
        <w:t>Nguồn ảnh: 30 Bài tập tổng hợp Toán 7 Chương 7 Cánh diều có đáp án - https://vietjack.com/toan-7-cd/images/trac-nghiem-on-tap-chuong-7-19.PNG</w:t>
      </w:r>
    </w:p>
    <w:p>
      <w:r>
        <w:t>A. BC = DE;</w:t>
      </w:r>
    </w:p>
    <w:p>
      <w:r>
        <w:t>B. ∆ABD vuông cân;</w:t>
      </w:r>
    </w:p>
    <w:p>
      <w:r>
        <w:t>C. BD // CE;</w:t>
      </w:r>
    </w:p>
    <w:p>
      <w:r>
        <w:t>D. Cả A, B, C đều đúng.</w:t>
      </w:r>
    </w:p>
    <w:p>
      <w:r>
        <w:t>Đáp án: D</w:t>
      </w:r>
    </w:p>
    <w:p>
      <w:r>
        <w:t>Lời giải: • Xét ∆ABC và ∆ADE, có: AB = AD (giả thiết), B A C ^ = D A E ^ (hai góc đối đỉnh), AC = AE (giả thiết). Do đó ∆ABC = ∆ADE (c.g.c) Suy ra BC = DE (cặp cạnh tương ứng). Vì vậy đúng. • Xét ∆ABD có DA ⊥ AB (do ∆ABC vuông tại A). Suy ra B A D ^ = 90 ° . Do đó ∆ABD vuông tại A. Lại có AB = AD (giả thiết). Suy ra ∆ABD vuông cân tại A. Do đó đúng. • Chứng minh tương tự, ta được ∆ACE vuông cân tại A. Suy ra B D A ^ = A C E ^ = 45 ° . Mà hai góc này ở vị trí so le trong. Do đó BD // CE. Vì vậy đúng. Vậy ta chọn phương án D.</w:t>
      </w:r>
    </w:p>
    <w:p>
      <w:pPr>
        <w:pStyle w:val="ListNumber"/>
      </w:pPr>
      <w:r>
        <w:t>Câu 25. Cho ∆ABC nhọn, hai đường cao BM và CN. Trên tia đối của tia BM, lấy điểm P sao cho BP = AC. Trên tia đối của tia CN, lấy điểm Q sao cho CQ = AB. Khẳng định nào sau đây đúng nhất ?</w:t>
      </w:r>
    </w:p>
    <w:p>
      <w:r>
        <w:t>Ảnh trong đề:</w:t>
      </w:r>
    </w:p>
    <w:p>
      <w:r>
        <w:drawing>
          <wp:inline xmlns:a="http://schemas.openxmlformats.org/drawingml/2006/main" xmlns:pic="http://schemas.openxmlformats.org/drawingml/2006/picture">
            <wp:extent cx="4389120" cy="2579388"/>
            <wp:docPr id="1984" name="Picture 1984"/>
            <wp:cNvGraphicFramePr>
              <a:graphicFrameLocks noChangeAspect="1"/>
            </wp:cNvGraphicFramePr>
            <a:graphic>
              <a:graphicData uri="http://schemas.openxmlformats.org/drawingml/2006/picture">
                <pic:pic>
                  <pic:nvPicPr>
                    <pic:cNvPr id="0" name="17ceeeb6190e54c579eefb7a383ba51e3acce5dd.png"/>
                    <pic:cNvPicPr/>
                  </pic:nvPicPr>
                  <pic:blipFill>
                    <a:blip r:embed="rId1660"/>
                    <a:stretch>
                      <a:fillRect/>
                    </a:stretch>
                  </pic:blipFill>
                  <pic:spPr>
                    <a:xfrm>
                      <a:off x="0" y="0"/>
                      <a:ext cx="4389120" cy="2579388"/>
                    </a:xfrm>
                    <a:prstGeom prst="rect"/>
                  </pic:spPr>
                </pic:pic>
              </a:graphicData>
            </a:graphic>
          </wp:inline>
        </w:drawing>
      </w:r>
    </w:p>
    <w:p>
      <w:r>
        <w:t>Nguồn ảnh: 30 Bài tập tổng hợp Toán 7 Chương 7 Cánh diều có đáp án - https://vietjack.com/toan-7-cd/images/trac-nghiem-on-tap-chuong-7-20.PNG</w:t>
      </w:r>
    </w:p>
    <w:p>
      <w:r>
        <w:t>A. ∆APQ vuông cân tại A;</w:t>
      </w:r>
    </w:p>
    <w:p>
      <w:r>
        <w:t>B. ∆BAP = ∆CQA;</w:t>
      </w:r>
    </w:p>
    <w:p>
      <w:r>
        <w:t>C. P B A ^ = A C Q ^ ;</w:t>
      </w:r>
    </w:p>
    <w:p>
      <w:r>
        <w:t>D. Cả A, B, C đều đúng.</w:t>
      </w:r>
    </w:p>
    <w:p>
      <w:r>
        <w:t>Đáp án: D</w:t>
      </w:r>
    </w:p>
    <w:p>
      <w:r>
        <w:t>Lời giải: •Ta có: +) A C N ^ = A B M ^ (cùng phụ với B A C ^ ); +) P B A ^ + A B M ^ = 180 ° (hai góc kề bù); +) A C Q ^ + A C N ^ = 180 ° (hai góc kề bù). Do đó P B A ^ = A C Q ^ . Vì vậy đúng. • Xét ∆BAP và ∆CQA, có: BA = CQ (giả thiết), P B A ^ = A C Q ^ (chứng minh trên), BP = AC (giả thiết) Do đó ∆BAP = ∆CQA (c.g.c) Vì vậy đúng. • Ta có ∆BAP = ∆CQA (chứng minh trên). Suy ra AP = AQ và C A Q ^ = B P A ^ (cặp cạnh và cặp góc tương ứng). ∆APQ có P A Q ^ = P A C ^ + C A Q ^ = P A C ^ + B P A ^ = P A M ^ + A P M ^ = 90 ° (do ∆PAM vuông tại M). Suy ra ∆APQ vuông tại A. Mà AP = AQ (chứng minh trên). Do đó ∆APQ vuông cân tại A. Vì vậy đúng. Vậy ta chọn</w:t>
      </w:r>
    </w:p>
    <w:p>
      <w:pPr>
        <w:pStyle w:val="ListNumber"/>
      </w:pPr>
      <w:r>
        <w:t>Câu 26. Cho ∆ABC vuông cân tại A. Trên cạnh AB lấy điểm D bất kì (D ≠ A, B), trên tia đối của tia AC, lấy điểm E sao cho AD = AE. Khẳng định nào sau đây đúng nhất ?</w:t>
      </w:r>
    </w:p>
    <w:p>
      <w:r>
        <w:t>Ảnh trong đề:</w:t>
      </w:r>
    </w:p>
    <w:p>
      <w:r>
        <w:drawing>
          <wp:inline xmlns:a="http://schemas.openxmlformats.org/drawingml/2006/main" xmlns:pic="http://schemas.openxmlformats.org/drawingml/2006/picture">
            <wp:extent cx="4389120" cy="3228127"/>
            <wp:docPr id="1985" name="Picture 1985"/>
            <wp:cNvGraphicFramePr>
              <a:graphicFrameLocks noChangeAspect="1"/>
            </wp:cNvGraphicFramePr>
            <a:graphic>
              <a:graphicData uri="http://schemas.openxmlformats.org/drawingml/2006/picture">
                <pic:pic>
                  <pic:nvPicPr>
                    <pic:cNvPr id="0" name="9aba27a98c57a406710ed1b94735f958fdb8a0f2.png"/>
                    <pic:cNvPicPr/>
                  </pic:nvPicPr>
                  <pic:blipFill>
                    <a:blip r:embed="rId1661"/>
                    <a:stretch>
                      <a:fillRect/>
                    </a:stretch>
                  </pic:blipFill>
                  <pic:spPr>
                    <a:xfrm>
                      <a:off x="0" y="0"/>
                      <a:ext cx="4389120" cy="3228127"/>
                    </a:xfrm>
                    <a:prstGeom prst="rect"/>
                  </pic:spPr>
                </pic:pic>
              </a:graphicData>
            </a:graphic>
          </wp:inline>
        </w:drawing>
      </w:r>
    </w:p>
    <w:p>
      <w:r>
        <w:t>Nguồn ảnh: 30 Bài tập tổng hợp Toán 7 Chương 7 Cánh diều có đáp án - https://vietjack.com/toan-7-cd/images/trac-nghiem-on-tap-chuong-7-21.PNG</w:t>
      </w:r>
    </w:p>
    <w:p>
      <w:r>
        <w:t>A. A C D ^ = A B E ^ ;</w:t>
      </w:r>
    </w:p>
    <w:p>
      <w:r>
        <w:t>B. CD ⊥ BE;</w:t>
      </w:r>
    </w:p>
    <w:p>
      <w:r>
        <w:t>C. D là trực tâm của ∆BEC;</w:t>
      </w:r>
    </w:p>
    <w:p>
      <w:r>
        <w:t>D. Cả A, B, C đều đúng.</w:t>
      </w:r>
    </w:p>
    <w:p>
      <w:r>
        <w:t>Đáp án: D</w:t>
      </w:r>
    </w:p>
    <w:p>
      <w:r>
        <w:t>Lời giải: • Xét ∆ABE và ∆ACD, có: B A E ^ = C A D ^ = 90 ° , AE = AD (giả thiết), AB = AC (do ∆ABC vuông cân tại A). Do đó ∆ABE = ∆ACD (hai cạnh góc vuông) Suy ra A C D ^ = A B E ^ (cặp góc tương ứng). Vì vậy đúng. • Gọi F là giao điểm của CD và BE. Ta có F D B ^ = A D C ^ (hai góc đối đỉnh). Xét ∆ACD vuông tại A có: A D C ^ + A C D ^ = 90 ° (trong tam giác vuông, hai góc nhọn phụ nhau) Suy ra F D B ^ + D B F ^ = 90 ° . ∆DBF có: B F D ^ + F D B ^ + D B F ^ = 180 ° (định lí tổng ba góc của một tam giác) Suy ra B F D ^ = 180 ° - F D B ^ + D B F ^ = 180 ° - 90 ° = 90 ° . Do đó BF ⊥ FD hay BE ⊥ CD. Do đó đúng. • Xét ∆BCE có BA, CD là hai đường cao. Mà BA cắt CD tại D. Suy ra D là trực tâm của ∆BCE. Do đó đúng. Vậy ta chọn</w:t>
      </w:r>
    </w:p>
    <w:p>
      <w:pPr>
        <w:pStyle w:val="ListNumber"/>
      </w:pPr>
      <w:r>
        <w:t>Câu 27. Cho ∆ABC có AB &lt; AC, lấy điểm E trên cạnh CA sao cho CE = BA. Các đường trung trực của các đoạn thẳng BE và CA cắt nhau tại I. Chọn khẳng định sai .</w:t>
      </w:r>
    </w:p>
    <w:p>
      <w:r>
        <w:t>Ảnh trong đề:</w:t>
      </w:r>
    </w:p>
    <w:p>
      <w:r>
        <w:drawing>
          <wp:inline xmlns:a="http://schemas.openxmlformats.org/drawingml/2006/main" xmlns:pic="http://schemas.openxmlformats.org/drawingml/2006/picture">
            <wp:extent cx="4389120" cy="3042278"/>
            <wp:docPr id="1986" name="Picture 1986"/>
            <wp:cNvGraphicFramePr>
              <a:graphicFrameLocks noChangeAspect="1"/>
            </wp:cNvGraphicFramePr>
            <a:graphic>
              <a:graphicData uri="http://schemas.openxmlformats.org/drawingml/2006/picture">
                <pic:pic>
                  <pic:nvPicPr>
                    <pic:cNvPr id="0" name="d882bbd497b2121f5ef42368db720643ffb0e48e.png"/>
                    <pic:cNvPicPr/>
                  </pic:nvPicPr>
                  <pic:blipFill>
                    <a:blip r:embed="rId1662"/>
                    <a:stretch>
                      <a:fillRect/>
                    </a:stretch>
                  </pic:blipFill>
                  <pic:spPr>
                    <a:xfrm>
                      <a:off x="0" y="0"/>
                      <a:ext cx="4389120" cy="3042278"/>
                    </a:xfrm>
                    <a:prstGeom prst="rect"/>
                  </pic:spPr>
                </pic:pic>
              </a:graphicData>
            </a:graphic>
          </wp:inline>
        </w:drawing>
      </w:r>
    </w:p>
    <w:p>
      <w:r>
        <w:t>Nguồn ảnh: 30 Bài tập tổng hợp Toán 7 Chương 7 Cánh diều có đáp án - https://vietjack.com/toan-7-cd/images/trac-nghiem-on-tap-chuong-7-22.PNG</w:t>
      </w:r>
    </w:p>
    <w:p>
      <w:r>
        <w:t>A. ∆AIB = ∆EIC;</w:t>
      </w:r>
    </w:p>
    <w:p>
      <w:r>
        <w:t>B. AI là đường phân giác của ∆ABC;</w:t>
      </w:r>
    </w:p>
    <w:p>
      <w:r>
        <w:t>C. I A C ^ = I A B ^ ;</w:t>
      </w:r>
    </w:p>
    <w:p>
      <w:r>
        <w:t>D. IA = IC.</w:t>
      </w:r>
    </w:p>
    <w:p>
      <w:r>
        <w:t>Đáp án: A</w:t>
      </w:r>
    </w:p>
    <w:p>
      <w:r>
        <w:t>Lời giải: • Gọi M, N lần lượt là trung điểm BE, AC. Vì IM là đường trung trực của đoạn thẳng BE nên IB = IE. Vì IN là đường trung trực của đoạn thẳng AC nên IA = IC. Do đó đúng. • Xét ∆AIB và ∆CIE, có: IA = IC (chứng minh trên), AB = CE (giả thiết), IB = IE (chứng minh trên) Do đó ∆AIB = ∆CIE (cạnh – cạnh – cạnh). Vì vậy sai do chưa đúng kí hiệu bằng nhau của hai tam giác. •Ta có ∆AIB = ∆CIE (chứng minh trên). Suy ra I A B ^ = I C A ^ (cặp góc tương ứng). Mà I A C ^ = I C A ^ (do ∆IAC cân tại I). Do đó I A B ^ = I A C ^ . Vì vậy đúng. •Ta có I A B ^ = I A C ^ (chứng minh trên). Suy ra AI là tia phân giác của B A C ^ . Hay AI là đường phân giác của ∆ABC. Do đó đúng. Vậy ta chọn</w:t>
      </w:r>
    </w:p>
    <w:p>
      <w:pPr>
        <w:pStyle w:val="ListNumber"/>
      </w:pPr>
      <w:r>
        <w:t>Câu 28. Cho ∆ABC có B ^ = 75 ° , C ^ = 45 ° . Vẽ đường trung trực d của cạnh BC và d cắt BC tại M. Gọi E là điểm thuộc d (E nằm bên trong ∆ABC) sao cho E B C ^ = 30 ° . Khẳng định nào sau đây đúng nhất ?</w:t>
      </w:r>
    </w:p>
    <w:p>
      <w:r>
        <w:t>Ảnh trong đề:</w:t>
      </w:r>
    </w:p>
    <w:p>
      <w:r>
        <w:drawing>
          <wp:inline xmlns:a="http://schemas.openxmlformats.org/drawingml/2006/main" xmlns:pic="http://schemas.openxmlformats.org/drawingml/2006/picture">
            <wp:extent cx="4389120" cy="4000014"/>
            <wp:docPr id="1987" name="Picture 1987"/>
            <wp:cNvGraphicFramePr>
              <a:graphicFrameLocks noChangeAspect="1"/>
            </wp:cNvGraphicFramePr>
            <a:graphic>
              <a:graphicData uri="http://schemas.openxmlformats.org/drawingml/2006/picture">
                <pic:pic>
                  <pic:nvPicPr>
                    <pic:cNvPr id="0" name="ce2220f39563396356b401d1b7d134d0c2ed46f2.png"/>
                    <pic:cNvPicPr/>
                  </pic:nvPicPr>
                  <pic:blipFill>
                    <a:blip r:embed="rId1663"/>
                    <a:stretch>
                      <a:fillRect/>
                    </a:stretch>
                  </pic:blipFill>
                  <pic:spPr>
                    <a:xfrm>
                      <a:off x="0" y="0"/>
                      <a:ext cx="4389120" cy="4000014"/>
                    </a:xfrm>
                    <a:prstGeom prst="rect"/>
                  </pic:spPr>
                </pic:pic>
              </a:graphicData>
            </a:graphic>
          </wp:inline>
        </w:drawing>
      </w:r>
    </w:p>
    <w:p>
      <w:r>
        <w:t>Nguồn ảnh: 30 Bài tập tổng hợp Toán 7 Chương 7 Cánh diều có đáp án - https://vietjack.com/toan-7-cd/images/trac-nghiem-on-tap-chuong-7-23.PNG</w:t>
      </w:r>
    </w:p>
    <w:p>
      <w:r>
        <w:drawing>
          <wp:inline xmlns:a="http://schemas.openxmlformats.org/drawingml/2006/main" xmlns:pic="http://schemas.openxmlformats.org/drawingml/2006/picture">
            <wp:extent cx="4389120" cy="2044328"/>
            <wp:docPr id="1988" name="Picture 1988"/>
            <wp:cNvGraphicFramePr>
              <a:graphicFrameLocks noChangeAspect="1"/>
            </wp:cNvGraphicFramePr>
            <a:graphic>
              <a:graphicData uri="http://schemas.openxmlformats.org/drawingml/2006/picture">
                <pic:pic>
                  <pic:nvPicPr>
                    <pic:cNvPr id="0" name="3712d254a426409c3b368392f7cb929ccb124be9.png"/>
                    <pic:cNvPicPr/>
                  </pic:nvPicPr>
                  <pic:blipFill>
                    <a:blip r:embed="rId1664"/>
                    <a:stretch>
                      <a:fillRect/>
                    </a:stretch>
                  </pic:blipFill>
                  <pic:spPr>
                    <a:xfrm>
                      <a:off x="0" y="0"/>
                      <a:ext cx="4389120" cy="2044328"/>
                    </a:xfrm>
                    <a:prstGeom prst="rect"/>
                  </pic:spPr>
                </pic:pic>
              </a:graphicData>
            </a:graphic>
          </wp:inline>
        </w:drawing>
      </w:r>
    </w:p>
    <w:p>
      <w:r>
        <w:t>Nguồn ảnh: 30 Bài tập tổng hợp Toán 7 Chương 7 Cánh diều có đáp án - https://vietjack.com/toan-7-cd/images/trac-nghiem-on-tap-chuong-7-24.PNG</w:t>
      </w:r>
    </w:p>
    <w:p>
      <w:r>
        <w:t>A. ∆BEC cân tại E;</w:t>
      </w:r>
    </w:p>
    <w:p>
      <w:r>
        <w:t>B. B A C ^ = A B E ^ + A C E ^ ;</w:t>
      </w:r>
    </w:p>
    <w:p>
      <w:r>
        <w:t>C. A E B ^ = 90 ° ;</w:t>
      </w:r>
    </w:p>
    <w:p>
      <w:r>
        <w:t>D. Cả A, B, C đều đúng.</w:t>
      </w:r>
    </w:p>
    <w:p>
      <w:r>
        <w:t>Đáp án: D</w:t>
      </w:r>
    </w:p>
    <w:p>
      <w:r>
        <w:t>Lời giải: +) ∆BEC có EM là đường trung trực của cạnh BC (giả thiết). Ta suy ra EB = EC. Do đó ∆BEC cân tại E. Vì vậy đúng. +) Vì ∆BEC cân tại E nên E C B ^ = E B C ^ = 30 ° . Ta có: Do đó đúng. +) Xét phương án C • Nếu A E B ^ &gt; 90 ° thì: ∆ABE có A 1 ^ + A B E ^ + A E B ^ = 180 ° (định lí tổng ba góc trong một tam giác) Suy ra A 1 ^ = 180 ° - A B E ^ - A E B ^ &lt; 180 ° - 45 ° - 90 ° = 45 ° . Do đó A 1 ^ &lt; A B E ^ (3). Suy ra BE &lt; AE (quan hệ giữa cạnh và góc đối diện) Vì vậy EC &lt; AE (∆BCE cân tại E). Suy ra A 2 ^ &lt; A C E ^ (4). Từ (3), (4), ta suy ra A 1 ^ + A 2 ^ &lt; A B E ^ + A C E ^ = 60 ° . Điều này vô lý vì A 1 ^ + A 2 ^ = B A C ^ = 60 ° . Do đó ta loại trường hợp A E B ^ &gt; 90 ° . • Nếu A E B ^ &lt; 90 ° thì: Ta lập luận tương tự, ta được AE &lt; EC và A 1 ^ + A 2 ^ &gt; 45 ° + 15 ° = 60 ° . Điều này vô lý vì A 1 ^ + A 2 ^ = B A C ^ = 60 ° . Do đó ta loại trường hợp A E B ^ &lt; 90 ° . Vì vậy A E B ^ = 90 ° . Do đó đúng. Vậy ta chọn</w:t>
      </w:r>
    </w:p>
    <w:p>
      <w:pPr>
        <w:pStyle w:val="ListNumber"/>
      </w:pPr>
      <w:r>
        <w:t>Câu 29. Cho ∆ABC cân tại A. Vẽ tia Ax // BC như hình bên. Lấy điểm O trên tia Ax, điểm M trên AB và điểm N trên AC sao cho A M O ^ = A N O ^ . Hỏi ∆OMN là tam giác gì?</w:t>
      </w:r>
    </w:p>
    <w:p>
      <w:r>
        <w:t>Ảnh trong đề:</w:t>
      </w:r>
    </w:p>
    <w:p>
      <w:r>
        <w:drawing>
          <wp:inline xmlns:a="http://schemas.openxmlformats.org/drawingml/2006/main" xmlns:pic="http://schemas.openxmlformats.org/drawingml/2006/picture">
            <wp:extent cx="4389120" cy="3802902"/>
            <wp:docPr id="1989" name="Picture 1989"/>
            <wp:cNvGraphicFramePr>
              <a:graphicFrameLocks noChangeAspect="1"/>
            </wp:cNvGraphicFramePr>
            <a:graphic>
              <a:graphicData uri="http://schemas.openxmlformats.org/drawingml/2006/picture">
                <pic:pic>
                  <pic:nvPicPr>
                    <pic:cNvPr id="0" name="883e3a1935d458bd4d0ce05442cbb46d084e69d7.png"/>
                    <pic:cNvPicPr/>
                  </pic:nvPicPr>
                  <pic:blipFill>
                    <a:blip r:embed="rId1665"/>
                    <a:stretch>
                      <a:fillRect/>
                    </a:stretch>
                  </pic:blipFill>
                  <pic:spPr>
                    <a:xfrm>
                      <a:off x="0" y="0"/>
                      <a:ext cx="4389120" cy="3802902"/>
                    </a:xfrm>
                    <a:prstGeom prst="rect"/>
                  </pic:spPr>
                </pic:pic>
              </a:graphicData>
            </a:graphic>
          </wp:inline>
        </w:drawing>
      </w:r>
    </w:p>
    <w:p>
      <w:r>
        <w:t>Nguồn ảnh: 30 Bài tập tổng hợp Toán 7 Chương 7 Cánh diều có đáp án - https://vietjack.com/toan-7-cd/images/trac-nghiem-on-tap-chuong-7-25.PNG</w:t>
      </w:r>
    </w:p>
    <w:p>
      <w:r>
        <w:drawing>
          <wp:inline xmlns:a="http://schemas.openxmlformats.org/drawingml/2006/main" xmlns:pic="http://schemas.openxmlformats.org/drawingml/2006/picture">
            <wp:extent cx="4389120" cy="4286089"/>
            <wp:docPr id="1990" name="Picture 1990"/>
            <wp:cNvGraphicFramePr>
              <a:graphicFrameLocks noChangeAspect="1"/>
            </wp:cNvGraphicFramePr>
            <a:graphic>
              <a:graphicData uri="http://schemas.openxmlformats.org/drawingml/2006/picture">
                <pic:pic>
                  <pic:nvPicPr>
                    <pic:cNvPr id="0" name="b0ee271d98afa5d7b32495633aad33c7d72c335e.png"/>
                    <pic:cNvPicPr/>
                  </pic:nvPicPr>
                  <pic:blipFill>
                    <a:blip r:embed="rId1666"/>
                    <a:stretch>
                      <a:fillRect/>
                    </a:stretch>
                  </pic:blipFill>
                  <pic:spPr>
                    <a:xfrm>
                      <a:off x="0" y="0"/>
                      <a:ext cx="4389120" cy="4286089"/>
                    </a:xfrm>
                    <a:prstGeom prst="rect"/>
                  </pic:spPr>
                </pic:pic>
              </a:graphicData>
            </a:graphic>
          </wp:inline>
        </w:drawing>
      </w:r>
    </w:p>
    <w:p>
      <w:r>
        <w:t>Nguồn ảnh: 30 Bài tập tổng hợp Toán 7 Chương 7 Cánh diều có đáp án - https://vietjack.com/toan-7-cd/images/trac-nghiem-on-tap-chuong-7-26.PNG</w:t>
      </w:r>
    </w:p>
    <w:p>
      <w:r>
        <w:t>A. Tam giác cân tại O;</w:t>
      </w:r>
    </w:p>
    <w:p>
      <w:r>
        <w:t>B. Tam giác đều;</w:t>
      </w:r>
    </w:p>
    <w:p>
      <w:r>
        <w:t>C. Tam giác cân tại M;</w:t>
      </w:r>
    </w:p>
    <w:p>
      <w:r>
        <w:t>D. Tam giác vuông tại N.</w:t>
      </w:r>
    </w:p>
    <w:p>
      <w:r>
        <w:t>Đáp án: A</w:t>
      </w:r>
    </w:p>
    <w:p>
      <w:r>
        <w:t>Lời giải: • Ta có Ax // BC nên A 1 ^ = B ^ (cặp góc đồng vị) và A 2 ^ = C ^ (cặp góc so le trong). Mà B ^ = C ^ (do ∆ABC cân tại A). Suy ra A 1 ^ = A 2 ^ . • Kẻ OH ⊥ AB và OK ⊥ AC. Xét ∆AHO và ∆AKO, có: A H O ^ = A K O ^ = 90 ° , AO là cạnh chung, A 1 ^ = A 2 ^ (chứng minh trên), Do đó ∆AHO = ∆AKO (cạnh huyền – góc nhọn). Suy ra OH = OK (cặp cạnh tương ứng). • ∆HOM vuông tại H: H M O ^ + M O H ^ = 90 ° (1). • ∆KON vuông tại K: K N O ^ + N O K ^ = 90 ° (2). Ta có H M O ^ = K N O ^ (giả thiết) (3). Từ (1), (2), (3), ta suy ra M O H ^ = N O K ^ . • Xét ∆HOM và ∆KON, có: O H M ^ = O K N ^ = 90 ° , OH = OK (chứng minh trên), M O H ^ = N O K ^ (chứng minh trên), Do đó ∆HOM = ∆KON (cạnh góc vuông – góc nhọn kề) Suy ra OM = ON (cặp cạnh tương ứng). Vì vậy ∆OMN cân tại O. Vậy ta chọn</w:t>
      </w:r>
    </w:p>
    <w:p>
      <w:pPr>
        <w:pStyle w:val="ListNumber"/>
      </w:pPr>
      <w:r>
        <w:t>Câu 30. Cho ∆ABC, điểm M thuộc đoạn thẳng BC sao cho BM = 2MC. Trên tia đối của tia CA, lấy điểm D sao cho CD = CA. Gọi E là giao điểm của AM và BD. Khẳng định nào sau đây sai ?</w:t>
      </w:r>
    </w:p>
    <w:p>
      <w:r>
        <w:t>Ảnh trong đề:</w:t>
      </w:r>
    </w:p>
    <w:p>
      <w:r>
        <w:drawing>
          <wp:inline xmlns:a="http://schemas.openxmlformats.org/drawingml/2006/main" xmlns:pic="http://schemas.openxmlformats.org/drawingml/2006/picture">
            <wp:extent cx="4389120" cy="2997974"/>
            <wp:docPr id="1991" name="Picture 1991"/>
            <wp:cNvGraphicFramePr>
              <a:graphicFrameLocks noChangeAspect="1"/>
            </wp:cNvGraphicFramePr>
            <a:graphic>
              <a:graphicData uri="http://schemas.openxmlformats.org/drawingml/2006/picture">
                <pic:pic>
                  <pic:nvPicPr>
                    <pic:cNvPr id="0" name="4081b7593f370dce6002a078c26080abde20c6ac.png"/>
                    <pic:cNvPicPr/>
                  </pic:nvPicPr>
                  <pic:blipFill>
                    <a:blip r:embed="rId1667"/>
                    <a:stretch>
                      <a:fillRect/>
                    </a:stretch>
                  </pic:blipFill>
                  <pic:spPr>
                    <a:xfrm>
                      <a:off x="0" y="0"/>
                      <a:ext cx="4389120" cy="2997974"/>
                    </a:xfrm>
                    <a:prstGeom prst="rect"/>
                  </pic:spPr>
                </pic:pic>
              </a:graphicData>
            </a:graphic>
          </wp:inline>
        </w:drawing>
      </w:r>
    </w:p>
    <w:p>
      <w:r>
        <w:t>Nguồn ảnh: 30 Bài tập tổng hợp Toán 7 Chương 7 Cánh diều có đáp án - https://vietjack.com/toan-7-cd/images/trac-nghiem-on-tap-chuong-7-27.PNG</w:t>
      </w:r>
    </w:p>
    <w:p>
      <w:r>
        <w:t>A. M là trọng tâm của ∆ABD;</w:t>
      </w:r>
    </w:p>
    <w:p>
      <w:r>
        <w:t>B. DM đi qua trung điểm của AB;</w:t>
      </w:r>
    </w:p>
    <w:p>
      <w:r>
        <w:t>C. A M = 1 2 A E ;</w:t>
      </w:r>
    </w:p>
    <w:p>
      <w:r>
        <w:t>D. B M = 2 3 B C .</w:t>
      </w:r>
    </w:p>
    <w:p>
      <w:r>
        <w:t>Đáp án: C</w:t>
      </w:r>
    </w:p>
    <w:p>
      <w:r>
        <w:t>Lời giải: •Ta có BM = 2MC. Suy ra B M M C = 2 1 Do đó B M M C + B M = 2 1 + 2 Hay B M B C = 2 3 Suy ra B M = 2 3 B C (1). Do đó đúng. • Vì ∆ABD có AC = CD nên C là trung điểm AD. Do đó BC là đường trung tuyến của ∆ABD (2). Từ (1), (2), ta suy ra M là trọng tâm của ∆ABD. Do đó đúng. • Vì M là trọng tâm của ∆ABD nên DM đi qua trung điểm của cạnh AB. Do đó đúng. • Vì M là trọng tâm của ∆ABD nên A M = 2 3 A E ≠ 1 2 A E . Do đó sai. Vậy ta chọn</w:t>
      </w:r>
    </w:p>
    <w:p>
      <w:pPr>
        <w:pStyle w:val="ListNumber"/>
      </w:pPr>
      <w:r>
        <w:t>Câu 31. Cho hình vẽ sau: Biết D E H ^ = 32 ° . Số đo góc x là:</w:t>
      </w:r>
    </w:p>
    <w:p>
      <w:r>
        <w:t>Ảnh trong đề:</w:t>
      </w:r>
    </w:p>
    <w:p>
      <w:r>
        <w:drawing>
          <wp:inline xmlns:a="http://schemas.openxmlformats.org/drawingml/2006/main" xmlns:pic="http://schemas.openxmlformats.org/drawingml/2006/picture">
            <wp:extent cx="4389120" cy="4389120"/>
            <wp:docPr id="1992" name="Picture 1992"/>
            <wp:cNvGraphicFramePr>
              <a:graphicFrameLocks noChangeAspect="1"/>
            </wp:cNvGraphicFramePr>
            <a:graphic>
              <a:graphicData uri="http://schemas.openxmlformats.org/drawingml/2006/picture">
                <pic:pic>
                  <pic:nvPicPr>
                    <pic:cNvPr id="0" name="dda05ca0147fd7200eefee4694799a5fa62fc3fd.png"/>
                    <pic:cNvPicPr/>
                  </pic:nvPicPr>
                  <pic:blipFill>
                    <a:blip r:embed="rId1668"/>
                    <a:stretch>
                      <a:fillRect/>
                    </a:stretch>
                  </pic:blipFill>
                  <pic:spPr>
                    <a:xfrm>
                      <a:off x="0" y="0"/>
                      <a:ext cx="4389120" cy="4389120"/>
                    </a:xfrm>
                    <a:prstGeom prst="rect"/>
                  </pic:spPr>
                </pic:pic>
              </a:graphicData>
            </a:graphic>
          </wp:inline>
        </w:drawing>
      </w:r>
    </w:p>
    <w:p>
      <w:r>
        <w:t>Nguồn ảnh: 30 Bài tập tổng hợp Toán 7 Chương 7 Cánh diều có đáp án - https://vietjack.com/toan-7-cd/images/trac-nghiem-on-tap-chuong-7-28.PNG</w:t>
      </w:r>
    </w:p>
    <w:p>
      <w:r>
        <w:drawing>
          <wp:inline xmlns:a="http://schemas.openxmlformats.org/drawingml/2006/main" xmlns:pic="http://schemas.openxmlformats.org/drawingml/2006/picture">
            <wp:extent cx="2085975" cy="1455487"/>
            <wp:docPr id="1993" name="Picture 1993"/>
            <wp:cNvGraphicFramePr>
              <a:graphicFrameLocks noChangeAspect="1"/>
            </wp:cNvGraphicFramePr>
            <a:graphic>
              <a:graphicData uri="http://schemas.openxmlformats.org/drawingml/2006/picture">
                <pic:pic>
                  <pic:nvPicPr>
                    <pic:cNvPr id="0" name="5caa8e4f1bdc54b8e1c6a561a8139fa646aacf02.png"/>
                    <pic:cNvPicPr/>
                  </pic:nvPicPr>
                  <pic:blipFill>
                    <a:blip r:embed="rId1669"/>
                    <a:stretch>
                      <a:fillRect/>
                    </a:stretch>
                  </pic:blipFill>
                  <pic:spPr>
                    <a:xfrm>
                      <a:off x="0" y="0"/>
                      <a:ext cx="2085975" cy="1455487"/>
                    </a:xfrm>
                    <a:prstGeom prst="rect"/>
                  </pic:spPr>
                </pic:pic>
              </a:graphicData>
            </a:graphic>
          </wp:inline>
        </w:drawing>
      </w:r>
    </w:p>
    <w:p>
      <w:r>
        <w:t>Nguồn ảnh: 30 Bài tập tổng hợp Toán 7 Chương 7 Cánh diều có đáp án - https://vietjack.com/toan-7-cd/images/trac-nghiem-on-tap-chuong-7-29.PNG</w:t>
      </w:r>
    </w:p>
    <w:p>
      <w:r>
        <w:t>A. x = 26°;</w:t>
      </w:r>
    </w:p>
    <w:p>
      <w:r>
        <w:t>B. x = 32°;</w:t>
      </w:r>
    </w:p>
    <w:p>
      <w:r>
        <w:t>C. x = 64°;</w:t>
      </w:r>
    </w:p>
    <w:p>
      <w:r>
        <w:t>D. x = 128°.</w:t>
      </w:r>
    </w:p>
    <w:p>
      <w:r>
        <w:t>Đáp án: A</w:t>
      </w:r>
    </w:p>
    <w:p>
      <w:r>
        <w:t>Lời giải: a) Đúng. Ta có: AH là đường vuông góc; AB, AC là các đường xiên. Suy ra AH &lt; AB; AH &lt; AC. b) Đúng. Từ a) ta có AH &lt; AB; AH &lt; AC . Do đó, AH + AH &lt; AB + AC hay 2AH &lt; AB + AC. c) Sai. Ta có: B K ⊥ A C tại K suy ra BK là đường vuông góc; AB, BC là các đường xiên. C L ⊥ A B tại L suy ra CL là đường vuông góc; AC, BC là các đường xiên. Suy ra BK &lt; AB; BK &lt; BC do đó, 2BK &lt; AB + BC nên B K &lt; 1 2 A B + B C . CL &lt; AC; CL &lt; BA do đó, 2CL &lt; AB + AC nên C L &lt; 1 2 A B + A C . d) Đúng. Có 2HA &lt; AB + AC nên A H &lt; 1 2 A B + A C . Do đó, AH + BK + CL &lt; 1 2 (AB + AC +AC + BC+ BC + AB) Hay AH + BK + CL &lt; 1 2 (2AB + 2AC+ 2BC) Do đó, AH + BK + CL &lt; AB + BC +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jpg"/><Relationship Id="rId663" Type="http://schemas.openxmlformats.org/officeDocument/2006/relationships/image" Target="media/image655.jpg"/><Relationship Id="rId664" Type="http://schemas.openxmlformats.org/officeDocument/2006/relationships/image" Target="media/image656.jp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jpeg"/><Relationship Id="rId979" Type="http://schemas.openxmlformats.org/officeDocument/2006/relationships/image" Target="media/image971.jpeg"/><Relationship Id="rId980" Type="http://schemas.openxmlformats.org/officeDocument/2006/relationships/image" Target="media/image972.jpeg"/><Relationship Id="rId981" Type="http://schemas.openxmlformats.org/officeDocument/2006/relationships/image" Target="media/image973.jpeg"/><Relationship Id="rId982" Type="http://schemas.openxmlformats.org/officeDocument/2006/relationships/image" Target="media/image974.jpeg"/><Relationship Id="rId983" Type="http://schemas.openxmlformats.org/officeDocument/2006/relationships/image" Target="media/image975.jpeg"/><Relationship Id="rId984" Type="http://schemas.openxmlformats.org/officeDocument/2006/relationships/image" Target="media/image976.jpeg"/><Relationship Id="rId985" Type="http://schemas.openxmlformats.org/officeDocument/2006/relationships/image" Target="media/image977.jpeg"/><Relationship Id="rId986" Type="http://schemas.openxmlformats.org/officeDocument/2006/relationships/image" Target="media/image978.jpeg"/><Relationship Id="rId987" Type="http://schemas.openxmlformats.org/officeDocument/2006/relationships/image" Target="media/image979.jpeg"/><Relationship Id="rId988" Type="http://schemas.openxmlformats.org/officeDocument/2006/relationships/image" Target="media/image980.jpeg"/><Relationship Id="rId989" Type="http://schemas.openxmlformats.org/officeDocument/2006/relationships/image" Target="media/image981.jpeg"/><Relationship Id="rId990" Type="http://schemas.openxmlformats.org/officeDocument/2006/relationships/image" Target="media/image982.jpeg"/><Relationship Id="rId991" Type="http://schemas.openxmlformats.org/officeDocument/2006/relationships/image" Target="media/image983.jpeg"/><Relationship Id="rId992" Type="http://schemas.openxmlformats.org/officeDocument/2006/relationships/image" Target="media/image984.jpeg"/><Relationship Id="rId993" Type="http://schemas.openxmlformats.org/officeDocument/2006/relationships/image" Target="media/image985.jpeg"/><Relationship Id="rId994" Type="http://schemas.openxmlformats.org/officeDocument/2006/relationships/image" Target="media/image986.jpeg"/><Relationship Id="rId995" Type="http://schemas.openxmlformats.org/officeDocument/2006/relationships/image" Target="media/image987.jpeg"/><Relationship Id="rId996" Type="http://schemas.openxmlformats.org/officeDocument/2006/relationships/image" Target="media/image988.jpeg"/><Relationship Id="rId997" Type="http://schemas.openxmlformats.org/officeDocument/2006/relationships/image" Target="media/image989.jpeg"/><Relationship Id="rId998" Type="http://schemas.openxmlformats.org/officeDocument/2006/relationships/image" Target="media/image990.jpeg"/><Relationship Id="rId999" Type="http://schemas.openxmlformats.org/officeDocument/2006/relationships/image" Target="media/image991.jpeg"/><Relationship Id="rId1000" Type="http://schemas.openxmlformats.org/officeDocument/2006/relationships/image" Target="media/image992.jpeg"/><Relationship Id="rId1001" Type="http://schemas.openxmlformats.org/officeDocument/2006/relationships/image" Target="media/image993.jpeg"/><Relationship Id="rId1002" Type="http://schemas.openxmlformats.org/officeDocument/2006/relationships/image" Target="media/image994.jpeg"/><Relationship Id="rId1003" Type="http://schemas.openxmlformats.org/officeDocument/2006/relationships/image" Target="media/image995.jpeg"/><Relationship Id="rId1004" Type="http://schemas.openxmlformats.org/officeDocument/2006/relationships/image" Target="media/image996.jpeg"/><Relationship Id="rId1005" Type="http://schemas.openxmlformats.org/officeDocument/2006/relationships/image" Target="media/image997.jpeg"/><Relationship Id="rId1006" Type="http://schemas.openxmlformats.org/officeDocument/2006/relationships/image" Target="media/image998.jpeg"/><Relationship Id="rId1007" Type="http://schemas.openxmlformats.org/officeDocument/2006/relationships/image" Target="media/image999.jpeg"/><Relationship Id="rId1008" Type="http://schemas.openxmlformats.org/officeDocument/2006/relationships/image" Target="media/image1000.jpeg"/><Relationship Id="rId1009" Type="http://schemas.openxmlformats.org/officeDocument/2006/relationships/image" Target="media/image1001.jpeg"/><Relationship Id="rId1010" Type="http://schemas.openxmlformats.org/officeDocument/2006/relationships/image" Target="media/image1002.jpeg"/><Relationship Id="rId1011" Type="http://schemas.openxmlformats.org/officeDocument/2006/relationships/image" Target="media/image1003.jpeg"/><Relationship Id="rId1012" Type="http://schemas.openxmlformats.org/officeDocument/2006/relationships/image" Target="media/image1004.png"/><Relationship Id="rId1013" Type="http://schemas.openxmlformats.org/officeDocument/2006/relationships/image" Target="media/image1005.jpeg"/><Relationship Id="rId1014" Type="http://schemas.openxmlformats.org/officeDocument/2006/relationships/image" Target="media/image1006.jpeg"/><Relationship Id="rId1015" Type="http://schemas.openxmlformats.org/officeDocument/2006/relationships/image" Target="media/image1007.jpeg"/><Relationship Id="rId1016" Type="http://schemas.openxmlformats.org/officeDocument/2006/relationships/image" Target="media/image1008.jpeg"/><Relationship Id="rId1017" Type="http://schemas.openxmlformats.org/officeDocument/2006/relationships/image" Target="media/image1009.jpeg"/><Relationship Id="rId1018" Type="http://schemas.openxmlformats.org/officeDocument/2006/relationships/image" Target="media/image1010.jpeg"/><Relationship Id="rId1019" Type="http://schemas.openxmlformats.org/officeDocument/2006/relationships/image" Target="media/image1011.jpeg"/><Relationship Id="rId1020" Type="http://schemas.openxmlformats.org/officeDocument/2006/relationships/image" Target="media/image1012.jpeg"/><Relationship Id="rId1021" Type="http://schemas.openxmlformats.org/officeDocument/2006/relationships/image" Target="media/image1013.jpe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