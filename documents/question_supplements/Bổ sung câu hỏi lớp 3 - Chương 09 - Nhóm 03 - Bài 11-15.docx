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3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1: Bảng nhân, bảng chia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03 • 5 bài học • 18. Bảng chia 4 | 19. Bảng chia 6 | 20. Giảm một số đi một số lần | 21. Bảng chia 7 | 22. Bảng chia 8</w:t>
      </w:r>
    </w:p>
    <w:p>
      <w:pPr>
        <w:pStyle w:val="Heading1"/>
        <w:keepNext/>
      </w:pPr>
      <w:r>
        <w:t>18. Bảng chia 4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18. Bảng chia 4: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18. Bảng chia 4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8; Ý 2: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10;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8;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10; Ý 2: 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các đồ vật được chia thành những phần bằng nhau, em dùng phép chia hoặc dựa vào bảng chia tương ứng. Theo bảng chia 4: 40 : 4 = 10. Vậy giá trị hoặc nội dung cần chọn là 10. Ý 2: Vì các đồ vật được chia thành những phần bằng nhau, em dùng phép chia hoặc dựa vào bảng chia tương ứng. Vì 4 × 7 = 28 nên 28 : 4 = 7. Vậy giá trị hoặc nội dung cần chọn là 7. Vì vậy cặp kết quả đúng là “Ý 1: 10; Ý 2: 7”.</w:t>
      </w:r>
    </w:p>
    <w:p>
      <w:pPr>
        <w:pStyle w:val="Heading1"/>
        <w:keepNext/>
      </w:pPr>
      <w:r>
        <w:t>19. Bảng chia 6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19. Bảng chia 6: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19. Bảng chia 6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8;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10; Ý 2: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8; Ý 2: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10; Ý 2: 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các đồ vật được chia thành những phần bằng nhau, em dùng phép chia hoặc dựa vào bảng chia tương ứng. Theo bảng chia 6: 60 : 6 = 10. Vậy giá trị hoặc nội dung cần chọn là 10. Ý 2: Vì các đồ vật được chia thành những phần bằng nhau, em dùng phép chia hoặc dựa vào bảng chia tương ứng. Vì 6 × 7 = 42 nên 42 : 6 = 7. Vậy giá trị hoặc nội dung cần chọn là 7. Vì vậy cặp kết quả đúng là “Ý 1: 10; Ý 2: 7”.</w:t>
      </w:r>
    </w:p>
    <w:p>
      <w:pPr>
        <w:pStyle w:val="Heading1"/>
        <w:keepNext/>
      </w:pPr>
      <w:r>
        <w:t>20. Giảm một số đi một số lần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20. Giảm một số đi một số lần: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20. Giảm một số đi một số lần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Giảm 16 đi 4 lần được 4; Ý 2: 144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Giảm 16 đi 4 lần được 64; Ý 2: 144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Giảm 16 đi 4 lần được 4;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Giảm 16 đi 4 lần được 64; Ý 2: 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Muốn giảm một số đi nhiều lần, em lấy số đó chia cho số lần cần giảm. 16 : 4 = 4. Vậy câu trả lời phù hợp là “Giảm 16 đi 4 lần được 4”. Ý 2: Muốn giảm một số đi nhiều lần, em lấy số đó chia cho số lần cần giảm. 36 : 4 = 9. Vậy kết quả cần tìm là 9. Vì vậy cặp kết quả đúng là “Ý 1: Giảm 16 đi 4 lần được 4; Ý 2: 9”.</w:t>
      </w:r>
    </w:p>
    <w:p>
      <w:pPr>
        <w:pStyle w:val="Heading1"/>
        <w:keepNext/>
      </w:pPr>
      <w:r>
        <w:t>21. Bảng chia 7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21. Bảng chia 7: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21. Bảng chia 7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5; Ý 2: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4;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5;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4; Ý 2: 14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các đồ vật được chia thành những phần bằng nhau, em dùng phép chia hoặc dựa vào bảng chia tương ứng. Vì 7 × 4 = 28 nên 28 : 7 = 4. Vậy giá trị hoặc nội dung cần chọn là 4. Ý 2: Vì các đồ vật được chia thành những phần bằng nhau, em dùng phép chia hoặc dựa vào bảng chia tương ứng. 63 : 7 + 5 = 9 + 5 = 14. Vậy giá trị hoặc nội dung cần chọn là 14. Vì vậy cặp kết quả đúng là “Ý 1: 4; Ý 2: 14”.</w:t>
      </w:r>
    </w:p>
    <w:p>
      <w:pPr>
        <w:pStyle w:val="Heading1"/>
        <w:keepNext/>
      </w:pPr>
      <w:r>
        <w:t>22. Bảng chia 8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22. Bảng chia 8: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ai ý toán học thuộc 22. Bảng chia 8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6; Ý 2: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5; Ý 2: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6; Ý 2: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5; Ý 2: 14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các đồ vật được chia thành những phần bằng nhau, em dùng phép chia hoặc dựa vào bảng chia tương ứng. Vì 8 × 6 = 48 nên 48 : 8 = 6. Vậy giá trị hoặc nội dung cần chọn là 6. Ý 2: Vì các đồ vật được chia thành những phần bằng nhau, em dùng phép chia hoặc dựa vào bảng chia tương ứng. 56 : 8 + 6 = 7 + 6 = 13. Vậy giá trị hoặc nội dung cần chọn là 13. Vì vậy cặp kết quả đúng là “Ý 1: 6; Ý 2: 13”.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3  |  Chủ đề 1: Bảng nhân, bảng chia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3</dc:title>
  <dc:subject>Chủ đề 1: Bảng nhân, bảng chia;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