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5</w:t>
      </w:r>
    </w:p>
    <w:p>
      <w:pPr>
        <w:spacing w:after="240"/>
      </w:pPr>
      <w:r>
        <w:rPr>
          <w:rFonts w:ascii="Calibri" w:hAnsi="Calibri" w:eastAsia="Calibri"/>
          <w:b/>
          <w:i w:val="0"/>
          <w:color w:val="1F4D78"/>
          <w:sz w:val="26"/>
        </w:rPr>
        <w:t>Chủ đề 3. Hình học và đo lường</w:t>
      </w:r>
    </w:p>
    <w:p>
      <w:pPr>
        <w:spacing w:after="280"/>
      </w:pPr>
      <w:r>
        <w:rPr>
          <w:rFonts w:ascii="Calibri" w:hAnsi="Calibri" w:eastAsia="Calibri"/>
          <w:b w:val="0"/>
          <w:i w:val="0"/>
          <w:color w:val="667085"/>
          <w:sz w:val="19"/>
        </w:rPr>
        <w:t>Nhóm 02 • 5 bài học • Bài 73. Luyện tập | Bài 75. Luyện tập | Bài 76. Luyện tập chung | Bài 77. Em ôn lại những gì đã học | Bài 78. Em vui học Toán</w:t>
      </w:r>
    </w:p>
    <w:p>
      <w:pPr>
        <w:pStyle w:val="Heading1"/>
        <w:keepNext/>
      </w:pPr>
      <w:r>
        <w:t>Bài 73. Luyện tập</w:t>
      </w:r>
    </w:p>
    <w:p>
      <w:pPr>
        <w:spacing w:after="160"/>
      </w:pPr>
      <w:r>
        <w:rPr>
          <w:rFonts w:ascii="Calibri" w:hAnsi="Calibri" w:eastAsia="Calibri"/>
          <w:b w:val="0"/>
          <w:i/>
          <w:color w:val="667085"/>
          <w:sz w:val="19"/>
        </w:rPr>
        <w:t>Số câu bổ sung trong tài liệu: 17</w:t>
      </w:r>
    </w:p>
    <w:p>
      <w:pPr>
        <w:pStyle w:val="QuestionLabel"/>
      </w:pPr>
      <w:r>
        <w:t>Câu 01  •  EASY</w:t>
      </w:r>
    </w:p>
    <w:p>
      <w:pPr>
        <w:keepNext/>
      </w:pPr>
      <w:r>
        <w:rPr>
          <w:rFonts w:ascii="Calibri" w:hAnsi="Calibri" w:eastAsia="Calibri"/>
          <w:b/>
          <w:i w:val="0"/>
          <w:color w:val="172554"/>
          <w:sz w:val="21"/>
        </w:rPr>
        <w:t>Bài bổ sung số 4. Một con đại bàng bay được 96 km trong 1 giờ. Vận tốc của đại bàng là bao nhiêu ki-lô-mét mỗi giờ?</w:t>
      </w:r>
    </w:p>
    <w:p>
      <w:pPr>
        <w:spacing w:before="60" w:after="80"/>
        <w:jc w:val="center"/>
      </w:pPr>
      <w:r>
        <w:drawing>
          <wp:inline xmlns:a="http://schemas.openxmlformats.org/drawingml/2006/main" xmlns:pic="http://schemas.openxmlformats.org/drawingml/2006/picture">
            <wp:extent cx="3337560" cy="1877378"/>
            <wp:docPr id="1" name="Picture 1" descr="Dữ kiện trực quan của câu hỏi: Một con đại bàng bay được 96 km trong 1 giờ. Vận tốc của đại bàng là bao nhiêu ki-lô-mét mỗi giờ?"/>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48 km/h</w:t>
      </w:r>
    </w:p>
    <w:p>
      <w:pPr>
        <w:spacing w:after="20"/>
        <w:ind w:left="360" w:hanging="259"/>
      </w:pPr>
      <w:r>
        <w:rPr>
          <w:rFonts w:ascii="Calibri" w:hAnsi="Calibri" w:eastAsia="Calibri"/>
          <w:b w:val="0"/>
          <w:i w:val="0"/>
          <w:color w:val="000000"/>
          <w:sz w:val="20"/>
        </w:rPr>
        <w:t>B. 96 km/h</w:t>
      </w:r>
    </w:p>
    <w:p>
      <w:pPr>
        <w:spacing w:after="20"/>
        <w:ind w:left="360" w:hanging="259"/>
      </w:pPr>
      <w:r>
        <w:rPr>
          <w:rFonts w:ascii="Calibri" w:hAnsi="Calibri" w:eastAsia="Calibri"/>
          <w:b w:val="0"/>
          <w:i w:val="0"/>
          <w:color w:val="000000"/>
          <w:sz w:val="20"/>
        </w:rPr>
        <w:t>C. 97 km/h</w:t>
      </w:r>
    </w:p>
    <w:p>
      <w:pPr>
        <w:spacing w:after="20"/>
        <w:ind w:left="360" w:hanging="259"/>
      </w:pPr>
      <w:r>
        <w:rPr>
          <w:rFonts w:ascii="Calibri" w:hAnsi="Calibri" w:eastAsia="Calibri"/>
          <w:b w:val="0"/>
          <w:i w:val="0"/>
          <w:color w:val="000000"/>
          <w:sz w:val="20"/>
        </w:rPr>
        <w:t>D. 192 km/h</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Vận tốc bằng quãng đường chia cho thời gian. Ta có 96 : 1 = 96 km/h. Khi thời gian đúng 1 giờ, số ki-lô-mét đi được cũng chính là số đo vận tốc theo km/h.</w:t>
      </w:r>
    </w:p>
    <w:p>
      <w:pPr>
        <w:pStyle w:val="QuestionLabel"/>
      </w:pPr>
      <w:r>
        <w:t>Câu 02  •  EASY</w:t>
      </w:r>
    </w:p>
    <w:p>
      <w:pPr>
        <w:keepNext/>
      </w:pPr>
      <w:r>
        <w:rPr>
          <w:rFonts w:ascii="Calibri" w:hAnsi="Calibri" w:eastAsia="Calibri"/>
          <w:b/>
          <w:i w:val="0"/>
          <w:color w:val="172554"/>
          <w:sz w:val="21"/>
        </w:rPr>
        <w:t>Bài bổ sung số 5. Một con ốc sên bò được 4,2 m trong 35 phút. Vận tốc trung bình của ốc sên là bao nhiêu mét mỗi phút?</w:t>
      </w:r>
    </w:p>
    <w:p>
      <w:pPr>
        <w:spacing w:before="60" w:after="80"/>
        <w:jc w:val="center"/>
      </w:pPr>
      <w:r>
        <w:drawing>
          <wp:inline xmlns:a="http://schemas.openxmlformats.org/drawingml/2006/main" xmlns:pic="http://schemas.openxmlformats.org/drawingml/2006/picture">
            <wp:extent cx="3337560" cy="1877378"/>
            <wp:docPr id="2" name="Picture 2" descr="Dữ kiện trực quan của câu hỏi: Một con ốc sên bò được 4,2 m trong 35 phút. Vận tốc trung bình của ốc sên là bao nhiêu mét mỗi phút?"/>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0,12 m/phút. </w:t>
      </w:r>
      <w:r>
        <w:rPr>
          <w:rFonts w:ascii="Calibri" w:hAnsi="Calibri" w:eastAsia="Calibri"/>
          <w:b w:val="0"/>
          <w:i w:val="0"/>
          <w:color w:val="344054"/>
          <w:sz w:val="19"/>
        </w:rPr>
        <w:t>Lời giải: Ta lấy quãng đường chia thời gian: 4,2 : 35 = 0,12. Nghĩa là trung bình mỗi phút ốc sên bò được 0,12 m, hay 12 cm.</w:t>
      </w:r>
    </w:p>
    <w:p>
      <w:pPr>
        <w:pStyle w:val="QuestionLabel"/>
      </w:pPr>
      <w:r>
        <w:t>Câu 03  •  EASY</w:t>
      </w:r>
    </w:p>
    <w:p>
      <w:pPr>
        <w:keepNext/>
      </w:pPr>
      <w:r>
        <w:rPr>
          <w:rFonts w:ascii="Calibri" w:hAnsi="Calibri" w:eastAsia="Calibri"/>
          <w:b/>
          <w:i w:val="0"/>
          <w:color w:val="172554"/>
          <w:sz w:val="21"/>
        </w:rPr>
        <w:t>Bài bổ sung số 6. Một con cá heo bơi 240 m trong 12 giây. Vận tốc của cá heo là bao nhiêu mét mỗi giây?</w:t>
      </w:r>
    </w:p>
    <w:p>
      <w:pPr>
        <w:spacing w:before="60" w:after="80"/>
        <w:jc w:val="center"/>
      </w:pPr>
      <w:r>
        <w:drawing>
          <wp:inline xmlns:a="http://schemas.openxmlformats.org/drawingml/2006/main" xmlns:pic="http://schemas.openxmlformats.org/drawingml/2006/picture">
            <wp:extent cx="3337560" cy="1877378"/>
            <wp:docPr id="3" name="Picture 3" descr="Dữ kiện trực quan của câu hỏi: Một con cá heo bơi 240 m trong 12 giây. Vận tốc của cá heo là bao nhiêu mét mỗi giây?"/>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20 m/s. </w:t>
      </w:r>
      <w:r>
        <w:rPr>
          <w:rFonts w:ascii="Calibri" w:hAnsi="Calibri" w:eastAsia="Calibri"/>
          <w:b w:val="0"/>
          <w:i w:val="0"/>
          <w:color w:val="344054"/>
          <w:sz w:val="19"/>
        </w:rPr>
        <w:t>Lời giải: Áp dụng công thức v = s : t, ta có 240 : 12 = 20. Vậy trong mỗi giây cá heo bơi trung bình 20 m, nên vận tốc là 20 m/s.</w:t>
      </w:r>
    </w:p>
    <w:p>
      <w:pPr>
        <w:pStyle w:val="QuestionLabel"/>
      </w:pPr>
      <w:r>
        <w:t>Câu 04  •  EASY</w:t>
      </w:r>
    </w:p>
    <w:p>
      <w:pPr>
        <w:keepNext/>
      </w:pPr>
      <w:r>
        <w:rPr>
          <w:rFonts w:ascii="Calibri" w:hAnsi="Calibri" w:eastAsia="Calibri"/>
          <w:b/>
          <w:i w:val="0"/>
          <w:color w:val="172554"/>
          <w:sz w:val="21"/>
        </w:rPr>
        <w:t>Bài bổ sung số 7. Một xe máy đi 12 km trong 20 phút. Vận tốc của xe máy là bao nhiêu km/h?</w:t>
      </w:r>
    </w:p>
    <w:p>
      <w:pPr>
        <w:spacing w:before="60" w:after="80"/>
        <w:jc w:val="center"/>
      </w:pPr>
      <w:r>
        <w:drawing>
          <wp:inline xmlns:a="http://schemas.openxmlformats.org/drawingml/2006/main" xmlns:pic="http://schemas.openxmlformats.org/drawingml/2006/picture">
            <wp:extent cx="3337560" cy="1877378"/>
            <wp:docPr id="4" name="Picture 4" descr="Dữ kiện trực quan của câu hỏi: Một xe máy đi 12 km trong 20 phút. Vận tốc của xe máy là bao nhiêu km/h?"/>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36 km/h. </w:t>
      </w:r>
      <w:r>
        <w:rPr>
          <w:rFonts w:ascii="Calibri" w:hAnsi="Calibri" w:eastAsia="Calibri"/>
          <w:b w:val="0"/>
          <w:i w:val="0"/>
          <w:color w:val="344054"/>
          <w:sz w:val="19"/>
        </w:rPr>
        <w:t>Lời giải: Đổi 20 phút = 20/60 giờ = 1/3 giờ. Vận tốc là 12 : 1/3 = 12 × 3 = 36 km/h.</w:t>
      </w:r>
    </w:p>
    <w:p>
      <w:pPr>
        <w:pStyle w:val="QuestionLabel"/>
      </w:pPr>
      <w:r>
        <w:t>Câu 05  •  EASY</w:t>
      </w:r>
    </w:p>
    <w:p>
      <w:pPr>
        <w:keepNext/>
      </w:pPr>
      <w:r>
        <w:rPr>
          <w:rFonts w:ascii="Calibri" w:hAnsi="Calibri" w:eastAsia="Calibri"/>
          <w:b/>
          <w:i w:val="0"/>
          <w:color w:val="172554"/>
          <w:sz w:val="21"/>
        </w:rPr>
        <w:t>Bài bổ sung số 8. Một học sinh đi bộ 4,8 km từ nhà đến trường trong 1 giờ 12 phút. Vận tốc đi bộ trung bình là bao nhiêu km/h?</w:t>
      </w:r>
    </w:p>
    <w:p>
      <w:pPr>
        <w:spacing w:before="60" w:after="80"/>
        <w:jc w:val="center"/>
      </w:pPr>
      <w:r>
        <w:drawing>
          <wp:inline xmlns:a="http://schemas.openxmlformats.org/drawingml/2006/main" xmlns:pic="http://schemas.openxmlformats.org/drawingml/2006/picture">
            <wp:extent cx="3337560" cy="1877378"/>
            <wp:docPr id="5" name="Picture 5" descr="Dữ kiện trực quan của câu hỏi: Một học sinh đi bộ 4,8 km từ nhà đến trường trong 1 giờ 12 phút. Vận tốc đi bộ trung bình là bao nhiêu km/h?"/>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 km/h. </w:t>
      </w:r>
      <w:r>
        <w:rPr>
          <w:rFonts w:ascii="Calibri" w:hAnsi="Calibri" w:eastAsia="Calibri"/>
          <w:b w:val="0"/>
          <w:i w:val="0"/>
          <w:color w:val="344054"/>
          <w:sz w:val="19"/>
        </w:rPr>
        <w:t>Lời giải: Đổi 1 giờ 12 phút = 1 + 12/60 = 1,2 giờ. Vận tốc là 4,8 : 1,2 = 4 km/h.</w:t>
      </w:r>
    </w:p>
    <w:p>
      <w:pPr>
        <w:pStyle w:val="QuestionLabel"/>
      </w:pPr>
      <w:r>
        <w:t>Câu 06  •  EASY</w:t>
      </w:r>
    </w:p>
    <w:p>
      <w:pPr>
        <w:keepNext/>
      </w:pPr>
      <w:r>
        <w:rPr>
          <w:rFonts w:ascii="Calibri" w:hAnsi="Calibri" w:eastAsia="Calibri"/>
          <w:b/>
          <w:i w:val="0"/>
          <w:color w:val="172554"/>
          <w:sz w:val="21"/>
        </w:rPr>
        <w:t>Bài bổ sung số 9. Một chiếc ca nô đi 15 km trong 50 phút. Vận tốc của ca nô là bao nhiêu km/h?</w:t>
      </w:r>
    </w:p>
    <w:p>
      <w:pPr>
        <w:spacing w:before="60" w:after="80"/>
        <w:jc w:val="center"/>
      </w:pPr>
      <w:r>
        <w:drawing>
          <wp:inline xmlns:a="http://schemas.openxmlformats.org/drawingml/2006/main" xmlns:pic="http://schemas.openxmlformats.org/drawingml/2006/picture">
            <wp:extent cx="3337560" cy="1877378"/>
            <wp:docPr id="6" name="Picture 6" descr="Dữ kiện trực quan của câu hỏi: Một chiếc ca nô đi 15 km trong 50 phút. Vận tốc của ca nô là bao nhiêu km/h?"/>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18 km/h. </w:t>
      </w:r>
      <w:r>
        <w:rPr>
          <w:rFonts w:ascii="Calibri" w:hAnsi="Calibri" w:eastAsia="Calibri"/>
          <w:b w:val="0"/>
          <w:i w:val="0"/>
          <w:color w:val="344054"/>
          <w:sz w:val="19"/>
        </w:rPr>
        <w:t>Lời giải: Đổi 50 phút = 5/6 giờ. Vận tốc là 15 : 5/6 = 15 × 6/5 = 18 km/h.</w:t>
      </w:r>
    </w:p>
    <w:p>
      <w:pPr>
        <w:pStyle w:val="QuestionLabel"/>
      </w:pPr>
      <w:r>
        <w:t>Câu 07  •  EASY</w:t>
      </w:r>
    </w:p>
    <w:p>
      <w:pPr>
        <w:keepNext/>
      </w:pPr>
      <w:r>
        <w:rPr>
          <w:rFonts w:ascii="Calibri" w:hAnsi="Calibri" w:eastAsia="Calibri"/>
          <w:b/>
          <w:i w:val="0"/>
          <w:color w:val="172554"/>
          <w:sz w:val="21"/>
        </w:rPr>
        <w:t>Bài bổ sung số 10. Xe giao hàng đi từ kho đến cửa hàng, quãng đường 72 km, hết 1 giờ 36 phút. Vận tốc trung bình của xe là bao nhiêu km/h?</w:t>
      </w:r>
    </w:p>
    <w:p>
      <w:pPr>
        <w:spacing w:before="60" w:after="80"/>
        <w:jc w:val="center"/>
      </w:pPr>
      <w:r>
        <w:drawing>
          <wp:inline xmlns:a="http://schemas.openxmlformats.org/drawingml/2006/main" xmlns:pic="http://schemas.openxmlformats.org/drawingml/2006/picture">
            <wp:extent cx="3337560" cy="1877378"/>
            <wp:docPr id="7" name="Picture 7" descr="Dữ kiện trực quan của câu hỏi: Xe giao hàng đi từ kho đến cửa hàng, quãng đường 72 km, hết 1 giờ 36 phút. Vận tốc trung bình của xe là bao nhiêu km/h?"/>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45 km/h. </w:t>
      </w:r>
      <w:r>
        <w:rPr>
          <w:rFonts w:ascii="Calibri" w:hAnsi="Calibri" w:eastAsia="Calibri"/>
          <w:b w:val="0"/>
          <w:i w:val="0"/>
          <w:color w:val="344054"/>
          <w:sz w:val="19"/>
        </w:rPr>
        <w:t>Lời giải: Đổi 1 giờ 36 phút = 1 + 36/60 = 1,6 giờ. Vận tốc là 72 : 1,6 = 45 km/h. Kiểm tra: 45 × 1,6 = 72 km.</w:t>
      </w:r>
    </w:p>
    <w:p>
      <w:pPr>
        <w:pStyle w:val="QuestionLabel"/>
      </w:pPr>
      <w:r>
        <w:t>Câu 08  •  EASY</w:t>
      </w:r>
    </w:p>
    <w:p>
      <w:pPr>
        <w:keepNext/>
      </w:pPr>
      <w:r>
        <w:rPr>
          <w:rFonts w:ascii="Calibri" w:hAnsi="Calibri" w:eastAsia="Calibri"/>
          <w:b/>
          <w:i w:val="0"/>
          <w:color w:val="172554"/>
          <w:sz w:val="21"/>
        </w:rPr>
        <w:t>Bài bổ sung số 11. Một đoàn tàu đi 1 728 km trong 24 giờ. Vận tốc trung bình của tàu là bao nhiêu km/h?</w:t>
      </w:r>
    </w:p>
    <w:p>
      <w:pPr>
        <w:spacing w:before="60" w:after="80"/>
        <w:jc w:val="center"/>
      </w:pPr>
      <w:r>
        <w:drawing>
          <wp:inline xmlns:a="http://schemas.openxmlformats.org/drawingml/2006/main" xmlns:pic="http://schemas.openxmlformats.org/drawingml/2006/picture">
            <wp:extent cx="3337560" cy="1877378"/>
            <wp:docPr id="8" name="Picture 8" descr="Dữ kiện trực quan của câu hỏi: Một đoàn tàu đi 1 728 km trong 24 giờ. Vận tốc trung bình của tàu là bao nhiêu km/h?"/>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72 km/h. </w:t>
      </w:r>
      <w:r>
        <w:rPr>
          <w:rFonts w:ascii="Calibri" w:hAnsi="Calibri" w:eastAsia="Calibri"/>
          <w:b w:val="0"/>
          <w:i w:val="0"/>
          <w:color w:val="344054"/>
          <w:sz w:val="19"/>
        </w:rPr>
        <w:t>Lời giải: Vận tốc trung bình là 1 728 : 24. Ta tính được 72 vì 72 × 24 = 1 728. Vậy tàu đi trung bình 72 km trong mỗi giờ.</w:t>
      </w:r>
    </w:p>
    <w:p>
      <w:pPr>
        <w:pStyle w:val="QuestionLabel"/>
      </w:pPr>
      <w:r>
        <w:t>Câu 09  •  EASY</w:t>
      </w:r>
    </w:p>
    <w:p>
      <w:pPr>
        <w:keepNext/>
      </w:pPr>
      <w:r>
        <w:rPr>
          <w:rFonts w:ascii="Calibri" w:hAnsi="Calibri" w:eastAsia="Calibri"/>
          <w:b/>
          <w:i w:val="0"/>
          <w:color w:val="172554"/>
          <w:sz w:val="21"/>
        </w:rPr>
        <w:t>Bài bổ sung số 12. Nối đại lượng với công thức đúng: (a) vận tốc; (b) quãng đường; (c) thời gian. Công thức: (1) s : v; (2) v × t; (3) s : t.</w:t>
      </w:r>
    </w:p>
    <w:p>
      <w:pPr>
        <w:spacing w:before="60" w:after="80"/>
        <w:jc w:val="center"/>
      </w:pPr>
      <w:r>
        <w:drawing>
          <wp:inline xmlns:a="http://schemas.openxmlformats.org/drawingml/2006/main" xmlns:pic="http://schemas.openxmlformats.org/drawingml/2006/picture">
            <wp:extent cx="3337560" cy="1877378"/>
            <wp:docPr id="9" name="Picture 9" descr="Dữ kiện trực quan của câu hỏi: Nối đại lượng với công thức đúng: (a) vận tốc; (b) quãng đường; (c) thời gian. Công thức: (1) s : v; (2) v × t; (3) s : t."/>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a-3; b-2; c-1. </w:t>
      </w:r>
      <w:r>
        <w:rPr>
          <w:rFonts w:ascii="Calibri" w:hAnsi="Calibri" w:eastAsia="Calibri"/>
          <w:b w:val="0"/>
          <w:i w:val="0"/>
          <w:color w:val="344054"/>
          <w:sz w:val="19"/>
        </w:rPr>
        <w:t>Lời giải: Vận tốc bằng quãng đường chia thời gian nên a-3. Quãng đường bằng vận tốc nhân thời gian nên b-2. Thời gian bằng quãng đường chia vận tốc nên c-1.</w:t>
      </w:r>
    </w:p>
    <w:p>
      <w:pPr>
        <w:pStyle w:val="QuestionLabel"/>
      </w:pPr>
      <w:r>
        <w:t>Câu 10  •  MEDIUM</w:t>
      </w:r>
    </w:p>
    <w:p>
      <w:pPr>
        <w:keepNext/>
      </w:pPr>
      <w:r>
        <w:rPr>
          <w:rFonts w:ascii="Calibri" w:hAnsi="Calibri" w:eastAsia="Calibri"/>
          <w:b/>
          <w:i w:val="0"/>
          <w:color w:val="172554"/>
          <w:sz w:val="21"/>
        </w:rPr>
        <w:t>Bài bổ sung số 13. Một ô tô đi quãng đường 54 km với vận tốc 36 km/h. Ô tô đi hết quãng đường trong bao lâu?</w:t>
      </w:r>
    </w:p>
    <w:p>
      <w:pPr>
        <w:spacing w:before="60" w:after="80"/>
        <w:jc w:val="center"/>
      </w:pPr>
      <w:r>
        <w:drawing>
          <wp:inline xmlns:a="http://schemas.openxmlformats.org/drawingml/2006/main" xmlns:pic="http://schemas.openxmlformats.org/drawingml/2006/picture">
            <wp:extent cx="3337560" cy="1877378"/>
            <wp:docPr id="10" name="Picture 10" descr="Dữ kiện trực quan của câu hỏi: Một ô tô đi quãng đường 54 km với vận tốc 36 km/h. Ô tô đi hết quãng đường trong bao lâu?"/>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giờ 30 phút. </w:t>
      </w:r>
      <w:r>
        <w:rPr>
          <w:rFonts w:ascii="Calibri" w:hAnsi="Calibri" w:eastAsia="Calibri"/>
          <w:b w:val="0"/>
          <w:i w:val="0"/>
          <w:color w:val="344054"/>
          <w:sz w:val="19"/>
        </w:rPr>
        <w:t>Lời giải: Thời gian bằng quãng đường chia vận tốc: 54 : 36 = 1,5 giờ. Vì 0,5 giờ = 30 phút nên thời gian là 1 giờ 30 phút.</w:t>
      </w:r>
    </w:p>
    <w:p>
      <w:pPr>
        <w:pStyle w:val="QuestionLabel"/>
      </w:pPr>
      <w:r>
        <w:t>Câu 11  •  MEDIUM</w:t>
      </w:r>
    </w:p>
    <w:p>
      <w:pPr>
        <w:keepNext/>
      </w:pPr>
      <w:r>
        <w:rPr>
          <w:rFonts w:ascii="Calibri" w:hAnsi="Calibri" w:eastAsia="Calibri"/>
          <w:b/>
          <w:i w:val="0"/>
          <w:color w:val="172554"/>
          <w:sz w:val="21"/>
        </w:rPr>
        <w:t>Bài bổ sung số 14. Một xe khách đi 120 km với vận tốc trung bình 60 km/h. Xe đi trong bao lâu?</w:t>
      </w:r>
    </w:p>
    <w:p>
      <w:pPr>
        <w:spacing w:before="60" w:after="80"/>
        <w:jc w:val="center"/>
      </w:pPr>
      <w:r>
        <w:drawing>
          <wp:inline xmlns:a="http://schemas.openxmlformats.org/drawingml/2006/main" xmlns:pic="http://schemas.openxmlformats.org/drawingml/2006/picture">
            <wp:extent cx="3337560" cy="1877378"/>
            <wp:docPr id="11" name="Picture 11" descr="Dữ kiện trực quan của câu hỏi: Một xe khách đi 120 km với vận tốc trung bình 60 km/h. Xe đi trong bao lâu?"/>
            <wp:cNvGraphicFramePr>
              <a:graphicFrameLocks noChangeAspect="1"/>
            </wp:cNvGraphicFramePr>
            <a:graphic>
              <a:graphicData uri="http://schemas.openxmlformats.org/drawingml/2006/picture">
                <pic:pic>
                  <pic:nvPicPr>
                    <pic:cNvPr id="0" name="q-11.png"/>
                    <pic:cNvPicPr/>
                  </pic:nvPicPr>
                  <pic:blipFill>
                    <a:blip r:embed="rId2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1 giờ</w:t>
      </w:r>
    </w:p>
    <w:p>
      <w:pPr>
        <w:spacing w:after="20"/>
        <w:ind w:left="360" w:hanging="259"/>
      </w:pPr>
      <w:r>
        <w:rPr>
          <w:rFonts w:ascii="Calibri" w:hAnsi="Calibri" w:eastAsia="Calibri"/>
          <w:b w:val="0"/>
          <w:i w:val="0"/>
          <w:color w:val="000000"/>
          <w:sz w:val="20"/>
        </w:rPr>
        <w:t>B. 1 giờ 30 phút</w:t>
      </w:r>
    </w:p>
    <w:p>
      <w:pPr>
        <w:spacing w:after="20"/>
        <w:ind w:left="360" w:hanging="259"/>
      </w:pPr>
      <w:r>
        <w:rPr>
          <w:rFonts w:ascii="Calibri" w:hAnsi="Calibri" w:eastAsia="Calibri"/>
          <w:b w:val="0"/>
          <w:i w:val="0"/>
          <w:color w:val="000000"/>
          <w:sz w:val="20"/>
        </w:rPr>
        <w:t>C. 2 giờ</w:t>
      </w:r>
    </w:p>
    <w:p>
      <w:pPr>
        <w:spacing w:after="20"/>
        <w:ind w:left="360" w:hanging="259"/>
      </w:pPr>
      <w:r>
        <w:rPr>
          <w:rFonts w:ascii="Calibri" w:hAnsi="Calibri" w:eastAsia="Calibri"/>
          <w:b w:val="0"/>
          <w:i w:val="0"/>
          <w:color w:val="000000"/>
          <w:sz w:val="20"/>
        </w:rPr>
        <w:t>D. 3 giờ</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Thời gian t = s : v = 120 : 60 = 2 giờ. Ta cũng có thể kiểm tra: 60 km/h × 2 giờ = 120 km.</w:t>
      </w:r>
    </w:p>
    <w:p>
      <w:pPr>
        <w:pStyle w:val="QuestionLabel"/>
      </w:pPr>
      <w:r>
        <w:t>Câu 12  •  MEDIUM</w:t>
      </w:r>
    </w:p>
    <w:p>
      <w:pPr>
        <w:keepNext/>
      </w:pPr>
      <w:r>
        <w:rPr>
          <w:rFonts w:ascii="Calibri" w:hAnsi="Calibri" w:eastAsia="Calibri"/>
          <w:b/>
          <w:i w:val="0"/>
          <w:color w:val="172554"/>
          <w:sz w:val="21"/>
        </w:rPr>
        <w:t>Bài bổ sung số 15. Một người chạy với vận tốc 6 m/s trong 45 giây. Người đó chạy được bao nhiêu mét?</w:t>
      </w:r>
    </w:p>
    <w:p>
      <w:pPr>
        <w:spacing w:before="60" w:after="80"/>
        <w:jc w:val="center"/>
      </w:pPr>
      <w:r>
        <w:drawing>
          <wp:inline xmlns:a="http://schemas.openxmlformats.org/drawingml/2006/main" xmlns:pic="http://schemas.openxmlformats.org/drawingml/2006/picture">
            <wp:extent cx="3337560" cy="1877378"/>
            <wp:docPr id="12" name="Picture 12" descr="Dữ kiện trực quan của câu hỏi: Một người chạy với vận tốc 6 m/s trong 45 giây. Người đó chạy được bao nhiêu mét?"/>
            <wp:cNvGraphicFramePr>
              <a:graphicFrameLocks noChangeAspect="1"/>
            </wp:cNvGraphicFramePr>
            <a:graphic>
              <a:graphicData uri="http://schemas.openxmlformats.org/drawingml/2006/picture">
                <pic:pic>
                  <pic:nvPicPr>
                    <pic:cNvPr id="0" name="q-12.png"/>
                    <pic:cNvPicPr/>
                  </pic:nvPicPr>
                  <pic:blipFill>
                    <a:blip r:embed="rId2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270 m. </w:t>
      </w:r>
      <w:r>
        <w:rPr>
          <w:rFonts w:ascii="Calibri" w:hAnsi="Calibri" w:eastAsia="Calibri"/>
          <w:b w:val="0"/>
          <w:i w:val="0"/>
          <w:color w:val="344054"/>
          <w:sz w:val="19"/>
        </w:rPr>
        <w:t>Lời giải: Quãng đường bằng vận tốc nhân thời gian: s = 6 × 45 = 270 m. Các đơn vị m/s và giây phù hợp nên kết quả là mét.</w:t>
      </w:r>
    </w:p>
    <w:p>
      <w:pPr>
        <w:pStyle w:val="QuestionLabel"/>
      </w:pPr>
      <w:r>
        <w:t>Câu 13  •  MEDIUM</w:t>
      </w:r>
    </w:p>
    <w:p>
      <w:pPr>
        <w:keepNext/>
      </w:pPr>
      <w:r>
        <w:rPr>
          <w:rFonts w:ascii="Calibri" w:hAnsi="Calibri" w:eastAsia="Calibri"/>
          <w:b/>
          <w:i w:val="0"/>
          <w:color w:val="172554"/>
          <w:sz w:val="21"/>
        </w:rPr>
        <w:t>Bài bổ sung số 16. Đổi 5 m/s ra km/h.</w:t>
      </w:r>
    </w:p>
    <w:p>
      <w:pPr>
        <w:spacing w:before="60" w:after="80"/>
        <w:jc w:val="center"/>
      </w:pPr>
      <w:r>
        <w:drawing>
          <wp:inline xmlns:a="http://schemas.openxmlformats.org/drawingml/2006/main" xmlns:pic="http://schemas.openxmlformats.org/drawingml/2006/picture">
            <wp:extent cx="3337560" cy="1877378"/>
            <wp:docPr id="13" name="Picture 13" descr="Dữ kiện trực quan của câu hỏi: Đổi 5 m/s ra km/h."/>
            <wp:cNvGraphicFramePr>
              <a:graphicFrameLocks noChangeAspect="1"/>
            </wp:cNvGraphicFramePr>
            <a:graphic>
              <a:graphicData uri="http://schemas.openxmlformats.org/drawingml/2006/picture">
                <pic:pic>
                  <pic:nvPicPr>
                    <pic:cNvPr id="0" name="q-13.png"/>
                    <pic:cNvPicPr/>
                  </pic:nvPicPr>
                  <pic:blipFill>
                    <a:blip r:embed="rId2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18 km/h. </w:t>
      </w:r>
      <w:r>
        <w:rPr>
          <w:rFonts w:ascii="Calibri" w:hAnsi="Calibri" w:eastAsia="Calibri"/>
          <w:b w:val="0"/>
          <w:i w:val="0"/>
          <w:color w:val="344054"/>
          <w:sz w:val="19"/>
        </w:rPr>
        <w:t>Lời giải: Trong 1 giờ có 3 600 giây nên đi được 5 × 3 600 = 18 000 m = 18 km. Vì vậy 5 m/s = 18 km/h.</w:t>
      </w:r>
    </w:p>
    <w:p>
      <w:pPr>
        <w:pStyle w:val="QuestionLabel"/>
      </w:pPr>
      <w:r>
        <w:t>Câu 14  •  MEDIUM</w:t>
      </w:r>
    </w:p>
    <w:p>
      <w:pPr>
        <w:keepNext/>
      </w:pPr>
      <w:r>
        <w:rPr>
          <w:rFonts w:ascii="Calibri" w:hAnsi="Calibri" w:eastAsia="Calibri"/>
          <w:b/>
          <w:i w:val="0"/>
          <w:color w:val="172554"/>
          <w:sz w:val="21"/>
        </w:rPr>
        <w:t>Bài bổ sung số 17. So sánh 20 km/h và 300 m/phút.</w:t>
      </w:r>
    </w:p>
    <w:p>
      <w:pPr>
        <w:spacing w:before="60" w:after="80"/>
        <w:jc w:val="center"/>
      </w:pPr>
      <w:r>
        <w:drawing>
          <wp:inline xmlns:a="http://schemas.openxmlformats.org/drawingml/2006/main" xmlns:pic="http://schemas.openxmlformats.org/drawingml/2006/picture">
            <wp:extent cx="3337560" cy="1877378"/>
            <wp:docPr id="14" name="Picture 14" descr="Dữ kiện trực quan của câu hỏi: So sánh 20 km/h và 300 m/phút."/>
            <wp:cNvGraphicFramePr>
              <a:graphicFrameLocks noChangeAspect="1"/>
            </wp:cNvGraphicFramePr>
            <a:graphic>
              <a:graphicData uri="http://schemas.openxmlformats.org/drawingml/2006/picture">
                <pic:pic>
                  <pic:nvPicPr>
                    <pic:cNvPr id="0" name="q-14.png"/>
                    <pic:cNvPicPr/>
                  </pic:nvPicPr>
                  <pic:blipFill>
                    <a:blip r:embed="rId2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20 km/h &gt; 300 m/phút. </w:t>
      </w:r>
      <w:r>
        <w:rPr>
          <w:rFonts w:ascii="Calibri" w:hAnsi="Calibri" w:eastAsia="Calibri"/>
          <w:b w:val="0"/>
          <w:i w:val="0"/>
          <w:color w:val="344054"/>
          <w:sz w:val="19"/>
        </w:rPr>
        <w:t>Lời giải: Đổi 300 m/phút ra km/h: trong 60 phút đi 300 × 60 = 18 000 m = 18 km, nên bằng 18 km/h. Vì 20 &gt; 18 nên 20 km/h lớn hơn 300 m/phút.</w:t>
      </w:r>
    </w:p>
    <w:p>
      <w:pPr>
        <w:pStyle w:val="QuestionLabel"/>
      </w:pPr>
      <w:r>
        <w:t>Câu 15  •  MEDIUM</w:t>
      </w:r>
    </w:p>
    <w:p>
      <w:pPr>
        <w:keepNext/>
      </w:pPr>
      <w:r>
        <w:rPr>
          <w:rFonts w:ascii="Calibri" w:hAnsi="Calibri" w:eastAsia="Calibri"/>
          <w:b/>
          <w:i w:val="0"/>
          <w:color w:val="172554"/>
          <w:sz w:val="21"/>
        </w:rPr>
        <w:t>Bài bổ sung số 18. Một xe đi 90 km trong 2 giờ thì có vận tốc trung bình 45 km/h.</w:t>
      </w:r>
    </w:p>
    <w:p>
      <w:pPr>
        <w:spacing w:before="60" w:after="80"/>
        <w:jc w:val="center"/>
      </w:pPr>
      <w:r>
        <w:drawing>
          <wp:inline xmlns:a="http://schemas.openxmlformats.org/drawingml/2006/main" xmlns:pic="http://schemas.openxmlformats.org/drawingml/2006/picture">
            <wp:extent cx="3337560" cy="1877378"/>
            <wp:docPr id="15" name="Picture 15" descr="Dữ kiện trực quan của câu hỏi: Một xe đi 90 km trong 2 giờ thì có vận tốc trung bình 45 km/h."/>
            <wp:cNvGraphicFramePr>
              <a:graphicFrameLocks noChangeAspect="1"/>
            </wp:cNvGraphicFramePr>
            <a:graphic>
              <a:graphicData uri="http://schemas.openxmlformats.org/drawingml/2006/picture">
                <pic:pic>
                  <pic:nvPicPr>
                    <pic:cNvPr id="0" name="q-15.png"/>
                    <pic:cNvPicPr/>
                  </pic:nvPicPr>
                  <pic:blipFill>
                    <a:blip r:embed="rId2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Đúng. </w:t>
      </w:r>
      <w:r>
        <w:rPr>
          <w:rFonts w:ascii="Calibri" w:hAnsi="Calibri" w:eastAsia="Calibri"/>
          <w:b w:val="0"/>
          <w:i w:val="0"/>
          <w:color w:val="344054"/>
          <w:sz w:val="19"/>
        </w:rPr>
        <w:t>Lời giải: Vận tốc trung bình là 90 : 2 = 45 km/h. Nhận định đã dùng đúng công thức và đúng phép tính nên là đúng.</w:t>
      </w:r>
    </w:p>
    <w:p>
      <w:pPr>
        <w:pStyle w:val="QuestionLabel"/>
      </w:pPr>
      <w:r>
        <w:t>Câu 16  •  HARD</w:t>
      </w:r>
    </w:p>
    <w:p>
      <w:pPr>
        <w:keepNext/>
      </w:pPr>
      <w:r>
        <w:rPr>
          <w:rFonts w:ascii="Calibri" w:hAnsi="Calibri" w:eastAsia="Calibri"/>
          <w:b/>
          <w:i w:val="0"/>
          <w:color w:val="172554"/>
          <w:sz w:val="21"/>
        </w:rPr>
        <w:t>Bài bổ sung số 19. Một người đi 12 km trong 30 phút rồi đi tiếp 18 km trong 30 phút. Tính vận tốc trung bình trên cả quãng đường.</w:t>
      </w:r>
    </w:p>
    <w:p>
      <w:pPr>
        <w:spacing w:before="60" w:after="80"/>
        <w:jc w:val="center"/>
      </w:pPr>
      <w:r>
        <w:drawing>
          <wp:inline xmlns:a="http://schemas.openxmlformats.org/drawingml/2006/main" xmlns:pic="http://schemas.openxmlformats.org/drawingml/2006/picture">
            <wp:extent cx="3337560" cy="1877378"/>
            <wp:docPr id="16" name="Picture 16" descr="Dữ kiện trực quan của câu hỏi: Một người đi 12 km trong 30 phút rồi đi tiếp 18 km trong 30 phút. Tính vận tốc trung bình trên cả quãng đường."/>
            <wp:cNvGraphicFramePr>
              <a:graphicFrameLocks noChangeAspect="1"/>
            </wp:cNvGraphicFramePr>
            <a:graphic>
              <a:graphicData uri="http://schemas.openxmlformats.org/drawingml/2006/picture">
                <pic:pic>
                  <pic:nvPicPr>
                    <pic:cNvPr id="0" name="q-16.png"/>
                    <pic:cNvPicPr/>
                  </pic:nvPicPr>
                  <pic:blipFill>
                    <a:blip r:embed="rId2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30 km/h. </w:t>
      </w:r>
      <w:r>
        <w:rPr>
          <w:rFonts w:ascii="Calibri" w:hAnsi="Calibri" w:eastAsia="Calibri"/>
          <w:b w:val="0"/>
          <w:i w:val="0"/>
          <w:color w:val="344054"/>
          <w:sz w:val="19"/>
        </w:rPr>
        <w:t>Lời giải: Tổng quãng đường là 12 + 18 = 30 km. Tổng thời gian là 30 + 30 = 60 phút = 1 giờ. Vận tốc trung bình trên cả hành trình là 30 : 1 = 30 km/h.</w:t>
      </w:r>
    </w:p>
    <w:p>
      <w:pPr>
        <w:pStyle w:val="QuestionLabel"/>
      </w:pPr>
      <w:r>
        <w:t>Câu 17  •  HARD</w:t>
      </w:r>
    </w:p>
    <w:p>
      <w:pPr>
        <w:keepNext/>
      </w:pPr>
      <w:r>
        <w:rPr>
          <w:rFonts w:ascii="Calibri" w:hAnsi="Calibri" w:eastAsia="Calibri"/>
          <w:b/>
          <w:i w:val="0"/>
          <w:color w:val="172554"/>
          <w:sz w:val="21"/>
        </w:rPr>
        <w:t>Bài bổ sung số 20. Một xe đạp đi 10 km trong 28 phút. Tính vận tốc theo km/h và làm tròn đến hàng đơn vị.</w:t>
      </w:r>
    </w:p>
    <w:p>
      <w:pPr>
        <w:spacing w:before="60" w:after="80"/>
        <w:jc w:val="center"/>
      </w:pPr>
      <w:r>
        <w:drawing>
          <wp:inline xmlns:a="http://schemas.openxmlformats.org/drawingml/2006/main" xmlns:pic="http://schemas.openxmlformats.org/drawingml/2006/picture">
            <wp:extent cx="3337560" cy="1877378"/>
            <wp:docPr id="17" name="Picture 17" descr="Dữ kiện trực quan của câu hỏi: Một xe đạp đi 10 km trong 28 phút. Tính vận tốc theo km/h và làm tròn đến hàng đơn vị."/>
            <wp:cNvGraphicFramePr>
              <a:graphicFrameLocks noChangeAspect="1"/>
            </wp:cNvGraphicFramePr>
            <a:graphic>
              <a:graphicData uri="http://schemas.openxmlformats.org/drawingml/2006/picture">
                <pic:pic>
                  <pic:nvPicPr>
                    <pic:cNvPr id="0" name="q-17.png"/>
                    <pic:cNvPicPr/>
                  </pic:nvPicPr>
                  <pic:blipFill>
                    <a:blip r:embed="rId2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Khoảng 21 km/h. </w:t>
      </w:r>
      <w:r>
        <w:rPr>
          <w:rFonts w:ascii="Calibri" w:hAnsi="Calibri" w:eastAsia="Calibri"/>
          <w:b w:val="0"/>
          <w:i w:val="0"/>
          <w:color w:val="344054"/>
          <w:sz w:val="19"/>
        </w:rPr>
        <w:t>Lời giải: Đổi 28 phút = 28/60 giờ. Vận tốc là 10 : 28/60 = 10 × 60 : 28 ≈ 21,43 km/h. Làm tròn đến hàng đơn vị được 21 km/h.</w:t>
      </w:r>
    </w:p>
    <w:p>
      <w:pPr>
        <w:pStyle w:val="Heading1"/>
        <w:keepNext/>
      </w:pPr>
      <w:r>
        <w:t>Bài 75. Luyện tập</w:t>
      </w:r>
    </w:p>
    <w:p>
      <w:pPr>
        <w:spacing w:after="160"/>
      </w:pPr>
      <w:r>
        <w:rPr>
          <w:rFonts w:ascii="Calibri" w:hAnsi="Calibri" w:eastAsia="Calibri"/>
          <w:b w:val="0"/>
          <w:i/>
          <w:color w:val="667085"/>
          <w:sz w:val="19"/>
        </w:rPr>
        <w:t>Số câu bổ sung trong tài liệu: 17</w:t>
      </w:r>
    </w:p>
    <w:p>
      <w:pPr>
        <w:pStyle w:val="QuestionLabel"/>
      </w:pPr>
      <w:r>
        <w:t>Câu 18  •  EASY</w:t>
      </w:r>
    </w:p>
    <w:p>
      <w:pPr>
        <w:keepNext/>
      </w:pPr>
      <w:r>
        <w:rPr>
          <w:rFonts w:ascii="Calibri" w:hAnsi="Calibri" w:eastAsia="Calibri"/>
          <w:b/>
          <w:i w:val="0"/>
          <w:color w:val="172554"/>
          <w:sz w:val="21"/>
        </w:rPr>
        <w:t>Bài bổ sung số 4. Hai bạn chạy từ cùng một vạch xuất phát theo hai chiều ngược nhau trên đường chạy hình tròn. Vận tốc của hai bạn là 4,5 m/s và 5,5 m/s. Sau 40 giây hai bạn gặp nhau lần đầu. Đường chạy dài bao nhiêu mét?</w:t>
      </w:r>
    </w:p>
    <w:p>
      <w:pPr>
        <w:spacing w:before="60" w:after="80"/>
        <w:jc w:val="center"/>
      </w:pPr>
      <w:r>
        <w:drawing>
          <wp:inline xmlns:a="http://schemas.openxmlformats.org/drawingml/2006/main" xmlns:pic="http://schemas.openxmlformats.org/drawingml/2006/picture">
            <wp:extent cx="3337560" cy="1877378"/>
            <wp:docPr id="18" name="Picture 18" descr="Dữ kiện trực quan của câu hỏi: Hai bạn chạy từ cùng một vạch xuất phát theo hai chiều ngược nhau trên đường chạy hình tròn. Vận tốc của hai bạn là 4,5 m/s và 5,5 m/s. Sau 40 giây hai bạn gặp nhau lần đầu. Đường chạy dài bao nhiêu mét?"/>
            <wp:cNvGraphicFramePr>
              <a:graphicFrameLocks noChangeAspect="1"/>
            </wp:cNvGraphicFramePr>
            <a:graphic>
              <a:graphicData uri="http://schemas.openxmlformats.org/drawingml/2006/picture">
                <pic:pic>
                  <pic:nvPicPr>
                    <pic:cNvPr id="0" name="q-01.png"/>
                    <pic:cNvPicPr/>
                  </pic:nvPicPr>
                  <pic:blipFill>
                    <a:blip r:embed="rId2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400 m. </w:t>
      </w:r>
      <w:r>
        <w:rPr>
          <w:rFonts w:ascii="Calibri" w:hAnsi="Calibri" w:eastAsia="Calibri"/>
          <w:b w:val="0"/>
          <w:i w:val="0"/>
          <w:color w:val="344054"/>
          <w:sz w:val="19"/>
        </w:rPr>
        <w:t>Lời giải: Khi chạy ngược chiều, trong mỗi giây hai bạn đi được tổng cộng 4,5 + 5,5 = 10 m trên đường tròn. Đến lần gặp đầu tiên, tổng quãng đường hai bạn đã chạy đúng bằng một vòng. Độ dài đường chạy là 10 × 40 = 400 m.</w:t>
      </w:r>
    </w:p>
    <w:p>
      <w:pPr>
        <w:pStyle w:val="QuestionLabel"/>
      </w:pPr>
      <w:r>
        <w:t>Câu 19  •  EASY</w:t>
      </w:r>
    </w:p>
    <w:p>
      <w:pPr>
        <w:keepNext/>
      </w:pPr>
      <w:r>
        <w:rPr>
          <w:rFonts w:ascii="Calibri" w:hAnsi="Calibri" w:eastAsia="Calibri"/>
          <w:b/>
          <w:i w:val="0"/>
          <w:color w:val="172554"/>
          <w:sz w:val="21"/>
        </w:rPr>
        <w:t>Bài bổ sung số 5. Hai thuyền máy xuất phát cùng lúc từ hai bến cách nhau 180 km và đi về phía nhau. Thuyền xanh chạy 22 km/h, thuyền đỏ chạy 23 km/h. Hai thuyền gặp nhau sau bao lâu?</w:t>
      </w:r>
    </w:p>
    <w:p>
      <w:pPr>
        <w:spacing w:before="60" w:after="80"/>
        <w:jc w:val="center"/>
      </w:pPr>
      <w:r>
        <w:drawing>
          <wp:inline xmlns:a="http://schemas.openxmlformats.org/drawingml/2006/main" xmlns:pic="http://schemas.openxmlformats.org/drawingml/2006/picture">
            <wp:extent cx="3337560" cy="1877378"/>
            <wp:docPr id="19" name="Picture 19" descr="Dữ kiện trực quan của câu hỏi: Hai thuyền máy xuất phát cùng lúc từ hai bến cách nhau 180 km và đi về phía nhau. Thuyền xanh chạy 22 km/h, thuyền đỏ chạy 23 km/h. Hai thuyền gặp nhau sau bao lâu?"/>
            <wp:cNvGraphicFramePr>
              <a:graphicFrameLocks noChangeAspect="1"/>
            </wp:cNvGraphicFramePr>
            <a:graphic>
              <a:graphicData uri="http://schemas.openxmlformats.org/drawingml/2006/picture">
                <pic:pic>
                  <pic:nvPicPr>
                    <pic:cNvPr id="0" name="q-02.png"/>
                    <pic:cNvPicPr/>
                  </pic:nvPicPr>
                  <pic:blipFill>
                    <a:blip r:embed="rId29"/>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3 giờ</w:t>
      </w:r>
    </w:p>
    <w:p>
      <w:pPr>
        <w:spacing w:after="20"/>
        <w:ind w:left="360" w:hanging="259"/>
      </w:pPr>
      <w:r>
        <w:rPr>
          <w:rFonts w:ascii="Calibri" w:hAnsi="Calibri" w:eastAsia="Calibri"/>
          <w:b w:val="0"/>
          <w:i w:val="0"/>
          <w:color w:val="000000"/>
          <w:sz w:val="20"/>
        </w:rPr>
        <w:t>B. 4 giờ</w:t>
      </w:r>
    </w:p>
    <w:p>
      <w:pPr>
        <w:spacing w:after="20"/>
        <w:ind w:left="360" w:hanging="259"/>
      </w:pPr>
      <w:r>
        <w:rPr>
          <w:rFonts w:ascii="Calibri" w:hAnsi="Calibri" w:eastAsia="Calibri"/>
          <w:b w:val="0"/>
          <w:i w:val="0"/>
          <w:color w:val="000000"/>
          <w:sz w:val="20"/>
        </w:rPr>
        <w:t>C. 5 giờ</w:t>
      </w:r>
    </w:p>
    <w:p>
      <w:pPr>
        <w:spacing w:after="20"/>
        <w:ind w:left="360" w:hanging="259"/>
      </w:pPr>
      <w:r>
        <w:rPr>
          <w:rFonts w:ascii="Calibri" w:hAnsi="Calibri" w:eastAsia="Calibri"/>
          <w:b w:val="0"/>
          <w:i w:val="0"/>
          <w:color w:val="000000"/>
          <w:sz w:val="20"/>
        </w:rPr>
        <w:t>D. 8 giờ</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Mỗi giờ, khoảng cách giữa hai thuyền giảm 22 + 23 = 45 km. Thời gian gặp nhau là 180 : 45 = 4 giờ. Do đó chọn B.</w:t>
      </w:r>
    </w:p>
    <w:p>
      <w:pPr>
        <w:pStyle w:val="QuestionLabel"/>
      </w:pPr>
      <w:r>
        <w:t>Câu 20  •  EASY</w:t>
      </w:r>
    </w:p>
    <w:p>
      <w:pPr>
        <w:keepNext/>
      </w:pPr>
      <w:r>
        <w:rPr>
          <w:rFonts w:ascii="Calibri" w:hAnsi="Calibri" w:eastAsia="Calibri"/>
          <w:b/>
          <w:i w:val="0"/>
          <w:color w:val="172554"/>
          <w:sz w:val="21"/>
        </w:rPr>
        <w:t>Bài bổ sung số 6. Hai ô tô cùng rời một thị trấn và đi theo hai hướng ngược nhau. Xe đỏ chạy 48 km/h, xe xanh chạy 52 km/h. Sau 1,5 giờ, hai xe cách nhau bao nhiêu ki-lô-mét?</w:t>
      </w:r>
    </w:p>
    <w:p>
      <w:pPr>
        <w:spacing w:before="60" w:after="80"/>
        <w:jc w:val="center"/>
      </w:pPr>
      <w:r>
        <w:drawing>
          <wp:inline xmlns:a="http://schemas.openxmlformats.org/drawingml/2006/main" xmlns:pic="http://schemas.openxmlformats.org/drawingml/2006/picture">
            <wp:extent cx="3337560" cy="1877378"/>
            <wp:docPr id="20" name="Picture 20" descr="Dữ kiện trực quan của câu hỏi: Hai ô tô cùng rời một thị trấn và đi theo hai hướng ngược nhau. Xe đỏ chạy 48 km/h, xe xanh chạy 52 km/h. Sau 1,5 giờ, hai xe cách nhau bao nhiêu ki-lô-mét?"/>
            <wp:cNvGraphicFramePr>
              <a:graphicFrameLocks noChangeAspect="1"/>
            </wp:cNvGraphicFramePr>
            <a:graphic>
              <a:graphicData uri="http://schemas.openxmlformats.org/drawingml/2006/picture">
                <pic:pic>
                  <pic:nvPicPr>
                    <pic:cNvPr id="0" name="q-03.png"/>
                    <pic:cNvPicPr/>
                  </pic:nvPicPr>
                  <pic:blipFill>
                    <a:blip r:embed="rId3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150 km. </w:t>
      </w:r>
      <w:r>
        <w:rPr>
          <w:rFonts w:ascii="Calibri" w:hAnsi="Calibri" w:eastAsia="Calibri"/>
          <w:b w:val="0"/>
          <w:i w:val="0"/>
          <w:color w:val="344054"/>
          <w:sz w:val="19"/>
        </w:rPr>
        <w:t>Lời giải: Trong 1 giờ, khoảng cách giữa hai xe tăng 48 + 52 = 100 km. Sau 1,5 giờ, khoảng cách là 100 × 1,5 = 150 km. Vậy hai xe cách nhau 150 km.</w:t>
      </w:r>
    </w:p>
    <w:p>
      <w:pPr>
        <w:pStyle w:val="QuestionLabel"/>
      </w:pPr>
      <w:r>
        <w:t>Câu 21  •  EASY</w:t>
      </w:r>
    </w:p>
    <w:p>
      <w:pPr>
        <w:keepNext/>
      </w:pPr>
      <w:r>
        <w:rPr>
          <w:rFonts w:ascii="Calibri" w:hAnsi="Calibri" w:eastAsia="Calibri"/>
          <w:b/>
          <w:i w:val="0"/>
          <w:color w:val="172554"/>
          <w:sz w:val="21"/>
        </w:rPr>
        <w:t>Bài bổ sung số 7. Hai chú chim bay từ hai cây cách nhau 900 m về phía nhau. Chim xanh bay 12 m/s, chim đỏ bay 13 m/s. Hai chú chim gặp nhau sau bao nhiêu giây?</w:t>
      </w:r>
    </w:p>
    <w:p>
      <w:pPr>
        <w:spacing w:before="60" w:after="80"/>
        <w:jc w:val="center"/>
      </w:pPr>
      <w:r>
        <w:drawing>
          <wp:inline xmlns:a="http://schemas.openxmlformats.org/drawingml/2006/main" xmlns:pic="http://schemas.openxmlformats.org/drawingml/2006/picture">
            <wp:extent cx="3337560" cy="1877378"/>
            <wp:docPr id="21" name="Picture 21" descr="Dữ kiện trực quan của câu hỏi: Hai chú chim bay từ hai cây cách nhau 900 m về phía nhau. Chim xanh bay 12 m/s, chim đỏ bay 13 m/s. Hai chú chim gặp nhau sau bao nhiêu giây?"/>
            <wp:cNvGraphicFramePr>
              <a:graphicFrameLocks noChangeAspect="1"/>
            </wp:cNvGraphicFramePr>
            <a:graphic>
              <a:graphicData uri="http://schemas.openxmlformats.org/drawingml/2006/picture">
                <pic:pic>
                  <pic:nvPicPr>
                    <pic:cNvPr id="0" name="q-04.png"/>
                    <pic:cNvPicPr/>
                  </pic:nvPicPr>
                  <pic:blipFill>
                    <a:blip r:embed="rId3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25 giây</w:t>
      </w:r>
    </w:p>
    <w:p>
      <w:pPr>
        <w:spacing w:after="20"/>
        <w:ind w:left="360" w:hanging="259"/>
      </w:pPr>
      <w:r>
        <w:rPr>
          <w:rFonts w:ascii="Calibri" w:hAnsi="Calibri" w:eastAsia="Calibri"/>
          <w:b w:val="0"/>
          <w:i w:val="0"/>
          <w:color w:val="000000"/>
          <w:sz w:val="20"/>
        </w:rPr>
        <w:t>B. 30 giây</w:t>
      </w:r>
    </w:p>
    <w:p>
      <w:pPr>
        <w:spacing w:after="20"/>
        <w:ind w:left="360" w:hanging="259"/>
      </w:pPr>
      <w:r>
        <w:rPr>
          <w:rFonts w:ascii="Calibri" w:hAnsi="Calibri" w:eastAsia="Calibri"/>
          <w:b w:val="0"/>
          <w:i w:val="0"/>
          <w:color w:val="000000"/>
          <w:sz w:val="20"/>
        </w:rPr>
        <w:t>C. 36 giây</w:t>
      </w:r>
    </w:p>
    <w:p>
      <w:pPr>
        <w:spacing w:after="20"/>
        <w:ind w:left="360" w:hanging="259"/>
      </w:pPr>
      <w:r>
        <w:rPr>
          <w:rFonts w:ascii="Calibri" w:hAnsi="Calibri" w:eastAsia="Calibri"/>
          <w:b w:val="0"/>
          <w:i w:val="0"/>
          <w:color w:val="000000"/>
          <w:sz w:val="20"/>
        </w:rPr>
        <w:t>D. 75 giây</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Mỗi giây, hai chú chim rút ngắn khoảng cách được 12 + 13 = 25 m. Thời gian gặp nhau là 900 : 25 = 36 giây. Vì vậy đáp án đúng là C.</w:t>
      </w:r>
    </w:p>
    <w:p>
      <w:pPr>
        <w:pStyle w:val="QuestionLabel"/>
      </w:pPr>
      <w:r>
        <w:t>Câu 22  •  EASY</w:t>
      </w:r>
    </w:p>
    <w:p>
      <w:pPr>
        <w:keepNext/>
      </w:pPr>
      <w:r>
        <w:rPr>
          <w:rFonts w:ascii="Calibri" w:hAnsi="Calibri" w:eastAsia="Calibri"/>
          <w:b/>
          <w:i w:val="0"/>
          <w:color w:val="172554"/>
          <w:sz w:val="21"/>
        </w:rPr>
        <w:t>Bài bổ sung số 8. Hai xe buýt khởi hành cùng lúc từ hai thị trấn cách nhau 270 km và đi về phía nhau. Mỗi xe chạy 45 km/h. Sau bao lâu hai xe gặp nhau?</w:t>
      </w:r>
    </w:p>
    <w:p>
      <w:pPr>
        <w:spacing w:before="60" w:after="80"/>
        <w:jc w:val="center"/>
      </w:pPr>
      <w:r>
        <w:drawing>
          <wp:inline xmlns:a="http://schemas.openxmlformats.org/drawingml/2006/main" xmlns:pic="http://schemas.openxmlformats.org/drawingml/2006/picture">
            <wp:extent cx="3337560" cy="1877378"/>
            <wp:docPr id="22" name="Picture 22" descr="Dữ kiện trực quan của câu hỏi: Hai xe buýt khởi hành cùng lúc từ hai thị trấn cách nhau 270 km và đi về phía nhau. Mỗi xe chạy 45 km/h. Sau bao lâu hai xe gặp nhau?"/>
            <wp:cNvGraphicFramePr>
              <a:graphicFrameLocks noChangeAspect="1"/>
            </wp:cNvGraphicFramePr>
            <a:graphic>
              <a:graphicData uri="http://schemas.openxmlformats.org/drawingml/2006/picture">
                <pic:pic>
                  <pic:nvPicPr>
                    <pic:cNvPr id="0" name="q-05.png"/>
                    <pic:cNvPicPr/>
                  </pic:nvPicPr>
                  <pic:blipFill>
                    <a:blip r:embed="rId3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 giờ. </w:t>
      </w:r>
      <w:r>
        <w:rPr>
          <w:rFonts w:ascii="Calibri" w:hAnsi="Calibri" w:eastAsia="Calibri"/>
          <w:b w:val="0"/>
          <w:i w:val="0"/>
          <w:color w:val="344054"/>
          <w:sz w:val="19"/>
        </w:rPr>
        <w:t>Lời giải: Tổng vận tốc của hai xe là 45 + 45 = 90 km/h. Thời gian gặp nhau được tính bằng khoảng cách ban đầu chia cho tổng vận tốc: 270 : 90 = 3 giờ.</w:t>
      </w:r>
    </w:p>
    <w:p>
      <w:pPr>
        <w:pStyle w:val="QuestionLabel"/>
      </w:pPr>
      <w:r>
        <w:t>Câu 23  •  EASY</w:t>
      </w:r>
    </w:p>
    <w:p>
      <w:pPr>
        <w:keepNext/>
      </w:pPr>
      <w:r>
        <w:rPr>
          <w:rFonts w:ascii="Calibri" w:hAnsi="Calibri" w:eastAsia="Calibri"/>
          <w:b/>
          <w:i w:val="0"/>
          <w:color w:val="172554"/>
          <w:sz w:val="21"/>
        </w:rPr>
        <w:t>Bài bổ sung số 9. Huy và Châu cùng rời nhà để đi đến trường nằm giữa hai nhà. Huy đi 72 m/phút, Châu đi 63 m/phút và hai bạn cùng đến trường sau 8 phút. Hai nhà cách nhau bao nhiêu mét?</w:t>
      </w:r>
    </w:p>
    <w:p>
      <w:pPr>
        <w:spacing w:before="60" w:after="80"/>
        <w:jc w:val="center"/>
      </w:pPr>
      <w:r>
        <w:drawing>
          <wp:inline xmlns:a="http://schemas.openxmlformats.org/drawingml/2006/main" xmlns:pic="http://schemas.openxmlformats.org/drawingml/2006/picture">
            <wp:extent cx="3337560" cy="1877378"/>
            <wp:docPr id="23" name="Picture 23" descr="Dữ kiện trực quan của câu hỏi: Huy và Châu cùng rời nhà để đi đến trường nằm giữa hai nhà. Huy đi 72 m/phút, Châu đi 63 m/phút và hai bạn cùng đến trường sau 8 phút. Hai nhà cách nhau bao nhiêu mét?"/>
            <wp:cNvGraphicFramePr>
              <a:graphicFrameLocks noChangeAspect="1"/>
            </wp:cNvGraphicFramePr>
            <a:graphic>
              <a:graphicData uri="http://schemas.openxmlformats.org/drawingml/2006/picture">
                <pic:pic>
                  <pic:nvPicPr>
                    <pic:cNvPr id="0" name="q-06.png"/>
                    <pic:cNvPicPr/>
                  </pic:nvPicPr>
                  <pic:blipFill>
                    <a:blip r:embed="rId3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1 080 m. </w:t>
      </w:r>
      <w:r>
        <w:rPr>
          <w:rFonts w:ascii="Calibri" w:hAnsi="Calibri" w:eastAsia="Calibri"/>
          <w:b w:val="0"/>
          <w:i w:val="0"/>
          <w:color w:val="344054"/>
          <w:sz w:val="19"/>
        </w:rPr>
        <w:t>Lời giải: Trong 8 phút, Huy đi được 72 × 8 = 576 m, còn Châu đi được 63 × 8 = 504 m. Trường nằm giữa hai nhà nên khoảng cách giữa hai nhà bằng tổng hai quãng đường: 576 + 504 = 1 080 m.</w:t>
      </w:r>
    </w:p>
    <w:p>
      <w:pPr>
        <w:pStyle w:val="QuestionLabel"/>
      </w:pPr>
      <w:r>
        <w:t>Câu 24  •  EASY</w:t>
      </w:r>
    </w:p>
    <w:p>
      <w:pPr>
        <w:keepNext/>
      </w:pPr>
      <w:r>
        <w:rPr>
          <w:rFonts w:ascii="Calibri" w:hAnsi="Calibri" w:eastAsia="Calibri"/>
          <w:b/>
          <w:i w:val="0"/>
          <w:color w:val="172554"/>
          <w:sz w:val="21"/>
        </w:rPr>
        <w:t>Bài bổ sung số 10. Hai thuyền kayak xuất phát ở hai đầu đường đua dài 600 m và chèo về phía nhau. Thuyền đỏ đi 4 m/s, thuyền xanh đi 6 m/s. Khi gặp nhau, thuyền đỏ đã đi được bao nhiêu mét?</w:t>
      </w:r>
    </w:p>
    <w:p>
      <w:pPr>
        <w:spacing w:before="60" w:after="80"/>
        <w:jc w:val="center"/>
      </w:pPr>
      <w:r>
        <w:drawing>
          <wp:inline xmlns:a="http://schemas.openxmlformats.org/drawingml/2006/main" xmlns:pic="http://schemas.openxmlformats.org/drawingml/2006/picture">
            <wp:extent cx="3337560" cy="1877378"/>
            <wp:docPr id="24" name="Picture 24" descr="Dữ kiện trực quan của câu hỏi: Hai thuyền kayak xuất phát ở hai đầu đường đua dài 600 m và chèo về phía nhau. Thuyền đỏ đi 4 m/s, thuyền xanh đi 6 m/s. Khi gặp nhau, thuyền đỏ đã đi được bao nhiêu mét?"/>
            <wp:cNvGraphicFramePr>
              <a:graphicFrameLocks noChangeAspect="1"/>
            </wp:cNvGraphicFramePr>
            <a:graphic>
              <a:graphicData uri="http://schemas.openxmlformats.org/drawingml/2006/picture">
                <pic:pic>
                  <pic:nvPicPr>
                    <pic:cNvPr id="0" name="q-07.png"/>
                    <pic:cNvPicPr/>
                  </pic:nvPicPr>
                  <pic:blipFill>
                    <a:blip r:embed="rId3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240 m. </w:t>
      </w:r>
      <w:r>
        <w:rPr>
          <w:rFonts w:ascii="Calibri" w:hAnsi="Calibri" w:eastAsia="Calibri"/>
          <w:b w:val="0"/>
          <w:i w:val="0"/>
          <w:color w:val="344054"/>
          <w:sz w:val="19"/>
        </w:rPr>
        <w:t>Lời giải: Tổng vận tốc là 4 + 6 = 10 m/s nên hai thuyền gặp nhau sau 600 : 10 = 60 giây. Trong 60 giây, thuyền đỏ đi được 4 × 60 = 240 m. Vậy thuyền đỏ đã đi 240 m.</w:t>
      </w:r>
    </w:p>
    <w:p>
      <w:pPr>
        <w:pStyle w:val="QuestionLabel"/>
      </w:pPr>
      <w:r>
        <w:t>Câu 25  •  EASY</w:t>
      </w:r>
    </w:p>
    <w:p>
      <w:pPr>
        <w:keepNext/>
      </w:pPr>
      <w:r>
        <w:rPr>
          <w:rFonts w:ascii="Calibri" w:hAnsi="Calibri" w:eastAsia="Calibri"/>
          <w:b/>
          <w:i w:val="0"/>
          <w:color w:val="172554"/>
          <w:sz w:val="21"/>
        </w:rPr>
        <w:t>Bài bổ sung số 11. Hai xe giao hàng cùng rời kho và đi theo hai hướng ngược nhau. Xe xanh chạy 42 km/h, xe lục chạy 38 km/h. Sau 2 giờ, khoảng cách giữa hai xe là bao nhiêu?</w:t>
      </w:r>
    </w:p>
    <w:p>
      <w:pPr>
        <w:spacing w:before="60" w:after="80"/>
        <w:jc w:val="center"/>
      </w:pPr>
      <w:r>
        <w:drawing>
          <wp:inline xmlns:a="http://schemas.openxmlformats.org/drawingml/2006/main" xmlns:pic="http://schemas.openxmlformats.org/drawingml/2006/picture">
            <wp:extent cx="3337560" cy="1877378"/>
            <wp:docPr id="25" name="Picture 25" descr="Dữ kiện trực quan của câu hỏi: Hai xe giao hàng cùng rời kho và đi theo hai hướng ngược nhau. Xe xanh chạy 42 km/h, xe lục chạy 38 km/h. Sau 2 giờ, khoảng cách giữa hai xe là bao nhiêu?"/>
            <wp:cNvGraphicFramePr>
              <a:graphicFrameLocks noChangeAspect="1"/>
            </wp:cNvGraphicFramePr>
            <a:graphic>
              <a:graphicData uri="http://schemas.openxmlformats.org/drawingml/2006/picture">
                <pic:pic>
                  <pic:nvPicPr>
                    <pic:cNvPr id="0" name="q-08.png"/>
                    <pic:cNvPicPr/>
                  </pic:nvPicPr>
                  <pic:blipFill>
                    <a:blip r:embed="rId3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8 km</w:t>
      </w:r>
    </w:p>
    <w:p>
      <w:pPr>
        <w:spacing w:after="20"/>
        <w:ind w:left="360" w:hanging="259"/>
      </w:pPr>
      <w:r>
        <w:rPr>
          <w:rFonts w:ascii="Calibri" w:hAnsi="Calibri" w:eastAsia="Calibri"/>
          <w:b w:val="0"/>
          <w:i w:val="0"/>
          <w:color w:val="000000"/>
          <w:sz w:val="20"/>
        </w:rPr>
        <w:t>B. 80 km</w:t>
      </w:r>
    </w:p>
    <w:p>
      <w:pPr>
        <w:spacing w:after="20"/>
        <w:ind w:left="360" w:hanging="259"/>
      </w:pPr>
      <w:r>
        <w:rPr>
          <w:rFonts w:ascii="Calibri" w:hAnsi="Calibri" w:eastAsia="Calibri"/>
          <w:b w:val="0"/>
          <w:i w:val="0"/>
          <w:color w:val="000000"/>
          <w:sz w:val="20"/>
        </w:rPr>
        <w:t>C. 152 km</w:t>
      </w:r>
    </w:p>
    <w:p>
      <w:pPr>
        <w:spacing w:after="20"/>
        <w:ind w:left="360" w:hanging="259"/>
      </w:pPr>
      <w:r>
        <w:rPr>
          <w:rFonts w:ascii="Calibri" w:hAnsi="Calibri" w:eastAsia="Calibri"/>
          <w:b w:val="0"/>
          <w:i w:val="0"/>
          <w:color w:val="000000"/>
          <w:sz w:val="20"/>
        </w:rPr>
        <w:t>D. 160 km</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Trong mỗi giờ, khoảng cách giữa hai xe tăng 42 + 38 = 80 km. Sau 2 giờ, khoảng cách là 80 × 2 = 160 km. Do đó chọn D.</w:t>
      </w:r>
    </w:p>
    <w:p>
      <w:pPr>
        <w:pStyle w:val="QuestionLabel"/>
      </w:pPr>
      <w:r>
        <w:t>Câu 26  •  EASY</w:t>
      </w:r>
    </w:p>
    <w:p>
      <w:pPr>
        <w:keepNext/>
      </w:pPr>
      <w:r>
        <w:rPr>
          <w:rFonts w:ascii="Calibri" w:hAnsi="Calibri" w:eastAsia="Calibri"/>
          <w:b/>
          <w:i w:val="0"/>
          <w:color w:val="172554"/>
          <w:sz w:val="21"/>
        </w:rPr>
        <w:t>Bài bổ sung số 12. Hai người đi từ hai điểm khác nhau về phía nhau. Muốn tính thời gian gặp nhau, ta lấy khoảng cách ban đầu chia cho tổng hai vận tốc. Khẳng định này đúng hay sai?</w:t>
      </w:r>
    </w:p>
    <w:p>
      <w:pPr>
        <w:spacing w:before="60" w:after="80"/>
        <w:jc w:val="center"/>
      </w:pPr>
      <w:r>
        <w:drawing>
          <wp:inline xmlns:a="http://schemas.openxmlformats.org/drawingml/2006/main" xmlns:pic="http://schemas.openxmlformats.org/drawingml/2006/picture">
            <wp:extent cx="3337560" cy="1877378"/>
            <wp:docPr id="26" name="Picture 26" descr="Dữ kiện trực quan của câu hỏi: Hai người đi từ hai điểm khác nhau về phía nhau. Muốn tính thời gian gặp nhau, ta lấy khoảng cách ban đầu chia cho tổng hai vận tốc. Khẳng định này đúng hay sai?"/>
            <wp:cNvGraphicFramePr>
              <a:graphicFrameLocks noChangeAspect="1"/>
            </wp:cNvGraphicFramePr>
            <a:graphic>
              <a:graphicData uri="http://schemas.openxmlformats.org/drawingml/2006/picture">
                <pic:pic>
                  <pic:nvPicPr>
                    <pic:cNvPr id="0" name="q-09.png"/>
                    <pic:cNvPicPr/>
                  </pic:nvPicPr>
                  <pic:blipFill>
                    <a:blip r:embed="rId3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Đúng. </w:t>
      </w:r>
      <w:r>
        <w:rPr>
          <w:rFonts w:ascii="Calibri" w:hAnsi="Calibri" w:eastAsia="Calibri"/>
          <w:b w:val="0"/>
          <w:i w:val="0"/>
          <w:color w:val="344054"/>
          <w:sz w:val="19"/>
        </w:rPr>
        <w:t>Lời giải: Khi hai người đi về phía nhau, mỗi đơn vị thời gian khoảng cách giảm một lượng bằng tổng hai vận tốc. Vì thế số đơn vị thời gian cần có bằng khoảng cách ban đầu chia cho tổng vận tốc. Công thức là t = s : (v₁ + v₂).</w:t>
      </w:r>
    </w:p>
    <w:p>
      <w:pPr>
        <w:pStyle w:val="QuestionLabel"/>
      </w:pPr>
      <w:r>
        <w:t>Câu 27  •  MEDIUM</w:t>
      </w:r>
    </w:p>
    <w:p>
      <w:pPr>
        <w:keepNext/>
      </w:pPr>
      <w:r>
        <w:rPr>
          <w:rFonts w:ascii="Calibri" w:hAnsi="Calibri" w:eastAsia="Calibri"/>
          <w:b/>
          <w:i w:val="0"/>
          <w:color w:val="172554"/>
          <w:sz w:val="21"/>
        </w:rPr>
        <w:t>Bài bổ sung số 13. Hai xe đạp cách nhau 54 km và đi về phía nhau với vận tốc 12 km/h và 15 km/h. Thời gian gặp nhau là:</w:t>
      </w:r>
    </w:p>
    <w:p>
      <w:pPr>
        <w:spacing w:before="60" w:after="80"/>
        <w:jc w:val="center"/>
      </w:pPr>
      <w:r>
        <w:drawing>
          <wp:inline xmlns:a="http://schemas.openxmlformats.org/drawingml/2006/main" xmlns:pic="http://schemas.openxmlformats.org/drawingml/2006/picture">
            <wp:extent cx="3337560" cy="1877378"/>
            <wp:docPr id="27" name="Picture 27" descr="Dữ kiện trực quan của câu hỏi: Hai xe đạp cách nhau 54 km và đi về phía nhau với vận tốc 12 km/h và 15 km/h. Thời gian gặp nhau là:"/>
            <wp:cNvGraphicFramePr>
              <a:graphicFrameLocks noChangeAspect="1"/>
            </wp:cNvGraphicFramePr>
            <a:graphic>
              <a:graphicData uri="http://schemas.openxmlformats.org/drawingml/2006/picture">
                <pic:pic>
                  <pic:nvPicPr>
                    <pic:cNvPr id="0" name="q-10.png"/>
                    <pic:cNvPicPr/>
                  </pic:nvPicPr>
                  <pic:blipFill>
                    <a:blip r:embed="rId37"/>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1 giờ</w:t>
      </w:r>
    </w:p>
    <w:p>
      <w:pPr>
        <w:spacing w:after="20"/>
        <w:ind w:left="360" w:hanging="259"/>
      </w:pPr>
      <w:r>
        <w:rPr>
          <w:rFonts w:ascii="Calibri" w:hAnsi="Calibri" w:eastAsia="Calibri"/>
          <w:b w:val="0"/>
          <w:i w:val="0"/>
          <w:color w:val="000000"/>
          <w:sz w:val="20"/>
        </w:rPr>
        <w:t>B. 2 giờ</w:t>
      </w:r>
    </w:p>
    <w:p>
      <w:pPr>
        <w:spacing w:after="20"/>
        <w:ind w:left="360" w:hanging="259"/>
      </w:pPr>
      <w:r>
        <w:rPr>
          <w:rFonts w:ascii="Calibri" w:hAnsi="Calibri" w:eastAsia="Calibri"/>
          <w:b w:val="0"/>
          <w:i w:val="0"/>
          <w:color w:val="000000"/>
          <w:sz w:val="20"/>
        </w:rPr>
        <w:t>C. 3 giờ</w:t>
      </w:r>
    </w:p>
    <w:p>
      <w:pPr>
        <w:spacing w:after="20"/>
        <w:ind w:left="360" w:hanging="259"/>
      </w:pPr>
      <w:r>
        <w:rPr>
          <w:rFonts w:ascii="Calibri" w:hAnsi="Calibri" w:eastAsia="Calibri"/>
          <w:b w:val="0"/>
          <w:i w:val="0"/>
          <w:color w:val="000000"/>
          <w:sz w:val="20"/>
        </w:rPr>
        <w:t>D. 4 giờ</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Tổng vận tốc của hai xe là 12 + 15 = 27 km/h. Thời gian gặp nhau là 54 : 27 = 2 giờ. Vì vậy chọn B.</w:t>
      </w:r>
    </w:p>
    <w:p>
      <w:pPr>
        <w:pStyle w:val="QuestionLabel"/>
      </w:pPr>
      <w:r>
        <w:t>Câu 28  •  MEDIUM</w:t>
      </w:r>
    </w:p>
    <w:p>
      <w:pPr>
        <w:keepNext/>
      </w:pPr>
      <w:r>
        <w:rPr>
          <w:rFonts w:ascii="Calibri" w:hAnsi="Calibri" w:eastAsia="Calibri"/>
          <w:b/>
          <w:i w:val="0"/>
          <w:color w:val="172554"/>
          <w:sz w:val="21"/>
        </w:rPr>
        <w:t>Bài bổ sung số 14. Hai bạn đi bộ cùng xuất phát từ một điểm theo hai hướng ngược nhau. Sau 30 phút, một bạn đi được 2,4 km và bạn kia đi được 1,8 km. Khi đó hai bạn cách nhau ____ km.</w:t>
      </w:r>
    </w:p>
    <w:p>
      <w:pPr>
        <w:spacing w:before="60" w:after="80"/>
        <w:jc w:val="center"/>
      </w:pPr>
      <w:r>
        <w:drawing>
          <wp:inline xmlns:a="http://schemas.openxmlformats.org/drawingml/2006/main" xmlns:pic="http://schemas.openxmlformats.org/drawingml/2006/picture">
            <wp:extent cx="3337560" cy="1877378"/>
            <wp:docPr id="28" name="Picture 28" descr="Dữ kiện trực quan của câu hỏi: Hai bạn đi bộ cùng xuất phát từ một điểm theo hai hướng ngược nhau. Sau 30 phút, một bạn đi được 2,4 km và bạn kia đi được 1,8 km. Khi đó hai bạn cách nhau ____ km."/>
            <wp:cNvGraphicFramePr>
              <a:graphicFrameLocks noChangeAspect="1"/>
            </wp:cNvGraphicFramePr>
            <a:graphic>
              <a:graphicData uri="http://schemas.openxmlformats.org/drawingml/2006/picture">
                <pic:pic>
                  <pic:nvPicPr>
                    <pic:cNvPr id="0" name="q-11.png"/>
                    <pic:cNvPicPr/>
                  </pic:nvPicPr>
                  <pic:blipFill>
                    <a:blip r:embed="rId3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4,2 km. </w:t>
      </w:r>
      <w:r>
        <w:rPr>
          <w:rFonts w:ascii="Calibri" w:hAnsi="Calibri" w:eastAsia="Calibri"/>
          <w:b w:val="0"/>
          <w:i w:val="0"/>
          <w:color w:val="344054"/>
          <w:sz w:val="19"/>
        </w:rPr>
        <w:t>Lời giải: Hai bạn đi ngược hướng nên khoảng cách giữa hai bạn bằng tổng quãng đường đã đi. Ta tính 2,4 + 1,8 = 4,2 km. Vậy số cần điền là 4,2.</w:t>
      </w:r>
    </w:p>
    <w:p>
      <w:pPr>
        <w:pStyle w:val="QuestionLabel"/>
      </w:pPr>
      <w:r>
        <w:t>Câu 29  •  MEDIUM</w:t>
      </w:r>
    </w:p>
    <w:p>
      <w:pPr>
        <w:keepNext/>
      </w:pPr>
      <w:r>
        <w:rPr>
          <w:rFonts w:ascii="Calibri" w:hAnsi="Calibri" w:eastAsia="Calibri"/>
          <w:b/>
          <w:i w:val="0"/>
          <w:color w:val="172554"/>
          <w:sz w:val="21"/>
        </w:rPr>
        <w:t>Bài bổ sung số 15. Hai ô tô cách nhau 315 km và đi về phía nhau. Sau 3 giờ chúng gặp nhau. Xe thứ nhất chạy 48 km/h. Tính vận tốc xe thứ hai.</w:t>
      </w:r>
    </w:p>
    <w:p>
      <w:pPr>
        <w:spacing w:before="60" w:after="80"/>
        <w:jc w:val="center"/>
      </w:pPr>
      <w:r>
        <w:drawing>
          <wp:inline xmlns:a="http://schemas.openxmlformats.org/drawingml/2006/main" xmlns:pic="http://schemas.openxmlformats.org/drawingml/2006/picture">
            <wp:extent cx="3337560" cy="1877378"/>
            <wp:docPr id="29" name="Picture 29" descr="Dữ kiện trực quan của câu hỏi: Hai ô tô cách nhau 315 km và đi về phía nhau. Sau 3 giờ chúng gặp nhau. Xe thứ nhất chạy 48 km/h. Tính vận tốc xe thứ hai."/>
            <wp:cNvGraphicFramePr>
              <a:graphicFrameLocks noChangeAspect="1"/>
            </wp:cNvGraphicFramePr>
            <a:graphic>
              <a:graphicData uri="http://schemas.openxmlformats.org/drawingml/2006/picture">
                <pic:pic>
                  <pic:nvPicPr>
                    <pic:cNvPr id="0" name="q-12.png"/>
                    <pic:cNvPicPr/>
                  </pic:nvPicPr>
                  <pic:blipFill>
                    <a:blip r:embed="rId3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57 km/h. </w:t>
      </w:r>
      <w:r>
        <w:rPr>
          <w:rFonts w:ascii="Calibri" w:hAnsi="Calibri" w:eastAsia="Calibri"/>
          <w:b w:val="0"/>
          <w:i w:val="0"/>
          <w:color w:val="344054"/>
          <w:sz w:val="19"/>
        </w:rPr>
        <w:t>Lời giải: Trong 3 giờ, mỗi giờ hai xe phải rút ngắn 315 : 3 = 105 km, nên 105 km/h là tổng vận tốc. Vận tốc xe thứ hai là 105 - 48 = 57 km/h. Vậy xe thứ hai chạy 57 km/h.</w:t>
      </w:r>
    </w:p>
    <w:p>
      <w:pPr>
        <w:pStyle w:val="QuestionLabel"/>
      </w:pPr>
      <w:r>
        <w:t>Câu 30  •  MEDIUM</w:t>
      </w:r>
    </w:p>
    <w:p>
      <w:pPr>
        <w:keepNext/>
      </w:pPr>
      <w:r>
        <w:rPr>
          <w:rFonts w:ascii="Calibri" w:hAnsi="Calibri" w:eastAsia="Calibri"/>
          <w:b/>
          <w:i w:val="0"/>
          <w:color w:val="172554"/>
          <w:sz w:val="21"/>
        </w:rPr>
        <w:t>Bài bổ sung số 16. Sắp xếp ba bước sau để giải bài toán hai vật đi ngược chiều từ cùng một điểm: (1) Nhân tổng vận tốc với thời gian; (2) Cộng hai vận tốc; (3) Kết luận khoảng cách giữa hai vật.</w:t>
      </w:r>
    </w:p>
    <w:p>
      <w:pPr>
        <w:spacing w:before="60" w:after="80"/>
        <w:jc w:val="center"/>
      </w:pPr>
      <w:r>
        <w:drawing>
          <wp:inline xmlns:a="http://schemas.openxmlformats.org/drawingml/2006/main" xmlns:pic="http://schemas.openxmlformats.org/drawingml/2006/picture">
            <wp:extent cx="3337560" cy="1877378"/>
            <wp:docPr id="30" name="Picture 30" descr="Dữ kiện trực quan của câu hỏi: Sắp xếp ba bước sau để giải bài toán hai vật đi ngược chiều từ cùng một điểm: (1) Nhân tổng vận tốc với thời gian; (2) Cộng hai vận tốc; (3) Kết luận khoảng cách giữa hai vật."/>
            <wp:cNvGraphicFramePr>
              <a:graphicFrameLocks noChangeAspect="1"/>
            </wp:cNvGraphicFramePr>
            <a:graphic>
              <a:graphicData uri="http://schemas.openxmlformats.org/drawingml/2006/picture">
                <pic:pic>
                  <pic:nvPicPr>
                    <pic:cNvPr id="0" name="q-13.png"/>
                    <pic:cNvPicPr/>
                  </pic:nvPicPr>
                  <pic:blipFill>
                    <a:blip r:embed="rId4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 (1) → (3). </w:t>
      </w:r>
      <w:r>
        <w:rPr>
          <w:rFonts w:ascii="Calibri" w:hAnsi="Calibri" w:eastAsia="Calibri"/>
          <w:b w:val="0"/>
          <w:i w:val="0"/>
          <w:color w:val="344054"/>
          <w:sz w:val="19"/>
        </w:rPr>
        <w:t>Lời giải: Trước hết cần cộng hai vận tốc để biết mỗi giờ khoảng cách tăng bao nhiêu. Tiếp theo lấy tổng vận tốc nhân với thời gian để tìm khoảng cách. Cuối cùng mới ghi kết luận, nên thứ tự đúng là (2), (1), (3).</w:t>
      </w:r>
    </w:p>
    <w:p>
      <w:pPr>
        <w:pStyle w:val="QuestionLabel"/>
      </w:pPr>
      <w:r>
        <w:t>Câu 31  •  MEDIUM</w:t>
      </w:r>
    </w:p>
    <w:p>
      <w:pPr>
        <w:keepNext/>
      </w:pPr>
      <w:r>
        <w:rPr>
          <w:rFonts w:ascii="Calibri" w:hAnsi="Calibri" w:eastAsia="Calibri"/>
          <w:b/>
          <w:i w:val="0"/>
          <w:color w:val="172554"/>
          <w:sz w:val="21"/>
        </w:rPr>
        <w:t>Bài bổ sung số 17. Hai người cùng xuất phát từ A và đi ngược chiều nhau. Người thứ nhất đi 5 km/h, người thứ hai đi 4 km/h. Sau bao lâu họ cách nhau 22,5 km?</w:t>
      </w:r>
    </w:p>
    <w:p>
      <w:pPr>
        <w:spacing w:before="60" w:after="80"/>
        <w:jc w:val="center"/>
      </w:pPr>
      <w:r>
        <w:drawing>
          <wp:inline xmlns:a="http://schemas.openxmlformats.org/drawingml/2006/main" xmlns:pic="http://schemas.openxmlformats.org/drawingml/2006/picture">
            <wp:extent cx="3337560" cy="1877378"/>
            <wp:docPr id="31" name="Picture 31" descr="Dữ kiện trực quan của câu hỏi: Hai người cùng xuất phát từ A và đi ngược chiều nhau. Người thứ nhất đi 5 km/h, người thứ hai đi 4 km/h. Sau bao lâu họ cách nhau 22,5 km?"/>
            <wp:cNvGraphicFramePr>
              <a:graphicFrameLocks noChangeAspect="1"/>
            </wp:cNvGraphicFramePr>
            <a:graphic>
              <a:graphicData uri="http://schemas.openxmlformats.org/drawingml/2006/picture">
                <pic:pic>
                  <pic:nvPicPr>
                    <pic:cNvPr id="0" name="q-14.png"/>
                    <pic:cNvPicPr/>
                  </pic:nvPicPr>
                  <pic:blipFill>
                    <a:blip r:embed="rId4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2 giờ</w:t>
      </w:r>
    </w:p>
    <w:p>
      <w:pPr>
        <w:spacing w:after="20"/>
        <w:ind w:left="360" w:hanging="259"/>
      </w:pPr>
      <w:r>
        <w:rPr>
          <w:rFonts w:ascii="Calibri" w:hAnsi="Calibri" w:eastAsia="Calibri"/>
          <w:b w:val="0"/>
          <w:i w:val="0"/>
          <w:color w:val="000000"/>
          <w:sz w:val="20"/>
        </w:rPr>
        <w:t>B. 2,5 giờ</w:t>
      </w:r>
    </w:p>
    <w:p>
      <w:pPr>
        <w:spacing w:after="20"/>
        <w:ind w:left="360" w:hanging="259"/>
      </w:pPr>
      <w:r>
        <w:rPr>
          <w:rFonts w:ascii="Calibri" w:hAnsi="Calibri" w:eastAsia="Calibri"/>
          <w:b w:val="0"/>
          <w:i w:val="0"/>
          <w:color w:val="000000"/>
          <w:sz w:val="20"/>
        </w:rPr>
        <w:t>C. 3 giờ</w:t>
      </w:r>
    </w:p>
    <w:p>
      <w:pPr>
        <w:spacing w:after="20"/>
        <w:ind w:left="360" w:hanging="259"/>
      </w:pPr>
      <w:r>
        <w:rPr>
          <w:rFonts w:ascii="Calibri" w:hAnsi="Calibri" w:eastAsia="Calibri"/>
          <w:b w:val="0"/>
          <w:i w:val="0"/>
          <w:color w:val="000000"/>
          <w:sz w:val="20"/>
        </w:rPr>
        <w:t>D. 4,5 giờ</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Mỗi giờ, khoảng cách giữa hai người tăng 5 + 4 = 9 km. Thời gian để khoảng cách đạt 22,5 km là 22,5 : 9 = 2,5 giờ. Vì vậy chọn B.</w:t>
      </w:r>
    </w:p>
    <w:p>
      <w:pPr>
        <w:pStyle w:val="QuestionLabel"/>
      </w:pPr>
      <w:r>
        <w:t>Câu 32  •  MEDIUM</w:t>
      </w:r>
    </w:p>
    <w:p>
      <w:pPr>
        <w:keepNext/>
      </w:pPr>
      <w:r>
        <w:rPr>
          <w:rFonts w:ascii="Calibri" w:hAnsi="Calibri" w:eastAsia="Calibri"/>
          <w:b/>
          <w:i w:val="0"/>
          <w:color w:val="172554"/>
          <w:sz w:val="21"/>
        </w:rPr>
        <w:t>Bài bổ sung số 18. Cặp A có hai xe đi về phía nhau với vận tốc 35 km/h và 45 km/h. Cặp B có hai xe đi về phía nhau với vận tốc 38 km/h và 42 km/h. Nếu khoảng cách ban đầu bằng nhau thì cặp nào gặp nhau trước?</w:t>
      </w:r>
    </w:p>
    <w:p>
      <w:pPr>
        <w:spacing w:before="60" w:after="80"/>
        <w:jc w:val="center"/>
      </w:pPr>
      <w:r>
        <w:drawing>
          <wp:inline xmlns:a="http://schemas.openxmlformats.org/drawingml/2006/main" xmlns:pic="http://schemas.openxmlformats.org/drawingml/2006/picture">
            <wp:extent cx="3337560" cy="1877378"/>
            <wp:docPr id="32" name="Picture 32" descr="Dữ kiện trực quan của câu hỏi: Cặp A có hai xe đi về phía nhau với vận tốc 35 km/h và 45 km/h. Cặp B có hai xe đi về phía nhau với vận tốc 38 km/h và 42 km/h. Nếu khoảng cách ban đầu bằng nhau thì cặp nào gặp nhau trước?"/>
            <wp:cNvGraphicFramePr>
              <a:graphicFrameLocks noChangeAspect="1"/>
            </wp:cNvGraphicFramePr>
            <a:graphic>
              <a:graphicData uri="http://schemas.openxmlformats.org/drawingml/2006/picture">
                <pic:pic>
                  <pic:nvPicPr>
                    <pic:cNvPr id="0" name="q-15.png"/>
                    <pic:cNvPicPr/>
                  </pic:nvPicPr>
                  <pic:blipFill>
                    <a:blip r:embed="rId4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Hai cặp gặp nhau sau thời gian bằng nhau. </w:t>
      </w:r>
      <w:r>
        <w:rPr>
          <w:rFonts w:ascii="Calibri" w:hAnsi="Calibri" w:eastAsia="Calibri"/>
          <w:b w:val="0"/>
          <w:i w:val="0"/>
          <w:color w:val="344054"/>
          <w:sz w:val="19"/>
        </w:rPr>
        <w:t>Lời giải: Tổng vận tốc của cặp A là 35 + 45 = 80 km/h. Tổng vận tốc của cặp B là 38 + 42 = 80 km/h. Khoảng cách ban đầu giống nhau và tốc độ rút ngắn khoảng cách cũng giống nhau nên thời gian gặp nhau bằng nhau.</w:t>
      </w:r>
    </w:p>
    <w:p>
      <w:pPr>
        <w:pStyle w:val="QuestionLabel"/>
      </w:pPr>
      <w:r>
        <w:t>Câu 33  •  HARD</w:t>
      </w:r>
    </w:p>
    <w:p>
      <w:pPr>
        <w:keepNext/>
      </w:pPr>
      <w:r>
        <w:rPr>
          <w:rFonts w:ascii="Calibri" w:hAnsi="Calibri" w:eastAsia="Calibri"/>
          <w:b/>
          <w:i w:val="0"/>
          <w:color w:val="172554"/>
          <w:sz w:val="21"/>
        </w:rPr>
        <w:t>Bài bổ sung số 19. Hai đội sửa đường bắt đầu từ hai đầu một đoạn đường dài 7,2 km và làm về phía nhau. Mỗi ngày đội thứ nhất làm được 0,45 km, đội thứ hai làm được 0,35 km. Sau bao nhiêu ngày hai đội hoàn thành và gặp nhau?</w:t>
      </w:r>
    </w:p>
    <w:p>
      <w:pPr>
        <w:spacing w:before="60" w:after="80"/>
        <w:jc w:val="center"/>
      </w:pPr>
      <w:r>
        <w:drawing>
          <wp:inline xmlns:a="http://schemas.openxmlformats.org/drawingml/2006/main" xmlns:pic="http://schemas.openxmlformats.org/drawingml/2006/picture">
            <wp:extent cx="3337560" cy="1877378"/>
            <wp:docPr id="33" name="Picture 33" descr="Dữ kiện trực quan của câu hỏi: Hai đội sửa đường bắt đầu từ hai đầu một đoạn đường dài 7,2 km và làm về phía nhau. Mỗi ngày đội thứ nhất làm được 0,45 km, đội thứ hai làm được 0,35 km. Sau bao nhiêu ngày hai đội hoàn thành và gặp nhau?"/>
            <wp:cNvGraphicFramePr>
              <a:graphicFrameLocks noChangeAspect="1"/>
            </wp:cNvGraphicFramePr>
            <a:graphic>
              <a:graphicData uri="http://schemas.openxmlformats.org/drawingml/2006/picture">
                <pic:pic>
                  <pic:nvPicPr>
                    <pic:cNvPr id="0" name="q-16.png"/>
                    <pic:cNvPicPr/>
                  </pic:nvPicPr>
                  <pic:blipFill>
                    <a:blip r:embed="rId4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9 ngày. </w:t>
      </w:r>
      <w:r>
        <w:rPr>
          <w:rFonts w:ascii="Calibri" w:hAnsi="Calibri" w:eastAsia="Calibri"/>
          <w:b w:val="0"/>
          <w:i w:val="0"/>
          <w:color w:val="344054"/>
          <w:sz w:val="19"/>
        </w:rPr>
        <w:t>Lời giải: Mỗi ngày hai đội làm được tổng cộng 0,45 + 0,35 = 0,8 km. Số ngày cần để làm hết 7,2 km là 7,2 : 0,8 = 9 ngày. Vậy sau 9 ngày hai đội gặp nhau.</w:t>
      </w:r>
    </w:p>
    <w:p>
      <w:pPr>
        <w:pStyle w:val="QuestionLabel"/>
      </w:pPr>
      <w:r>
        <w:t>Câu 34  •  HARD</w:t>
      </w:r>
    </w:p>
    <w:p>
      <w:pPr>
        <w:keepNext/>
      </w:pPr>
      <w:r>
        <w:rPr>
          <w:rFonts w:ascii="Calibri" w:hAnsi="Calibri" w:eastAsia="Calibri"/>
          <w:b/>
          <w:i w:val="0"/>
          <w:color w:val="172554"/>
          <w:sz w:val="21"/>
        </w:rPr>
        <w:t>Bài bổ sung số 20. Hai xe cùng xuất phát từ một điểm theo hai hướng ngược nhau, có vận tốc 40 km/h và 50 km/h. Bạn Mai tính khoảng cách sau 3 giờ bằng (50 - 40) × 3 = 30 km. Cách tính của Mai đúng hay sai?</w:t>
      </w:r>
    </w:p>
    <w:p>
      <w:pPr>
        <w:spacing w:before="60" w:after="80"/>
        <w:jc w:val="center"/>
      </w:pPr>
      <w:r>
        <w:drawing>
          <wp:inline xmlns:a="http://schemas.openxmlformats.org/drawingml/2006/main" xmlns:pic="http://schemas.openxmlformats.org/drawingml/2006/picture">
            <wp:extent cx="3337560" cy="1877378"/>
            <wp:docPr id="34" name="Picture 34" descr="Dữ kiện trực quan của câu hỏi: Hai xe cùng xuất phát từ một điểm theo hai hướng ngược nhau, có vận tốc 40 km/h và 50 km/h. Bạn Mai tính khoảng cách sau 3 giờ bằng (50 - 40) × 3 = 30 km. Cách tính của Mai đúng hay sai?"/>
            <wp:cNvGraphicFramePr>
              <a:graphicFrameLocks noChangeAspect="1"/>
            </wp:cNvGraphicFramePr>
            <a:graphic>
              <a:graphicData uri="http://schemas.openxmlformats.org/drawingml/2006/picture">
                <pic:pic>
                  <pic:nvPicPr>
                    <pic:cNvPr id="0" name="q-17.png"/>
                    <pic:cNvPicPr/>
                  </pic:nvPicPr>
                  <pic:blipFill>
                    <a:blip r:embed="rId4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Sai; khoảng cách đúng là 270 km. </w:t>
      </w:r>
      <w:r>
        <w:rPr>
          <w:rFonts w:ascii="Calibri" w:hAnsi="Calibri" w:eastAsia="Calibri"/>
          <w:b w:val="0"/>
          <w:i w:val="0"/>
          <w:color w:val="344054"/>
          <w:sz w:val="19"/>
        </w:rPr>
        <w:t>Lời giải: Hai xe đi ngược hướng nên phải cộng vận tốc, không lấy hiệu. Mỗi giờ khoảng cách tăng 40 + 50 = 90 km; sau 3 giờ là 90 × 3 = 270 km. Mai đã dùng nhầm quy tắc của chuyển động cùng chiều.</w:t>
      </w:r>
    </w:p>
    <w:p>
      <w:pPr>
        <w:pStyle w:val="Heading1"/>
        <w:keepNext/>
      </w:pPr>
      <w:r>
        <w:t>Bài 76. Luyện tập chung</w:t>
      </w:r>
    </w:p>
    <w:p>
      <w:pPr>
        <w:spacing w:after="160"/>
      </w:pPr>
      <w:r>
        <w:rPr>
          <w:rFonts w:ascii="Calibri" w:hAnsi="Calibri" w:eastAsia="Calibri"/>
          <w:b w:val="0"/>
          <w:i/>
          <w:color w:val="667085"/>
          <w:sz w:val="19"/>
        </w:rPr>
        <w:t>Số câu bổ sung trong tài liệu: 17</w:t>
      </w:r>
    </w:p>
    <w:p>
      <w:pPr>
        <w:pStyle w:val="QuestionLabel"/>
      </w:pPr>
      <w:r>
        <w:t>Câu 35  •  EASY</w:t>
      </w:r>
    </w:p>
    <w:p>
      <w:pPr>
        <w:keepNext/>
      </w:pPr>
      <w:r>
        <w:rPr>
          <w:rFonts w:ascii="Calibri" w:hAnsi="Calibri" w:eastAsia="Calibri"/>
          <w:b/>
          <w:i w:val="0"/>
          <w:color w:val="172554"/>
          <w:sz w:val="21"/>
        </w:rPr>
        <w:t>Bài bổ sung số 4. Một tàu vũ trụ bay với vận tốc 10 km/s. Khoảng cách từ Trái Đất đến Mặt Trăng là 378 000 km. Nếu bay đều và bỏ qua thời gian tăng tốc, tàu cần bao lâu để đến Mặt Trăng?</w:t>
      </w:r>
    </w:p>
    <w:p>
      <w:pPr>
        <w:spacing w:before="60" w:after="80"/>
        <w:jc w:val="center"/>
      </w:pPr>
      <w:r>
        <w:drawing>
          <wp:inline xmlns:a="http://schemas.openxmlformats.org/drawingml/2006/main" xmlns:pic="http://schemas.openxmlformats.org/drawingml/2006/picture">
            <wp:extent cx="3337560" cy="1877378"/>
            <wp:docPr id="35" name="Picture 35" descr="Dữ kiện trực quan của câu hỏi: Một tàu vũ trụ bay với vận tốc 10 km/s. Khoảng cách từ Trái Đất đến Mặt Trăng là 378 000 km. Nếu bay đều và bỏ qua thời gian tăng tốc, tàu cần bao lâu để đến Mặt Trăng?"/>
            <wp:cNvGraphicFramePr>
              <a:graphicFrameLocks noChangeAspect="1"/>
            </wp:cNvGraphicFramePr>
            <a:graphic>
              <a:graphicData uri="http://schemas.openxmlformats.org/drawingml/2006/picture">
                <pic:pic>
                  <pic:nvPicPr>
                    <pic:cNvPr id="0" name="q-01.png"/>
                    <pic:cNvPicPr/>
                  </pic:nvPicPr>
                  <pic:blipFill>
                    <a:blip r:embed="rId4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10 giờ 30 phút. </w:t>
      </w:r>
      <w:r>
        <w:rPr>
          <w:rFonts w:ascii="Calibri" w:hAnsi="Calibri" w:eastAsia="Calibri"/>
          <w:b w:val="0"/>
          <w:i w:val="0"/>
          <w:color w:val="344054"/>
          <w:sz w:val="19"/>
        </w:rPr>
        <w:t>Lời giải: Thời gian bay là 378 000 : 10 = 37 800 giây. Đổi ra giờ: 37 800 : 3 600 = 10 giờ và còn 1 800 giây; 1 800 giây = 30 phút. Vậy tàu cần 10 giờ 30 phút.</w:t>
      </w:r>
    </w:p>
    <w:p>
      <w:pPr>
        <w:pStyle w:val="QuestionLabel"/>
      </w:pPr>
      <w:r>
        <w:t>Câu 36  •  EASY</w:t>
      </w:r>
    </w:p>
    <w:p>
      <w:pPr>
        <w:keepNext/>
      </w:pPr>
      <w:r>
        <w:rPr>
          <w:rFonts w:ascii="Calibri" w:hAnsi="Calibri" w:eastAsia="Calibri"/>
          <w:b/>
          <w:i w:val="0"/>
          <w:color w:val="172554"/>
          <w:sz w:val="21"/>
        </w:rPr>
        <w:t>Bài bổ sung số 5. Một thửa ruộng hình chữ nhật dài 300 m, rộng 70 m. Máy cày đi dọc theo chiều dài với vận tốc 6 km/h và mỗi lượt cày được một dải rộng 0,5 m. Hỏi máy cần bao nhiêu lượt để cày kín ruộng và mỗi lượt kéo dài bao nhiêu phút?</w:t>
      </w:r>
    </w:p>
    <w:p>
      <w:pPr>
        <w:spacing w:before="60" w:after="80"/>
        <w:jc w:val="center"/>
      </w:pPr>
      <w:r>
        <w:drawing>
          <wp:inline xmlns:a="http://schemas.openxmlformats.org/drawingml/2006/main" xmlns:pic="http://schemas.openxmlformats.org/drawingml/2006/picture">
            <wp:extent cx="3337560" cy="1877378"/>
            <wp:docPr id="36" name="Picture 36" descr="Dữ kiện trực quan của câu hỏi: Một thửa ruộng hình chữ nhật dài 300 m, rộng 70 m. Máy cày đi dọc theo chiều dài với vận tốc 6 km/h và mỗi lượt cày được một dải rộng 0,5 m. Hỏi máy cần bao nhiêu lượt để cày kín ruộng và mỗi lượt kéo dài bao nhiêu phút"/>
            <wp:cNvGraphicFramePr>
              <a:graphicFrameLocks noChangeAspect="1"/>
            </wp:cNvGraphicFramePr>
            <a:graphic>
              <a:graphicData uri="http://schemas.openxmlformats.org/drawingml/2006/picture">
                <pic:pic>
                  <pic:nvPicPr>
                    <pic:cNvPr id="0" name="q-02.png"/>
                    <pic:cNvPicPr/>
                  </pic:nvPicPr>
                  <pic:blipFill>
                    <a:blip r:embed="rId4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140 lượt; 3 phút mỗi lượt. </w:t>
      </w:r>
      <w:r>
        <w:rPr>
          <w:rFonts w:ascii="Calibri" w:hAnsi="Calibri" w:eastAsia="Calibri"/>
          <w:b w:val="0"/>
          <w:i w:val="0"/>
          <w:color w:val="344054"/>
          <w:sz w:val="19"/>
        </w:rPr>
        <w:t>Lời giải: Số dải cày là 70 : 0,5 = 140 lượt. Đổi 6 km/h = 6 000 m trong 60 phút = 100 m/phút. Thời gian đi hết chiều dài 300 m là 300 : 100 = 3 phút, nên cần 140 lượt và mỗi lượt kéo dài 3 phút.</w:t>
      </w:r>
    </w:p>
    <w:p>
      <w:pPr>
        <w:pStyle w:val="QuestionLabel"/>
      </w:pPr>
      <w:r>
        <w:t>Câu 37  •  EASY</w:t>
      </w:r>
    </w:p>
    <w:p>
      <w:pPr>
        <w:keepNext/>
      </w:pPr>
      <w:r>
        <w:rPr>
          <w:rFonts w:ascii="Calibri" w:hAnsi="Calibri" w:eastAsia="Calibri"/>
          <w:b/>
          <w:i w:val="0"/>
          <w:color w:val="172554"/>
          <w:sz w:val="21"/>
        </w:rPr>
        <w:t>Bài bổ sung số 6. Một ô tô đi 420 km trong 6 giờ. Vận tốc trung bình của ô tô là:</w:t>
      </w:r>
    </w:p>
    <w:p>
      <w:pPr>
        <w:spacing w:before="60" w:after="80"/>
        <w:jc w:val="center"/>
      </w:pPr>
      <w:r>
        <w:drawing>
          <wp:inline xmlns:a="http://schemas.openxmlformats.org/drawingml/2006/main" xmlns:pic="http://schemas.openxmlformats.org/drawingml/2006/picture">
            <wp:extent cx="3337560" cy="1877378"/>
            <wp:docPr id="37" name="Picture 37" descr="Dữ kiện trực quan của câu hỏi: Một ô tô đi 420 km trong 6 giờ. Vận tốc trung bình của ô tô là:"/>
            <wp:cNvGraphicFramePr>
              <a:graphicFrameLocks noChangeAspect="1"/>
            </wp:cNvGraphicFramePr>
            <a:graphic>
              <a:graphicData uri="http://schemas.openxmlformats.org/drawingml/2006/picture">
                <pic:pic>
                  <pic:nvPicPr>
                    <pic:cNvPr id="0" name="q-03.png"/>
                    <pic:cNvPicPr/>
                  </pic:nvPicPr>
                  <pic:blipFill>
                    <a:blip r:embed="rId47"/>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60 km/h</w:t>
      </w:r>
    </w:p>
    <w:p>
      <w:pPr>
        <w:spacing w:after="20"/>
        <w:ind w:left="360" w:hanging="259"/>
      </w:pPr>
      <w:r>
        <w:rPr>
          <w:rFonts w:ascii="Calibri" w:hAnsi="Calibri" w:eastAsia="Calibri"/>
          <w:b w:val="0"/>
          <w:i w:val="0"/>
          <w:color w:val="000000"/>
          <w:sz w:val="20"/>
        </w:rPr>
        <w:t>B. 65 km/h</w:t>
      </w:r>
    </w:p>
    <w:p>
      <w:pPr>
        <w:spacing w:after="20"/>
        <w:ind w:left="360" w:hanging="259"/>
      </w:pPr>
      <w:r>
        <w:rPr>
          <w:rFonts w:ascii="Calibri" w:hAnsi="Calibri" w:eastAsia="Calibri"/>
          <w:b w:val="0"/>
          <w:i w:val="0"/>
          <w:color w:val="000000"/>
          <w:sz w:val="20"/>
        </w:rPr>
        <w:t>C. 70 km/h</w:t>
      </w:r>
    </w:p>
    <w:p>
      <w:pPr>
        <w:spacing w:after="20"/>
        <w:ind w:left="360" w:hanging="259"/>
      </w:pPr>
      <w:r>
        <w:rPr>
          <w:rFonts w:ascii="Calibri" w:hAnsi="Calibri" w:eastAsia="Calibri"/>
          <w:b w:val="0"/>
          <w:i w:val="0"/>
          <w:color w:val="000000"/>
          <w:sz w:val="20"/>
        </w:rPr>
        <w:t>D. 72 km/h</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Vận tốc bằng quãng đường chia cho thời gian. Ta có 420 : 6 = 70 km/h. Do đó đáp án đúng là C.</w:t>
      </w:r>
    </w:p>
    <w:p>
      <w:pPr>
        <w:pStyle w:val="QuestionLabel"/>
      </w:pPr>
      <w:r>
        <w:t>Câu 38  •  EASY</w:t>
      </w:r>
    </w:p>
    <w:p>
      <w:pPr>
        <w:keepNext/>
      </w:pPr>
      <w:r>
        <w:rPr>
          <w:rFonts w:ascii="Calibri" w:hAnsi="Calibri" w:eastAsia="Calibri"/>
          <w:b/>
          <w:i w:val="0"/>
          <w:color w:val="172554"/>
          <w:sz w:val="21"/>
        </w:rPr>
        <w:t>Bài bổ sung số 7. Một bạn bơi 150 m trong 2 phút 30 giây. Tính vận tốc của bạn theo mét trên giây.</w:t>
      </w:r>
    </w:p>
    <w:p>
      <w:pPr>
        <w:spacing w:before="60" w:after="80"/>
        <w:jc w:val="center"/>
      </w:pPr>
      <w:r>
        <w:drawing>
          <wp:inline xmlns:a="http://schemas.openxmlformats.org/drawingml/2006/main" xmlns:pic="http://schemas.openxmlformats.org/drawingml/2006/picture">
            <wp:extent cx="3337560" cy="1877378"/>
            <wp:docPr id="38" name="Picture 38" descr="Dữ kiện trực quan của câu hỏi: Một bạn bơi 150 m trong 2 phút 30 giây. Tính vận tốc của bạn theo mét trên giây."/>
            <wp:cNvGraphicFramePr>
              <a:graphicFrameLocks noChangeAspect="1"/>
            </wp:cNvGraphicFramePr>
            <a:graphic>
              <a:graphicData uri="http://schemas.openxmlformats.org/drawingml/2006/picture">
                <pic:pic>
                  <pic:nvPicPr>
                    <pic:cNvPr id="0" name="q-04.png"/>
                    <pic:cNvPicPr/>
                  </pic:nvPicPr>
                  <pic:blipFill>
                    <a:blip r:embed="rId4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m/s. </w:t>
      </w:r>
      <w:r>
        <w:rPr>
          <w:rFonts w:ascii="Calibri" w:hAnsi="Calibri" w:eastAsia="Calibri"/>
          <w:b w:val="0"/>
          <w:i w:val="0"/>
          <w:color w:val="344054"/>
          <w:sz w:val="19"/>
        </w:rPr>
        <w:t>Lời giải: Đổi 2 phút 30 giây = 2 × 60 + 30 = 150 giây. Vận tốc là 150 : 150 = 1 m/s. Vậy bạn bơi với vận tốc 1 m/s.</w:t>
      </w:r>
    </w:p>
    <w:p>
      <w:pPr>
        <w:pStyle w:val="QuestionLabel"/>
      </w:pPr>
      <w:r>
        <w:t>Câu 39  •  EASY</w:t>
      </w:r>
    </w:p>
    <w:p>
      <w:pPr>
        <w:keepNext/>
      </w:pPr>
      <w:r>
        <w:rPr>
          <w:rFonts w:ascii="Calibri" w:hAnsi="Calibri" w:eastAsia="Calibri"/>
          <w:b/>
          <w:i w:val="0"/>
          <w:color w:val="172554"/>
          <w:sz w:val="21"/>
        </w:rPr>
        <w:t>Bài bổ sung số 8. Một máy bay bay quãng đường 900 km với vận tốc 600 km/h. Thời gian bay là:</w:t>
      </w:r>
    </w:p>
    <w:p>
      <w:pPr>
        <w:spacing w:before="60" w:after="80"/>
        <w:jc w:val="center"/>
      </w:pPr>
      <w:r>
        <w:drawing>
          <wp:inline xmlns:a="http://schemas.openxmlformats.org/drawingml/2006/main" xmlns:pic="http://schemas.openxmlformats.org/drawingml/2006/picture">
            <wp:extent cx="3337560" cy="1877378"/>
            <wp:docPr id="39" name="Picture 39" descr="Dữ kiện trực quan của câu hỏi: Một máy bay bay quãng đường 900 km với vận tốc 600 km/h. Thời gian bay là:"/>
            <wp:cNvGraphicFramePr>
              <a:graphicFrameLocks noChangeAspect="1"/>
            </wp:cNvGraphicFramePr>
            <a:graphic>
              <a:graphicData uri="http://schemas.openxmlformats.org/drawingml/2006/picture">
                <pic:pic>
                  <pic:nvPicPr>
                    <pic:cNvPr id="0" name="q-05.png"/>
                    <pic:cNvPicPr/>
                  </pic:nvPicPr>
                  <pic:blipFill>
                    <a:blip r:embed="rId49"/>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1 giờ 15 phút</w:t>
      </w:r>
    </w:p>
    <w:p>
      <w:pPr>
        <w:spacing w:after="20"/>
        <w:ind w:left="360" w:hanging="259"/>
      </w:pPr>
      <w:r>
        <w:rPr>
          <w:rFonts w:ascii="Calibri" w:hAnsi="Calibri" w:eastAsia="Calibri"/>
          <w:b w:val="0"/>
          <w:i w:val="0"/>
          <w:color w:val="000000"/>
          <w:sz w:val="20"/>
        </w:rPr>
        <w:t>B. 1 giờ 30 phút</w:t>
      </w:r>
    </w:p>
    <w:p>
      <w:pPr>
        <w:spacing w:after="20"/>
        <w:ind w:left="360" w:hanging="259"/>
      </w:pPr>
      <w:r>
        <w:rPr>
          <w:rFonts w:ascii="Calibri" w:hAnsi="Calibri" w:eastAsia="Calibri"/>
          <w:b w:val="0"/>
          <w:i w:val="0"/>
          <w:color w:val="000000"/>
          <w:sz w:val="20"/>
        </w:rPr>
        <w:t>C. 1 giờ 45 phút</w:t>
      </w:r>
    </w:p>
    <w:p>
      <w:pPr>
        <w:spacing w:after="20"/>
        <w:ind w:left="360" w:hanging="259"/>
      </w:pPr>
      <w:r>
        <w:rPr>
          <w:rFonts w:ascii="Calibri" w:hAnsi="Calibri" w:eastAsia="Calibri"/>
          <w:b w:val="0"/>
          <w:i w:val="0"/>
          <w:color w:val="000000"/>
          <w:sz w:val="20"/>
        </w:rPr>
        <w:t>D. 2 giờ</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Thời gian bay là 900 : 600 = 1,5 giờ. Phần 0,5 giờ bằng 30 phút, nên 1,5 giờ = 1 giờ 30 phút. Chọn B.</w:t>
      </w:r>
    </w:p>
    <w:p>
      <w:pPr>
        <w:pStyle w:val="QuestionLabel"/>
      </w:pPr>
      <w:r>
        <w:t>Câu 40  •  EASY</w:t>
      </w:r>
    </w:p>
    <w:p>
      <w:pPr>
        <w:keepNext/>
      </w:pPr>
      <w:r>
        <w:rPr>
          <w:rFonts w:ascii="Calibri" w:hAnsi="Calibri" w:eastAsia="Calibri"/>
          <w:b/>
          <w:i w:val="0"/>
          <w:color w:val="172554"/>
          <w:sz w:val="21"/>
        </w:rPr>
        <w:t>Bài bổ sung số 9. Một thuyền buồm đi 18 km trong 1 giờ 12 phút. Tính vận tốc của thuyền theo ki-lô-mét trên giờ.</w:t>
      </w:r>
    </w:p>
    <w:p>
      <w:pPr>
        <w:spacing w:before="60" w:after="80"/>
        <w:jc w:val="center"/>
      </w:pPr>
      <w:r>
        <w:drawing>
          <wp:inline xmlns:a="http://schemas.openxmlformats.org/drawingml/2006/main" xmlns:pic="http://schemas.openxmlformats.org/drawingml/2006/picture">
            <wp:extent cx="3337560" cy="1877378"/>
            <wp:docPr id="40" name="Picture 40" descr="Dữ kiện trực quan của câu hỏi: Một thuyền buồm đi 18 km trong 1 giờ 12 phút. Tính vận tốc của thuyền theo ki-lô-mét trên giờ."/>
            <wp:cNvGraphicFramePr>
              <a:graphicFrameLocks noChangeAspect="1"/>
            </wp:cNvGraphicFramePr>
            <a:graphic>
              <a:graphicData uri="http://schemas.openxmlformats.org/drawingml/2006/picture">
                <pic:pic>
                  <pic:nvPicPr>
                    <pic:cNvPr id="0" name="q-06.png"/>
                    <pic:cNvPicPr/>
                  </pic:nvPicPr>
                  <pic:blipFill>
                    <a:blip r:embed="rId5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15 km/h. </w:t>
      </w:r>
      <w:r>
        <w:rPr>
          <w:rFonts w:ascii="Calibri" w:hAnsi="Calibri" w:eastAsia="Calibri"/>
          <w:b w:val="0"/>
          <w:i w:val="0"/>
          <w:color w:val="344054"/>
          <w:sz w:val="19"/>
        </w:rPr>
        <w:t>Lời giải: Mười hai phút bằng 12 : 60 = 0,2 giờ, nên 1 giờ 12 phút = 1,2 giờ. Vận tốc của thuyền là 18 : 1,2 = 15 km/h.</w:t>
      </w:r>
    </w:p>
    <w:p>
      <w:pPr>
        <w:pStyle w:val="QuestionLabel"/>
      </w:pPr>
      <w:r>
        <w:t>Câu 41  •  EASY</w:t>
      </w:r>
    </w:p>
    <w:p>
      <w:pPr>
        <w:keepNext/>
      </w:pPr>
      <w:r>
        <w:rPr>
          <w:rFonts w:ascii="Calibri" w:hAnsi="Calibri" w:eastAsia="Calibri"/>
          <w:b/>
          <w:i w:val="0"/>
          <w:color w:val="172554"/>
          <w:sz w:val="21"/>
        </w:rPr>
        <w:t>Bài bổ sung số 10. Một đoàn tàu đi quãng đường 240 km với vận tốc 120 km/h. Tàu đi hết quãng đường trong bao lâu?</w:t>
      </w:r>
    </w:p>
    <w:p>
      <w:pPr>
        <w:spacing w:before="60" w:after="80"/>
        <w:jc w:val="center"/>
      </w:pPr>
      <w:r>
        <w:drawing>
          <wp:inline xmlns:a="http://schemas.openxmlformats.org/drawingml/2006/main" xmlns:pic="http://schemas.openxmlformats.org/drawingml/2006/picture">
            <wp:extent cx="3337560" cy="1877378"/>
            <wp:docPr id="41" name="Picture 41" descr="Dữ kiện trực quan của câu hỏi: Một đoàn tàu đi quãng đường 240 km với vận tốc 120 km/h. Tàu đi hết quãng đường trong bao lâu?"/>
            <wp:cNvGraphicFramePr>
              <a:graphicFrameLocks noChangeAspect="1"/>
            </wp:cNvGraphicFramePr>
            <a:graphic>
              <a:graphicData uri="http://schemas.openxmlformats.org/drawingml/2006/picture">
                <pic:pic>
                  <pic:nvPicPr>
                    <pic:cNvPr id="0" name="q-07.png"/>
                    <pic:cNvPicPr/>
                  </pic:nvPicPr>
                  <pic:blipFill>
                    <a:blip r:embed="rId5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giờ. </w:t>
      </w:r>
      <w:r>
        <w:rPr>
          <w:rFonts w:ascii="Calibri" w:hAnsi="Calibri" w:eastAsia="Calibri"/>
          <w:b w:val="0"/>
          <w:i w:val="0"/>
          <w:color w:val="344054"/>
          <w:sz w:val="19"/>
        </w:rPr>
        <w:t>Lời giải: Thời gian bằng quãng đường chia cho vận tốc. Ta tính 240 : 120 = 2 giờ. Vậy tàu đi hết quãng đường trong 2 giờ.</w:t>
      </w:r>
    </w:p>
    <w:p>
      <w:pPr>
        <w:pStyle w:val="QuestionLabel"/>
      </w:pPr>
      <w:r>
        <w:t>Câu 42  •  EASY</w:t>
      </w:r>
    </w:p>
    <w:p>
      <w:pPr>
        <w:keepNext/>
      </w:pPr>
      <w:r>
        <w:rPr>
          <w:rFonts w:ascii="Calibri" w:hAnsi="Calibri" w:eastAsia="Calibri"/>
          <w:b/>
          <w:i w:val="0"/>
          <w:color w:val="172554"/>
          <w:sz w:val="21"/>
        </w:rPr>
        <w:t>Bài bổ sung số 11. Một rô-bốt giao sách đi 2,4 km trong 30 phút. Tính vận tốc của rô-bốt theo ki-lô-mét trên giờ.</w:t>
      </w:r>
    </w:p>
    <w:p>
      <w:pPr>
        <w:spacing w:before="60" w:after="80"/>
        <w:jc w:val="center"/>
      </w:pPr>
      <w:r>
        <w:drawing>
          <wp:inline xmlns:a="http://schemas.openxmlformats.org/drawingml/2006/main" xmlns:pic="http://schemas.openxmlformats.org/drawingml/2006/picture">
            <wp:extent cx="3337560" cy="1877378"/>
            <wp:docPr id="42" name="Picture 42" descr="Dữ kiện trực quan của câu hỏi: Một rô-bốt giao sách đi 2,4 km trong 30 phút. Tính vận tốc của rô-bốt theo ki-lô-mét trên giờ."/>
            <wp:cNvGraphicFramePr>
              <a:graphicFrameLocks noChangeAspect="1"/>
            </wp:cNvGraphicFramePr>
            <a:graphic>
              <a:graphicData uri="http://schemas.openxmlformats.org/drawingml/2006/picture">
                <pic:pic>
                  <pic:nvPicPr>
                    <pic:cNvPr id="0" name="q-08.png"/>
                    <pic:cNvPicPr/>
                  </pic:nvPicPr>
                  <pic:blipFill>
                    <a:blip r:embed="rId5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4,8 km/h. </w:t>
      </w:r>
      <w:r>
        <w:rPr>
          <w:rFonts w:ascii="Calibri" w:hAnsi="Calibri" w:eastAsia="Calibri"/>
          <w:b w:val="0"/>
          <w:i w:val="0"/>
          <w:color w:val="344054"/>
          <w:sz w:val="19"/>
        </w:rPr>
        <w:t>Lời giải: Ba mươi phút bằng 0,5 giờ. Vận tốc của rô-bốt là 2,4 : 0,5 = 4,8 km/h. Vậy rô-bốt di chuyển với vận tốc 4,8 km/h.</w:t>
      </w:r>
    </w:p>
    <w:p>
      <w:pPr>
        <w:pStyle w:val="QuestionLabel"/>
      </w:pPr>
      <w:r>
        <w:t>Câu 43  •  EASY</w:t>
      </w:r>
    </w:p>
    <w:p>
      <w:pPr>
        <w:keepNext/>
      </w:pPr>
      <w:r>
        <w:rPr>
          <w:rFonts w:ascii="Calibri" w:hAnsi="Calibri" w:eastAsia="Calibri"/>
          <w:b/>
          <w:i w:val="0"/>
          <w:color w:val="172554"/>
          <w:sz w:val="21"/>
        </w:rPr>
        <w:t>Bài bổ sung số 12. Một xe đi đều với vận tốc 45 km/h trong 2,5 giờ. Điền quãng đường xe đã đi.</w:t>
      </w:r>
    </w:p>
    <w:p>
      <w:pPr>
        <w:spacing w:before="60" w:after="80"/>
        <w:jc w:val="center"/>
      </w:pPr>
      <w:r>
        <w:drawing>
          <wp:inline xmlns:a="http://schemas.openxmlformats.org/drawingml/2006/main" xmlns:pic="http://schemas.openxmlformats.org/drawingml/2006/picture">
            <wp:extent cx="3337560" cy="1877378"/>
            <wp:docPr id="43" name="Picture 43" descr="Dữ kiện trực quan của câu hỏi: Một xe đi đều với vận tốc 45 km/h trong 2,5 giờ. Điền quãng đường xe đã đi."/>
            <wp:cNvGraphicFramePr>
              <a:graphicFrameLocks noChangeAspect="1"/>
            </wp:cNvGraphicFramePr>
            <a:graphic>
              <a:graphicData uri="http://schemas.openxmlformats.org/drawingml/2006/picture">
                <pic:pic>
                  <pic:nvPicPr>
                    <pic:cNvPr id="0" name="q-09.png"/>
                    <pic:cNvPicPr/>
                  </pic:nvPicPr>
                  <pic:blipFill>
                    <a:blip r:embed="rId5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112,5 km. </w:t>
      </w:r>
      <w:r>
        <w:rPr>
          <w:rFonts w:ascii="Calibri" w:hAnsi="Calibri" w:eastAsia="Calibri"/>
          <w:b w:val="0"/>
          <w:i w:val="0"/>
          <w:color w:val="344054"/>
          <w:sz w:val="19"/>
        </w:rPr>
        <w:t>Lời giải: Quãng đường bằng vận tốc nhân với thời gian. Ta tính 45 × 2,5 = 112,5 km. Vậy xe đi được 112,5 km.</w:t>
      </w:r>
    </w:p>
    <w:p>
      <w:pPr>
        <w:pStyle w:val="QuestionLabel"/>
      </w:pPr>
      <w:r>
        <w:t>Câu 44  •  MEDIUM</w:t>
      </w:r>
    </w:p>
    <w:p>
      <w:pPr>
        <w:keepNext/>
      </w:pPr>
      <w:r>
        <w:rPr>
          <w:rFonts w:ascii="Calibri" w:hAnsi="Calibri" w:eastAsia="Calibri"/>
          <w:b/>
          <w:i w:val="0"/>
          <w:color w:val="172554"/>
          <w:sz w:val="21"/>
        </w:rPr>
        <w:t>Bài bổ sung số 13. Đổi 72 km/h ra mét trên giây. Kết quả đúng là:</w:t>
      </w:r>
    </w:p>
    <w:p>
      <w:pPr>
        <w:spacing w:before="60" w:after="80"/>
        <w:jc w:val="center"/>
      </w:pPr>
      <w:r>
        <w:drawing>
          <wp:inline xmlns:a="http://schemas.openxmlformats.org/drawingml/2006/main" xmlns:pic="http://schemas.openxmlformats.org/drawingml/2006/picture">
            <wp:extent cx="3337560" cy="1877378"/>
            <wp:docPr id="44" name="Picture 44" descr="Dữ kiện trực quan của câu hỏi: Đổi 72 km/h ra mét trên giây. Kết quả đúng là:"/>
            <wp:cNvGraphicFramePr>
              <a:graphicFrameLocks noChangeAspect="1"/>
            </wp:cNvGraphicFramePr>
            <a:graphic>
              <a:graphicData uri="http://schemas.openxmlformats.org/drawingml/2006/picture">
                <pic:pic>
                  <pic:nvPicPr>
                    <pic:cNvPr id="0" name="q-10.png"/>
                    <pic:cNvPicPr/>
                  </pic:nvPicPr>
                  <pic:blipFill>
                    <a:blip r:embed="rId5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2 m/s</w:t>
      </w:r>
    </w:p>
    <w:p>
      <w:pPr>
        <w:spacing w:after="20"/>
        <w:ind w:left="360" w:hanging="259"/>
      </w:pPr>
      <w:r>
        <w:rPr>
          <w:rFonts w:ascii="Calibri" w:hAnsi="Calibri" w:eastAsia="Calibri"/>
          <w:b w:val="0"/>
          <w:i w:val="0"/>
          <w:color w:val="000000"/>
          <w:sz w:val="20"/>
        </w:rPr>
        <w:t>B. 7,2 m/s</w:t>
      </w:r>
    </w:p>
    <w:p>
      <w:pPr>
        <w:spacing w:after="20"/>
        <w:ind w:left="360" w:hanging="259"/>
      </w:pPr>
      <w:r>
        <w:rPr>
          <w:rFonts w:ascii="Calibri" w:hAnsi="Calibri" w:eastAsia="Calibri"/>
          <w:b w:val="0"/>
          <w:i w:val="0"/>
          <w:color w:val="000000"/>
          <w:sz w:val="20"/>
        </w:rPr>
        <w:t>C. 20 m/s</w:t>
      </w:r>
    </w:p>
    <w:p>
      <w:pPr>
        <w:spacing w:after="20"/>
        <w:ind w:left="360" w:hanging="259"/>
      </w:pPr>
      <w:r>
        <w:rPr>
          <w:rFonts w:ascii="Calibri" w:hAnsi="Calibri" w:eastAsia="Calibri"/>
          <w:b w:val="0"/>
          <w:i w:val="0"/>
          <w:color w:val="000000"/>
          <w:sz w:val="20"/>
        </w:rPr>
        <w:t>D. 25 m/s</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Ta có 72 km = 72 000 m và 1 giờ = 3 600 giây. Do đó 72 km/h = 72 000 : 3 600 = 20 m/s. Chọn C.</w:t>
      </w:r>
    </w:p>
    <w:p>
      <w:pPr>
        <w:pStyle w:val="QuestionLabel"/>
      </w:pPr>
      <w:r>
        <w:t>Câu 45  •  MEDIUM</w:t>
      </w:r>
    </w:p>
    <w:p>
      <w:pPr>
        <w:keepNext/>
      </w:pPr>
      <w:r>
        <w:rPr>
          <w:rFonts w:ascii="Calibri" w:hAnsi="Calibri" w:eastAsia="Calibri"/>
          <w:b/>
          <w:i w:val="0"/>
          <w:color w:val="172554"/>
          <w:sz w:val="21"/>
        </w:rPr>
        <w:t>Bài bổ sung số 14. Một người đi 12 km trong 2 giờ. Bạn An nói vận tốc của người đó là 24 km/h. An nói đúng hay sai?</w:t>
      </w:r>
    </w:p>
    <w:p>
      <w:pPr>
        <w:spacing w:before="60" w:after="80"/>
        <w:jc w:val="center"/>
      </w:pPr>
      <w:r>
        <w:drawing>
          <wp:inline xmlns:a="http://schemas.openxmlformats.org/drawingml/2006/main" xmlns:pic="http://schemas.openxmlformats.org/drawingml/2006/picture">
            <wp:extent cx="3337560" cy="1877378"/>
            <wp:docPr id="45" name="Picture 45" descr="Dữ kiện trực quan của câu hỏi: Một người đi 12 km trong 2 giờ. Bạn An nói vận tốc của người đó là 24 km/h. An nói đúng hay sai?"/>
            <wp:cNvGraphicFramePr>
              <a:graphicFrameLocks noChangeAspect="1"/>
            </wp:cNvGraphicFramePr>
            <a:graphic>
              <a:graphicData uri="http://schemas.openxmlformats.org/drawingml/2006/picture">
                <pic:pic>
                  <pic:nvPicPr>
                    <pic:cNvPr id="0" name="q-11.png"/>
                    <pic:cNvPicPr/>
                  </pic:nvPicPr>
                  <pic:blipFill>
                    <a:blip r:embed="rId5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Sai; vận tốc là 6 km/h. </w:t>
      </w:r>
      <w:r>
        <w:rPr>
          <w:rFonts w:ascii="Calibri" w:hAnsi="Calibri" w:eastAsia="Calibri"/>
          <w:b w:val="0"/>
          <w:i w:val="0"/>
          <w:color w:val="344054"/>
          <w:sz w:val="19"/>
        </w:rPr>
        <w:t>Lời giải: Vận tốc phải được tính bằng quãng đường chia cho thời gian, không phải nhân. Ta có 12 : 2 = 6 km/h. Vì thế lời của An sai.</w:t>
      </w:r>
    </w:p>
    <w:p>
      <w:pPr>
        <w:pStyle w:val="QuestionLabel"/>
      </w:pPr>
      <w:r>
        <w:t>Câu 46  •  MEDIUM</w:t>
      </w:r>
    </w:p>
    <w:p>
      <w:pPr>
        <w:keepNext/>
      </w:pPr>
      <w:r>
        <w:rPr>
          <w:rFonts w:ascii="Calibri" w:hAnsi="Calibri" w:eastAsia="Calibri"/>
          <w:b/>
          <w:i w:val="0"/>
          <w:color w:val="172554"/>
          <w:sz w:val="21"/>
        </w:rPr>
        <w:t>Bài bổ sung số 15. Bạn A chạy 200 m trong 40 giây. Bạn B chạy 150 m trong 25 giây. Bạn nào chạy nhanh hơn?</w:t>
      </w:r>
    </w:p>
    <w:p>
      <w:pPr>
        <w:spacing w:before="60" w:after="80"/>
        <w:jc w:val="center"/>
      </w:pPr>
      <w:r>
        <w:drawing>
          <wp:inline xmlns:a="http://schemas.openxmlformats.org/drawingml/2006/main" xmlns:pic="http://schemas.openxmlformats.org/drawingml/2006/picture">
            <wp:extent cx="3337560" cy="1877378"/>
            <wp:docPr id="46" name="Picture 46" descr="Dữ kiện trực quan của câu hỏi: Bạn A chạy 200 m trong 40 giây. Bạn B chạy 150 m trong 25 giây. Bạn nào chạy nhanh hơn?"/>
            <wp:cNvGraphicFramePr>
              <a:graphicFrameLocks noChangeAspect="1"/>
            </wp:cNvGraphicFramePr>
            <a:graphic>
              <a:graphicData uri="http://schemas.openxmlformats.org/drawingml/2006/picture">
                <pic:pic>
                  <pic:nvPicPr>
                    <pic:cNvPr id="0" name="q-12.png"/>
                    <pic:cNvPicPr/>
                  </pic:nvPicPr>
                  <pic:blipFill>
                    <a:blip r:embed="rId5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Bạn B chạy nhanh hơn. </w:t>
      </w:r>
      <w:r>
        <w:rPr>
          <w:rFonts w:ascii="Calibri" w:hAnsi="Calibri" w:eastAsia="Calibri"/>
          <w:b w:val="0"/>
          <w:i w:val="0"/>
          <w:color w:val="344054"/>
          <w:sz w:val="19"/>
        </w:rPr>
        <w:t>Lời giải: Vận tốc của A là 200 : 40 = 5 m/s. Vận tốc của B là 150 : 25 = 6 m/s. Vì 6 m/s lớn hơn 5 m/s nên bạn B chạy nhanh hơn.</w:t>
      </w:r>
    </w:p>
    <w:p>
      <w:pPr>
        <w:pStyle w:val="QuestionLabel"/>
      </w:pPr>
      <w:r>
        <w:t>Câu 47  •  MEDIUM</w:t>
      </w:r>
    </w:p>
    <w:p>
      <w:pPr>
        <w:keepNext/>
      </w:pPr>
      <w:r>
        <w:rPr>
          <w:rFonts w:ascii="Calibri" w:hAnsi="Calibri" w:eastAsia="Calibri"/>
          <w:b/>
          <w:i w:val="0"/>
          <w:color w:val="172554"/>
          <w:sz w:val="21"/>
        </w:rPr>
        <w:t>Bài bổ sung số 16. Một xe cứu hộ chạy với vận tốc 54 km/h trong 40 phút. Xe đi được bao nhiêu ki-lô-mét?</w:t>
      </w:r>
    </w:p>
    <w:p>
      <w:pPr>
        <w:spacing w:before="60" w:after="80"/>
        <w:jc w:val="center"/>
      </w:pPr>
      <w:r>
        <w:drawing>
          <wp:inline xmlns:a="http://schemas.openxmlformats.org/drawingml/2006/main" xmlns:pic="http://schemas.openxmlformats.org/drawingml/2006/picture">
            <wp:extent cx="3337560" cy="1877378"/>
            <wp:docPr id="47" name="Picture 47" descr="Dữ kiện trực quan của câu hỏi: Một xe cứu hộ chạy với vận tốc 54 km/h trong 40 phút. Xe đi được bao nhiêu ki-lô-mét?"/>
            <wp:cNvGraphicFramePr>
              <a:graphicFrameLocks noChangeAspect="1"/>
            </wp:cNvGraphicFramePr>
            <a:graphic>
              <a:graphicData uri="http://schemas.openxmlformats.org/drawingml/2006/picture">
                <pic:pic>
                  <pic:nvPicPr>
                    <pic:cNvPr id="0" name="q-13.png"/>
                    <pic:cNvPicPr/>
                  </pic:nvPicPr>
                  <pic:blipFill>
                    <a:blip r:embed="rId5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36 km. </w:t>
      </w:r>
      <w:r>
        <w:rPr>
          <w:rFonts w:ascii="Calibri" w:hAnsi="Calibri" w:eastAsia="Calibri"/>
          <w:b w:val="0"/>
          <w:i w:val="0"/>
          <w:color w:val="344054"/>
          <w:sz w:val="19"/>
        </w:rPr>
        <w:t>Lời giải: Bốn mươi phút bằng 40/60 = 2/3 giờ. Quãng đường xe đi là 54 × 2/3 = 36 km. Vậy xe cứu hộ đi được 36 km.</w:t>
      </w:r>
    </w:p>
    <w:p>
      <w:pPr>
        <w:pStyle w:val="QuestionLabel"/>
      </w:pPr>
      <w:r>
        <w:t>Câu 48  •  MEDIUM</w:t>
      </w:r>
    </w:p>
    <w:p>
      <w:pPr>
        <w:keepNext/>
      </w:pPr>
      <w:r>
        <w:rPr>
          <w:rFonts w:ascii="Calibri" w:hAnsi="Calibri" w:eastAsia="Calibri"/>
          <w:b/>
          <w:i w:val="0"/>
          <w:color w:val="172554"/>
          <w:sz w:val="21"/>
        </w:rPr>
        <w:t>Bài bổ sung số 17. Một người đi bộ với vận tốc 4,5 km/h trên quãng đường 6,75 km. Người đó đi hết quãng đường trong bao lâu?</w:t>
      </w:r>
    </w:p>
    <w:p>
      <w:pPr>
        <w:spacing w:before="60" w:after="80"/>
        <w:jc w:val="center"/>
      </w:pPr>
      <w:r>
        <w:drawing>
          <wp:inline xmlns:a="http://schemas.openxmlformats.org/drawingml/2006/main" xmlns:pic="http://schemas.openxmlformats.org/drawingml/2006/picture">
            <wp:extent cx="3337560" cy="1877378"/>
            <wp:docPr id="48" name="Picture 48" descr="Dữ kiện trực quan của câu hỏi: Một người đi bộ với vận tốc 4,5 km/h trên quãng đường 6,75 km. Người đó đi hết quãng đường trong bao lâu?"/>
            <wp:cNvGraphicFramePr>
              <a:graphicFrameLocks noChangeAspect="1"/>
            </wp:cNvGraphicFramePr>
            <a:graphic>
              <a:graphicData uri="http://schemas.openxmlformats.org/drawingml/2006/picture">
                <pic:pic>
                  <pic:nvPicPr>
                    <pic:cNvPr id="0" name="q-14.png"/>
                    <pic:cNvPicPr/>
                  </pic:nvPicPr>
                  <pic:blipFill>
                    <a:blip r:embed="rId5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giờ 30 phút. </w:t>
      </w:r>
      <w:r>
        <w:rPr>
          <w:rFonts w:ascii="Calibri" w:hAnsi="Calibri" w:eastAsia="Calibri"/>
          <w:b w:val="0"/>
          <w:i w:val="0"/>
          <w:color w:val="344054"/>
          <w:sz w:val="19"/>
        </w:rPr>
        <w:t>Lời giải: Thời gian là 6,75 : 4,5 = 1,5 giờ. Phần 0,5 giờ bằng 30 phút. Vì vậy người đó đi hết quãng đường trong 1 giờ 30 phút.</w:t>
      </w:r>
    </w:p>
    <w:p>
      <w:pPr>
        <w:pStyle w:val="QuestionLabel"/>
      </w:pPr>
      <w:r>
        <w:t>Câu 49  •  MEDIUM</w:t>
      </w:r>
    </w:p>
    <w:p>
      <w:pPr>
        <w:keepNext/>
      </w:pPr>
      <w:r>
        <w:rPr>
          <w:rFonts w:ascii="Calibri" w:hAnsi="Calibri" w:eastAsia="Calibri"/>
          <w:b/>
          <w:i w:val="0"/>
          <w:color w:val="172554"/>
          <w:sz w:val="21"/>
        </w:rPr>
        <w:t>Bài bổ sung số 18. Sắp xếp các vận tốc sau theo thứ tự từ chậm đến nhanh: 5 m/s; 12 km/h; 18 km/h.</w:t>
      </w:r>
    </w:p>
    <w:p>
      <w:pPr>
        <w:spacing w:before="60" w:after="80"/>
        <w:jc w:val="center"/>
      </w:pPr>
      <w:r>
        <w:drawing>
          <wp:inline xmlns:a="http://schemas.openxmlformats.org/drawingml/2006/main" xmlns:pic="http://schemas.openxmlformats.org/drawingml/2006/picture">
            <wp:extent cx="3337560" cy="1877378"/>
            <wp:docPr id="49" name="Picture 49" descr="Dữ kiện trực quan của câu hỏi: Sắp xếp các vận tốc sau theo thứ tự từ chậm đến nhanh: 5 m/s; 12 km/h; 18 km/h."/>
            <wp:cNvGraphicFramePr>
              <a:graphicFrameLocks noChangeAspect="1"/>
            </wp:cNvGraphicFramePr>
            <a:graphic>
              <a:graphicData uri="http://schemas.openxmlformats.org/drawingml/2006/picture">
                <pic:pic>
                  <pic:nvPicPr>
                    <pic:cNvPr id="0" name="q-15.png"/>
                    <pic:cNvPicPr/>
                  </pic:nvPicPr>
                  <pic:blipFill>
                    <a:blip r:embed="rId5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12 km/h; 5 m/s; 18 km/h. </w:t>
      </w:r>
      <w:r>
        <w:rPr>
          <w:rFonts w:ascii="Calibri" w:hAnsi="Calibri" w:eastAsia="Calibri"/>
          <w:b w:val="0"/>
          <w:i w:val="0"/>
          <w:color w:val="344054"/>
          <w:sz w:val="19"/>
        </w:rPr>
        <w:t>Lời giải: Đổi 5 m/s ra ki-lô-mét trên giờ: 5 × 3,6 = 18 km/h. Như vậy ba giá trị là 12 km/h, 18 km/h và 18 km/h. Thứ tự từ chậm đến nhanh là 12 km/h, rồi 5 m/s và 18 km/h bằng nhau.</w:t>
      </w:r>
    </w:p>
    <w:p>
      <w:pPr>
        <w:pStyle w:val="QuestionLabel"/>
      </w:pPr>
      <w:r>
        <w:t>Câu 50  •  HARD</w:t>
      </w:r>
    </w:p>
    <w:p>
      <w:pPr>
        <w:keepNext/>
      </w:pPr>
      <w:r>
        <w:rPr>
          <w:rFonts w:ascii="Calibri" w:hAnsi="Calibri" w:eastAsia="Calibri"/>
          <w:b/>
          <w:i w:val="0"/>
          <w:color w:val="172554"/>
          <w:sz w:val="21"/>
        </w:rPr>
        <w:t>Bài bổ sung số 19. Một ô tô đi 120 km đầu với vận tốc 60 km/h, sau đó đi tiếp 90 km với vận tốc 45 km/h. Tổng thời gian ô tô đã đi là bao lâu?</w:t>
      </w:r>
    </w:p>
    <w:p>
      <w:pPr>
        <w:spacing w:before="60" w:after="80"/>
        <w:jc w:val="center"/>
      </w:pPr>
      <w:r>
        <w:drawing>
          <wp:inline xmlns:a="http://schemas.openxmlformats.org/drawingml/2006/main" xmlns:pic="http://schemas.openxmlformats.org/drawingml/2006/picture">
            <wp:extent cx="3337560" cy="1877378"/>
            <wp:docPr id="50" name="Picture 50" descr="Dữ kiện trực quan của câu hỏi: Một ô tô đi 120 km đầu với vận tốc 60 km/h, sau đó đi tiếp 90 km với vận tốc 45 km/h. Tổng thời gian ô tô đã đi là bao lâu?"/>
            <wp:cNvGraphicFramePr>
              <a:graphicFrameLocks noChangeAspect="1"/>
            </wp:cNvGraphicFramePr>
            <a:graphic>
              <a:graphicData uri="http://schemas.openxmlformats.org/drawingml/2006/picture">
                <pic:pic>
                  <pic:nvPicPr>
                    <pic:cNvPr id="0" name="q-16.png"/>
                    <pic:cNvPicPr/>
                  </pic:nvPicPr>
                  <pic:blipFill>
                    <a:blip r:embed="rId6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 giờ. </w:t>
      </w:r>
      <w:r>
        <w:rPr>
          <w:rFonts w:ascii="Calibri" w:hAnsi="Calibri" w:eastAsia="Calibri"/>
          <w:b w:val="0"/>
          <w:i w:val="0"/>
          <w:color w:val="344054"/>
          <w:sz w:val="19"/>
        </w:rPr>
        <w:t>Lời giải: Thời gian chặng đầu là 120 : 60 = 2 giờ. Thời gian chặng sau là 90 : 45 = 2 giờ. Tổng thời gian là 2 + 2 = 4 giờ.</w:t>
      </w:r>
    </w:p>
    <w:p>
      <w:pPr>
        <w:pStyle w:val="QuestionLabel"/>
      </w:pPr>
      <w:r>
        <w:t>Câu 51  •  HARD</w:t>
      </w:r>
    </w:p>
    <w:p>
      <w:pPr>
        <w:keepNext/>
      </w:pPr>
      <w:r>
        <w:rPr>
          <w:rFonts w:ascii="Calibri" w:hAnsi="Calibri" w:eastAsia="Calibri"/>
          <w:b/>
          <w:i w:val="0"/>
          <w:color w:val="172554"/>
          <w:sz w:val="21"/>
        </w:rPr>
        <w:t>Bài bổ sung số 20. Một xe máy phải đi 75 km và muốn đến nơi trong 1 giờ 30 phút. Xe cần chạy với vận tốc trung bình bao nhiêu ki-lô-mét trên giờ?</w:t>
      </w:r>
    </w:p>
    <w:p>
      <w:pPr>
        <w:spacing w:before="60" w:after="80"/>
        <w:jc w:val="center"/>
      </w:pPr>
      <w:r>
        <w:drawing>
          <wp:inline xmlns:a="http://schemas.openxmlformats.org/drawingml/2006/main" xmlns:pic="http://schemas.openxmlformats.org/drawingml/2006/picture">
            <wp:extent cx="3337560" cy="1877378"/>
            <wp:docPr id="51" name="Picture 51" descr="Dữ kiện trực quan của câu hỏi: Một xe máy phải đi 75 km và muốn đến nơi trong 1 giờ 30 phút. Xe cần chạy với vận tốc trung bình bao nhiêu ki-lô-mét trên giờ?"/>
            <wp:cNvGraphicFramePr>
              <a:graphicFrameLocks noChangeAspect="1"/>
            </wp:cNvGraphicFramePr>
            <a:graphic>
              <a:graphicData uri="http://schemas.openxmlformats.org/drawingml/2006/picture">
                <pic:pic>
                  <pic:nvPicPr>
                    <pic:cNvPr id="0" name="q-17.png"/>
                    <pic:cNvPicPr/>
                  </pic:nvPicPr>
                  <pic:blipFill>
                    <a:blip r:embed="rId6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50 km/h. </w:t>
      </w:r>
      <w:r>
        <w:rPr>
          <w:rFonts w:ascii="Calibri" w:hAnsi="Calibri" w:eastAsia="Calibri"/>
          <w:b w:val="0"/>
          <w:i w:val="0"/>
          <w:color w:val="344054"/>
          <w:sz w:val="19"/>
        </w:rPr>
        <w:t>Lời giải: Một giờ 30 phút bằng 1,5 giờ. Vận tốc trung bình cần có là 75 : 1,5 = 50 km/h. Nếu giữ vận tốc trung bình này, xe sẽ đi đủ 75 km trong 1 giờ 30 phút.</w:t>
      </w:r>
    </w:p>
    <w:p>
      <w:pPr>
        <w:pStyle w:val="Heading1"/>
        <w:keepNext/>
      </w:pPr>
      <w:r>
        <w:t>Bài 77. Em ôn lại những gì đã học</w:t>
      </w:r>
    </w:p>
    <w:p>
      <w:pPr>
        <w:spacing w:after="160"/>
      </w:pPr>
      <w:r>
        <w:rPr>
          <w:rFonts w:ascii="Calibri" w:hAnsi="Calibri" w:eastAsia="Calibri"/>
          <w:b w:val="0"/>
          <w:i/>
          <w:color w:val="667085"/>
          <w:sz w:val="19"/>
        </w:rPr>
        <w:t>Số câu bổ sung trong tài liệu: 17</w:t>
      </w:r>
    </w:p>
    <w:p>
      <w:pPr>
        <w:pStyle w:val="QuestionLabel"/>
      </w:pPr>
      <w:r>
        <w:t>Câu 52  •  EASY</w:t>
      </w:r>
    </w:p>
    <w:p>
      <w:pPr>
        <w:keepNext/>
      </w:pPr>
      <w:r>
        <w:rPr>
          <w:rFonts w:ascii="Calibri" w:hAnsi="Calibri" w:eastAsia="Calibri"/>
          <w:b/>
          <w:i w:val="0"/>
          <w:color w:val="172554"/>
          <w:sz w:val="21"/>
        </w:rPr>
        <w:t>Bài bổ sung số 4. Một ô cửa gồm hình chữ nhật rộng 1,2 m, cao 1,2 m và một nửa hình tròn bán kính 0,6 m ở phía trên. Lấy π = 3,14. Tính diện tích ô cửa.</w:t>
      </w:r>
    </w:p>
    <w:p>
      <w:pPr>
        <w:spacing w:before="60" w:after="80"/>
        <w:jc w:val="center"/>
      </w:pPr>
      <w:r>
        <w:drawing>
          <wp:inline xmlns:a="http://schemas.openxmlformats.org/drawingml/2006/main" xmlns:pic="http://schemas.openxmlformats.org/drawingml/2006/picture">
            <wp:extent cx="3337560" cy="1877378"/>
            <wp:docPr id="52" name="Picture 52" descr="Dữ kiện trực quan của câu hỏi: Một ô cửa gồm hình chữ nhật rộng 1,2 m, cao 1,2 m và một nửa hình tròn bán kính 0,6 m ở phía trên. Lấy π = 3,14. Tính diện tích ô cửa."/>
            <wp:cNvGraphicFramePr>
              <a:graphicFrameLocks noChangeAspect="1"/>
            </wp:cNvGraphicFramePr>
            <a:graphic>
              <a:graphicData uri="http://schemas.openxmlformats.org/drawingml/2006/picture">
                <pic:pic>
                  <pic:nvPicPr>
                    <pic:cNvPr id="0" name="q-01.png"/>
                    <pic:cNvPicPr/>
                  </pic:nvPicPr>
                  <pic:blipFill>
                    <a:blip r:embed="rId6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2,0052 m². </w:t>
      </w:r>
      <w:r>
        <w:rPr>
          <w:rFonts w:ascii="Calibri" w:hAnsi="Calibri" w:eastAsia="Calibri"/>
          <w:b w:val="0"/>
          <w:i w:val="0"/>
          <w:color w:val="344054"/>
          <w:sz w:val="19"/>
        </w:rPr>
        <w:t>Lời giải: Diện tích phần chữ nhật là 1,2 × 1,2 = 1,44 m². Diện tích nửa hình tròn là 3,14 × 0,6 × 0,6 : 2 = 0,5652 m². Cộng hai phần: 1,44 + 0,5652 = 2,0052 m².</w:t>
      </w:r>
    </w:p>
    <w:p>
      <w:pPr>
        <w:pStyle w:val="QuestionLabel"/>
      </w:pPr>
      <w:r>
        <w:t>Câu 53  •  EASY</w:t>
      </w:r>
    </w:p>
    <w:p>
      <w:pPr>
        <w:keepNext/>
      </w:pPr>
      <w:r>
        <w:rPr>
          <w:rFonts w:ascii="Calibri" w:hAnsi="Calibri" w:eastAsia="Calibri"/>
          <w:b/>
          <w:i w:val="0"/>
          <w:color w:val="172554"/>
          <w:sz w:val="21"/>
        </w:rPr>
        <w:t>Bài bổ sung số 5. Khi kiểm tra một hình khai triển để xem có gấp được thành hình hộp chữ nhật hay không, em cần kiểm tra những điều gì?</w:t>
      </w:r>
    </w:p>
    <w:p>
      <w:pPr>
        <w:spacing w:before="60" w:after="80"/>
        <w:jc w:val="center"/>
      </w:pPr>
      <w:r>
        <w:drawing>
          <wp:inline xmlns:a="http://schemas.openxmlformats.org/drawingml/2006/main" xmlns:pic="http://schemas.openxmlformats.org/drawingml/2006/picture">
            <wp:extent cx="3337560" cy="1877378"/>
            <wp:docPr id="53" name="Picture 53" descr="Dữ kiện trực quan của câu hỏi: Khi kiểm tra một hình khai triển để xem có gấp được thành hình hộp chữ nhật hay không, em cần kiểm tra những điều gì?"/>
            <wp:cNvGraphicFramePr>
              <a:graphicFrameLocks noChangeAspect="1"/>
            </wp:cNvGraphicFramePr>
            <a:graphic>
              <a:graphicData uri="http://schemas.openxmlformats.org/drawingml/2006/picture">
                <pic:pic>
                  <pic:nvPicPr>
                    <pic:cNvPr id="0" name="q-02.png"/>
                    <pic:cNvPicPr/>
                  </pic:nvPicPr>
                  <pic:blipFill>
                    <a:blip r:embed="rId6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Chỉ cần thực hiện một phần yêu cầu, không cần kiểm tra điều kiện còn lại</w:t>
      </w:r>
    </w:p>
    <w:p>
      <w:pPr>
        <w:spacing w:after="20"/>
        <w:ind w:left="360" w:hanging="259"/>
      </w:pPr>
      <w:r>
        <w:rPr>
          <w:rFonts w:ascii="Calibri" w:hAnsi="Calibri" w:eastAsia="Calibri"/>
          <w:b w:val="0"/>
          <w:i w:val="0"/>
          <w:color w:val="000000"/>
          <w:sz w:val="20"/>
        </w:rPr>
        <w:t>B. Có thể bỏ qua dữ kiện về kích thước, đơn vị hoặc vị trí trong đề bài</w:t>
      </w:r>
    </w:p>
    <w:p>
      <w:pPr>
        <w:spacing w:after="20"/>
        <w:ind w:left="360" w:hanging="259"/>
      </w:pPr>
      <w:r>
        <w:rPr>
          <w:rFonts w:ascii="Calibri" w:hAnsi="Calibri" w:eastAsia="Calibri"/>
          <w:b w:val="0"/>
          <w:i w:val="0"/>
          <w:color w:val="000000"/>
          <w:sz w:val="20"/>
        </w:rPr>
        <w:t>C. Mọi cách sắp xếp hoặc tính toán đều đúng nếu dùng đủ các số đã cho</w:t>
      </w:r>
    </w:p>
    <w:p>
      <w:pPr>
        <w:spacing w:after="20"/>
        <w:ind w:left="360" w:hanging="259"/>
      </w:pPr>
      <w:r>
        <w:rPr>
          <w:rFonts w:ascii="Calibri" w:hAnsi="Calibri" w:eastAsia="Calibri"/>
          <w:b w:val="0"/>
          <w:i w:val="0"/>
          <w:color w:val="000000"/>
          <w:sz w:val="20"/>
        </w:rPr>
        <w:t>D. Phải có 6 mặt hình chữ nhật phù hợp; các mặt kề nhau phải nối đúng cạnh và khi gấp không chồng lên nhau hoặc bị thiếu mặt</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Hình hộp chữ nhật có đúng 6 mặt, gồm ba cặp mặt đối diện bằng nhau. Trên hình khai triển, các mặt phải nối với nhau theo những cạnh có thể gấp lại; sau khi tưởng tượng gấp, không mặt nào được chồng lên mặt khác và hình phải kín đủ sáu mặt. Chỉ nhìn thấy sáu hình chữ nhật chưa đủ, còn phải kiểm tra cách chúng được sắp xếp.</w:t>
      </w:r>
    </w:p>
    <w:p>
      <w:pPr>
        <w:pStyle w:val="QuestionLabel"/>
      </w:pPr>
      <w:r>
        <w:t>Câu 54  •  EASY</w:t>
      </w:r>
    </w:p>
    <w:p>
      <w:pPr>
        <w:keepNext/>
      </w:pPr>
      <w:r>
        <w:rPr>
          <w:rFonts w:ascii="Calibri" w:hAnsi="Calibri" w:eastAsia="Calibri"/>
          <w:b/>
          <w:i w:val="0"/>
          <w:color w:val="172554"/>
          <w:sz w:val="21"/>
        </w:rPr>
        <w:t>Bài bổ sung số 6. Một hình hộp chữ nhật dài 7,5 cm, rộng 5 cm, cao 4 cm. Tính diện tích xung quanh, diện tích toàn phần và thể tích của hình hộp.</w:t>
      </w:r>
    </w:p>
    <w:p>
      <w:pPr>
        <w:spacing w:before="60" w:after="80"/>
        <w:jc w:val="center"/>
      </w:pPr>
      <w:r>
        <w:drawing>
          <wp:inline xmlns:a="http://schemas.openxmlformats.org/drawingml/2006/main" xmlns:pic="http://schemas.openxmlformats.org/drawingml/2006/picture">
            <wp:extent cx="3337560" cy="1877378"/>
            <wp:docPr id="54" name="Picture 54" descr="Dữ kiện trực quan của câu hỏi: Một hình hộp chữ nhật dài 7,5 cm, rộng 5 cm, cao 4 cm. Tính diện tích xung quanh, diện tích toàn phần và thể tích của hình hộp."/>
            <wp:cNvGraphicFramePr>
              <a:graphicFrameLocks noChangeAspect="1"/>
            </wp:cNvGraphicFramePr>
            <a:graphic>
              <a:graphicData uri="http://schemas.openxmlformats.org/drawingml/2006/picture">
                <pic:pic>
                  <pic:nvPicPr>
                    <pic:cNvPr id="0" name="q-03.png"/>
                    <pic:cNvPicPr/>
                  </pic:nvPicPr>
                  <pic:blipFill>
                    <a:blip r:embed="rId6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Diện tích xung quanh 100 cm²; diện tích toàn phần 175 cm²; thể tích 150 cm³</w:t>
      </w:r>
    </w:p>
    <w:p>
      <w:pPr>
        <w:spacing w:after="20"/>
        <w:ind w:left="360" w:hanging="259"/>
      </w:pPr>
      <w:r>
        <w:rPr>
          <w:rFonts w:ascii="Calibri" w:hAnsi="Calibri" w:eastAsia="Calibri"/>
          <w:b w:val="0"/>
          <w:i w:val="0"/>
          <w:color w:val="000000"/>
          <w:sz w:val="20"/>
        </w:rPr>
        <w:t>B. Chỉ cần thực hiện một phần yêu cầu, không cần kiểm tra điều kiện còn lại</w:t>
      </w:r>
    </w:p>
    <w:p>
      <w:pPr>
        <w:spacing w:after="20"/>
        <w:ind w:left="360" w:hanging="259"/>
      </w:pPr>
      <w:r>
        <w:rPr>
          <w:rFonts w:ascii="Calibri" w:hAnsi="Calibri" w:eastAsia="Calibri"/>
          <w:b w:val="0"/>
          <w:i w:val="0"/>
          <w:color w:val="000000"/>
          <w:sz w:val="20"/>
        </w:rPr>
        <w:t>C. Có thể bỏ qua dữ kiện về kích thước, đơn vị hoặc vị trí trong đề bài</w:t>
      </w:r>
    </w:p>
    <w:p>
      <w:pPr>
        <w:spacing w:after="20"/>
        <w:ind w:left="360" w:hanging="259"/>
      </w:pPr>
      <w:r>
        <w:rPr>
          <w:rFonts w:ascii="Calibri" w:hAnsi="Calibri" w:eastAsia="Calibri"/>
          <w:b w:val="0"/>
          <w:i w:val="0"/>
          <w:color w:val="000000"/>
          <w:sz w:val="20"/>
        </w:rPr>
        <w:t>D. Mọi cách sắp xếp hoặc tính toán đều đúng nếu dùng đủ các số đã cho</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Diện tích xung quanh là (7,5 + 5) × 2 × 4 = 100 cm². Diện tích hai đáy là 7,5 × 5 × 2 = 75 cm², nên diện tích toàn phần là 100 + 75 = 175 cm². Thể tích là 7,5 × 5 × 4 = 150 cm³.</w:t>
      </w:r>
    </w:p>
    <w:p>
      <w:pPr>
        <w:pStyle w:val="QuestionLabel"/>
      </w:pPr>
      <w:r>
        <w:t>Câu 55  •  EASY</w:t>
      </w:r>
    </w:p>
    <w:p>
      <w:pPr>
        <w:keepNext/>
      </w:pPr>
      <w:r>
        <w:rPr>
          <w:rFonts w:ascii="Calibri" w:hAnsi="Calibri" w:eastAsia="Calibri"/>
          <w:b/>
          <w:i w:val="0"/>
          <w:color w:val="172554"/>
          <w:sz w:val="21"/>
        </w:rPr>
        <w:t>Bài bổ sung số 7. Một hình lập phương có cạnh 9 dm. Tính diện tích xung quanh, diện tích toàn phần và thể tích của hình.</w:t>
      </w:r>
    </w:p>
    <w:p>
      <w:pPr>
        <w:spacing w:before="60" w:after="80"/>
        <w:jc w:val="center"/>
      </w:pPr>
      <w:r>
        <w:drawing>
          <wp:inline xmlns:a="http://schemas.openxmlformats.org/drawingml/2006/main" xmlns:pic="http://schemas.openxmlformats.org/drawingml/2006/picture">
            <wp:extent cx="3337560" cy="1877378"/>
            <wp:docPr id="55" name="Picture 55" descr="Dữ kiện trực quan của câu hỏi: Một hình lập phương có cạnh 9 dm. Tính diện tích xung quanh, diện tích toàn phần và thể tích của hình."/>
            <wp:cNvGraphicFramePr>
              <a:graphicFrameLocks noChangeAspect="1"/>
            </wp:cNvGraphicFramePr>
            <a:graphic>
              <a:graphicData uri="http://schemas.openxmlformats.org/drawingml/2006/picture">
                <pic:pic>
                  <pic:nvPicPr>
                    <pic:cNvPr id="0" name="q-04.png"/>
                    <pic:cNvPicPr/>
                  </pic:nvPicPr>
                  <pic:blipFill>
                    <a:blip r:embed="rId6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Chỉ cần thực hiện một phần yêu cầu, không cần kiểm tra điều kiện còn lại</w:t>
      </w:r>
    </w:p>
    <w:p>
      <w:pPr>
        <w:spacing w:after="20"/>
        <w:ind w:left="360" w:hanging="259"/>
      </w:pPr>
      <w:r>
        <w:rPr>
          <w:rFonts w:ascii="Calibri" w:hAnsi="Calibri" w:eastAsia="Calibri"/>
          <w:b w:val="0"/>
          <w:i w:val="0"/>
          <w:color w:val="000000"/>
          <w:sz w:val="20"/>
        </w:rPr>
        <w:t>B. Có thể bỏ qua dữ kiện về kích thước, đơn vị hoặc vị trí trong đề bài</w:t>
      </w:r>
    </w:p>
    <w:p>
      <w:pPr>
        <w:spacing w:after="20"/>
        <w:ind w:left="360" w:hanging="259"/>
      </w:pPr>
      <w:r>
        <w:rPr>
          <w:rFonts w:ascii="Calibri" w:hAnsi="Calibri" w:eastAsia="Calibri"/>
          <w:b w:val="0"/>
          <w:i w:val="0"/>
          <w:color w:val="000000"/>
          <w:sz w:val="20"/>
        </w:rPr>
        <w:t>C. Mọi cách sắp xếp hoặc tính toán đều đúng nếu dùng đủ các số đã cho</w:t>
      </w:r>
    </w:p>
    <w:p>
      <w:pPr>
        <w:spacing w:after="20"/>
        <w:ind w:left="360" w:hanging="259"/>
      </w:pPr>
      <w:r>
        <w:rPr>
          <w:rFonts w:ascii="Calibri" w:hAnsi="Calibri" w:eastAsia="Calibri"/>
          <w:b w:val="0"/>
          <w:i w:val="0"/>
          <w:color w:val="000000"/>
          <w:sz w:val="20"/>
        </w:rPr>
        <w:t>D. Diện tích xung quanh 324 dm²; diện tích toàn phần 486 dm²; thể tích 729 dm³</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Diện tích một mặt là 9 × 9 = 81 dm². Diện tích xung quanh gồm 4 mặt nên bằng 81 × 4 = 324 dm²; diện tích toàn phần gồm 6 mặt nên bằng 81 × 6 = 486 dm². Thể tích là 9 × 9 × 9 = 729 dm³.</w:t>
      </w:r>
    </w:p>
    <w:p>
      <w:pPr>
        <w:pStyle w:val="QuestionLabel"/>
      </w:pPr>
      <w:r>
        <w:t>Câu 56  •  EASY</w:t>
      </w:r>
    </w:p>
    <w:p>
      <w:pPr>
        <w:keepNext/>
      </w:pPr>
      <w:r>
        <w:rPr>
          <w:rFonts w:ascii="Calibri" w:hAnsi="Calibri" w:eastAsia="Calibri"/>
          <w:b/>
          <w:i w:val="0"/>
          <w:color w:val="172554"/>
          <w:sz w:val="21"/>
        </w:rPr>
        <w:t>Bài bổ sung số 8. Một bể có đáy hình chữ nhật dài 9 dm, rộng 6 dm. Khi thả một vật chìm hoàn toàn vào bể, mực nước dâng thêm 5 cm. Thể tích của vật là bao nhiêu đề-xi-mét khối?</w:t>
      </w:r>
    </w:p>
    <w:p>
      <w:pPr>
        <w:spacing w:before="60" w:after="80"/>
        <w:jc w:val="center"/>
      </w:pPr>
      <w:r>
        <w:drawing>
          <wp:inline xmlns:a="http://schemas.openxmlformats.org/drawingml/2006/main" xmlns:pic="http://schemas.openxmlformats.org/drawingml/2006/picture">
            <wp:extent cx="3337560" cy="1877378"/>
            <wp:docPr id="56" name="Picture 56" descr="Dữ kiện trực quan của câu hỏi: Một bể có đáy hình chữ nhật dài 9 dm, rộng 6 dm. Khi thả một vật chìm hoàn toàn vào bể, mực nước dâng thêm 5 cm. Thể tích của vật là bao nhiêu đề-xi-mét khối?"/>
            <wp:cNvGraphicFramePr>
              <a:graphicFrameLocks noChangeAspect="1"/>
            </wp:cNvGraphicFramePr>
            <a:graphic>
              <a:graphicData uri="http://schemas.openxmlformats.org/drawingml/2006/picture">
                <pic:pic>
                  <pic:nvPicPr>
                    <pic:cNvPr id="0" name="q-05.png"/>
                    <pic:cNvPicPr/>
                  </pic:nvPicPr>
                  <pic:blipFill>
                    <a:blip r:embed="rId6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27 dm³. </w:t>
      </w:r>
      <w:r>
        <w:rPr>
          <w:rFonts w:ascii="Calibri" w:hAnsi="Calibri" w:eastAsia="Calibri"/>
          <w:b w:val="0"/>
          <w:i w:val="0"/>
          <w:color w:val="344054"/>
          <w:sz w:val="19"/>
        </w:rPr>
        <w:t>Lời giải: Đổi 5 cm = 0,5 dm. Thể tích phần nước dâng là diện tích đáy nhân độ cao tăng thêm: 9 × 6 × 0,5 = 27 dm³. Vật chìm hoàn toàn chiếm chỗ đúng bằng lượng nước dâng nên thể tích của vật là 27 dm³.</w:t>
      </w:r>
    </w:p>
    <w:p>
      <w:pPr>
        <w:pStyle w:val="QuestionLabel"/>
      </w:pPr>
      <w:r>
        <w:t>Câu 57  •  EASY</w:t>
      </w:r>
    </w:p>
    <w:p>
      <w:pPr>
        <w:keepNext/>
      </w:pPr>
      <w:r>
        <w:rPr>
          <w:rFonts w:ascii="Calibri" w:hAnsi="Calibri" w:eastAsia="Calibri"/>
          <w:b/>
          <w:i w:val="0"/>
          <w:color w:val="172554"/>
          <w:sz w:val="21"/>
        </w:rPr>
        <w:t>Bài bổ sung số 9. Nhà cách sân bay 96 km. Ô tô đi với vận tốc 40 km/h. Gia đình cần có mặt ở sân bay lúc 16 giờ và dự định dừng nghỉ 15 phút trên đường. Muộn nhất gia đình phải rời nhà lúc mấy giờ?</w:t>
      </w:r>
    </w:p>
    <w:p>
      <w:pPr>
        <w:spacing w:before="60" w:after="80"/>
        <w:jc w:val="center"/>
      </w:pPr>
      <w:r>
        <w:drawing>
          <wp:inline xmlns:a="http://schemas.openxmlformats.org/drawingml/2006/main" xmlns:pic="http://schemas.openxmlformats.org/drawingml/2006/picture">
            <wp:extent cx="3337560" cy="1877378"/>
            <wp:docPr id="57" name="Picture 57" descr="Dữ kiện trực quan của câu hỏi: Nhà cách sân bay 96 km. Ô tô đi với vận tốc 40 km/h. Gia đình cần có mặt ở sân bay lúc 16 giờ và dự định dừng nghỉ 15 phút trên đường. Muộn nhất gia đình phải rời nhà lúc mấy giờ?"/>
            <wp:cNvGraphicFramePr>
              <a:graphicFrameLocks noChangeAspect="1"/>
            </wp:cNvGraphicFramePr>
            <a:graphic>
              <a:graphicData uri="http://schemas.openxmlformats.org/drawingml/2006/picture">
                <pic:pic>
                  <pic:nvPicPr>
                    <pic:cNvPr id="0" name="q-06.png"/>
                    <pic:cNvPicPr/>
                  </pic:nvPicPr>
                  <pic:blipFill>
                    <a:blip r:embed="rId6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13 giờ 21 phút. </w:t>
      </w:r>
      <w:r>
        <w:rPr>
          <w:rFonts w:ascii="Calibri" w:hAnsi="Calibri" w:eastAsia="Calibri"/>
          <w:b w:val="0"/>
          <w:i w:val="0"/>
          <w:color w:val="344054"/>
          <w:sz w:val="19"/>
        </w:rPr>
        <w:t>Lời giải: Thời gian ô tô chạy là 96 : 40 = 2,4 giờ = 2 giờ 24 phút. Cộng thêm 15 phút nghỉ, tổng thời gian cần là 2 giờ 39 phút. Lấy 16 giờ trừ 2 giờ 39 phút, ta được 13 giờ 21 phút.</w:t>
      </w:r>
    </w:p>
    <w:p>
      <w:pPr>
        <w:pStyle w:val="QuestionLabel"/>
      </w:pPr>
      <w:r>
        <w:t>Câu 58  •  EASY</w:t>
      </w:r>
    </w:p>
    <w:p>
      <w:pPr>
        <w:keepNext/>
      </w:pPr>
      <w:r>
        <w:rPr>
          <w:rFonts w:ascii="Calibri" w:hAnsi="Calibri" w:eastAsia="Calibri"/>
          <w:b/>
          <w:i w:val="0"/>
          <w:color w:val="172554"/>
          <w:sz w:val="21"/>
        </w:rPr>
        <w:t>Bài bổ sung số 10. Một khu vườn hình chữ L được tạo từ hình chữ nhật 18 m × 12 m sau khi bỏ đi một góc hình chữ nhật 6 m × 4 m. Tính diện tích khu vườn.</w:t>
      </w:r>
    </w:p>
    <w:p>
      <w:pPr>
        <w:spacing w:before="60" w:after="80"/>
        <w:jc w:val="center"/>
      </w:pPr>
      <w:r>
        <w:drawing>
          <wp:inline xmlns:a="http://schemas.openxmlformats.org/drawingml/2006/main" xmlns:pic="http://schemas.openxmlformats.org/drawingml/2006/picture">
            <wp:extent cx="3337560" cy="1877378"/>
            <wp:docPr id="58" name="Picture 58" descr="Dữ kiện trực quan của câu hỏi: Một khu vườn hình chữ L được tạo từ hình chữ nhật 18 m × 12 m sau khi bỏ đi một góc hình chữ nhật 6 m × 4 m. Tính diện tích khu vườn."/>
            <wp:cNvGraphicFramePr>
              <a:graphicFrameLocks noChangeAspect="1"/>
            </wp:cNvGraphicFramePr>
            <a:graphic>
              <a:graphicData uri="http://schemas.openxmlformats.org/drawingml/2006/picture">
                <pic:pic>
                  <pic:nvPicPr>
                    <pic:cNvPr id="0" name="q-07.png"/>
                    <pic:cNvPicPr/>
                  </pic:nvPicPr>
                  <pic:blipFill>
                    <a:blip r:embed="rId6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192 m². </w:t>
      </w:r>
      <w:r>
        <w:rPr>
          <w:rFonts w:ascii="Calibri" w:hAnsi="Calibri" w:eastAsia="Calibri"/>
          <w:b w:val="0"/>
          <w:i w:val="0"/>
          <w:color w:val="344054"/>
          <w:sz w:val="19"/>
        </w:rPr>
        <w:t>Lời giải: Diện tích hình chữ nhật lớn là 18 × 12 = 216 m². Diện tích góc bị bỏ là 6 × 4 = 24 m². Diện tích khu vườn còn lại là 216 - 24 = 192 m².</w:t>
      </w:r>
    </w:p>
    <w:p>
      <w:pPr>
        <w:pStyle w:val="QuestionLabel"/>
      </w:pPr>
      <w:r>
        <w:t>Câu 59  •  EASY</w:t>
      </w:r>
    </w:p>
    <w:p>
      <w:pPr>
        <w:keepNext/>
      </w:pPr>
      <w:r>
        <w:rPr>
          <w:rFonts w:ascii="Calibri" w:hAnsi="Calibri" w:eastAsia="Calibri"/>
          <w:b/>
          <w:i w:val="0"/>
          <w:color w:val="172554"/>
          <w:sz w:val="21"/>
        </w:rPr>
        <w:t>Bài bổ sung số 11. Một sân chơi gồm hình chữ nhật dài 40 m, rộng 20 m và một nửa hình tròn bán kính 10 m gắn vào một cạnh rộng. Một bạn chạy một vòng theo mép ngoài với vận tốc 5 m/s. Lấy π = 3,14. Bạn chạy hết một vòng trong bao lâu?</w:t>
      </w:r>
    </w:p>
    <w:p>
      <w:pPr>
        <w:spacing w:before="60" w:after="80"/>
        <w:jc w:val="center"/>
      </w:pPr>
      <w:r>
        <w:drawing>
          <wp:inline xmlns:a="http://schemas.openxmlformats.org/drawingml/2006/main" xmlns:pic="http://schemas.openxmlformats.org/drawingml/2006/picture">
            <wp:extent cx="3337560" cy="1877378"/>
            <wp:docPr id="59" name="Picture 59" descr="Dữ kiện trực quan của câu hỏi: Một sân chơi gồm hình chữ nhật dài 40 m, rộng 20 m và một nửa hình tròn bán kính 10 m gắn vào một cạnh rộng. Một bạn chạy một vòng theo mép ngoài với vận tốc 5 m/s. Lấy π = 3,14. Bạn chạy hết một vòng trong bao lâu?"/>
            <wp:cNvGraphicFramePr>
              <a:graphicFrameLocks noChangeAspect="1"/>
            </wp:cNvGraphicFramePr>
            <a:graphic>
              <a:graphicData uri="http://schemas.openxmlformats.org/drawingml/2006/picture">
                <pic:pic>
                  <pic:nvPicPr>
                    <pic:cNvPr id="0" name="q-08.png"/>
                    <pic:cNvPicPr/>
                  </pic:nvPicPr>
                  <pic:blipFill>
                    <a:blip r:embed="rId6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26,28 giây. </w:t>
      </w:r>
      <w:r>
        <w:rPr>
          <w:rFonts w:ascii="Calibri" w:hAnsi="Calibri" w:eastAsia="Calibri"/>
          <w:b w:val="0"/>
          <w:i w:val="0"/>
          <w:color w:val="344054"/>
          <w:sz w:val="19"/>
        </w:rPr>
        <w:t>Lời giải: Mép ngoài gồm hai cạnh dài của hình chữ nhật, một cạnh rộng còn lại và cung nửa đường tròn. Độ dài là 40 × 2 + 20 + 3,14 × 10 = 131,4 m. Thời gian chạy là 131,4 : 5 = 26,28 giây.</w:t>
      </w:r>
    </w:p>
    <w:p>
      <w:pPr>
        <w:pStyle w:val="QuestionLabel"/>
      </w:pPr>
      <w:r>
        <w:t>Câu 60  •  EASY</w:t>
      </w:r>
    </w:p>
    <w:p>
      <w:pPr>
        <w:keepNext/>
      </w:pPr>
      <w:r>
        <w:rPr>
          <w:rFonts w:ascii="Calibri" w:hAnsi="Calibri" w:eastAsia="Calibri"/>
          <w:b/>
          <w:i w:val="0"/>
          <w:color w:val="172554"/>
          <w:sz w:val="21"/>
        </w:rPr>
        <w:t>Bài bổ sung số 12. Một tam giác có đáy 15 cm và chiều cao 8 cm. Diện tích tam giác là:</w:t>
      </w:r>
    </w:p>
    <w:p>
      <w:pPr>
        <w:spacing w:before="60" w:after="80"/>
        <w:jc w:val="center"/>
      </w:pPr>
      <w:r>
        <w:drawing>
          <wp:inline xmlns:a="http://schemas.openxmlformats.org/drawingml/2006/main" xmlns:pic="http://schemas.openxmlformats.org/drawingml/2006/picture">
            <wp:extent cx="3337560" cy="1877378"/>
            <wp:docPr id="60" name="Picture 60" descr="Dữ kiện trực quan của câu hỏi: Một tam giác có đáy 15 cm và chiều cao 8 cm. Diện tích tam giác là:"/>
            <wp:cNvGraphicFramePr>
              <a:graphicFrameLocks noChangeAspect="1"/>
            </wp:cNvGraphicFramePr>
            <a:graphic>
              <a:graphicData uri="http://schemas.openxmlformats.org/drawingml/2006/picture">
                <pic:pic>
                  <pic:nvPicPr>
                    <pic:cNvPr id="0" name="q-09.png"/>
                    <pic:cNvPicPr/>
                  </pic:nvPicPr>
                  <pic:blipFill>
                    <a:blip r:embed="rId70"/>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46 cm²</w:t>
      </w:r>
    </w:p>
    <w:p>
      <w:pPr>
        <w:spacing w:after="20"/>
        <w:ind w:left="360" w:hanging="259"/>
      </w:pPr>
      <w:r>
        <w:rPr>
          <w:rFonts w:ascii="Calibri" w:hAnsi="Calibri" w:eastAsia="Calibri"/>
          <w:b w:val="0"/>
          <w:i w:val="0"/>
          <w:color w:val="000000"/>
          <w:sz w:val="20"/>
        </w:rPr>
        <w:t>B. 60 cm²</w:t>
      </w:r>
    </w:p>
    <w:p>
      <w:pPr>
        <w:spacing w:after="20"/>
        <w:ind w:left="360" w:hanging="259"/>
      </w:pPr>
      <w:r>
        <w:rPr>
          <w:rFonts w:ascii="Calibri" w:hAnsi="Calibri" w:eastAsia="Calibri"/>
          <w:b w:val="0"/>
          <w:i w:val="0"/>
          <w:color w:val="000000"/>
          <w:sz w:val="20"/>
        </w:rPr>
        <w:t>C. 92 cm²</w:t>
      </w:r>
    </w:p>
    <w:p>
      <w:pPr>
        <w:spacing w:after="20"/>
        <w:ind w:left="360" w:hanging="259"/>
      </w:pPr>
      <w:r>
        <w:rPr>
          <w:rFonts w:ascii="Calibri" w:hAnsi="Calibri" w:eastAsia="Calibri"/>
          <w:b w:val="0"/>
          <w:i w:val="0"/>
          <w:color w:val="000000"/>
          <w:sz w:val="20"/>
        </w:rPr>
        <w:t>D. 120 cm²</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Diện tích tam giác bằng đáy nhân chiều cao rồi chia 2. Ta tính 15 × 8 : 2 = 60 cm². Vì vậy chọn B.</w:t>
      </w:r>
    </w:p>
    <w:p>
      <w:pPr>
        <w:pStyle w:val="QuestionLabel"/>
      </w:pPr>
      <w:r>
        <w:t>Câu 61  •  MEDIUM</w:t>
      </w:r>
    </w:p>
    <w:p>
      <w:pPr>
        <w:keepNext/>
      </w:pPr>
      <w:r>
        <w:rPr>
          <w:rFonts w:ascii="Calibri" w:hAnsi="Calibri" w:eastAsia="Calibri"/>
          <w:b/>
          <w:i w:val="0"/>
          <w:color w:val="172554"/>
          <w:sz w:val="21"/>
        </w:rPr>
        <w:t>Bài bổ sung số 13. Một hình thang có diện tích 84 cm², hai đáy dài 10 cm và 18 cm. Chiều cao của hình thang là ____ cm.</w:t>
      </w:r>
    </w:p>
    <w:p>
      <w:pPr>
        <w:spacing w:before="60" w:after="80"/>
        <w:jc w:val="center"/>
      </w:pPr>
      <w:r>
        <w:drawing>
          <wp:inline xmlns:a="http://schemas.openxmlformats.org/drawingml/2006/main" xmlns:pic="http://schemas.openxmlformats.org/drawingml/2006/picture">
            <wp:extent cx="3337560" cy="1877378"/>
            <wp:docPr id="61" name="Picture 61" descr="Dữ kiện trực quan của câu hỏi: Một hình thang có diện tích 84 cm², hai đáy dài 10 cm và 18 cm. Chiều cao của hình thang là ____ cm."/>
            <wp:cNvGraphicFramePr>
              <a:graphicFrameLocks noChangeAspect="1"/>
            </wp:cNvGraphicFramePr>
            <a:graphic>
              <a:graphicData uri="http://schemas.openxmlformats.org/drawingml/2006/picture">
                <pic:pic>
                  <pic:nvPicPr>
                    <pic:cNvPr id="0" name="q-10.png"/>
                    <pic:cNvPicPr/>
                  </pic:nvPicPr>
                  <pic:blipFill>
                    <a:blip r:embed="rId7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6 cm. </w:t>
      </w:r>
      <w:r>
        <w:rPr>
          <w:rFonts w:ascii="Calibri" w:hAnsi="Calibri" w:eastAsia="Calibri"/>
          <w:b w:val="0"/>
          <w:i w:val="0"/>
          <w:color w:val="344054"/>
          <w:sz w:val="19"/>
        </w:rPr>
        <w:t>Lời giải: Tổng hai đáy là 10 + 18 = 28 cm. Từ công thức S = (a + b) × h : 2, ta có h = 84 × 2 : 28 = 6 cm. Vậy số cần điền là 6.</w:t>
      </w:r>
    </w:p>
    <w:p>
      <w:pPr>
        <w:pStyle w:val="QuestionLabel"/>
      </w:pPr>
      <w:r>
        <w:t>Câu 62  •  MEDIUM</w:t>
      </w:r>
    </w:p>
    <w:p>
      <w:pPr>
        <w:keepNext/>
      </w:pPr>
      <w:r>
        <w:rPr>
          <w:rFonts w:ascii="Calibri" w:hAnsi="Calibri" w:eastAsia="Calibri"/>
          <w:b/>
          <w:i w:val="0"/>
          <w:color w:val="172554"/>
          <w:sz w:val="21"/>
        </w:rPr>
        <w:t>Bài bổ sung số 14. Một hình tròn có bán kính 5 cm. Bạn Nam tính diện tích bằng 5 × 2 × 3,14 = 31,4 cm². Nam làm đúng hay sai?</w:t>
      </w:r>
    </w:p>
    <w:p>
      <w:pPr>
        <w:spacing w:before="60" w:after="80"/>
        <w:jc w:val="center"/>
      </w:pPr>
      <w:r>
        <w:drawing>
          <wp:inline xmlns:a="http://schemas.openxmlformats.org/drawingml/2006/main" xmlns:pic="http://schemas.openxmlformats.org/drawingml/2006/picture">
            <wp:extent cx="3337560" cy="1877378"/>
            <wp:docPr id="62" name="Picture 62" descr="Dữ kiện trực quan của câu hỏi: Một hình tròn có bán kính 5 cm. Bạn Nam tính diện tích bằng 5 × 2 × 3,14 = 31,4 cm². Nam làm đúng hay sai?"/>
            <wp:cNvGraphicFramePr>
              <a:graphicFrameLocks noChangeAspect="1"/>
            </wp:cNvGraphicFramePr>
            <a:graphic>
              <a:graphicData uri="http://schemas.openxmlformats.org/drawingml/2006/picture">
                <pic:pic>
                  <pic:nvPicPr>
                    <pic:cNvPr id="0" name="q-11.png"/>
                    <pic:cNvPicPr/>
                  </pic:nvPicPr>
                  <pic:blipFill>
                    <a:blip r:embed="rId7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Sai; diện tích là 78,5 cm². </w:t>
      </w:r>
      <w:r>
        <w:rPr>
          <w:rFonts w:ascii="Calibri" w:hAnsi="Calibri" w:eastAsia="Calibri"/>
          <w:b w:val="0"/>
          <w:i w:val="0"/>
          <w:color w:val="344054"/>
          <w:sz w:val="19"/>
        </w:rPr>
        <w:t>Lời giải: Phép tính 5 × 2 × 3,14 dùng để tính chu vi, không phải diện tích. Diện tích hình tròn là 3,14 × 5 × 5 = 78,5 cm². Nam đã nhầm hai công thức.</w:t>
      </w:r>
    </w:p>
    <w:p>
      <w:pPr>
        <w:pStyle w:val="QuestionLabel"/>
      </w:pPr>
      <w:r>
        <w:t>Câu 63  •  MEDIUM</w:t>
      </w:r>
    </w:p>
    <w:p>
      <w:pPr>
        <w:keepNext/>
      </w:pPr>
      <w:r>
        <w:rPr>
          <w:rFonts w:ascii="Calibri" w:hAnsi="Calibri" w:eastAsia="Calibri"/>
          <w:b/>
          <w:i w:val="0"/>
          <w:color w:val="172554"/>
          <w:sz w:val="21"/>
        </w:rPr>
        <w:t>Bài bổ sung số 15. Điền số thích hợp: 3,5 m² = ____ dm².</w:t>
      </w:r>
    </w:p>
    <w:p>
      <w:pPr>
        <w:spacing w:before="60" w:after="80"/>
        <w:jc w:val="center"/>
      </w:pPr>
      <w:r>
        <w:drawing>
          <wp:inline xmlns:a="http://schemas.openxmlformats.org/drawingml/2006/main" xmlns:pic="http://schemas.openxmlformats.org/drawingml/2006/picture">
            <wp:extent cx="3337560" cy="1877378"/>
            <wp:docPr id="63" name="Picture 63" descr="Dữ kiện trực quan của câu hỏi: Điền số thích hợp: 3,5 m² = ____ dm²."/>
            <wp:cNvGraphicFramePr>
              <a:graphicFrameLocks noChangeAspect="1"/>
            </wp:cNvGraphicFramePr>
            <a:graphic>
              <a:graphicData uri="http://schemas.openxmlformats.org/drawingml/2006/picture">
                <pic:pic>
                  <pic:nvPicPr>
                    <pic:cNvPr id="0" name="q-12.png"/>
                    <pic:cNvPicPr/>
                  </pic:nvPicPr>
                  <pic:blipFill>
                    <a:blip r:embed="rId7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350 dm². </w:t>
      </w:r>
      <w:r>
        <w:rPr>
          <w:rFonts w:ascii="Calibri" w:hAnsi="Calibri" w:eastAsia="Calibri"/>
          <w:b w:val="0"/>
          <w:i w:val="0"/>
          <w:color w:val="344054"/>
          <w:sz w:val="19"/>
        </w:rPr>
        <w:t>Lời giải: Vì 1 m = 10 dm nên 1 m² = 100 dm². Do đó 3,5 m² = 3,5 × 100 = 350 dm². Cần nhớ đơn vị diện tích đổi theo 100, không đổi theo 10.</w:t>
      </w:r>
    </w:p>
    <w:p>
      <w:pPr>
        <w:pStyle w:val="QuestionLabel"/>
      </w:pPr>
      <w:r>
        <w:t>Câu 64  •  MEDIUM</w:t>
      </w:r>
    </w:p>
    <w:p>
      <w:pPr>
        <w:keepNext/>
      </w:pPr>
      <w:r>
        <w:rPr>
          <w:rFonts w:ascii="Calibri" w:hAnsi="Calibri" w:eastAsia="Calibri"/>
          <w:b/>
          <w:i w:val="0"/>
          <w:color w:val="172554"/>
          <w:sz w:val="21"/>
        </w:rPr>
        <w:t>Bài bổ sung số 16. Một hộp chữ nhật dài 12 cm, rộng 8 cm và cao 5 cm. Hộp có thể tích bao nhiêu xăng-ti-mét khối?</w:t>
      </w:r>
    </w:p>
    <w:p>
      <w:pPr>
        <w:spacing w:before="60" w:after="80"/>
        <w:jc w:val="center"/>
      </w:pPr>
      <w:r>
        <w:drawing>
          <wp:inline xmlns:a="http://schemas.openxmlformats.org/drawingml/2006/main" xmlns:pic="http://schemas.openxmlformats.org/drawingml/2006/picture">
            <wp:extent cx="3337560" cy="1877378"/>
            <wp:docPr id="64" name="Picture 64" descr="Dữ kiện trực quan của câu hỏi: Một hộp chữ nhật dài 12 cm, rộng 8 cm và cao 5 cm. Hộp có thể tích bao nhiêu xăng-ti-mét khối?"/>
            <wp:cNvGraphicFramePr>
              <a:graphicFrameLocks noChangeAspect="1"/>
            </wp:cNvGraphicFramePr>
            <a:graphic>
              <a:graphicData uri="http://schemas.openxmlformats.org/drawingml/2006/picture">
                <pic:pic>
                  <pic:nvPicPr>
                    <pic:cNvPr id="0" name="q-13.png"/>
                    <pic:cNvPicPr/>
                  </pic:nvPicPr>
                  <pic:blipFill>
                    <a:blip r:embed="rId7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480 cm³. </w:t>
      </w:r>
      <w:r>
        <w:rPr>
          <w:rFonts w:ascii="Calibri" w:hAnsi="Calibri" w:eastAsia="Calibri"/>
          <w:b w:val="0"/>
          <w:i w:val="0"/>
          <w:color w:val="344054"/>
          <w:sz w:val="19"/>
        </w:rPr>
        <w:t>Lời giải: Thể tích hình hộp chữ nhật bằng chiều dài nhân chiều rộng rồi nhân chiều cao. Ta có 12 × 8 × 5 = 480 cm³. Vậy thể tích hộp là 480 cm³.</w:t>
      </w:r>
    </w:p>
    <w:p>
      <w:pPr>
        <w:pStyle w:val="QuestionLabel"/>
      </w:pPr>
      <w:r>
        <w:t>Câu 65  •  MEDIUM</w:t>
      </w:r>
    </w:p>
    <w:p>
      <w:pPr>
        <w:keepNext/>
      </w:pPr>
      <w:r>
        <w:rPr>
          <w:rFonts w:ascii="Calibri" w:hAnsi="Calibri" w:eastAsia="Calibri"/>
          <w:b/>
          <w:i w:val="0"/>
          <w:color w:val="172554"/>
          <w:sz w:val="21"/>
        </w:rPr>
        <w:t>Bài bổ sung số 17. Một bể cá hình hộp chữ nhật dài 80 cm, rộng 40 cm, mực nước cao 30 cm. Trong bể có bao nhiêu lít nước? Biết 1 lít = 1 dm³.</w:t>
      </w:r>
    </w:p>
    <w:p>
      <w:pPr>
        <w:spacing w:before="60" w:after="80"/>
        <w:jc w:val="center"/>
      </w:pPr>
      <w:r>
        <w:drawing>
          <wp:inline xmlns:a="http://schemas.openxmlformats.org/drawingml/2006/main" xmlns:pic="http://schemas.openxmlformats.org/drawingml/2006/picture">
            <wp:extent cx="3337560" cy="1877378"/>
            <wp:docPr id="65" name="Picture 65" descr="Dữ kiện trực quan của câu hỏi: Một bể cá hình hộp chữ nhật dài 80 cm, rộng 40 cm, mực nước cao 30 cm. Trong bể có bao nhiêu lít nước? Biết 1 lít = 1 dm³."/>
            <wp:cNvGraphicFramePr>
              <a:graphicFrameLocks noChangeAspect="1"/>
            </wp:cNvGraphicFramePr>
            <a:graphic>
              <a:graphicData uri="http://schemas.openxmlformats.org/drawingml/2006/picture">
                <pic:pic>
                  <pic:nvPicPr>
                    <pic:cNvPr id="0" name="q-14.png"/>
                    <pic:cNvPicPr/>
                  </pic:nvPicPr>
                  <pic:blipFill>
                    <a:blip r:embed="rId7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96 lít. </w:t>
      </w:r>
      <w:r>
        <w:rPr>
          <w:rFonts w:ascii="Calibri" w:hAnsi="Calibri" w:eastAsia="Calibri"/>
          <w:b w:val="0"/>
          <w:i w:val="0"/>
          <w:color w:val="344054"/>
          <w:sz w:val="19"/>
        </w:rPr>
        <w:t>Lời giải: Đổi 80 cm = 8 dm, 40 cm = 4 dm, 30 cm = 3 dm. Thể tích nước là 8 × 4 × 3 = 96 dm³. Vì 1 dm³ = 1 lít nên bể có 96 lít nước.</w:t>
      </w:r>
    </w:p>
    <w:p>
      <w:pPr>
        <w:pStyle w:val="QuestionLabel"/>
      </w:pPr>
      <w:r>
        <w:t>Câu 66  •  MEDIUM</w:t>
      </w:r>
    </w:p>
    <w:p>
      <w:pPr>
        <w:keepNext/>
      </w:pPr>
      <w:r>
        <w:rPr>
          <w:rFonts w:ascii="Calibri" w:hAnsi="Calibri" w:eastAsia="Calibri"/>
          <w:b/>
          <w:i w:val="0"/>
          <w:color w:val="172554"/>
          <w:sz w:val="21"/>
        </w:rPr>
        <w:t>Bài bổ sung số 18. Hộp A có kích thước 10 cm × 6 cm × 5 cm. Hộp B là hình lập phương cạnh 7 cm. Hộp nào có thể tích lớn hơn và lớn hơn bao nhiêu?</w:t>
      </w:r>
    </w:p>
    <w:p>
      <w:pPr>
        <w:spacing w:before="60" w:after="80"/>
        <w:jc w:val="center"/>
      </w:pPr>
      <w:r>
        <w:drawing>
          <wp:inline xmlns:a="http://schemas.openxmlformats.org/drawingml/2006/main" xmlns:pic="http://schemas.openxmlformats.org/drawingml/2006/picture">
            <wp:extent cx="3337560" cy="1877378"/>
            <wp:docPr id="66" name="Picture 66" descr="Dữ kiện trực quan của câu hỏi: Hộp A có kích thước 10 cm × 6 cm × 5 cm. Hộp B là hình lập phương cạnh 7 cm. Hộp nào có thể tích lớn hơn và lớn hơn bao nhiêu?"/>
            <wp:cNvGraphicFramePr>
              <a:graphicFrameLocks noChangeAspect="1"/>
            </wp:cNvGraphicFramePr>
            <a:graphic>
              <a:graphicData uri="http://schemas.openxmlformats.org/drawingml/2006/picture">
                <pic:pic>
                  <pic:nvPicPr>
                    <pic:cNvPr id="0" name="q-15.png"/>
                    <pic:cNvPicPr/>
                  </pic:nvPicPr>
                  <pic:blipFill>
                    <a:blip r:embed="rId7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Hộp B lớn hơn 43 cm³. </w:t>
      </w:r>
      <w:r>
        <w:rPr>
          <w:rFonts w:ascii="Calibri" w:hAnsi="Calibri" w:eastAsia="Calibri"/>
          <w:b w:val="0"/>
          <w:i w:val="0"/>
          <w:color w:val="344054"/>
          <w:sz w:val="19"/>
        </w:rPr>
        <w:t>Lời giải: Thể tích hộp A là 10 × 6 × 5 = 300 cm³. Thể tích hộp B là 7 × 7 × 7 = 343 cm³. Hộp B lớn hơn hộp A: 343 - 300 = 43 cm³.</w:t>
      </w:r>
    </w:p>
    <w:p>
      <w:pPr>
        <w:pStyle w:val="QuestionLabel"/>
      </w:pPr>
      <w:r>
        <w:t>Câu 67  •  HARD</w:t>
      </w:r>
    </w:p>
    <w:p>
      <w:pPr>
        <w:keepNext/>
      </w:pPr>
      <w:r>
        <w:rPr>
          <w:rFonts w:ascii="Calibri" w:hAnsi="Calibri" w:eastAsia="Calibri"/>
          <w:b/>
          <w:i w:val="0"/>
          <w:color w:val="172554"/>
          <w:sz w:val="21"/>
        </w:rPr>
        <w:t>Bài bổ sung số 19. Một chiếc hộp chữ nhật không có nắp dài 10 dm, rộng 6 dm, cao 4 dm. Diện tích vật liệu tối thiểu để làm hộp là bao nhiêu đề-xi-mét vuông?</w:t>
      </w:r>
    </w:p>
    <w:p>
      <w:pPr>
        <w:spacing w:before="60" w:after="80"/>
        <w:jc w:val="center"/>
      </w:pPr>
      <w:r>
        <w:drawing>
          <wp:inline xmlns:a="http://schemas.openxmlformats.org/drawingml/2006/main" xmlns:pic="http://schemas.openxmlformats.org/drawingml/2006/picture">
            <wp:extent cx="3337560" cy="1877378"/>
            <wp:docPr id="67" name="Picture 67" descr="Dữ kiện trực quan của câu hỏi: Một chiếc hộp chữ nhật không có nắp dài 10 dm, rộng 6 dm, cao 4 dm. Diện tích vật liệu tối thiểu để làm hộp là bao nhiêu đề-xi-mét vuông?"/>
            <wp:cNvGraphicFramePr>
              <a:graphicFrameLocks noChangeAspect="1"/>
            </wp:cNvGraphicFramePr>
            <a:graphic>
              <a:graphicData uri="http://schemas.openxmlformats.org/drawingml/2006/picture">
                <pic:pic>
                  <pic:nvPicPr>
                    <pic:cNvPr id="0" name="q-16.png"/>
                    <pic:cNvPicPr/>
                  </pic:nvPicPr>
                  <pic:blipFill>
                    <a:blip r:embed="rId7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188 dm². </w:t>
      </w:r>
      <w:r>
        <w:rPr>
          <w:rFonts w:ascii="Calibri" w:hAnsi="Calibri" w:eastAsia="Calibri"/>
          <w:b w:val="0"/>
          <w:i w:val="0"/>
          <w:color w:val="344054"/>
          <w:sz w:val="19"/>
        </w:rPr>
        <w:t>Lời giải: Diện tích đáy là 10 × 6 = 60 dm². Hai mặt bên dài có diện tích 10 × 4 × 2 = 80 dm²; hai mặt bên rộng có diện tích 6 × 4 × 2 = 48 dm². Tổng vật liệu là 60 + 80 + 48 = 188 dm².</w:t>
      </w:r>
    </w:p>
    <w:p>
      <w:pPr>
        <w:pStyle w:val="QuestionLabel"/>
      </w:pPr>
      <w:r>
        <w:t>Câu 68  •  HARD</w:t>
      </w:r>
    </w:p>
    <w:p>
      <w:pPr>
        <w:keepNext/>
      </w:pPr>
      <w:r>
        <w:rPr>
          <w:rFonts w:ascii="Calibri" w:hAnsi="Calibri" w:eastAsia="Calibri"/>
          <w:b/>
          <w:i w:val="0"/>
          <w:color w:val="172554"/>
          <w:sz w:val="21"/>
        </w:rPr>
        <w:t>Bài bổ sung số 20. Một người đi ô tô 150 km với vận tốc 60 km/h, sau đó đi tàu 360 km với vận tốc 120 km/h. Không tính thời gian chờ, tổng thời gian di chuyển là bao lâu?</w:t>
      </w:r>
    </w:p>
    <w:p>
      <w:pPr>
        <w:spacing w:before="60" w:after="80"/>
        <w:jc w:val="center"/>
      </w:pPr>
      <w:r>
        <w:drawing>
          <wp:inline xmlns:a="http://schemas.openxmlformats.org/drawingml/2006/main" xmlns:pic="http://schemas.openxmlformats.org/drawingml/2006/picture">
            <wp:extent cx="3337560" cy="1877378"/>
            <wp:docPr id="68" name="Picture 68" descr="Dữ kiện trực quan của câu hỏi: Một người đi ô tô 150 km với vận tốc 60 km/h, sau đó đi tàu 360 km với vận tốc 120 km/h. Không tính thời gian chờ, tổng thời gian di chuyển là bao lâu?"/>
            <wp:cNvGraphicFramePr>
              <a:graphicFrameLocks noChangeAspect="1"/>
            </wp:cNvGraphicFramePr>
            <a:graphic>
              <a:graphicData uri="http://schemas.openxmlformats.org/drawingml/2006/picture">
                <pic:pic>
                  <pic:nvPicPr>
                    <pic:cNvPr id="0" name="q-17.png"/>
                    <pic:cNvPicPr/>
                  </pic:nvPicPr>
                  <pic:blipFill>
                    <a:blip r:embed="rId7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5 giờ 30 phút. </w:t>
      </w:r>
      <w:r>
        <w:rPr>
          <w:rFonts w:ascii="Calibri" w:hAnsi="Calibri" w:eastAsia="Calibri"/>
          <w:b w:val="0"/>
          <w:i w:val="0"/>
          <w:color w:val="344054"/>
          <w:sz w:val="19"/>
        </w:rPr>
        <w:t>Lời giải: Thời gian đi ô tô là 150 : 60 = 2,5 giờ = 2 giờ 30 phút. Thời gian đi tàu là 360 : 120 = 3 giờ. Tổng thời gian là 2 giờ 30 phút + 3 giờ = 5 giờ 30 phút.</w:t>
      </w:r>
    </w:p>
    <w:p>
      <w:pPr>
        <w:pStyle w:val="Heading1"/>
        <w:keepNext/>
      </w:pPr>
      <w:r>
        <w:t>Bài 78. Em vui học Toán</w:t>
      </w:r>
    </w:p>
    <w:p>
      <w:pPr>
        <w:spacing w:after="160"/>
      </w:pPr>
      <w:r>
        <w:rPr>
          <w:rFonts w:ascii="Calibri" w:hAnsi="Calibri" w:eastAsia="Calibri"/>
          <w:b w:val="0"/>
          <w:i/>
          <w:color w:val="667085"/>
          <w:sz w:val="19"/>
        </w:rPr>
        <w:t>Số câu bổ sung trong tài liệu: 17</w:t>
      </w:r>
    </w:p>
    <w:p>
      <w:pPr>
        <w:pStyle w:val="QuestionLabel"/>
      </w:pPr>
      <w:r>
        <w:t>Câu 69  •  EASY</w:t>
      </w:r>
    </w:p>
    <w:p>
      <w:pPr>
        <w:keepNext/>
      </w:pPr>
      <w:r>
        <w:rPr>
          <w:rFonts w:ascii="Calibri" w:hAnsi="Calibri" w:eastAsia="Calibri"/>
          <w:b/>
          <w:i w:val="0"/>
          <w:color w:val="172554"/>
          <w:sz w:val="21"/>
        </w:rPr>
        <w:t>Bài bổ sung số 4. Ngôi nhà trong hình gồm 8 mảnh màu. Nếu quy ước mỗi mảnh có diện tích 4 cm² thì tổng diện tích các mảnh là bao nhiêu?</w:t>
      </w:r>
    </w:p>
    <w:p>
      <w:pPr>
        <w:spacing w:before="60" w:after="80"/>
        <w:jc w:val="center"/>
      </w:pPr>
      <w:r>
        <w:drawing>
          <wp:inline xmlns:a="http://schemas.openxmlformats.org/drawingml/2006/main" xmlns:pic="http://schemas.openxmlformats.org/drawingml/2006/picture">
            <wp:extent cx="3337560" cy="1877378"/>
            <wp:docPr id="69" name="Picture 69" descr="Dữ kiện trực quan của câu hỏi: Ngôi nhà trong hình gồm 8 mảnh màu. Nếu quy ước mỗi mảnh có diện tích 4 cm² thì tổng diện tích các mảnh là bao nhiêu?"/>
            <wp:cNvGraphicFramePr>
              <a:graphicFrameLocks noChangeAspect="1"/>
            </wp:cNvGraphicFramePr>
            <a:graphic>
              <a:graphicData uri="http://schemas.openxmlformats.org/drawingml/2006/picture">
                <pic:pic>
                  <pic:nvPicPr>
                    <pic:cNvPr id="0" name="q-01.png"/>
                    <pic:cNvPicPr/>
                  </pic:nvPicPr>
                  <pic:blipFill>
                    <a:blip r:embed="rId7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32 cm². </w:t>
      </w:r>
      <w:r>
        <w:rPr>
          <w:rFonts w:ascii="Calibri" w:hAnsi="Calibri" w:eastAsia="Calibri"/>
          <w:b w:val="0"/>
          <w:i w:val="0"/>
          <w:color w:val="344054"/>
          <w:sz w:val="19"/>
        </w:rPr>
        <w:t>Lời giải: Có 8 mảnh, mỗi mảnh được tính là 4 cm². Ta lấy số mảnh nhân với diện tích một mảnh: 8 × 4 = 32 cm². Vậy tổng diện tích là 32 cm².</w:t>
      </w:r>
    </w:p>
    <w:p>
      <w:pPr>
        <w:pStyle w:val="QuestionLabel"/>
      </w:pPr>
      <w:r>
        <w:t>Câu 70  •  EASY</w:t>
      </w:r>
    </w:p>
    <w:p>
      <w:pPr>
        <w:keepNext/>
      </w:pPr>
      <w:r>
        <w:rPr>
          <w:rFonts w:ascii="Calibri" w:hAnsi="Calibri" w:eastAsia="Calibri"/>
          <w:b/>
          <w:i w:val="0"/>
          <w:color w:val="172554"/>
          <w:sz w:val="21"/>
        </w:rPr>
        <w:t>Bài bổ sung số 5. Thuyền buồm được ghép từ 7 mảnh, mỗi mảnh có diện tích 6 cm². Diện tích toàn bộ hình thuyền là:</w:t>
      </w:r>
    </w:p>
    <w:p>
      <w:pPr>
        <w:spacing w:before="60" w:after="80"/>
        <w:jc w:val="center"/>
      </w:pPr>
      <w:r>
        <w:drawing>
          <wp:inline xmlns:a="http://schemas.openxmlformats.org/drawingml/2006/main" xmlns:pic="http://schemas.openxmlformats.org/drawingml/2006/picture">
            <wp:extent cx="3337560" cy="1877378"/>
            <wp:docPr id="70" name="Picture 70" descr="Dữ kiện trực quan của câu hỏi: Thuyền buồm được ghép từ 7 mảnh, mỗi mảnh có diện tích 6 cm². Diện tích toàn bộ hình thuyền là:"/>
            <wp:cNvGraphicFramePr>
              <a:graphicFrameLocks noChangeAspect="1"/>
            </wp:cNvGraphicFramePr>
            <a:graphic>
              <a:graphicData uri="http://schemas.openxmlformats.org/drawingml/2006/picture">
                <pic:pic>
                  <pic:nvPicPr>
                    <pic:cNvPr id="0" name="q-02.png"/>
                    <pic:cNvPicPr/>
                  </pic:nvPicPr>
                  <pic:blipFill>
                    <a:blip r:embed="rId80"/>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13 cm²</w:t>
      </w:r>
    </w:p>
    <w:p>
      <w:pPr>
        <w:spacing w:after="20"/>
        <w:ind w:left="360" w:hanging="259"/>
      </w:pPr>
      <w:r>
        <w:rPr>
          <w:rFonts w:ascii="Calibri" w:hAnsi="Calibri" w:eastAsia="Calibri"/>
          <w:b w:val="0"/>
          <w:i w:val="0"/>
          <w:color w:val="000000"/>
          <w:sz w:val="20"/>
        </w:rPr>
        <w:t>B. 36 cm²</w:t>
      </w:r>
    </w:p>
    <w:p>
      <w:pPr>
        <w:spacing w:after="20"/>
        <w:ind w:left="360" w:hanging="259"/>
      </w:pPr>
      <w:r>
        <w:rPr>
          <w:rFonts w:ascii="Calibri" w:hAnsi="Calibri" w:eastAsia="Calibri"/>
          <w:b w:val="0"/>
          <w:i w:val="0"/>
          <w:color w:val="000000"/>
          <w:sz w:val="20"/>
        </w:rPr>
        <w:t>C. 42 cm²</w:t>
      </w:r>
    </w:p>
    <w:p>
      <w:pPr>
        <w:spacing w:after="20"/>
        <w:ind w:left="360" w:hanging="259"/>
      </w:pPr>
      <w:r>
        <w:rPr>
          <w:rFonts w:ascii="Calibri" w:hAnsi="Calibri" w:eastAsia="Calibri"/>
          <w:b w:val="0"/>
          <w:i w:val="0"/>
          <w:color w:val="000000"/>
          <w:sz w:val="20"/>
        </w:rPr>
        <w:t>D. 49 cm²</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Bảy mảnh không chồng lên nhau nên diện tích hình thuyền bằng tổng diện tích của 7 mảnh. Ta tính 6 × 7 = 42 cm². Vì thế chọn C.</w:t>
      </w:r>
    </w:p>
    <w:p>
      <w:pPr>
        <w:pStyle w:val="QuestionLabel"/>
      </w:pPr>
      <w:r>
        <w:t>Câu 71  •  EASY</w:t>
      </w:r>
    </w:p>
    <w:p>
      <w:pPr>
        <w:keepNext/>
      </w:pPr>
      <w:r>
        <w:rPr>
          <w:rFonts w:ascii="Calibri" w:hAnsi="Calibri" w:eastAsia="Calibri"/>
          <w:b/>
          <w:i w:val="0"/>
          <w:color w:val="172554"/>
          <w:sz w:val="21"/>
        </w:rPr>
        <w:t>Bài bổ sung số 6. Chú mèo được ghép từ 8 mảnh màu, trong đó có 3 mảnh tam giác. Phân số nào biểu thị phần số mảnh tam giác trong toàn bộ hình?</w:t>
      </w:r>
    </w:p>
    <w:p>
      <w:pPr>
        <w:spacing w:before="60" w:after="80"/>
        <w:jc w:val="center"/>
      </w:pPr>
      <w:r>
        <w:drawing>
          <wp:inline xmlns:a="http://schemas.openxmlformats.org/drawingml/2006/main" xmlns:pic="http://schemas.openxmlformats.org/drawingml/2006/picture">
            <wp:extent cx="3337560" cy="1877378"/>
            <wp:docPr id="71" name="Picture 71" descr="Dữ kiện trực quan của câu hỏi: Chú mèo được ghép từ 8 mảnh màu, trong đó có 3 mảnh tam giác. Phân số nào biểu thị phần số mảnh tam giác trong toàn bộ hình?"/>
            <wp:cNvGraphicFramePr>
              <a:graphicFrameLocks noChangeAspect="1"/>
            </wp:cNvGraphicFramePr>
            <a:graphic>
              <a:graphicData uri="http://schemas.openxmlformats.org/drawingml/2006/picture">
                <pic:pic>
                  <pic:nvPicPr>
                    <pic:cNvPr id="0" name="q-03.png"/>
                    <pic:cNvPicPr/>
                  </pic:nvPicPr>
                  <pic:blipFill>
                    <a:blip r:embed="rId8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3/8. </w:t>
      </w:r>
      <w:r>
        <w:rPr>
          <w:rFonts w:ascii="Calibri" w:hAnsi="Calibri" w:eastAsia="Calibri"/>
          <w:b w:val="0"/>
          <w:i w:val="0"/>
          <w:color w:val="344054"/>
          <w:sz w:val="19"/>
        </w:rPr>
        <w:t>Lời giải: Mẫu số là tổng số mảnh, bằng 8; tử số là số mảnh tam giác, bằng 3. Ta được phân số 3/8. Vì 3 và 8 không có ước chung lớn hơn 1 nên phân số đã tối giản.</w:t>
      </w:r>
    </w:p>
    <w:p>
      <w:pPr>
        <w:pStyle w:val="QuestionLabel"/>
      </w:pPr>
      <w:r>
        <w:t>Câu 72  •  EASY</w:t>
      </w:r>
    </w:p>
    <w:p>
      <w:pPr>
        <w:keepNext/>
      </w:pPr>
      <w:r>
        <w:rPr>
          <w:rFonts w:ascii="Calibri" w:hAnsi="Calibri" w:eastAsia="Calibri"/>
          <w:b/>
          <w:i w:val="0"/>
          <w:color w:val="172554"/>
          <w:sz w:val="21"/>
        </w:rPr>
        <w:t>Bài bổ sung số 7. Chú chim gồm 8 mảnh màu, có 4 mảnh tam giác. Viết phân số biểu thị phần mảnh tam giác và rút gọn phân số đó.</w:t>
      </w:r>
    </w:p>
    <w:p>
      <w:pPr>
        <w:spacing w:before="60" w:after="80"/>
        <w:jc w:val="center"/>
      </w:pPr>
      <w:r>
        <w:drawing>
          <wp:inline xmlns:a="http://schemas.openxmlformats.org/drawingml/2006/main" xmlns:pic="http://schemas.openxmlformats.org/drawingml/2006/picture">
            <wp:extent cx="3337560" cy="1877378"/>
            <wp:docPr id="72" name="Picture 72" descr="Dữ kiện trực quan của câu hỏi: Chú chim gồm 8 mảnh màu, có 4 mảnh tam giác. Viết phân số biểu thị phần mảnh tam giác và rút gọn phân số đó."/>
            <wp:cNvGraphicFramePr>
              <a:graphicFrameLocks noChangeAspect="1"/>
            </wp:cNvGraphicFramePr>
            <a:graphic>
              <a:graphicData uri="http://schemas.openxmlformats.org/drawingml/2006/picture">
                <pic:pic>
                  <pic:nvPicPr>
                    <pic:cNvPr id="0" name="q-04.png"/>
                    <pic:cNvPicPr/>
                  </pic:nvPicPr>
                  <pic:blipFill>
                    <a:blip r:embed="rId8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4/8 = 1/2. </w:t>
      </w:r>
      <w:r>
        <w:rPr>
          <w:rFonts w:ascii="Calibri" w:hAnsi="Calibri" w:eastAsia="Calibri"/>
          <w:b w:val="0"/>
          <w:i w:val="0"/>
          <w:color w:val="344054"/>
          <w:sz w:val="19"/>
        </w:rPr>
        <w:t>Lời giải: Bốn trong tám mảnh là tam giác nên phân số cần viết là 4/8. Chia cả tử số và mẫu số cho 4, ta được 4/8 = 1/2. Nghĩa là một nửa số mảnh là tam giác.</w:t>
      </w:r>
    </w:p>
    <w:p>
      <w:pPr>
        <w:pStyle w:val="QuestionLabel"/>
      </w:pPr>
      <w:r>
        <w:t>Câu 73  •  EASY</w:t>
      </w:r>
    </w:p>
    <w:p>
      <w:pPr>
        <w:keepNext/>
      </w:pPr>
      <w:r>
        <w:rPr>
          <w:rFonts w:ascii="Calibri" w:hAnsi="Calibri" w:eastAsia="Calibri"/>
          <w:b/>
          <w:i w:val="0"/>
          <w:color w:val="172554"/>
          <w:sz w:val="21"/>
        </w:rPr>
        <w:t>Bài bổ sung số 8. Hình người chạy gồm 8 mảnh màu, trong đó 2 mảnh tạo thành hai chân. Hai mảnh chân chiếm bao nhiêu phần số mảnh của hình?</w:t>
      </w:r>
    </w:p>
    <w:p>
      <w:pPr>
        <w:spacing w:before="60" w:after="80"/>
        <w:jc w:val="center"/>
      </w:pPr>
      <w:r>
        <w:drawing>
          <wp:inline xmlns:a="http://schemas.openxmlformats.org/drawingml/2006/main" xmlns:pic="http://schemas.openxmlformats.org/drawingml/2006/picture">
            <wp:extent cx="3337560" cy="1877378"/>
            <wp:docPr id="73" name="Picture 73" descr="Dữ kiện trực quan của câu hỏi: Hình người chạy gồm 8 mảnh màu, trong đó 2 mảnh tạo thành hai chân. Hai mảnh chân chiếm bao nhiêu phần số mảnh của hình?"/>
            <wp:cNvGraphicFramePr>
              <a:graphicFrameLocks noChangeAspect="1"/>
            </wp:cNvGraphicFramePr>
            <a:graphic>
              <a:graphicData uri="http://schemas.openxmlformats.org/drawingml/2006/picture">
                <pic:pic>
                  <pic:nvPicPr>
                    <pic:cNvPr id="0" name="q-05.png"/>
                    <pic:cNvPicPr/>
                  </pic:nvPicPr>
                  <pic:blipFill>
                    <a:blip r:embed="rId8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2/8 = 1/4. </w:t>
      </w:r>
      <w:r>
        <w:rPr>
          <w:rFonts w:ascii="Calibri" w:hAnsi="Calibri" w:eastAsia="Calibri"/>
          <w:b w:val="0"/>
          <w:i w:val="0"/>
          <w:color w:val="344054"/>
          <w:sz w:val="19"/>
        </w:rPr>
        <w:t>Lời giải: Có 2 mảnh làm chân trên tổng số 8 mảnh, nên phân số là 2/8. Chia cả tử và mẫu cho 2 được 1/4. Vậy các mảnh làm chân chiếm một phần tư số mảnh.</w:t>
      </w:r>
    </w:p>
    <w:p>
      <w:pPr>
        <w:pStyle w:val="QuestionLabel"/>
      </w:pPr>
      <w:r>
        <w:t>Câu 74  •  EASY</w:t>
      </w:r>
    </w:p>
    <w:p>
      <w:pPr>
        <w:keepNext/>
      </w:pPr>
      <w:r>
        <w:rPr>
          <w:rFonts w:ascii="Calibri" w:hAnsi="Calibri" w:eastAsia="Calibri"/>
          <w:b/>
          <w:i w:val="0"/>
          <w:color w:val="172554"/>
          <w:sz w:val="21"/>
        </w:rPr>
        <w:t>Bài bổ sung số 9. Tên lửa gồm 7 mảnh màu, trong đó có 3 mảnh tam giác. Phân số biểu thị phần mảnh tam giác là:</w:t>
      </w:r>
    </w:p>
    <w:p>
      <w:pPr>
        <w:spacing w:before="60" w:after="80"/>
        <w:jc w:val="center"/>
      </w:pPr>
      <w:r>
        <w:drawing>
          <wp:inline xmlns:a="http://schemas.openxmlformats.org/drawingml/2006/main" xmlns:pic="http://schemas.openxmlformats.org/drawingml/2006/picture">
            <wp:extent cx="3337560" cy="1877378"/>
            <wp:docPr id="74" name="Picture 74" descr="Dữ kiện trực quan của câu hỏi: Tên lửa gồm 7 mảnh màu, trong đó có 3 mảnh tam giác. Phân số biểu thị phần mảnh tam giác là:"/>
            <wp:cNvGraphicFramePr>
              <a:graphicFrameLocks noChangeAspect="1"/>
            </wp:cNvGraphicFramePr>
            <a:graphic>
              <a:graphicData uri="http://schemas.openxmlformats.org/drawingml/2006/picture">
                <pic:pic>
                  <pic:nvPicPr>
                    <pic:cNvPr id="0" name="q-06.png"/>
                    <pic:cNvPicPr/>
                  </pic:nvPicPr>
                  <pic:blipFill>
                    <a:blip r:embed="rId8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3/7</w:t>
      </w:r>
    </w:p>
    <w:p>
      <w:pPr>
        <w:spacing w:after="20"/>
        <w:ind w:left="360" w:hanging="259"/>
      </w:pPr>
      <w:r>
        <w:rPr>
          <w:rFonts w:ascii="Calibri" w:hAnsi="Calibri" w:eastAsia="Calibri"/>
          <w:b w:val="0"/>
          <w:i w:val="0"/>
          <w:color w:val="000000"/>
          <w:sz w:val="20"/>
        </w:rPr>
        <w:t>B. 4/7</w:t>
      </w:r>
    </w:p>
    <w:p>
      <w:pPr>
        <w:spacing w:after="20"/>
        <w:ind w:left="360" w:hanging="259"/>
      </w:pPr>
      <w:r>
        <w:rPr>
          <w:rFonts w:ascii="Calibri" w:hAnsi="Calibri" w:eastAsia="Calibri"/>
          <w:b w:val="0"/>
          <w:i w:val="0"/>
          <w:color w:val="000000"/>
          <w:sz w:val="20"/>
        </w:rPr>
        <w:t>C. 3/4</w:t>
      </w:r>
    </w:p>
    <w:p>
      <w:pPr>
        <w:spacing w:after="20"/>
        <w:ind w:left="360" w:hanging="259"/>
      </w:pPr>
      <w:r>
        <w:rPr>
          <w:rFonts w:ascii="Calibri" w:hAnsi="Calibri" w:eastAsia="Calibri"/>
          <w:b w:val="0"/>
          <w:i w:val="0"/>
          <w:color w:val="000000"/>
          <w:sz w:val="20"/>
        </w:rPr>
        <w:t>D. 7/3</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Tử số là số mảnh tam giác, bằng 3. Mẫu số là tổng số mảnh, bằng 7. Do đó phân số đúng là 3/7, chọn A.</w:t>
      </w:r>
    </w:p>
    <w:p>
      <w:pPr>
        <w:pStyle w:val="QuestionLabel"/>
      </w:pPr>
      <w:r>
        <w:t>Câu 75  •  EASY</w:t>
      </w:r>
    </w:p>
    <w:p>
      <w:pPr>
        <w:keepNext/>
      </w:pPr>
      <w:r>
        <w:rPr>
          <w:rFonts w:ascii="Calibri" w:hAnsi="Calibri" w:eastAsia="Calibri"/>
          <w:b/>
          <w:i w:val="0"/>
          <w:color w:val="172554"/>
          <w:sz w:val="21"/>
        </w:rPr>
        <w:t>Bài bổ sung số 10. Chú cá gồm 8 mảnh màu, phần đuôi gồm 2 mảnh. Phần đuôi chiếm bao nhiêu phần số mảnh của chú cá?</w:t>
      </w:r>
    </w:p>
    <w:p>
      <w:pPr>
        <w:spacing w:before="60" w:after="80"/>
        <w:jc w:val="center"/>
      </w:pPr>
      <w:r>
        <w:drawing>
          <wp:inline xmlns:a="http://schemas.openxmlformats.org/drawingml/2006/main" xmlns:pic="http://schemas.openxmlformats.org/drawingml/2006/picture">
            <wp:extent cx="3337560" cy="1877378"/>
            <wp:docPr id="75" name="Picture 75" descr="Dữ kiện trực quan của câu hỏi: Chú cá gồm 8 mảnh màu, phần đuôi gồm 2 mảnh. Phần đuôi chiếm bao nhiêu phần số mảnh của chú cá?"/>
            <wp:cNvGraphicFramePr>
              <a:graphicFrameLocks noChangeAspect="1"/>
            </wp:cNvGraphicFramePr>
            <a:graphic>
              <a:graphicData uri="http://schemas.openxmlformats.org/drawingml/2006/picture">
                <pic:pic>
                  <pic:nvPicPr>
                    <pic:cNvPr id="0" name="q-07.png"/>
                    <pic:cNvPicPr/>
                  </pic:nvPicPr>
                  <pic:blipFill>
                    <a:blip r:embed="rId8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1/4. </w:t>
      </w:r>
      <w:r>
        <w:rPr>
          <w:rFonts w:ascii="Calibri" w:hAnsi="Calibri" w:eastAsia="Calibri"/>
          <w:b w:val="0"/>
          <w:i w:val="0"/>
          <w:color w:val="344054"/>
          <w:sz w:val="19"/>
        </w:rPr>
        <w:t>Lời giải: Phần đuôi có 2 mảnh trong tổng số 8 mảnh nên chiếm 2/8. Rút gọn bằng cách chia cả tử và mẫu cho 2, ta được 1/4. Vậy phần đuôi chiếm một phần tư số mảnh.</w:t>
      </w:r>
    </w:p>
    <w:p>
      <w:pPr>
        <w:pStyle w:val="QuestionLabel"/>
      </w:pPr>
      <w:r>
        <w:t>Câu 76  •  EASY</w:t>
      </w:r>
    </w:p>
    <w:p>
      <w:pPr>
        <w:keepNext/>
      </w:pPr>
      <w:r>
        <w:rPr>
          <w:rFonts w:ascii="Calibri" w:hAnsi="Calibri" w:eastAsia="Calibri"/>
          <w:b/>
          <w:i w:val="0"/>
          <w:color w:val="172554"/>
          <w:sz w:val="21"/>
        </w:rPr>
        <w:t>Bài bổ sung số 11. Chim thiên nga gồm 7 mảnh màu; 2 mảnh tạo cổ và đầu. So sánh phần số mảnh tạo cổ và đầu với 1/3 tổng số mảnh.</w:t>
      </w:r>
    </w:p>
    <w:p>
      <w:pPr>
        <w:spacing w:before="60" w:after="80"/>
        <w:jc w:val="center"/>
      </w:pPr>
      <w:r>
        <w:drawing>
          <wp:inline xmlns:a="http://schemas.openxmlformats.org/drawingml/2006/main" xmlns:pic="http://schemas.openxmlformats.org/drawingml/2006/picture">
            <wp:extent cx="3337560" cy="1877378"/>
            <wp:docPr id="76" name="Picture 76" descr="Dữ kiện trực quan của câu hỏi: Chim thiên nga gồm 7 mảnh màu; 2 mảnh tạo cổ và đầu. So sánh phần số mảnh tạo cổ và đầu với 1/3 tổng số mảnh."/>
            <wp:cNvGraphicFramePr>
              <a:graphicFrameLocks noChangeAspect="1"/>
            </wp:cNvGraphicFramePr>
            <a:graphic>
              <a:graphicData uri="http://schemas.openxmlformats.org/drawingml/2006/picture">
                <pic:pic>
                  <pic:nvPicPr>
                    <pic:cNvPr id="0" name="q-08.png"/>
                    <pic:cNvPicPr/>
                  </pic:nvPicPr>
                  <pic:blipFill>
                    <a:blip r:embed="rId8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2/7 &lt; 1/3. </w:t>
      </w:r>
      <w:r>
        <w:rPr>
          <w:rFonts w:ascii="Calibri" w:hAnsi="Calibri" w:eastAsia="Calibri"/>
          <w:b w:val="0"/>
          <w:i w:val="0"/>
          <w:color w:val="344054"/>
          <w:sz w:val="19"/>
        </w:rPr>
        <w:t>Lời giải: Quy đồng hai phân số: 2/7 = 6/21 và 1/3 = 7/21. Hai phân số có cùng mẫu 21, mà 6 &lt; 7 nên 2/7 &lt; 1/3. Phần cổ và đầu ít hơn một phần ba số mảnh.</w:t>
      </w:r>
    </w:p>
    <w:p>
      <w:pPr>
        <w:pStyle w:val="QuestionLabel"/>
      </w:pPr>
      <w:r>
        <w:t>Câu 77  •  EASY</w:t>
      </w:r>
    </w:p>
    <w:p>
      <w:pPr>
        <w:keepNext/>
      </w:pPr>
      <w:r>
        <w:rPr>
          <w:rFonts w:ascii="Calibri" w:hAnsi="Calibri" w:eastAsia="Calibri"/>
          <w:b/>
          <w:i w:val="0"/>
          <w:color w:val="172554"/>
          <w:sz w:val="21"/>
        </w:rPr>
        <w:t>Bài bổ sung số 12. Khi lật hoặc xoay một mảnh Tangram, diện tích của mảnh đó không thay đổi. Khẳng định này đúng hay sai?</w:t>
      </w:r>
    </w:p>
    <w:p>
      <w:pPr>
        <w:spacing w:before="60" w:after="80"/>
        <w:jc w:val="center"/>
      </w:pPr>
      <w:r>
        <w:drawing>
          <wp:inline xmlns:a="http://schemas.openxmlformats.org/drawingml/2006/main" xmlns:pic="http://schemas.openxmlformats.org/drawingml/2006/picture">
            <wp:extent cx="3337560" cy="1877378"/>
            <wp:docPr id="77" name="Picture 77" descr="Dữ kiện trực quan của câu hỏi: Khi lật hoặc xoay một mảnh Tangram, diện tích của mảnh đó không thay đổi. Khẳng định này đúng hay sai?"/>
            <wp:cNvGraphicFramePr>
              <a:graphicFrameLocks noChangeAspect="1"/>
            </wp:cNvGraphicFramePr>
            <a:graphic>
              <a:graphicData uri="http://schemas.openxmlformats.org/drawingml/2006/picture">
                <pic:pic>
                  <pic:nvPicPr>
                    <pic:cNvPr id="0" name="q-09.png"/>
                    <pic:cNvPicPr/>
                  </pic:nvPicPr>
                  <pic:blipFill>
                    <a:blip r:embed="rId8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Đúng. </w:t>
      </w:r>
      <w:r>
        <w:rPr>
          <w:rFonts w:ascii="Calibri" w:hAnsi="Calibri" w:eastAsia="Calibri"/>
          <w:b w:val="0"/>
          <w:i w:val="0"/>
          <w:color w:val="344054"/>
          <w:sz w:val="19"/>
        </w:rPr>
        <w:t>Lời giải: Lật hoặc xoay chỉ làm thay đổi hướng đặt và vị trí của mảnh, không làm mảnh to hơn hay nhỏ đi. Vì kích thước không đổi nên diện tích cũng không đổi. Khẳng định đã cho là đúng.</w:t>
      </w:r>
    </w:p>
    <w:p>
      <w:pPr>
        <w:pStyle w:val="QuestionLabel"/>
      </w:pPr>
      <w:r>
        <w:t>Câu 78  •  MEDIUM</w:t>
      </w:r>
    </w:p>
    <w:p>
      <w:pPr>
        <w:keepNext/>
      </w:pPr>
      <w:r>
        <w:rPr>
          <w:rFonts w:ascii="Calibri" w:hAnsi="Calibri" w:eastAsia="Calibri"/>
          <w:b/>
          <w:i w:val="0"/>
          <w:color w:val="172554"/>
          <w:sz w:val="21"/>
        </w:rPr>
        <w:t>Bài bổ sung số 13. Bảy mảnh Tangram được ghép kín thành một hình vuông có diện tích 144 cm². Cạnh hình vuông dài bao nhiêu xăng-ti-mét?</w:t>
      </w:r>
    </w:p>
    <w:p>
      <w:pPr>
        <w:spacing w:before="60" w:after="80"/>
        <w:jc w:val="center"/>
      </w:pPr>
      <w:r>
        <w:drawing>
          <wp:inline xmlns:a="http://schemas.openxmlformats.org/drawingml/2006/main" xmlns:pic="http://schemas.openxmlformats.org/drawingml/2006/picture">
            <wp:extent cx="3337560" cy="1877378"/>
            <wp:docPr id="78" name="Picture 78" descr="Dữ kiện trực quan của câu hỏi: Bảy mảnh Tangram được ghép kín thành một hình vuông có diện tích 144 cm². Cạnh hình vuông dài bao nhiêu xăng-ti-mét?"/>
            <wp:cNvGraphicFramePr>
              <a:graphicFrameLocks noChangeAspect="1"/>
            </wp:cNvGraphicFramePr>
            <a:graphic>
              <a:graphicData uri="http://schemas.openxmlformats.org/drawingml/2006/picture">
                <pic:pic>
                  <pic:nvPicPr>
                    <pic:cNvPr id="0" name="q-10.png"/>
                    <pic:cNvPicPr/>
                  </pic:nvPicPr>
                  <pic:blipFill>
                    <a:blip r:embed="rId8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12 cm. </w:t>
      </w:r>
      <w:r>
        <w:rPr>
          <w:rFonts w:ascii="Calibri" w:hAnsi="Calibri" w:eastAsia="Calibri"/>
          <w:b w:val="0"/>
          <w:i w:val="0"/>
          <w:color w:val="344054"/>
          <w:sz w:val="19"/>
        </w:rPr>
        <w:t>Lời giải: Diện tích hình vuông bằng cạnh nhân cạnh. Ta thấy 12 × 12 = 144 nên cạnh hình vuông dài 12 cm. Có thể kiểm tra lại bằng phép nhân 12 × 12.</w:t>
      </w:r>
    </w:p>
    <w:p>
      <w:pPr>
        <w:pStyle w:val="QuestionLabel"/>
      </w:pPr>
      <w:r>
        <w:t>Câu 79  •  MEDIUM</w:t>
      </w:r>
    </w:p>
    <w:p>
      <w:pPr>
        <w:keepNext/>
      </w:pPr>
      <w:r>
        <w:rPr>
          <w:rFonts w:ascii="Calibri" w:hAnsi="Calibri" w:eastAsia="Calibri"/>
          <w:b/>
          <w:i w:val="0"/>
          <w:color w:val="172554"/>
          <w:sz w:val="21"/>
        </w:rPr>
        <w:t>Bài bổ sung số 14. Một bộ ghép có tổng diện tích 80 cm². Sáu mảnh đã biết có tổng diện tích 68 cm². Mảnh còn lại có diện tích bao nhiêu?</w:t>
      </w:r>
    </w:p>
    <w:p>
      <w:pPr>
        <w:spacing w:before="60" w:after="80"/>
        <w:jc w:val="center"/>
      </w:pPr>
      <w:r>
        <w:drawing>
          <wp:inline xmlns:a="http://schemas.openxmlformats.org/drawingml/2006/main" xmlns:pic="http://schemas.openxmlformats.org/drawingml/2006/picture">
            <wp:extent cx="3337560" cy="1877378"/>
            <wp:docPr id="79" name="Picture 79" descr="Dữ kiện trực quan của câu hỏi: Một bộ ghép có tổng diện tích 80 cm². Sáu mảnh đã biết có tổng diện tích 68 cm². Mảnh còn lại có diện tích bao nhiêu?"/>
            <wp:cNvGraphicFramePr>
              <a:graphicFrameLocks noChangeAspect="1"/>
            </wp:cNvGraphicFramePr>
            <a:graphic>
              <a:graphicData uri="http://schemas.openxmlformats.org/drawingml/2006/picture">
                <pic:pic>
                  <pic:nvPicPr>
                    <pic:cNvPr id="0" name="q-11.png"/>
                    <pic:cNvPicPr/>
                  </pic:nvPicPr>
                  <pic:blipFill>
                    <a:blip r:embed="rId8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12 cm². </w:t>
      </w:r>
      <w:r>
        <w:rPr>
          <w:rFonts w:ascii="Calibri" w:hAnsi="Calibri" w:eastAsia="Calibri"/>
          <w:b w:val="0"/>
          <w:i w:val="0"/>
          <w:color w:val="344054"/>
          <w:sz w:val="19"/>
        </w:rPr>
        <w:t>Lời giải: Tổng diện tích của bảy mảnh bằng 80 cm². Muốn tìm phần còn thiếu, ta lấy tổng trừ phần đã biết: 80 - 68 = 12 cm². Vậy mảnh cuối có diện tích 12 cm².</w:t>
      </w:r>
    </w:p>
    <w:p>
      <w:pPr>
        <w:pStyle w:val="QuestionLabel"/>
      </w:pPr>
      <w:r>
        <w:t>Câu 80  •  MEDIUM</w:t>
      </w:r>
    </w:p>
    <w:p>
      <w:pPr>
        <w:keepNext/>
      </w:pPr>
      <w:r>
        <w:rPr>
          <w:rFonts w:ascii="Calibri" w:hAnsi="Calibri" w:eastAsia="Calibri"/>
          <w:b/>
          <w:i w:val="0"/>
          <w:color w:val="172554"/>
          <w:sz w:val="21"/>
        </w:rPr>
        <w:t>Bài bổ sung số 15. Sắp xếp các bước để ghép một hình theo mẫu: (1) Đặt thử và điều chỉnh; (2) Quan sát đường bao của mẫu; (3) Chọn mảnh phù hợp; (4) Kiểm tra không chồng hoặc hở.</w:t>
      </w:r>
    </w:p>
    <w:p>
      <w:pPr>
        <w:spacing w:before="60" w:after="80"/>
        <w:jc w:val="center"/>
      </w:pPr>
      <w:r>
        <w:drawing>
          <wp:inline xmlns:a="http://schemas.openxmlformats.org/drawingml/2006/main" xmlns:pic="http://schemas.openxmlformats.org/drawingml/2006/picture">
            <wp:extent cx="3337560" cy="1877378"/>
            <wp:docPr id="80" name="Picture 80" descr="Dữ kiện trực quan của câu hỏi: Sắp xếp các bước để ghép một hình theo mẫu: (1) Đặt thử và điều chỉnh; (2) Quan sát đường bao của mẫu; (3) Chọn mảnh phù hợp; (4) Kiểm tra không chồng hoặc hở."/>
            <wp:cNvGraphicFramePr>
              <a:graphicFrameLocks noChangeAspect="1"/>
            </wp:cNvGraphicFramePr>
            <a:graphic>
              <a:graphicData uri="http://schemas.openxmlformats.org/drawingml/2006/picture">
                <pic:pic>
                  <pic:nvPicPr>
                    <pic:cNvPr id="0" name="q-12.png"/>
                    <pic:cNvPicPr/>
                  </pic:nvPicPr>
                  <pic:blipFill>
                    <a:blip r:embed="rId9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 (3) → (1) → (4). </w:t>
      </w:r>
      <w:r>
        <w:rPr>
          <w:rFonts w:ascii="Calibri" w:hAnsi="Calibri" w:eastAsia="Calibri"/>
          <w:b w:val="0"/>
          <w:i w:val="0"/>
          <w:color w:val="344054"/>
          <w:sz w:val="19"/>
        </w:rPr>
        <w:t>Lời giải: Trước hết cần quan sát mẫu để biết đường bao cần tạo. Sau đó chọn mảnh có cạnh và góc phù hợp, đặt thử rồi điều chỉnh. Cuối cùng kiểm tra các mảnh ghép kín, không chồng lên nhau và không để khe hở.</w:t>
      </w:r>
    </w:p>
    <w:p>
      <w:pPr>
        <w:pStyle w:val="QuestionLabel"/>
      </w:pPr>
      <w:r>
        <w:t>Câu 81  •  MEDIUM</w:t>
      </w:r>
    </w:p>
    <w:p>
      <w:pPr>
        <w:keepNext/>
      </w:pPr>
      <w:r>
        <w:rPr>
          <w:rFonts w:ascii="Calibri" w:hAnsi="Calibri" w:eastAsia="Calibri"/>
          <w:b/>
          <w:i w:val="0"/>
          <w:color w:val="172554"/>
          <w:sz w:val="21"/>
        </w:rPr>
        <w:t>Bài bổ sung số 16. Hai tam giác vuông cân bằng nhau có thể ghép theo cạnh huyền để tạo thành hình nào?</w:t>
      </w:r>
    </w:p>
    <w:p>
      <w:pPr>
        <w:spacing w:before="60" w:after="80"/>
        <w:jc w:val="center"/>
      </w:pPr>
      <w:r>
        <w:drawing>
          <wp:inline xmlns:a="http://schemas.openxmlformats.org/drawingml/2006/main" xmlns:pic="http://schemas.openxmlformats.org/drawingml/2006/picture">
            <wp:extent cx="3337560" cy="1877378"/>
            <wp:docPr id="81" name="Picture 81" descr="Dữ kiện trực quan của câu hỏi: Hai tam giác vuông cân bằng nhau có thể ghép theo cạnh huyền để tạo thành hình nào?"/>
            <wp:cNvGraphicFramePr>
              <a:graphicFrameLocks noChangeAspect="1"/>
            </wp:cNvGraphicFramePr>
            <a:graphic>
              <a:graphicData uri="http://schemas.openxmlformats.org/drawingml/2006/picture">
                <pic:pic>
                  <pic:nvPicPr>
                    <pic:cNvPr id="0" name="q-13.png"/>
                    <pic:cNvPicPr/>
                  </pic:nvPicPr>
                  <pic:blipFill>
                    <a:blip r:embed="rId9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Hình vuông</w:t>
      </w:r>
    </w:p>
    <w:p>
      <w:pPr>
        <w:spacing w:after="20"/>
        <w:ind w:left="360" w:hanging="259"/>
      </w:pPr>
      <w:r>
        <w:rPr>
          <w:rFonts w:ascii="Calibri" w:hAnsi="Calibri" w:eastAsia="Calibri"/>
          <w:b w:val="0"/>
          <w:i w:val="0"/>
          <w:color w:val="000000"/>
          <w:sz w:val="20"/>
        </w:rPr>
        <w:t>B. Hình tròn</w:t>
      </w:r>
    </w:p>
    <w:p>
      <w:pPr>
        <w:spacing w:after="20"/>
        <w:ind w:left="360" w:hanging="259"/>
      </w:pPr>
      <w:r>
        <w:rPr>
          <w:rFonts w:ascii="Calibri" w:hAnsi="Calibri" w:eastAsia="Calibri"/>
          <w:b w:val="0"/>
          <w:i w:val="0"/>
          <w:color w:val="000000"/>
          <w:sz w:val="20"/>
        </w:rPr>
        <w:t>C. Hình ngũ giác đều</w:t>
      </w:r>
    </w:p>
    <w:p>
      <w:pPr>
        <w:spacing w:after="20"/>
        <w:ind w:left="360" w:hanging="259"/>
      </w:pPr>
      <w:r>
        <w:rPr>
          <w:rFonts w:ascii="Calibri" w:hAnsi="Calibri" w:eastAsia="Calibri"/>
          <w:b w:val="0"/>
          <w:i w:val="0"/>
          <w:color w:val="000000"/>
          <w:sz w:val="20"/>
        </w:rPr>
        <w:t>D. Hình bầu dục</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Khi ghép hai tam giác vuông cân bằng nhau theo cạnh huyền, bốn cạnh ngoài bằng nhau và bốn góc ngoài là góc vuông. Hình nhận được là hình vuông. Các hình tròn hoặc bầu dục không thể tạo từ hai cạnh thẳng như vậy.</w:t>
      </w:r>
    </w:p>
    <w:p>
      <w:pPr>
        <w:pStyle w:val="QuestionLabel"/>
      </w:pPr>
      <w:r>
        <w:t>Câu 82  •  MEDIUM</w:t>
      </w:r>
    </w:p>
    <w:p>
      <w:pPr>
        <w:keepNext/>
      </w:pPr>
      <w:r>
        <w:rPr>
          <w:rFonts w:ascii="Calibri" w:hAnsi="Calibri" w:eastAsia="Calibri"/>
          <w:b/>
          <w:i w:val="0"/>
          <w:color w:val="172554"/>
          <w:sz w:val="21"/>
        </w:rPr>
        <w:t>Bài bổ sung số 17. Hình A dùng đủ 7 mảnh của một bộ Tangram. Hình B cũng dùng đủ 7 mảnh ấy nhưng được xếp khác đi. So sánh diện tích hai hình.</w:t>
      </w:r>
    </w:p>
    <w:p>
      <w:pPr>
        <w:spacing w:before="60" w:after="80"/>
        <w:jc w:val="center"/>
      </w:pPr>
      <w:r>
        <w:drawing>
          <wp:inline xmlns:a="http://schemas.openxmlformats.org/drawingml/2006/main" xmlns:pic="http://schemas.openxmlformats.org/drawingml/2006/picture">
            <wp:extent cx="3337560" cy="1877378"/>
            <wp:docPr id="82" name="Picture 82" descr="Dữ kiện trực quan của câu hỏi: Hình A dùng đủ 7 mảnh của một bộ Tangram. Hình B cũng dùng đủ 7 mảnh ấy nhưng được xếp khác đi. So sánh diện tích hai hình."/>
            <wp:cNvGraphicFramePr>
              <a:graphicFrameLocks noChangeAspect="1"/>
            </wp:cNvGraphicFramePr>
            <a:graphic>
              <a:graphicData uri="http://schemas.openxmlformats.org/drawingml/2006/picture">
                <pic:pic>
                  <pic:nvPicPr>
                    <pic:cNvPr id="0" name="q-14.png"/>
                    <pic:cNvPicPr/>
                  </pic:nvPicPr>
                  <pic:blipFill>
                    <a:blip r:embed="rId9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Hai hình có diện tích bằng nhau. </w:t>
      </w:r>
      <w:r>
        <w:rPr>
          <w:rFonts w:ascii="Calibri" w:hAnsi="Calibri" w:eastAsia="Calibri"/>
          <w:b w:val="0"/>
          <w:i w:val="0"/>
          <w:color w:val="344054"/>
          <w:sz w:val="19"/>
        </w:rPr>
        <w:t>Lời giải: Cả hai hình đều dùng đúng cùng bảy mảnh và các mảnh không chồng lên nhau. Việc thay đổi cách sắp xếp không làm thay đổi diện tích từng mảnh. Vì vậy tổng diện tích của hai hình bằng nhau.</w:t>
      </w:r>
    </w:p>
    <w:p>
      <w:pPr>
        <w:pStyle w:val="QuestionLabel"/>
      </w:pPr>
      <w:r>
        <w:t>Câu 83  •  MEDIUM</w:t>
      </w:r>
    </w:p>
    <w:p>
      <w:pPr>
        <w:keepNext/>
      </w:pPr>
      <w:r>
        <w:rPr>
          <w:rFonts w:ascii="Calibri" w:hAnsi="Calibri" w:eastAsia="Calibri"/>
          <w:b/>
          <w:i w:val="0"/>
          <w:color w:val="172554"/>
          <w:sz w:val="21"/>
        </w:rPr>
        <w:t>Bài bổ sung số 18. Một bộ Tangram ghép thành hình vuông cạnh 15 cm. Chu vi hình vuông đó là bao nhiêu?</w:t>
      </w:r>
    </w:p>
    <w:p>
      <w:pPr>
        <w:spacing w:before="60" w:after="80"/>
        <w:jc w:val="center"/>
      </w:pPr>
      <w:r>
        <w:drawing>
          <wp:inline xmlns:a="http://schemas.openxmlformats.org/drawingml/2006/main" xmlns:pic="http://schemas.openxmlformats.org/drawingml/2006/picture">
            <wp:extent cx="3337560" cy="1877378"/>
            <wp:docPr id="83" name="Picture 83" descr="Dữ kiện trực quan của câu hỏi: Một bộ Tangram ghép thành hình vuông cạnh 15 cm. Chu vi hình vuông đó là bao nhiêu?"/>
            <wp:cNvGraphicFramePr>
              <a:graphicFrameLocks noChangeAspect="1"/>
            </wp:cNvGraphicFramePr>
            <a:graphic>
              <a:graphicData uri="http://schemas.openxmlformats.org/drawingml/2006/picture">
                <pic:pic>
                  <pic:nvPicPr>
                    <pic:cNvPr id="0" name="q-15.png"/>
                    <pic:cNvPicPr/>
                  </pic:nvPicPr>
                  <pic:blipFill>
                    <a:blip r:embed="rId9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60 cm. </w:t>
      </w:r>
      <w:r>
        <w:rPr>
          <w:rFonts w:ascii="Calibri" w:hAnsi="Calibri" w:eastAsia="Calibri"/>
          <w:b w:val="0"/>
          <w:i w:val="0"/>
          <w:color w:val="344054"/>
          <w:sz w:val="19"/>
        </w:rPr>
        <w:t>Lời giải: Chu vi hình vuông bằng độ dài một cạnh nhân 4. Ta tính 15 × 4 = 60 cm. Vậy chu vi hình vuông là 60 cm.</w:t>
      </w:r>
    </w:p>
    <w:p>
      <w:pPr>
        <w:pStyle w:val="QuestionLabel"/>
      </w:pPr>
      <w:r>
        <w:t>Câu 84  •  HARD</w:t>
      </w:r>
    </w:p>
    <w:p>
      <w:pPr>
        <w:keepNext/>
      </w:pPr>
      <w:r>
        <w:rPr>
          <w:rFonts w:ascii="Calibri" w:hAnsi="Calibri" w:eastAsia="Calibri"/>
          <w:b/>
          <w:i w:val="0"/>
          <w:color w:val="172554"/>
          <w:sz w:val="21"/>
        </w:rPr>
        <w:t>Bài bổ sung số 19. Một hình ghép có 10 mảnh, trong đó 6 mảnh là tam giác. Phân số tối giản biểu thị phần mảnh tam giác là bao nhiêu?</w:t>
      </w:r>
    </w:p>
    <w:p>
      <w:pPr>
        <w:spacing w:before="60" w:after="80"/>
        <w:jc w:val="center"/>
      </w:pPr>
      <w:r>
        <w:drawing>
          <wp:inline xmlns:a="http://schemas.openxmlformats.org/drawingml/2006/main" xmlns:pic="http://schemas.openxmlformats.org/drawingml/2006/picture">
            <wp:extent cx="3337560" cy="1877378"/>
            <wp:docPr id="84" name="Picture 84" descr="Dữ kiện trực quan của câu hỏi: Một hình ghép có 10 mảnh, trong đó 6 mảnh là tam giác. Phân số tối giản biểu thị phần mảnh tam giác là bao nhiêu?"/>
            <wp:cNvGraphicFramePr>
              <a:graphicFrameLocks noChangeAspect="1"/>
            </wp:cNvGraphicFramePr>
            <a:graphic>
              <a:graphicData uri="http://schemas.openxmlformats.org/drawingml/2006/picture">
                <pic:pic>
                  <pic:nvPicPr>
                    <pic:cNvPr id="0" name="q-16.png"/>
                    <pic:cNvPicPr/>
                  </pic:nvPicPr>
                  <pic:blipFill>
                    <a:blip r:embed="rId9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3/5. </w:t>
      </w:r>
      <w:r>
        <w:rPr>
          <w:rFonts w:ascii="Calibri" w:hAnsi="Calibri" w:eastAsia="Calibri"/>
          <w:b w:val="0"/>
          <w:i w:val="0"/>
          <w:color w:val="344054"/>
          <w:sz w:val="19"/>
        </w:rPr>
        <w:t>Lời giải: Sáu trong mười mảnh là tam giác nên phân số ban đầu là 6/10. Chia cả tử và mẫu cho 2 được 3/5. Vậy phần mảnh tam giác chiếm 3/5.</w:t>
      </w:r>
    </w:p>
    <w:p>
      <w:pPr>
        <w:pStyle w:val="QuestionLabel"/>
      </w:pPr>
      <w:r>
        <w:t>Câu 85  •  HARD</w:t>
      </w:r>
    </w:p>
    <w:p>
      <w:pPr>
        <w:keepNext/>
      </w:pPr>
      <w:r>
        <w:rPr>
          <w:rFonts w:ascii="Calibri" w:hAnsi="Calibri" w:eastAsia="Calibri"/>
          <w:b/>
          <w:i w:val="0"/>
          <w:color w:val="172554"/>
          <w:sz w:val="21"/>
        </w:rPr>
        <w:t>Bài bổ sung số 20. Ba hình con giống nhau, mỗi hình dùng 7 mảnh ghép. Nếu không dùng chung mảnh nào thì cần tất cả bao nhiêu mảnh?</w:t>
      </w:r>
    </w:p>
    <w:p>
      <w:pPr>
        <w:spacing w:before="60" w:after="80"/>
        <w:jc w:val="center"/>
      </w:pPr>
      <w:r>
        <w:drawing>
          <wp:inline xmlns:a="http://schemas.openxmlformats.org/drawingml/2006/main" xmlns:pic="http://schemas.openxmlformats.org/drawingml/2006/picture">
            <wp:extent cx="3337560" cy="1877378"/>
            <wp:docPr id="85" name="Picture 85" descr="Dữ kiện trực quan của câu hỏi: Ba hình con giống nhau, mỗi hình dùng 7 mảnh ghép. Nếu không dùng chung mảnh nào thì cần tất cả bao nhiêu mảnh?"/>
            <wp:cNvGraphicFramePr>
              <a:graphicFrameLocks noChangeAspect="1"/>
            </wp:cNvGraphicFramePr>
            <a:graphic>
              <a:graphicData uri="http://schemas.openxmlformats.org/drawingml/2006/picture">
                <pic:pic>
                  <pic:nvPicPr>
                    <pic:cNvPr id="0" name="q-17.png"/>
                    <pic:cNvPicPr/>
                  </pic:nvPicPr>
                  <pic:blipFill>
                    <a:blip r:embed="rId9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21 mảnh. </w:t>
      </w:r>
      <w:r>
        <w:rPr>
          <w:rFonts w:ascii="Calibri" w:hAnsi="Calibri" w:eastAsia="Calibri"/>
          <w:b w:val="0"/>
          <w:i w:val="0"/>
          <w:color w:val="344054"/>
          <w:sz w:val="19"/>
        </w:rPr>
        <w:t>Lời giải: Mỗi hình cần 7 mảnh và có 3 hình như nhau. Số mảnh cần là 7 × 3 = 21 mảnh. Điều kiện không dùng chung đảm bảo ta phải tính đủ mảnh cho từng hình.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5  |  Chủ đề 3. Hình học và đo lường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5</dc:title>
  <dc:subject>Chủ đề 3. Hình học và đo lường;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