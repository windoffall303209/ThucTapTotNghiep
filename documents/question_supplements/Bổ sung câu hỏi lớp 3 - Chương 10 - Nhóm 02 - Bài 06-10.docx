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3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2: Nhân, chia các số trong phạm vi 1 000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02 • 5 bài học • 9. So sánh số lớn gấp mấy lần số bé | 10. Giải bài toán có đến hai bước tính | 11. Làm quen với biểu thức số | 12. Tính giá trị của biểu thức số | 13. Tính giá trị của biểu thức số (tiếp theo)</w:t>
      </w:r>
    </w:p>
    <w:p>
      <w:pPr>
        <w:pStyle w:val="Heading1"/>
        <w:keepNext/>
      </w:pPr>
      <w:r>
        <w:t>9. So sánh số lớn gấp mấy lần số bé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9. So sánh số lớn gấp mấy lần số bé: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9. So sánh số lớn gấp mấy lần số bé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2; Ý 2: 30 lần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32; Ý 2: 30 lần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2; Ý 2: 7 lần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32; Ý 2: 7 lần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Muốn biết số lớn gấp mấy lần số bé, em lấy số lớn chia cho số bé. 8 : 4 = 2, vì 8 gấp 2 đúng 4 lần. Vậy câu trả lời phù hợp là “2”. Ý 2: Muốn biết số lớn gấp mấy lần số bé, em lấy số lớn chia cho số bé. 35 : 5 = 7. Vậy kết quả cần tìm là 7 lần. Vì vậy cặp kết quả đúng là “Ý 1: 2; Ý 2: 7 lần”.</w:t>
      </w:r>
    </w:p>
    <w:p>
      <w:pPr>
        <w:pStyle w:val="Heading1"/>
        <w:keepNext/>
      </w:pPr>
      <w:r>
        <w:t>10. Giải bài toán có đến hai bước tính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10. Giải bài toán có đến hai bước tính: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10. Giải bài toán có đến hai bước tính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24 kg; Ý 2: 8 lít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19 kg; Ý 2: 8 lít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24 kg; Ý 2: 9 lít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19 kg; Ý 2: 9 lít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đọc yêu cầu, xác định kết quả trung gian cần tìm trước rồi thực hiện lần lượt hai phép tính. Đã bán 5 × 6 = 30 (kg). Còn 54 − 30 = 24 (kg). Vậy kết quả cần tìm là 24 kg. Ý 2: Em đọc yêu cầu, xác định kết quả trung gian cần tìm trước rồi thực hiện lần lượt hai phép tính. Đã rót 7 × 4 = 28 (lít). Còn 36 − 28 = 8 (lít). Vậy kết quả cần tìm là 8 lít. Vì vậy cặp kết quả đúng là “Ý 1: 24 kg; Ý 2: 8 lít”.</w:t>
      </w:r>
    </w:p>
    <w:p>
      <w:pPr>
        <w:pStyle w:val="Heading1"/>
        <w:keepNext/>
      </w:pPr>
      <w:r>
        <w:t>11. Làm quen với biểu thức số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11. Làm quen với biểu thức số: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11. Làm quen với biểu thức số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(20 + 16) : 4; Ý 2: Hình vuông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20 + 16 : 4; Ý 2: Hình vuông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(20 + 16) : 4; Ý 2: 35 + 7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20 + 16 : 4; Ý 2: 35 + 7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thực hiện biểu thức theo đúng thứ tự: tính trong ngoặc trước, rồi nhân hoặc chia, sau đó mới cộng hoặc trừ. Biểu thức (20 + 16) : 4 có cặp dấu ngoặc. Vậy câu trả lời phù hợp là “(20 + 16) : 4”. Ý 2: Em thực hiện biểu thức theo đúng thứ tự: tính trong ngoặc trước, rồi nhân hoặc chia, sau đó mới cộng hoặc trừ. 35 + 7 gồm các số và dấu phép tính, chưa có dấu bằng nên là biểu thức số. Vậy câu trả lời phù hợp là “35 + 7”. Vì vậy cặp kết quả đúng là “Ý 1: (20 + 16) : 4; Ý 2: 35 + 7”.</w:t>
      </w:r>
    </w:p>
    <w:p>
      <w:pPr>
        <w:pStyle w:val="Heading1"/>
        <w:keepNext/>
      </w:pPr>
      <w:r>
        <w:t>12. Tính giá trị của biểu thức số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12. Tính giá trị của biểu thức số: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12. Tính giá trị của biểu thức số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8;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12;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8; Ý 2: 27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12; Ý 2: 27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thực hiện biểu thức theo đúng thứ tự: tính trong ngoặc trước, rồi nhân hoặc chia, sau đó mới cộng hoặc trừ. 6 × 4 = 24; 24 : 3 = 8. Vậy kết quả cần tìm là 8. Ý 2: Em thực hiện biểu thức theo đúng thứ tự: tính trong ngoặc trước, rồi nhân hoặc chia, sau đó mới cộng hoặc trừ. 9 × 6 = 54; 54 : 3 = 18. Vậy kết quả cần tìm là 18. Vì vậy cặp kết quả đúng là “Ý 1: 8; Ý 2: 18”.</w:t>
      </w:r>
    </w:p>
    <w:p>
      <w:pPr>
        <w:pStyle w:val="Heading1"/>
        <w:keepNext/>
      </w:pPr>
      <w:r>
        <w:t>13. Tính giá trị của biểu thức số (tiếp theo)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13. Tính giá trị của biểu thức số (tiếp theo):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13. Tính giá trị của biểu thức số (tiếp theo)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34; Ý 2: 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10; Ý 2: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34; Ý 2: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10; Ý 2: 44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thực hiện biểu thức theo đúng thứ tự: tính trong ngoặc trước, rồi nhân hoặc chia, sau đó mới cộng hoặc trừ. Thực hiện phép nhân trước: 6 × 5 = 30; rồi 40 − 30 = 10. Vậy kết quả cần tìm là 10. Ý 2: Em thực hiện biểu thức theo đúng thứ tự: tính trong ngoặc trước, rồi nhân hoặc chia, sau đó mới cộng hoặc trừ. Thực hiện phép chia trước: 36 : 6 = 6; rồi 8 + 6 = 14. Vậy kết quả cần tìm là 14. Vì vậy cặp kết quả đúng là “Ý 1: 10; Ý 2: 14”.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3  |  Chủ đề 2: Nhân, chia các số trong phạm vi 1 000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3</dc:title>
  <dc:subject>Chủ đề 2: Nhân, chia các số trong phạm vi 1 000;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