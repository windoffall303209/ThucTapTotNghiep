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5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4. Thống kê và xác suất. Ôn tập cuối năm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02 • 5 bài học • Bài 87. Ôn tập về đo lường | Bài 88. Ôn tập về một số yếu tố thống kê và xác suất | Bài 89. Em ôn lại những gì đã học | Bài 90. Em vui học Toán | Bài 91. Ôn tập chung</w:t>
      </w:r>
    </w:p>
    <w:p>
      <w:pPr>
        <w:pStyle w:val="Heading1"/>
        <w:keepNext/>
      </w:pPr>
      <w:r>
        <w:t>Bài 87. Ôn tập về đo lường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01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tấm vé màu xanh: Đổi 9 m 69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ình chứa đầy đủ số liệu: Trạm đo lường - tấm vé màu xanh: Đổi 9 m 69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78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969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159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9069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9 m = 900 cm; cộng 69 cm được 969 cm.</w:t>
      </w:r>
    </w:p>
    <w:p>
      <w:pPr>
        <w:pStyle w:val="QuestionLabel"/>
      </w:pPr>
      <w:r>
        <w:t>Câu 02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hộp dụng cụ của Lan: Đổi 10 m 70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ình chứa đầy đủ số liệu: Trạm đo lường - hộp dụng cụ của Lan: Đổi 10 m 70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80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1070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170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10070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10 m = 1000 cm; cộng 70 cm được 1070 cm.</w:t>
      </w:r>
    </w:p>
    <w:p>
      <w:pPr>
        <w:pStyle w:val="QuestionLabel"/>
      </w:pPr>
      <w:r>
        <w:t>Câu 03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bảng nhiệm vụ buổi sáng: Đổi 3 m 71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ình chứa đầy đủ số liệu: Trạm đo lường - bảng nhiệm vụ buổi sáng: Đổi 3 m 71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74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371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101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3071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3 m = 300 cm; cộng 71 cm được 371 cm.</w:t>
      </w:r>
    </w:p>
    <w:p>
      <w:pPr>
        <w:pStyle w:val="QuestionLabel"/>
      </w:pPr>
      <w:r>
        <w:t>Câu 04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thẻ thử thách hình ngôi sao: Đổi 4 m 72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ình chứa đầy đủ số liệu: Trạm đo lường - thẻ thử thách hình ngôi sao: Đổi 4 m 72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4072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76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472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112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4 m = 400 cm; cộng 72 cm được 472 cm.</w:t>
      </w:r>
    </w:p>
    <w:p>
      <w:pPr>
        <w:pStyle w:val="QuestionLabel"/>
      </w:pPr>
      <w:r>
        <w:t>Câu 05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góc thực hành của đội A: Đổi 5 m 73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ình chứa đầy đủ số liệu: Trạm đo lường - góc thực hành của đội A: Đổi 5 m 73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5073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78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573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123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5 m = 500 cm; cộng 73 cm được 573 cm.</w:t>
      </w:r>
    </w:p>
    <w:p>
      <w:pPr>
        <w:pStyle w:val="QuestionLabel"/>
      </w:pPr>
      <w:r>
        <w:t>Câu 06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phiếu kiểm tra nhanh: Đổi 6 m 74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" name="Picture 6" descr="Hình chứa đầy đủ số liệu: Trạm đo lường - phiếu kiểm tra nhanh: Đổi 6 m 74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674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134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6074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80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6 m = 600 cm; cộng 74 cm được 674 cm.</w:t>
      </w:r>
    </w:p>
    <w:p>
      <w:pPr>
        <w:pStyle w:val="QuestionLabel"/>
      </w:pPr>
      <w:r>
        <w:t>Câu 07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trạm khám phá số một: Đổi 7 m 75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" name="Picture 7" descr="Hình chứa đầy đủ số liệu: Trạm đo lường - trạm khám phá số một: Đổi 7 m 75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7075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82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775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145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7 m = 700 cm; cộng 75 cm được 775 cm.</w:t>
      </w:r>
    </w:p>
    <w:p>
      <w:pPr>
        <w:pStyle w:val="QuestionLabel"/>
      </w:pPr>
      <w:r>
        <w:t>Câu 08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sổ ghi chép của Minh: Đổi 8 m 76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" name="Picture 8" descr="Hình chứa đầy đủ số liệu: Trạm đo lường - sổ ghi chép của Minh: Đổi 8 m 76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156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8076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84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876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8 m = 800 cm; cộng 76 cm được 876 cm.</w:t>
      </w:r>
    </w:p>
    <w:p>
      <w:pPr>
        <w:pStyle w:val="QuestionLabel"/>
      </w:pPr>
      <w:r>
        <w:t>Câu 09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bảng dữ kiện trung tâm: Đổi 9 m 77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9" name="Picture 9" descr="Hình chứa đầy đủ số liệu: Trạm đo lường - bảng dữ kiện trung tâm: Đổi 9 m 77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86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977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167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9077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9 m = 900 cm; cộng 77 cm được 977 cm.</w:t>
      </w:r>
    </w:p>
    <w:p>
      <w:pPr>
        <w:pStyle w:val="QuestionLabel"/>
      </w:pPr>
      <w:r>
        <w:t>Câu 10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nhiệm vụ tiếp sức: Một hoạt động bắt đầu lúc 10 giờ 45 phút và kéo dài 85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0" name="Picture 10" descr="Hình chứa đầy đủ số liệu: Trạm đo lường - nhiệm vụ tiếp sức: Một hoạt động bắt đầu lúc 10 giờ 45 phút và kéo dài 85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10 giờ 85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 giờ 10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11 giờ 45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 giờ 20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645 + 85 = 730 phút, tức 12 giờ 10 phút.</w:t>
      </w:r>
    </w:p>
    <w:p>
      <w:pPr>
        <w:pStyle w:val="QuestionLabel"/>
      </w:pPr>
      <w:r>
        <w:t>Câu 11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thẻ toán học màu cam: Một hoạt động bắt đầu lúc 7 giờ 10 phút và kéo dài 100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1" name="Picture 11" descr="Hình chứa đầy đủ số liệu: Trạm đo lường - thẻ toán học màu cam: Một hoạt động bắt đầu lúc 7 giờ 10 phút và kéo dài 100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 giờ 50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 giờ 10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 giờ 00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7 giờ 100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430 + 100 = 530 phút, tức 8 giờ 50 phút.</w:t>
      </w:r>
    </w:p>
    <w:p>
      <w:pPr>
        <w:pStyle w:val="QuestionLabel"/>
      </w:pPr>
      <w:r>
        <w:t>Câu 12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góc vận dụng thực tế: Một hoạt động bắt đầu lúc 8 giờ 20 phút và kéo dài 115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2" name="Picture 12" descr="Hình chứa đầy đủ số liệu: Trạm đo lường - góc vận dụng thực tế: Một hoạt động bắt đầu lúc 8 giờ 20 phút và kéo dài 115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10 giờ 25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 giờ 115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 giờ 15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 giờ 20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500 + 115 = 615 phút, tức 10 giờ 15 phút.</w:t>
      </w:r>
    </w:p>
    <w:p>
      <w:pPr>
        <w:pStyle w:val="QuestionLabel"/>
      </w:pPr>
      <w:r>
        <w:t>Câu 13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phiếu suy luận của Mai: Một hoạt động bắt đầu lúc 9 giờ 35 phút và kéo dài 85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3" name="Picture 13" descr="Hình chứa đầy đủ số liệu: Trạm đo lường - phiếu suy luận của Mai: Một hoạt động bắt đầu lúc 9 giờ 35 phút và kéo dài 85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10 giờ 35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11 giờ 10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9 giờ 85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11 giờ 00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575 + 85 = 660 phút, tức 11 giờ 00 phút.</w:t>
      </w:r>
    </w:p>
    <w:p>
      <w:pPr>
        <w:pStyle w:val="QuestionLabel"/>
      </w:pPr>
      <w:r>
        <w:t>Câu 14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trạm khám phá số hai: Một hoạt động bắt đầu lúc 10 giờ 45 phút và kéo dài 100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4" name="Picture 14" descr="Hình chứa đầy đủ số liệu: Trạm đo lường - trạm khám phá số hai: Một hoạt động bắt đầu lúc 10 giờ 45 phút và kéo dài 100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11 giờ 45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 giờ 35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 giờ 100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 giờ 25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645 + 100 = 745 phút, tức 12 giờ 25 phút.</w:t>
      </w:r>
    </w:p>
    <w:p>
      <w:pPr>
        <w:pStyle w:val="QuestionLabel"/>
      </w:pPr>
      <w:r>
        <w:t>Câu 15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bảng dữ kiện cuối giờ: Một hoạt động bắt đầu lúc 7 giờ 10 phút và kéo dài 115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5" name="Picture 15" descr="Hình chứa đầy đủ số liệu: Trạm đo lường - bảng dữ kiện cuối giờ: Một hoạt động bắt đầu lúc 7 giờ 10 phút và kéo dài 115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9 giờ 05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 giờ 10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9 giờ 15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7 giờ 115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430 + 115 = 545 phút, tức 9 giờ 05 phút.</w:t>
      </w:r>
    </w:p>
    <w:p>
      <w:pPr>
        <w:pStyle w:val="QuestionLabel"/>
      </w:pPr>
      <w:r>
        <w:t>Câu 16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thử thách về đích: Kho có 3040 kg hàng. Chuyển đi 8 bao, mỗi bao 125 kg. Khối lượng còn lại bằng bao nhiêu tấn?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6" name="Picture 16" descr="Hình chứa đầy đủ số liệu: Trạm đo lường - thử thách về đích: Kho có 3040 kg hàng. Chuyển đi 8 bao, mỗi bao 125 kg. Khối lượng còn lại bằng bao nhiêu tấ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2,907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20,4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2,04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3,04 tấn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Đã chuyển 8 × 125 = 1000 kg. Còn 2040 kg = 2,04 tấn.</w:t>
      </w:r>
    </w:p>
    <w:p>
      <w:pPr>
        <w:pStyle w:val="QuestionLabel"/>
      </w:pPr>
      <w:r>
        <w:t>Câu 17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Trạm đo lường - nhiệm vụ tổng kết: Kho có 3050 kg hàng. Chuyển đi 8 bao, mỗi bao 125 kg. Khối lượng còn lại bằng bao nhiêu tấn?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7" name="Picture 17" descr="Hình chứa đầy đủ số liệu: Trạm đo lường - nhiệm vụ tổng kết: Kho có 3050 kg hàng. Chuyển đi 8 bao, mỗi bao 125 kg. Khối lượng còn lại bằng bao nhiêu tấ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2,917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20,5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2,05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3,05 tấn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Đã chuyển 8 × 125 = 1000 kg. Còn 2050 kg = 2,05 tấn.</w:t>
      </w:r>
    </w:p>
    <w:p>
      <w:pPr>
        <w:pStyle w:val="Heading1"/>
        <w:keepNext/>
      </w:pPr>
      <w:r>
        <w:t>Bài 88. Ôn tập về một số yếu tố thống kê và xác suất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18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tấm vé màu xanh: Bốn đội ghi được lần lượt 9, 10, 10,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8" name="Picture 18" descr="Hình chứa đầy đủ số liệu: Phòng thống kê - tấm vé màu xanh: Bốn đội ghi được lần lượt 9, 10, 10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19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hộp dụng cụ của Lan: Bốn đội ghi được lần lượt 6, 8, 11, 12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9" name="Picture 19" descr="Hình chứa đầy đủ số liệu: Phòng thống kê - hộp dụng cụ của Lan: Bốn đội ghi được lần lượt 6, 8, 11, 12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12.</w:t>
      </w:r>
    </w:p>
    <w:p>
      <w:pPr>
        <w:pStyle w:val="QuestionLabel"/>
      </w:pPr>
      <w:r>
        <w:t>Câu 20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bảng nhiệm vụ buổi sáng: Bốn đội ghi được lần lượt 7, 9, 12,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0" name="Picture 20" descr="Hình chứa đầy đủ số liệu: Phòng thống kê - bảng nhiệm vụ buổi sáng: Bốn đội ghi được lần lượt 7, 9, 12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21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thẻ thử thách hình ngôi sao: Bốn đội ghi được lần lượt 8, 10, 13, 12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1" name="Picture 21" descr="Hình chứa đầy đủ số liệu: Phòng thống kê - thẻ thử thách hình ngôi sao: Bốn đội ghi được lần lượt 8, 10, 13, 12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22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góc thực hành của đội A: Bốn đội ghi được lần lượt 9, 8, 14,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2" name="Picture 22" descr="Hình chứa đầy đủ số liệu: Phòng thống kê - góc thực hành của đội A: Bốn đội ghi được lần lượt 9, 8, 14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14.</w:t>
      </w:r>
    </w:p>
    <w:p>
      <w:pPr>
        <w:pStyle w:val="QuestionLabel"/>
      </w:pPr>
      <w:r>
        <w:t>Câu 23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phiếu kiểm tra nhanh: Bốn đội ghi được lần lượt 6, 9, 10, 12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3" name="Picture 23" descr="Hình chứa đầy đủ số liệu: Phòng thống kê - phiếu kiểm tra nhanh: Bốn đội ghi được lần lượt 6, 9, 10, 12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12.</w:t>
      </w:r>
    </w:p>
    <w:p>
      <w:pPr>
        <w:pStyle w:val="QuestionLabel"/>
      </w:pPr>
      <w:r>
        <w:t>Câu 24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trạm khám phá số một: Bốn đội ghi được lần lượt 7, 10, 11,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4" name="Picture 24" descr="Hình chứa đầy đủ số liệu: Phòng thống kê - trạm khám phá số một: Bốn đội ghi được lần lượt 7, 10, 11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25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sổ ghi chép của Minh: Bốn đội ghi được lần lượt 8, 8, 12, 12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5" name="Picture 25" descr="Hình chứa đầy đủ số liệu: Phòng thống kê - sổ ghi chép của Minh: Bốn đội ghi được lần lượt 8, 8, 12, 12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12.</w:t>
      </w:r>
    </w:p>
    <w:p>
      <w:pPr>
        <w:pStyle w:val="QuestionLabel"/>
      </w:pPr>
      <w:r>
        <w:t>Câu 26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bảng dữ kiện trung tâm: Bốn đội ghi được lần lượt 9, 9, 13,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6" name="Picture 26" descr="Hình chứa đầy đủ số liệu: Phòng thống kê - bảng dữ kiện trung tâm: Bốn đội ghi được lần lượt 9, 9, 13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27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nhiệm vụ tiếp sức: Số sản phẩm trong bốn ngày là 10, 12, 14, 16.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7" name="Picture 27" descr="Hình chứa đầy đủ số liệu: Phòng thống kê - nhiệm vụ tiếp sức: Số sản phẩm trong bốn ngày là 10, 12, 14, 16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52; chia 4 được 13.</w:t>
      </w:r>
    </w:p>
    <w:p>
      <w:pPr>
        <w:pStyle w:val="QuestionLabel"/>
      </w:pPr>
      <w:r>
        <w:t>Câu 28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thẻ toán học màu cam: Số sản phẩm trong bốn ngày là 8, 10, 12, 14.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8" name="Picture 28" descr="Hình chứa đầy đủ số liệu: Phòng thống kê - thẻ toán học màu cam: Số sản phẩm trong bốn ngày là 8, 10, 12, 14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11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44; chia 4 được 11.</w:t>
      </w:r>
    </w:p>
    <w:p>
      <w:pPr>
        <w:pStyle w:val="QuestionLabel"/>
      </w:pPr>
      <w:r>
        <w:t>Câu 29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góc vận dụng thực tế: Số sản phẩm trong bốn ngày là 9, 11, 13, 15.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9" name="Picture 29" descr="Hình chứa đầy đủ số liệu: Phòng thống kê - góc vận dụng thực tế: Số sản phẩm trong bốn ngày là 9, 11, 13, 15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48; chia 4 được 12.</w:t>
      </w:r>
    </w:p>
    <w:p>
      <w:pPr>
        <w:pStyle w:val="QuestionLabel"/>
      </w:pPr>
      <w:r>
        <w:t>Câu 30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phiếu suy luận của Mai: Số sản phẩm trong bốn ngày là 10, 12, 14, 16.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0" name="Picture 30" descr="Hình chứa đầy đủ số liệu: Phòng thống kê - phiếu suy luận của Mai: Số sản phẩm trong bốn ngày là 10, 12, 14, 16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52; chia 4 được 13.</w:t>
      </w:r>
    </w:p>
    <w:p>
      <w:pPr>
        <w:pStyle w:val="QuestionLabel"/>
      </w:pPr>
      <w:r>
        <w:t>Câu 31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trạm khám phá số hai: Số sản phẩm trong bốn ngày là 8, 10, 12, 14.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1" name="Picture 31" descr="Hình chứa đầy đủ số liệu: Phòng thống kê - trạm khám phá số hai: Số sản phẩm trong bốn ngày là 8, 10, 12, 14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44; chia 4 được 11.</w:t>
      </w:r>
    </w:p>
    <w:p>
      <w:pPr>
        <w:pStyle w:val="QuestionLabel"/>
      </w:pPr>
      <w:r>
        <w:t>Câu 32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bảng dữ kiện cuối giờ: Số sản phẩm trong bốn ngày là 9, 11, 13, 15.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2" name="Picture 32" descr="Hình chứa đầy đủ số liệu: Phòng thống kê - bảng dữ kiện cuối giờ: Số sản phẩm trong bốn ngày là 9, 11, 13, 15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48; chia 4 được 12.</w:t>
      </w:r>
    </w:p>
    <w:p>
      <w:pPr>
        <w:pStyle w:val="QuestionLabel"/>
      </w:pPr>
      <w:r>
        <w:t>Câu 33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thử thách về đích: Hộp có 5 bi đỏ, 6 bi xanh và 5 bi vàng. Xác suất lấy được bi không màu vàng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3" name="Picture 33" descr="Hình chứa đầy đủ số liệu: Phòng thống kê - thử thách về đích: Hộp có 5 bi đỏ, 6 bi xanh và 5 bi vàng. Xác suất lấy được bi không màu vàng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11/16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5/16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3/8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Phương án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Có 11 viên không màu vàng trên tổng 16 viên, nên xác suất là 11/16.</w:t>
      </w:r>
    </w:p>
    <w:p>
      <w:pPr>
        <w:pStyle w:val="QuestionLabel"/>
      </w:pPr>
      <w:r>
        <w:t>Câu 34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Phòng thống kê - nhiệm vụ tổng kết: Hộp có 3 bi đỏ, 7 bi xanh và 5 bi vàng. Xác suất lấy được bi không màu vàng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4" name="Picture 34" descr="Hình chứa đầy đủ số liệu: Phòng thống kê - nhiệm vụ tổng kết: Hộp có 3 bi đỏ, 7 bi xanh và 5 bi vàng. Xác suất lấy được bi không màu vàng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1/5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7/15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2/3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1/3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Có 10 viên không màu vàng trên tổng 15 viên, nên xác suất là 2/3.</w:t>
      </w:r>
    </w:p>
    <w:p>
      <w:pPr>
        <w:pStyle w:val="Heading1"/>
        <w:keepNext/>
      </w:pPr>
      <w:r>
        <w:t>Bài 89. Em ôn lại những gì đã học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35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tấm vé màu xanh: Tính 30% của 360.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5" name="Picture 35" descr="Hình chứa đầy đủ số liệu: Ngày hội ôn tập liên môn với các gian hàng luân phiên - tấm vé màu xanh: Tính 30% của 36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108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252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468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30% của 360 là 360 × 30 : 100 = 108.</w:t>
      </w:r>
    </w:p>
    <w:p>
      <w:pPr>
        <w:pStyle w:val="QuestionLabel"/>
      </w:pPr>
      <w:r>
        <w:t>Câu 36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hộp dụng cụ của Lan: Hình chữ nhật dài 11 cm, rộng 7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6" name="Picture 36" descr="Hình chứa đầy đủ số liệu: Ngày hội ôn tập liên môn với các gian hàng luân phiên - hộp dụng cụ của Lan: Hình chữ nhật dài 11 cm, rộng 7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29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77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11 × 7 = 77 cm².</w:t>
      </w:r>
    </w:p>
    <w:p>
      <w:pPr>
        <w:pStyle w:val="QuestionLabel"/>
      </w:pPr>
      <w:r>
        <w:t>Câu 37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bảng nhiệm vụ buổi sáng: Đổi 5 m 89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7" name="Picture 37" descr="Hình chứa đầy đủ số liệu: Ngày hội ôn tập liên môn với các gian hàng luân phiên - bảng nhiệm vụ buổi sáng: Đổi 5 m 89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589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139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5089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94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5 m = 500 cm; cộng 89 cm được 589 cm.</w:t>
      </w:r>
    </w:p>
    <w:p>
      <w:pPr>
        <w:pStyle w:val="QuestionLabel"/>
      </w:pPr>
      <w:r>
        <w:t>Câu 38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thẻ thử thách hình ngôi sao: Bốn đội ghi được lần lượt 9, 9, 13,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8" name="Picture 38" descr="Hình chứa đầy đủ số liệu: Ngày hội ôn tập liên môn với các gian hàng luân phiên - thẻ thử thách hình ngôi sao: Bốn đội ghi được lần lượt 9, 9, 13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39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góc thực hành của đội A: Tính 22.572 + 3.908.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9" name="Picture 39" descr="Hình chứa đầy đủ số liệu: Ngày hội ôn tập liên môn với các gian hàng luân phiên - góc thực hành của đội A: Tính 22.572 + 3.90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26.490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26.470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26.580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26.480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Thực hiện phép tính theo đúng thứ tự, ta được 26.480.</w:t>
      </w:r>
    </w:p>
    <w:p>
      <w:pPr>
        <w:pStyle w:val="QuestionLabel"/>
      </w:pPr>
      <w:r>
        <w:t>Câu 40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phiếu kiểm tra nhanh: Tính 1/10 + 3/10 rồi rút gọn nếu có thể.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0" name="Picture 40" descr="Hình chứa đầy đủ số liệu: Ngày hội ôn tập liên môn với các gian hàng luân phiên - phiếu kiểm tra nhanh: Tính 1/10 + 3/10 rồi rút gọn nếu có th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4/20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2/5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1/5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Hai phân số cùng mẫu nên cộng tử số: (1 + 3)/10 = 2/5.</w:t>
      </w:r>
    </w:p>
    <w:p>
      <w:pPr>
        <w:pStyle w:val="QuestionLabel"/>
      </w:pPr>
      <w:r>
        <w:t>Câu 41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trạm khám phá số một: Tính 45,5 + 13,4.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1" name="Picture 41" descr="Hình chứa đầy đủ số liệu: Ngày hội ôn tập liên môn với các gian hàng luân phiên - trạm khám phá số một: Tính 45,5 + 13,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32,1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589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58,9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59,9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58,9.</w:t>
      </w:r>
    </w:p>
    <w:p>
      <w:pPr>
        <w:pStyle w:val="QuestionLabel"/>
      </w:pPr>
      <w:r>
        <w:t>Câu 42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sổ ghi chép của Minh: Tính 10% của 400.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2" name="Picture 42" descr="Hình chứa đầy đủ số liệu: Ngày hội ôn tập liên môn với các gian hàng luân phiên - sổ ghi chép của Minh: Tính 10% của 4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360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10% của 400 là 400 × 10 : 100 = 40.</w:t>
      </w:r>
    </w:p>
    <w:p>
      <w:pPr>
        <w:pStyle w:val="QuestionLabel"/>
      </w:pPr>
      <w:r>
        <w:t>Câu 43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bảng dữ kiện trung tâm: Hình chữ nhật dài 10 cm, rộng 9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3" name="Picture 43" descr="Hình chứa đầy đủ số liệu: Ngày hội ôn tập liên môn với các gian hàng luân phiên - bảng dữ kiện trung tâm: Hình chữ nhật dài 10 cm, rộng 9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19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29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90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10 × 9 = 90 cm².</w:t>
      </w:r>
    </w:p>
    <w:p>
      <w:pPr>
        <w:pStyle w:val="QuestionLabel"/>
      </w:pPr>
      <w:r>
        <w:t>Câu 44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nhiệm vụ tiếp sức: Một hoạt động bắt đầu lúc 8 giờ 20 phút và kéo dài 85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4" name="Picture 44" descr="Hình chứa đầy đủ số liệu: Ngày hội ôn tập liên môn với các gian hàng luân phiên - nhiệm vụ tiếp sức: Một hoạt động bắt đầu lúc 8 giờ 20 phút và kéo dài 85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9 giờ 20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9 giờ 55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 giờ 85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 giờ 45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500 + 85 = 585 phút, tức 9 giờ 45 phút.</w:t>
      </w:r>
    </w:p>
    <w:p>
      <w:pPr>
        <w:pStyle w:val="QuestionLabel"/>
      </w:pPr>
      <w:r>
        <w:t>Câu 45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thẻ toán học màu cam: Số sản phẩm trong bốn ngày là 10, 12, 14, 16.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5" name="Picture 45" descr="Hình chứa đầy đủ số liệu: Ngày hội ôn tập liên môn với các gian hàng luân phiên - thẻ toán học màu cam: Số sản phẩm trong bốn ngày là 10, 12, 14, 16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52; chia 4 được 13.</w:t>
      </w:r>
    </w:p>
    <w:p>
      <w:pPr>
        <w:pStyle w:val="QuestionLabel"/>
      </w:pPr>
      <w:r>
        <w:t>Câu 46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góc vận dụng thực tế: Kho có 2.406 hộp, nhập thêm 1.266 hộp rồi chuyển đi 995 hộp. Kho còn bao nhiêu hộp?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6" name="Picture 46" descr="Hình chứa đầy đủ số liệu: Ngày hội ôn tập liên môn với các gian hàng luân phiên - góc vận dụng thực tế: Kho có 2.406 hộp, nhập thêm 1.266 hộp rồi chuyển đi 995 hộp. Kho còn bao nhiêu hộp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2.135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3.672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2.677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4.667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hộp còn lại là 2.406 + 1.266 - 995 = 2.677 hộp.</w:t>
      </w:r>
    </w:p>
    <w:p>
      <w:pPr>
        <w:pStyle w:val="QuestionLabel"/>
      </w:pPr>
      <w:r>
        <w:t>Câu 47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phiếu suy luận của Mai: Tính 1/3 + 1/4.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7" name="Picture 47" descr="Hình chứa đầy đủ số liệu: Ngày hội ôn tập liên môn với các gian hàng luân phiên - phiếu suy luận của Mai: Tính 1/3 + 1/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7/12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2/7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1/12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1/6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Quy đồng mẫu số: 1/3 = 4/12, 1/4 = 3/12. Tổng là 7/12.</w:t>
      </w:r>
    </w:p>
    <w:p>
      <w:pPr>
        <w:pStyle w:val="QuestionLabel"/>
      </w:pPr>
      <w:r>
        <w:t>Câu 48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trạm khám phá số hai: 4 kg trái cây, mỗi ki-lô-gam giá 17,5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8" name="Picture 48" descr="Hình chứa đầy đủ số liệu: Ngày hội ôn tập liên môn với các gian hàng luân phiên - trạm khám phá số hai: 4 kg trái cây, mỗi ki-lô-gam giá 17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21,5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87,5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7,00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70,0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17,5 × 4 = 70,0 nghìn đồng.</w:t>
      </w:r>
    </w:p>
    <w:p>
      <w:pPr>
        <w:pStyle w:val="QuestionLabel"/>
      </w:pPr>
      <w:r>
        <w:t>Câu 49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bảng dữ kiện cuối giờ: Một món hàng giá 500 nghìn đồng, giảm 10%.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9" name="Picture 49" descr="Hình chứa đầy đủ số liệu: Ngày hội ôn tập liên môn với các gian hàng luân phiên - bảng dữ kiện cuối giờ: Một món hàng giá 500 nghìn đồng, giảm 10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490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550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500 × 10% = 50. Giá sau giảm là 450 nghìn đồng.</w:t>
      </w:r>
    </w:p>
    <w:p>
      <w:pPr>
        <w:pStyle w:val="QuestionLabel"/>
      </w:pPr>
      <w:r>
        <w:t>Câu 50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thử thách về đích: Bể hộp chữ nhật đáy vuông cạnh 15 dm, cao 10 dm đang có nước cao 8 dm. Thể tích nước là bao nhiêu đề-xi-mét khối?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0" name="Picture 50" descr="Hình chứa đầy đủ số liệu: Ngày hội ôn tập liên môn với các gian hàng luân phiên - thử thách về đích: Bể hộp chữ nhật đáy vuông cạnh 15 dm, cao 10 dm đang có nước cao 8 dm. Thể tích nước là bao nhiêu đề-xi-mét khối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2250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120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240 dm³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1800 dm³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Chiều cao nước là 8 dm. Thể tích nước: 15 × 15 × 8 = 1800 dm³.</w:t>
      </w:r>
    </w:p>
    <w:p>
      <w:pPr>
        <w:pStyle w:val="QuestionLabel"/>
      </w:pPr>
      <w:r>
        <w:t>Câu 51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Ngày hội ôn tập liên môn với các gian hàng luân phiên - nhiệm vụ tổng kết: Kho có 3230 kg hàng. Chuyển đi 8 bao, mỗi bao 125 kg. Khối lượng còn lại bằng bao nhiêu tấn?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1" name="Picture 51" descr="Hình chứa đầy đủ số liệu: Ngày hội ôn tập liên môn với các gian hàng luân phiên - nhiệm vụ tổng kết: Kho có 3230 kg hàng. Chuyển đi 8 bao, mỗi bao 125 kg. Khối lượng còn lại bằng bao nhiêu tấ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2,23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3,23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3,097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22,3 tấn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Đã chuyển 8 × 125 = 1000 kg. Còn 2230 kg = 2,23 tấn.</w:t>
      </w:r>
    </w:p>
    <w:p>
      <w:pPr>
        <w:pStyle w:val="Heading1"/>
        <w:keepNext/>
      </w:pPr>
      <w:r>
        <w:t>Bài 90. Em vui học Toán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52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tấm vé màu xanh: Hình chữ nhật dài 17 cm, rộng 8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2" name="Picture 52" descr="Hình chứa đầy đủ số liệu: Trò chơi toán học - tấm vé màu xanh: Hình chữ nhật dài 17 cm, rộng 8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42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136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50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17 × 8 = 136 cm².</w:t>
      </w:r>
    </w:p>
    <w:p>
      <w:pPr>
        <w:pStyle w:val="QuestionLabel"/>
      </w:pPr>
      <w:r>
        <w:t>Câu 53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hộp dụng cụ của Lan: Đổi 5 m 97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3" name="Picture 53" descr="Hình chứa đầy đủ số liệu: Trò chơi toán học - hộp dụng cụ của Lan: Đổi 5 m 97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102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597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147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5097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5 m = 500 cm; cộng 97 cm được 597 cm.</w:t>
      </w:r>
    </w:p>
    <w:p>
      <w:pPr>
        <w:pStyle w:val="QuestionLabel"/>
      </w:pPr>
      <w:r>
        <w:t>Câu 54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bảng nhiệm vụ buổi sáng: Bốn đội ghi được lần lượt 9, 10, 12,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4" name="Picture 54" descr="Hình chứa đầy đủ số liệu: Trò chơi toán học - bảng nhiệm vụ buổi sáng: Bốn đội ghi được lần lượt 9, 10, 12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55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thẻ thử thách hình ngôi sao: Tính 25.038 + 4.322.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5" name="Picture 55" descr="Hình chứa đầy đủ số liệu: Trò chơi toán học - thẻ thử thách hình ngôi sao: Tính 25.038 + 4.32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29.360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29.370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29.350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29.460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Thực hiện phép tính theo đúng thứ tự, ta được 29.360.</w:t>
      </w:r>
    </w:p>
    <w:p>
      <w:pPr>
        <w:pStyle w:val="QuestionLabel"/>
      </w:pPr>
      <w:r>
        <w:t>Câu 56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góc thực hành của đội A: Tính 2/12 + 3/12 rồi rút gọn nếu có thể.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6" name="Picture 56" descr="Hình chứa đầy đủ số liệu: Trò chơi toán học - góc thực hành của đội A: Tính 2/12 + 3/12 rồi rút gọn nếu có th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5/12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5/24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1/12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Hai phân số cùng mẫu nên cộng tử số: (2 + 3)/12 = 5/12.</w:t>
      </w:r>
    </w:p>
    <w:p>
      <w:pPr>
        <w:pStyle w:val="QuestionLabel"/>
      </w:pPr>
      <w:r>
        <w:t>Câu 57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phiếu kiểm tra nhanh: Tính 49,1 + 14,6.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7" name="Picture 57" descr="Hình chứa đầy đủ số liệu: Trò chơi toán học - phiếu kiểm tra nhanh: Tính 49,1 + 14,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64,7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34,5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637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63,7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63,7.</w:t>
      </w:r>
    </w:p>
    <w:p>
      <w:pPr>
        <w:pStyle w:val="QuestionLabel"/>
      </w:pPr>
      <w:r>
        <w:t>Câu 58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trạm khám phá số một: Tính 10% của 320.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8" name="Picture 58" descr="Hình chứa đầy đủ số liệu: Trò chơi toán học - trạm khám phá số một: Tính 10% của 32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288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352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10% của 320 là 320 × 10 : 100 = 32.</w:t>
      </w:r>
    </w:p>
    <w:p>
      <w:pPr>
        <w:pStyle w:val="QuestionLabel"/>
      </w:pPr>
      <w:r>
        <w:t>Câu 59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sổ ghi chép của Minh: Hình chữ nhật dài 16 cm, rộng 5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9" name="Picture 59" descr="Hình chứa đầy đủ số liệu: Trò chơi toán học - sổ ghi chép của Minh: Hình chữ nhật dài 16 cm, rộng 5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21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37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42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16 × 5 = 80 cm².</w:t>
      </w:r>
    </w:p>
    <w:p>
      <w:pPr>
        <w:pStyle w:val="QuestionLabel"/>
      </w:pPr>
      <w:r>
        <w:t>Câu 60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bảng dữ kiện trung tâm: Đổi 4 m 104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0" name="Picture 60" descr="Hình chứa đầy đủ số liệu: Trò chơi toán học - bảng dữ kiện trung tâm: Đổi 4 m 104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144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4104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108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504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4 m = 400 cm; cộng 104 cm được 504 cm.</w:t>
      </w:r>
    </w:p>
    <w:p>
      <w:pPr>
        <w:pStyle w:val="QuestionLabel"/>
      </w:pPr>
      <w:r>
        <w:t>Câu 61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nhiệm vụ tiếp sức: Số sản phẩm trong bốn ngày là 8, 10, 12, 14. Trung bình mỗi ngày có bao nhiêu sản phẩm?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1" name="Picture 61" descr="Hình chứa đầy đủ số liệu: Trò chơi toán học - nhiệm vụ tiếp sức: Số sản phẩm trong bốn ngày là 8, 10, 12, 14. Trung bình mỗi ngày có bao nhiêu sản phẩm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11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Tổng là 44; chia 4 được 11.</w:t>
      </w:r>
    </w:p>
    <w:p>
      <w:pPr>
        <w:pStyle w:val="QuestionLabel"/>
      </w:pPr>
      <w:r>
        <w:t>Câu 62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thẻ toán học màu cam: Kho có 2.622 hộp, nhập thêm 1.392 hộp rồi chuyển đi 1.085 hộp. Kho còn bao nhiêu hộp?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2" name="Picture 62" descr="Hình chứa đầy đủ số liệu: Trò chơi toán học - thẻ toán học màu cam: Kho có 2.622 hộp, nhập thêm 1.392 hộp rồi chuyển đi 1.085 hộp. Kho còn bao nhiêu hộp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2.929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5.099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2.315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4.014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hộp còn lại là 2.622 + 1.392 - 1.085 = 2.929 hộp.</w:t>
      </w:r>
    </w:p>
    <w:p>
      <w:pPr>
        <w:pStyle w:val="QuestionLabel"/>
      </w:pPr>
      <w:r>
        <w:t>Câu 63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góc vận dụng thực tế: Tính 1/3 + 1/4.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3" name="Picture 63" descr="Hình chứa đầy đủ số liệu: Trò chơi toán học - góc vận dụng thực tế: Tính 1/3 + 1/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2/7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1/12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1/6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7/12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Quy đồng mẫu số: 1/3 = 4/12, 1/4 = 3/12. Tổng là 7/12.</w:t>
      </w:r>
    </w:p>
    <w:p>
      <w:pPr>
        <w:pStyle w:val="QuestionLabel"/>
      </w:pPr>
      <w:r>
        <w:t>Câu 64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phiếu suy luận của Mai: 4 kg trái cây, mỗi ki-lô-gam giá 15,5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4" name="Picture 64" descr="Hình chứa đầy đủ số liệu: Trò chơi toán học - phiếu suy luận của Mai: 4 kg trái cây, mỗi ki-lô-gam giá 15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77,5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6,20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62,0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19,5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15,5 × 4 = 62,0 nghìn đồng.</w:t>
      </w:r>
    </w:p>
    <w:p>
      <w:pPr>
        <w:pStyle w:val="QuestionLabel"/>
      </w:pPr>
      <w:r>
        <w:t>Câu 65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trạm khám phá số hai: Một món hàng giá 500 nghìn đồng, giảm 15%.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5" name="Picture 65" descr="Hình chứa đầy đủ số liệu: Trò chơi toán học - trạm khám phá số hai: Một món hàng giá 500 nghìn đồng, giảm 15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485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425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575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500 × 15% = 75. Giá sau giảm là 425 nghìn đồng.</w:t>
      </w:r>
    </w:p>
    <w:p>
      <w:pPr>
        <w:pStyle w:val="QuestionLabel"/>
      </w:pPr>
      <w:r>
        <w:t>Câu 66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bảng dữ kiện cuối giờ: Tấm bìa hình chữ nhật 15 cm × 7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6" name="Picture 66" descr="Hình chứa đầy đủ số liệu: Trò chơi toán học - bảng dữ kiện cuối giờ: Tấm bìa hình chữ nhật 15 cm × 7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105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65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105 cm², phần trong 13 × 5 = 65 cm². Phần viền là 40 cm².</w:t>
      </w:r>
    </w:p>
    <w:p>
      <w:pPr>
        <w:pStyle w:val="QuestionLabel"/>
      </w:pPr>
      <w:r>
        <w:t>Câu 67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thử thách về đích: Kho có 3310 kg hàng. Chuyển đi 8 bao, mỗi bao 125 kg. Khối lượng còn lại bằng bao nhiêu tấn?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7" name="Picture 67" descr="Hình chứa đầy đủ số liệu: Trò chơi toán học - thử thách về đích: Kho có 3310 kg hàng. Chuyển đi 8 bao, mỗi bao 125 kg. Khối lượng còn lại bằng bao nhiêu tấ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23,1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2,31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3,31 tấn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3,177 tấn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Đã chuyển 8 × 125 = 1000 kg. Còn 2310 kg = 2,31 tấn.</w:t>
      </w:r>
    </w:p>
    <w:p>
      <w:pPr>
        <w:pStyle w:val="QuestionLabel"/>
      </w:pPr>
      <w:r>
        <w:t>Câu 68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Trò chơi toán học - nhiệm vụ tổng kết: Hộp có 4 bi đỏ, 5 bi xanh và 5 bi vàng. Xác suất lấy được bi không màu vàng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8" name="Picture 68" descr="Hình chứa đầy đủ số liệu: Trò chơi toán học - nhiệm vụ tổng kết: Hộp có 4 bi đỏ, 5 bi xanh và 5 bi vàng. Xác suất lấy được bi không màu vàng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9/14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5/14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2/7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Phương án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Có 9 viên không màu vàng trên tổng 14 viên, nên xác suất là 9/14.</w:t>
      </w:r>
    </w:p>
    <w:p>
      <w:pPr>
        <w:pStyle w:val="Heading1"/>
        <w:keepNext/>
      </w:pPr>
      <w:r>
        <w:t>Bài 91. Ôn tập chung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17</w:t>
      </w:r>
    </w:p>
    <w:p>
      <w:pPr>
        <w:pStyle w:val="QuestionLabel"/>
      </w:pPr>
      <w:r>
        <w:t>Câu 69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tấm vé màu xanh: Đổi 5 m 105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69" name="Picture 69" descr="Hình chứa đầy đủ số liệu: Phiếu tổng hợp cuối năm - tấm vé màu xanh: Đổi 5 m 105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5105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110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605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155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5 m = 500 cm; cộng 105 cm được 605 cm.</w:t>
      </w:r>
    </w:p>
    <w:p>
      <w:pPr>
        <w:pStyle w:val="QuestionLabel"/>
      </w:pPr>
      <w:r>
        <w:t>Câu 70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hộp dụng cụ của Lan: Bốn đội ghi được lần lượt 9, 8, 11, 13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0" name="Picture 70" descr="Hình chứa đầy đủ số liệu: Phiếu tổng hợp cuối năm - hộp dụng cụ của Lan: Bốn đội ghi được lần lượt 9, 8, 11, 13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8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71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bảng nhiệm vụ buổi sáng: Tính 27.504 + 4.736.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1" name="Picture 71" descr="Hình chứa đầy đủ số liệu: Phiếu tổng hợp cuối năm - bảng nhiệm vụ buổi sáng: Tính 27.504 + 4.73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32.230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32.340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32.240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32.250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Thực hiện phép tính theo đúng thứ tự, ta được 32.240.</w:t>
      </w:r>
    </w:p>
    <w:p>
      <w:pPr>
        <w:pStyle w:val="QuestionLabel"/>
      </w:pPr>
      <w:r>
        <w:t>Câu 72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thẻ thử thách hình ngôi sao: Tính 3/14 + 3/14 rồi rút gọn nếu có thể.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2" name="Picture 72" descr="Hình chứa đầy đủ số liệu: Phiếu tổng hợp cuối năm - thẻ thử thách hình ngôi sao: Tính 3/14 + 3/14 rồi rút gọn nếu có th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6/28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3/7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3/14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1/14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Hai phân số cùng mẫu nên cộng tử số: (3 + 3)/14 = 3/7.</w:t>
      </w:r>
    </w:p>
    <w:p>
      <w:pPr>
        <w:pStyle w:val="QuestionLabel"/>
      </w:pPr>
      <w:r>
        <w:t>Câu 73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góc thực hành của đội A: Tính 52,7 + 15,8.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3" name="Picture 73" descr="Hình chứa đầy đủ số liệu: Phiếu tổng hợp cuối năm - góc thực hành của đội A: Tính 52,7 + 15,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68,5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69,5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36,9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685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Đặt thẳng hàng dấu phẩy và cộng, ta được 68,5.</w:t>
      </w:r>
    </w:p>
    <w:p>
      <w:pPr>
        <w:pStyle w:val="QuestionLabel"/>
      </w:pPr>
      <w:r>
        <w:t>Câu 74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phiếu kiểm tra nhanh: Tính 10% của 240.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4" name="Picture 74" descr="Hình chứa đầy đủ số liệu: Phiếu tổng hợp cuối năm - phiếu kiểm tra nhanh: Tính 10% của 24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264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10% của 240 là 240 × 10 : 100 = 24.</w:t>
      </w:r>
    </w:p>
    <w:p>
      <w:pPr>
        <w:pStyle w:val="QuestionLabel"/>
      </w:pPr>
      <w:r>
        <w:t>Câu 75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trạm khám phá số một: Hình chữ nhật dài 14 cm, rộng 6 cm. Diện tích hình chữ nhật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5" name="Picture 75" descr="Hình chứa đầy đủ số liệu: Phiếu tổng hợp cuối năm - trạm khám phá số một: Hình chữ nhật dài 14 cm, rộng 6 cm. Diện tích hình chữ nhậ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40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20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là 14 × 6 = 84 cm².</w:t>
      </w:r>
    </w:p>
    <w:p>
      <w:pPr>
        <w:pStyle w:val="QuestionLabel"/>
      </w:pPr>
      <w:r>
        <w:t>Câu 76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sổ ghi chép của Minh: Đổi 4 m 112 cm ra xăng-ti-mét.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6" name="Picture 76" descr="Hình chứa đầy đủ số liệu: Phiếu tổng hợp cuối năm - sổ ghi chép của Minh: Đổi 4 m 112 cm ra xăng-ti-mé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4112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116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512 cm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152 cm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4 m = 400 cm; cộng 112 cm được 512 cm.</w:t>
      </w:r>
    </w:p>
    <w:p>
      <w:pPr>
        <w:pStyle w:val="QuestionLabel"/>
      </w:pPr>
      <w:r>
        <w:t>Câu 77  •  EASY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bảng dữ kiện trung tâm: Bốn đội ghi được lần lượt 8, 9, 13, 12 điểm. Số điểm cao nhất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7" name="Picture 77" descr="Hình chứa đầy đủ số liệu: Phiếu tổng hợp cuối năm - bảng dữ kiện trung tâm: Bốn đội ghi được lần lượt 8, 9, 13, 12 điểm. Số điểm cao nhất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0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42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So sánh bốn số liệu, giá trị lớn nhất là 13.</w:t>
      </w:r>
    </w:p>
    <w:p>
      <w:pPr>
        <w:pStyle w:val="QuestionLabel"/>
      </w:pPr>
      <w:r>
        <w:t>Câu 78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nhiệm vụ tiếp sức: Kho có 2.838 hộp, nhập thêm 1.518 hộp rồi chuyển đi 1.175 hộp. Kho còn bao nhiêu hộp?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8" name="Picture 78" descr="Hình chứa đầy đủ số liệu: Phiếu tổng hợp cuối năm - nhiệm vụ tiếp sức: Kho có 2.838 hộp, nhập thêm 1.518 hộp rồi chuyển đi 1.175 hộp. Kho còn bao nhiêu hộp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2.495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4.356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3.181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5.531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hộp còn lại là 2.838 + 1.518 - 1.175 = 3.181 hộp.</w:t>
      </w:r>
    </w:p>
    <w:p>
      <w:pPr>
        <w:pStyle w:val="QuestionLabel"/>
      </w:pPr>
      <w:r>
        <w:t>Câu 79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thẻ toán học màu cam: Tính 1/3 + 1/4.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79" name="Picture 79" descr="Hình chứa đầy đủ số liệu: Phiếu tổng hợp cuối năm - thẻ toán học màu cam: Tính 1/3 + 1/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1/12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1/6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7/12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2/7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Quy đồng mẫu số: 1/3 = 4/12, 1/4 = 3/12. Tổng là 7/12.</w:t>
      </w:r>
    </w:p>
    <w:p>
      <w:pPr>
        <w:pStyle w:val="QuestionLabel"/>
      </w:pPr>
      <w:r>
        <w:t>Câu 80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góc vận dụng thực tế: 4 kg trái cây, mỗi ki-lô-gam giá 13,5 nghìn đồng. Cần trả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0" name="Picture 80" descr="Hình chứa đầy đủ số liệu: Phiếu tổng hợp cuối năm - góc vận dụng thực tế: 4 kg trái cây, mỗi ki-lô-gam giá 13,5 nghìn đồng. Cần trả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67,5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5,40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54,0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17,5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Số tiền là 13,5 × 4 = 54,0 nghìn đồng.</w:t>
      </w:r>
    </w:p>
    <w:p>
      <w:pPr>
        <w:pStyle w:val="QuestionLabel"/>
      </w:pPr>
      <w:r>
        <w:t>Câu 81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phiếu suy luận của Mai: Một món hàng giá 500 nghìn đồng, giảm 20%. Giá sau giảm là bao nhiêu nghìn đồng?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1" name="Picture 81" descr="Hình chứa đầy đủ số liệu: Phiếu tổng hợp cuối năm - phiếu suy luận của Mai: Một món hàng giá 500 nghìn đồng, giảm 20%. Giá sau giảm là bao nhiêu nghìn đồ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480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400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600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Tiền giảm là 500 × 20% = 100. Giá sau giảm là 400 nghìn đồng.</w:t>
      </w:r>
    </w:p>
    <w:p>
      <w:pPr>
        <w:pStyle w:val="QuestionLabel"/>
      </w:pPr>
      <w:r>
        <w:t>Câu 82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trạm khám phá số hai: Tấm bìa hình chữ nhật 13 cm × 8 cm có viền rộng 1 cm ở phía trong. Diện tích phần viền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2" name="Picture 82" descr="Hình chứa đầy đủ số liệu: Phiếu tổng hợp cuối năm - trạm khám phá số hai: Tấm bìa hình chữ nhật 13 cm × 8 cm có viền rộng 1 cm ở phía trong. Diện tích phần viền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38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66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104 cm²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42 cm²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Diện tích ngoài 104 cm², phần trong 11 × 6 = 66 cm². Phần viền là 38 cm².</w:t>
      </w:r>
    </w:p>
    <w:p>
      <w:pPr>
        <w:pStyle w:val="QuestionLabel"/>
      </w:pPr>
      <w:r>
        <w:t>Câu 83  •  MEDIUM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bảng dữ kiện cuối giờ: Một hoạt động bắt đầu lúc 7 giờ 10 phút và kéo dài 115 phút. Hoạt động kết thúc lúc nào?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3" name="Picture 83" descr="Hình chứa đầy đủ số liệu: Phiếu tổng hợp cuối năm - bảng dữ kiện cuối giờ: Một hoạt động bắt đầu lúc 7 giờ 10 phút và kéo dài 115 phút. Hoạt động kết thúc lúc nào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7 giờ 115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9 giờ 05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8 giờ 10 phút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9 giờ 15 phút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Đổi và cộng thời gian: 430 + 115 = 545 phút, tức 9 giờ 05 phút.</w:t>
      </w:r>
    </w:p>
    <w:p>
      <w:pPr>
        <w:pStyle w:val="QuestionLabel"/>
      </w:pPr>
      <w:r>
        <w:t>Câu 84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thử thách về đích: Hộp có 5 bi đỏ, 5 bi xanh và 5 bi vàng. Xác suất lấy được bi không màu vàng là bao nhiêu?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4" name="Picture 84" descr="Hình chứa đầy đủ số liệu: Phiếu tổng hợp cuối năm - thử thách về đích: Hộp có 5 bi đỏ, 5 bi xanh và 5 bi vàng. Xác suất lấy được bi không màu vàng là bao nhiêu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1/3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Phương án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Phương án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2/3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Có 10 viên không màu vàng trên tổng 15 viên, nên xác suất là 2/3.</w:t>
      </w:r>
    </w:p>
    <w:p>
      <w:pPr>
        <w:pStyle w:val="QuestionLabel"/>
      </w:pPr>
      <w:r>
        <w:t>Câu 85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Phiếu tổng hợp cuối năm - nhiệm vụ tổng kết: Có 21 thùng, mỗi thùng 25 quyển vở. Sau khi tặng 341 quyển, còn lại bao nhiêu quyển?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85" name="Picture 85" descr="Hình chứa đầy đủ số liệu: Phiếu tổng hợp cuối năm - nhiệm vụ tổng kết: Có 21 thùng, mỗi thùng 25 quyển vở. Sau khi tặng 341 quyển, còn lại bao nhiêu quyể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-1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-295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866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209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184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Ban đầu có 21 × 25 = 525 quyển. Còn lại 525 - 341 = 184 quyển.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5  |  Chủ đề 4. Thống kê và xác suất. Ôn tập cuối năm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5</dc:title>
  <dc:subject>Chủ đề 4. Thống kê và xác suất. Ôn tập cuối năm;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