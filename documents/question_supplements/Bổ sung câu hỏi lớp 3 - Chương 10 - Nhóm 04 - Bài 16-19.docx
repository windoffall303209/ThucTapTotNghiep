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i w:val="0"/>
          <w:color w:val="2E74B5"/>
          <w:sz w:val="20"/>
        </w:rPr>
        <w:t>NGÂN HÀNG CÂU HỎI BỔ SUNG</w:t>
      </w:r>
    </w:p>
    <w:p>
      <w:pPr>
        <w:pStyle w:val="Title"/>
      </w:pPr>
      <w:r>
        <w:t>Bổ sung câu hỏi lớp 3</w:t>
      </w:r>
    </w:p>
    <w:p>
      <w:pPr>
        <w:spacing w:after="240"/>
      </w:pPr>
      <w:r>
        <w:rPr>
          <w:rFonts w:ascii="Calibri" w:hAnsi="Calibri" w:eastAsia="Calibri"/>
          <w:b/>
          <w:i w:val="0"/>
          <w:color w:val="1F4D78"/>
          <w:sz w:val="26"/>
        </w:rPr>
        <w:t>Chủ đề 2: Nhân, chia các số trong phạm vi 1 000</w:t>
      </w:r>
    </w:p>
    <w:p>
      <w:pPr>
        <w:spacing w:after="280"/>
      </w:pPr>
      <w:r>
        <w:rPr>
          <w:rFonts w:ascii="Calibri" w:hAnsi="Calibri" w:eastAsia="Calibri"/>
          <w:b w:val="0"/>
          <w:i w:val="0"/>
          <w:color w:val="667085"/>
          <w:sz w:val="19"/>
        </w:rPr>
        <w:t>Nhóm 04 • 4 bài học • 20. Chu vi hình tam giác, chu vi hình tứ giác | 21. Hình chữ nhật | 22. Hình vuông | 23. Chu vi hình chữ nhật, chu vi hình vuông</w:t>
      </w:r>
    </w:p>
    <w:p>
      <w:pPr>
        <w:pStyle w:val="Heading1"/>
        <w:keepNext/>
      </w:pPr>
      <w:r>
        <w:t>20. Chu vi hình tam giác, chu vi hình tứ giác</w:t>
      </w:r>
    </w:p>
    <w:p>
      <w:pPr>
        <w:spacing w:after="160"/>
      </w:pPr>
      <w:r>
        <w:rPr>
          <w:rFonts w:ascii="Calibri" w:hAnsi="Calibri" w:eastAsia="Calibri"/>
          <w:b w:val="0"/>
          <w:i/>
          <w:color w:val="667085"/>
          <w:sz w:val="19"/>
        </w:rPr>
        <w:t>Số câu bổ sung trong tài liệu: 1</w:t>
      </w:r>
    </w:p>
    <w:p>
      <w:pPr>
        <w:pStyle w:val="QuestionLabel"/>
      </w:pPr>
      <w:r>
        <w:t>Câu 01  •  HARD</w:t>
      </w:r>
    </w:p>
    <w:p>
      <w:pPr>
        <w:keepNext/>
      </w:pPr>
      <w:r>
        <w:rPr>
          <w:rFonts w:ascii="Calibri" w:hAnsi="Calibri" w:eastAsia="Calibri"/>
          <w:b/>
          <w:i w:val="0"/>
          <w:color w:val="172554"/>
          <w:sz w:val="21"/>
        </w:rPr>
        <w:t>Thử thách hai ý của 20. Chu vi hình tam giác, chu vi hình tứ giác: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1" name="Picture 1" descr="Hai ý toán học thuộc 20. Chu vi hình tam giác, chu vi hình tứ giác, lớp 3."/>
            <wp:cNvGraphicFramePr>
              <a:graphicFrameLocks noChangeAspect="1"/>
            </wp:cNvGraphicFramePr>
            <a:graphic>
              <a:graphicData uri="http://schemas.openxmlformats.org/drawingml/2006/picture">
                <pic:pic>
                  <pic:nvPicPr>
                    <pic:cNvPr id="0" name="hard-01.png"/>
                    <pic:cNvPicPr/>
                  </pic:nvPicPr>
                  <pic:blipFill>
                    <a:blip r:embed="rId11"/>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32 cm; Ý 2: 36 cm</w:t>
      </w:r>
    </w:p>
    <w:p>
      <w:pPr>
        <w:spacing w:after="20"/>
        <w:ind w:left="360" w:hanging="259"/>
      </w:pPr>
      <w:r>
        <w:rPr>
          <w:rFonts w:ascii="Calibri" w:hAnsi="Calibri" w:eastAsia="Calibri"/>
          <w:b w:val="0"/>
          <w:i w:val="0"/>
          <w:color w:val="000000"/>
          <w:sz w:val="20"/>
        </w:rPr>
        <w:t>B. Ý 1: 24 cm; Ý 2: 36 cm</w:t>
      </w:r>
    </w:p>
    <w:p>
      <w:pPr>
        <w:spacing w:after="20"/>
        <w:ind w:left="360" w:hanging="259"/>
      </w:pPr>
      <w:r>
        <w:rPr>
          <w:rFonts w:ascii="Calibri" w:hAnsi="Calibri" w:eastAsia="Calibri"/>
          <w:b w:val="0"/>
          <w:i w:val="0"/>
          <w:color w:val="000000"/>
          <w:sz w:val="20"/>
        </w:rPr>
        <w:t>C. Ý 1: 32 cm; Ý 2: 27 cm</w:t>
      </w:r>
    </w:p>
    <w:p>
      <w:pPr>
        <w:spacing w:after="20"/>
        <w:ind w:left="360" w:hanging="259"/>
      </w:pPr>
      <w:r>
        <w:rPr>
          <w:rFonts w:ascii="Calibri" w:hAnsi="Calibri" w:eastAsia="Calibri"/>
          <w:b w:val="0"/>
          <w:i w:val="0"/>
          <w:color w:val="000000"/>
          <w:sz w:val="20"/>
        </w:rPr>
        <w:t>D. Ý 1: 24 cm; Ý 2: 27 cm</w:t>
      </w:r>
    </w:p>
    <w:p>
      <w:pPr>
        <w:spacing w:before="60" w:after="100"/>
        <w:shd w:fill="F2F4F7"/>
      </w:pPr>
      <w:r>
        <w:rPr>
          <w:rFonts w:ascii="Calibri" w:hAnsi="Calibri" w:eastAsia="Calibri"/>
          <w:b/>
          <w:i w:val="0"/>
          <w:color w:val="1F4D78"/>
          <w:sz w:val="19"/>
        </w:rPr>
        <w:t xml:space="preserve">Đáp án: C. </w:t>
      </w:r>
      <w:r>
        <w:rPr>
          <w:rFonts w:ascii="Calibri" w:hAnsi="Calibri" w:eastAsia="Calibri"/>
          <w:b w:val="0"/>
          <w:i w:val="0"/>
          <w:color w:val="344054"/>
          <w:sz w:val="19"/>
        </w:rPr>
        <w:t>Lời giải: Ý 1: Chu vi là tổng độ dài tất cả các cạnh, vì vậy em cộng lần lượt các số đo cạnh đã cho. 8 × 4 = 32 cm. Vậy kết quả cần tìm là 32 cm. Ý 2: Chu vi là tổng độ dài tất cả các cạnh, vì vậy em cộng lần lượt các số đo cạnh đã cho. 9 × 3 = 27 cm. Vậy kết quả cần tìm là 27 cm. Vì vậy cặp kết quả đúng là “Ý 1: 32 cm; Ý 2: 27 cm”.</w:t>
      </w:r>
    </w:p>
    <w:p>
      <w:pPr>
        <w:pStyle w:val="Heading1"/>
        <w:keepNext/>
      </w:pPr>
      <w:r>
        <w:t>21. Hình chữ nhật</w:t>
      </w:r>
    </w:p>
    <w:p>
      <w:pPr>
        <w:spacing w:after="160"/>
      </w:pPr>
      <w:r>
        <w:rPr>
          <w:rFonts w:ascii="Calibri" w:hAnsi="Calibri" w:eastAsia="Calibri"/>
          <w:b w:val="0"/>
          <w:i/>
          <w:color w:val="667085"/>
          <w:sz w:val="19"/>
        </w:rPr>
        <w:t>Số câu bổ sung trong tài liệu: 1</w:t>
      </w:r>
    </w:p>
    <w:p>
      <w:pPr>
        <w:pStyle w:val="QuestionLabel"/>
      </w:pPr>
      <w:r>
        <w:t>Câu 02  •  HARD</w:t>
      </w:r>
    </w:p>
    <w:p>
      <w:pPr>
        <w:keepNext/>
      </w:pPr>
      <w:r>
        <w:rPr>
          <w:rFonts w:ascii="Calibri" w:hAnsi="Calibri" w:eastAsia="Calibri"/>
          <w:b/>
          <w:i w:val="0"/>
          <w:color w:val="172554"/>
          <w:sz w:val="21"/>
        </w:rPr>
        <w:t>Thử thách hai ý của 21. Hình chữ nhật: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2" name="Picture 2" descr="Hai ý toán học thuộc 21. Hình chữ nhật, lớp 3."/>
            <wp:cNvGraphicFramePr>
              <a:graphicFrameLocks noChangeAspect="1"/>
            </wp:cNvGraphicFramePr>
            <a:graphic>
              <a:graphicData uri="http://schemas.openxmlformats.org/drawingml/2006/picture">
                <pic:pic>
                  <pic:nvPicPr>
                    <pic:cNvPr id="0" name="hard-01.png"/>
                    <pic:cNvPicPr/>
                  </pic:nvPicPr>
                  <pic:blipFill>
                    <a:blip r:embed="rId12"/>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Hai cạnh dài và hai cạnh ngắn; Ý 2: 4</w:t>
      </w:r>
    </w:p>
    <w:p>
      <w:pPr>
        <w:spacing w:after="20"/>
        <w:ind w:left="360" w:hanging="259"/>
      </w:pPr>
      <w:r>
        <w:rPr>
          <w:rFonts w:ascii="Calibri" w:hAnsi="Calibri" w:eastAsia="Calibri"/>
          <w:b w:val="0"/>
          <w:i w:val="0"/>
          <w:color w:val="000000"/>
          <w:sz w:val="20"/>
        </w:rPr>
        <w:t>B. Ý 1: Ba cạnh dài và một cạnh ngắn; Ý 2: 4</w:t>
      </w:r>
    </w:p>
    <w:p>
      <w:pPr>
        <w:spacing w:after="20"/>
        <w:ind w:left="360" w:hanging="259"/>
      </w:pPr>
      <w:r>
        <w:rPr>
          <w:rFonts w:ascii="Calibri" w:hAnsi="Calibri" w:eastAsia="Calibri"/>
          <w:b w:val="0"/>
          <w:i w:val="0"/>
          <w:color w:val="000000"/>
          <w:sz w:val="20"/>
        </w:rPr>
        <w:t>C. Ý 1: Hai cạnh dài và hai cạnh ngắn; Ý 2: 2</w:t>
      </w:r>
    </w:p>
    <w:p>
      <w:pPr>
        <w:spacing w:after="20"/>
        <w:ind w:left="360" w:hanging="259"/>
      </w:pPr>
      <w:r>
        <w:rPr>
          <w:rFonts w:ascii="Calibri" w:hAnsi="Calibri" w:eastAsia="Calibri"/>
          <w:b w:val="0"/>
          <w:i w:val="0"/>
          <w:color w:val="000000"/>
          <w:sz w:val="20"/>
        </w:rPr>
        <w:t>D. Ý 1: Ba cạnh dài và một cạnh ngắn; Ý 2: 2</w:t>
      </w:r>
    </w:p>
    <w:p>
      <w:pPr>
        <w:spacing w:before="60" w:after="100"/>
        <w:shd w:fill="F2F4F7"/>
      </w:pPr>
      <w:r>
        <w:rPr>
          <w:rFonts w:ascii="Calibri" w:hAnsi="Calibri" w:eastAsia="Calibri"/>
          <w:b/>
          <w:i w:val="0"/>
          <w:color w:val="1F4D78"/>
          <w:sz w:val="19"/>
        </w:rPr>
        <w:t xml:space="preserve">Đáp án: A. </w:t>
      </w:r>
      <w:r>
        <w:rPr>
          <w:rFonts w:ascii="Calibri" w:hAnsi="Calibri" w:eastAsia="Calibri"/>
          <w:b w:val="0"/>
          <w:i w:val="0"/>
          <w:color w:val="344054"/>
          <w:sz w:val="19"/>
        </w:rPr>
        <w:t>Lời giải: Ý 1: Vì hình chữ nhật có bốn góc vuông, hai cạnh đối diện của nó bằng nhau và song song. Hình chữ nhật có một cặp cạnh dài và một cặp cạnh ngắn. Vậy kết quả cần tìm là Hai cạnh dài và hai cạnh ngắn. Ý 2: Vì hình chữ nhật có bốn góc vuông, hai cạnh đối diện của nó bằng nhau và song song. Hình chữ nhật có 4 đỉnh, mỗi đỉnh tạo một góc vuông. Vậy kết quả cần tìm là 4. Vì vậy cặp kết quả đúng là “Ý 1: Hai cạnh dài và hai cạnh ngắn; Ý 2: 4”.</w:t>
      </w:r>
    </w:p>
    <w:p>
      <w:pPr>
        <w:pStyle w:val="Heading1"/>
        <w:keepNext/>
      </w:pPr>
      <w:r>
        <w:t>22. Hình vuông</w:t>
      </w:r>
    </w:p>
    <w:p>
      <w:pPr>
        <w:spacing w:after="160"/>
      </w:pPr>
      <w:r>
        <w:rPr>
          <w:rFonts w:ascii="Calibri" w:hAnsi="Calibri" w:eastAsia="Calibri"/>
          <w:b w:val="0"/>
          <w:i/>
          <w:color w:val="667085"/>
          <w:sz w:val="19"/>
        </w:rPr>
        <w:t>Số câu bổ sung trong tài liệu: 1</w:t>
      </w:r>
    </w:p>
    <w:p>
      <w:pPr>
        <w:pStyle w:val="QuestionLabel"/>
      </w:pPr>
      <w:r>
        <w:t>Câu 03  •  HARD</w:t>
      </w:r>
    </w:p>
    <w:p>
      <w:pPr>
        <w:keepNext/>
      </w:pPr>
      <w:r>
        <w:rPr>
          <w:rFonts w:ascii="Calibri" w:hAnsi="Calibri" w:eastAsia="Calibri"/>
          <w:b/>
          <w:i w:val="0"/>
          <w:color w:val="172554"/>
          <w:sz w:val="21"/>
        </w:rPr>
        <w:t>Thử thách hai ý của 22. Hình vuông: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3" name="Picture 3" descr="Hai ý toán học thuộc 22. Hình vuông, lớp 3."/>
            <wp:cNvGraphicFramePr>
              <a:graphicFrameLocks noChangeAspect="1"/>
            </wp:cNvGraphicFramePr>
            <a:graphic>
              <a:graphicData uri="http://schemas.openxmlformats.org/drawingml/2006/picture">
                <pic:pic>
                  <pic:nvPicPr>
                    <pic:cNvPr id="0" name="hard-01.png"/>
                    <pic:cNvPicPr/>
                  </pic:nvPicPr>
                  <pic:blipFill>
                    <a:blip r:embed="rId13"/>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4 đỉnh; Ý 2: Hình chỉ có một đỉnh</w:t>
      </w:r>
    </w:p>
    <w:p>
      <w:pPr>
        <w:spacing w:after="20"/>
        <w:ind w:left="360" w:hanging="259"/>
      </w:pPr>
      <w:r>
        <w:rPr>
          <w:rFonts w:ascii="Calibri" w:hAnsi="Calibri" w:eastAsia="Calibri"/>
          <w:b w:val="0"/>
          <w:i w:val="0"/>
          <w:color w:val="000000"/>
          <w:sz w:val="20"/>
        </w:rPr>
        <w:t>B. Ý 1: 2 đỉnh; Ý 2: Hình chỉ có một đỉnh</w:t>
      </w:r>
    </w:p>
    <w:p>
      <w:pPr>
        <w:spacing w:after="20"/>
        <w:ind w:left="360" w:hanging="259"/>
      </w:pPr>
      <w:r>
        <w:rPr>
          <w:rFonts w:ascii="Calibri" w:hAnsi="Calibri" w:eastAsia="Calibri"/>
          <w:b w:val="0"/>
          <w:i w:val="0"/>
          <w:color w:val="000000"/>
          <w:sz w:val="20"/>
        </w:rPr>
        <w:t>C. Ý 1: 4 đỉnh; Ý 2: Hình có 4 cạnh</w:t>
      </w:r>
    </w:p>
    <w:p>
      <w:pPr>
        <w:spacing w:after="20"/>
        <w:ind w:left="360" w:hanging="259"/>
      </w:pPr>
      <w:r>
        <w:rPr>
          <w:rFonts w:ascii="Calibri" w:hAnsi="Calibri" w:eastAsia="Calibri"/>
          <w:b w:val="0"/>
          <w:i w:val="0"/>
          <w:color w:val="000000"/>
          <w:sz w:val="20"/>
        </w:rPr>
        <w:t>D. Ý 1: 2 đỉnh; Ý 2: Hình có 4 cạnh</w:t>
      </w:r>
    </w:p>
    <w:p>
      <w:pPr>
        <w:spacing w:before="60" w:after="100"/>
        <w:shd w:fill="F2F4F7"/>
      </w:pPr>
      <w:r>
        <w:rPr>
          <w:rFonts w:ascii="Calibri" w:hAnsi="Calibri" w:eastAsia="Calibri"/>
          <w:b/>
          <w:i w:val="0"/>
          <w:color w:val="1F4D78"/>
          <w:sz w:val="19"/>
        </w:rPr>
        <w:t xml:space="preserve">Đáp án: C. </w:t>
      </w:r>
      <w:r>
        <w:rPr>
          <w:rFonts w:ascii="Calibri" w:hAnsi="Calibri" w:eastAsia="Calibri"/>
          <w:b w:val="0"/>
          <w:i w:val="0"/>
          <w:color w:val="344054"/>
          <w:sz w:val="19"/>
        </w:rPr>
        <w:t>Lời giải: Ý 1: Vì hình vuông có bốn góc vuông và bốn cạnh dài bằng nhau, em dùng các đặc điểm này để nhận biết và tính toán. Hình vuông có 4 đỉnh. Vậy kết quả cần tìm là 4 đỉnh. Ý 2: Vì hình vuông có bốn góc vuông và bốn cạnh dài bằng nhau, em dùng các đặc điểm này để nhận biết và tính toán. Hình vuông là một hình có 4 cạnh. Vậy câu trả lời phù hợp là “Hình có 4 cạnh”. Vì vậy cặp kết quả đúng là “Ý 1: 4 đỉnh; Ý 2: Hình có 4 cạnh”.</w:t>
      </w:r>
    </w:p>
    <w:p>
      <w:pPr>
        <w:pStyle w:val="Heading1"/>
        <w:keepNext/>
      </w:pPr>
      <w:r>
        <w:t>23. Chu vi hình chữ nhật, chu vi hình vuông</w:t>
      </w:r>
    </w:p>
    <w:p>
      <w:pPr>
        <w:spacing w:after="160"/>
      </w:pPr>
      <w:r>
        <w:rPr>
          <w:rFonts w:ascii="Calibri" w:hAnsi="Calibri" w:eastAsia="Calibri"/>
          <w:b w:val="0"/>
          <w:i/>
          <w:color w:val="667085"/>
          <w:sz w:val="19"/>
        </w:rPr>
        <w:t>Số câu bổ sung trong tài liệu: 1</w:t>
      </w:r>
    </w:p>
    <w:p>
      <w:pPr>
        <w:pStyle w:val="QuestionLabel"/>
      </w:pPr>
      <w:r>
        <w:t>Câu 04  •  HARD</w:t>
      </w:r>
    </w:p>
    <w:p>
      <w:pPr>
        <w:keepNext/>
      </w:pPr>
      <w:r>
        <w:rPr>
          <w:rFonts w:ascii="Calibri" w:hAnsi="Calibri" w:eastAsia="Calibri"/>
          <w:b/>
          <w:i w:val="0"/>
          <w:color w:val="172554"/>
          <w:sz w:val="21"/>
        </w:rPr>
        <w:t>Thử thách hai ý của 23. Chu vi hình chữ nhật, chu vi hình vuông: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4" name="Picture 4" descr="Hai ý toán học thuộc 23. Chu vi hình chữ nhật, chu vi hình vuông, lớp 3."/>
            <wp:cNvGraphicFramePr>
              <a:graphicFrameLocks noChangeAspect="1"/>
            </wp:cNvGraphicFramePr>
            <a:graphic>
              <a:graphicData uri="http://schemas.openxmlformats.org/drawingml/2006/picture">
                <pic:pic>
                  <pic:nvPicPr>
                    <pic:cNvPr id="0" name="hard-01.png"/>
                    <pic:cNvPicPr/>
                  </pic:nvPicPr>
                  <pic:blipFill>
                    <a:blip r:embed="rId14"/>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20 cm; Ý 2: 33 cm</w:t>
      </w:r>
    </w:p>
    <w:p>
      <w:pPr>
        <w:spacing w:after="20"/>
        <w:ind w:left="360" w:hanging="259"/>
      </w:pPr>
      <w:r>
        <w:rPr>
          <w:rFonts w:ascii="Calibri" w:hAnsi="Calibri" w:eastAsia="Calibri"/>
          <w:b w:val="0"/>
          <w:i w:val="0"/>
          <w:color w:val="000000"/>
          <w:sz w:val="20"/>
        </w:rPr>
        <w:t>B. Ý 1: 21 cm; Ý 2: 33 cm</w:t>
      </w:r>
    </w:p>
    <w:p>
      <w:pPr>
        <w:spacing w:after="20"/>
        <w:ind w:left="360" w:hanging="259"/>
      </w:pPr>
      <w:r>
        <w:rPr>
          <w:rFonts w:ascii="Calibri" w:hAnsi="Calibri" w:eastAsia="Calibri"/>
          <w:b w:val="0"/>
          <w:i w:val="0"/>
          <w:color w:val="000000"/>
          <w:sz w:val="20"/>
        </w:rPr>
        <w:t>C. Ý 1: 20 cm; Ý 2: 44 cm</w:t>
      </w:r>
    </w:p>
    <w:p>
      <w:pPr>
        <w:spacing w:after="20"/>
        <w:ind w:left="360" w:hanging="259"/>
      </w:pPr>
      <w:r>
        <w:rPr>
          <w:rFonts w:ascii="Calibri" w:hAnsi="Calibri" w:eastAsia="Calibri"/>
          <w:b w:val="0"/>
          <w:i w:val="0"/>
          <w:color w:val="000000"/>
          <w:sz w:val="20"/>
        </w:rPr>
        <w:t>D. Ý 1: 21 cm; Ý 2: 44 cm</w:t>
      </w:r>
    </w:p>
    <w:p>
      <w:pPr>
        <w:spacing w:before="60" w:after="100"/>
        <w:shd w:fill="F2F4F7"/>
      </w:pPr>
      <w:r>
        <w:rPr>
          <w:rFonts w:ascii="Calibri" w:hAnsi="Calibri" w:eastAsia="Calibri"/>
          <w:b/>
          <w:i w:val="0"/>
          <w:color w:val="1F4D78"/>
          <w:sz w:val="19"/>
        </w:rPr>
        <w:t xml:space="preserve">Đáp án: C. </w:t>
      </w:r>
      <w:r>
        <w:rPr>
          <w:rFonts w:ascii="Calibri" w:hAnsi="Calibri" w:eastAsia="Calibri"/>
          <w:b w:val="0"/>
          <w:i w:val="0"/>
          <w:color w:val="344054"/>
          <w:sz w:val="19"/>
        </w:rPr>
        <w:t>Lời giải: Ý 1: Em dùng công thức chu vi hình chữ nhật là (dài + rộng) × 2 và chu vi hình vuông là cạnh × 4. (7 + 3) × 2 = 20 cm. Vậy kết quả cần tìm là 20 cm. Ý 2: Em dùng công thức chu vi hình chữ nhật là (dài + rộng) × 2 và chu vi hình vuông là cạnh × 4. 11 × 4 = 44 cm. Vậy kết quả cần tìm là 44 cm. Vì vậy cặp kết quả đúng là “Ý 1: 20 cm; Ý 2: 44 cm”.</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667085"/>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i w:val="0"/>
        <w:color w:val="667085"/>
        <w:sz w:val="18"/>
      </w:rPr>
      <w:t>BỔ SUNG CÂU HỎI LỚP 3  |  Chủ đề 2: Nhân, chia các số trong phạm vi 1 000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Label">
    <w:name w:val="Question Label"/>
    <w:pPr>
      <w:spacing w:before="160" w:after="80" w:line="240" w:lineRule="auto"/>
    </w:pPr>
    <w:rPr>
      <w:rFonts w:ascii="Calibri" w:hAnsi="Calibri" w:eastAsia="Calibri"/>
      <w:b/>
      <w:color w:val="1F4D78"/>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Bổ sung câu hỏi lớp 3</dc:title>
  <dc:subject>Chủ đề 2: Nhân, chia các số trong phạm vi 1 000; nhóm tối đa 5 bài</dc:subject>
  <dc:creator>Hệ thống ôn luyện Toán Tiểu học</dc:creator>
  <cp:keywords/>
  <dc:description>generated by python-docx</dc:description>
  <cp:lastModifiedBy/>
  <cp:revision>1</cp:revision>
  <dcterms:created xsi:type="dcterms:W3CDTF">2013-12-23T23:15:00Z</dcterms:created>
  <dcterms:modified xsi:type="dcterms:W3CDTF">2013-12-23T23:15:00Z</dcterms:modified>
  <cp:category/>
</cp:coreProperties>
</file>