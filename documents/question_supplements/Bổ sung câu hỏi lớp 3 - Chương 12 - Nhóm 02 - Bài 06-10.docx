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rFonts w:ascii="Calibri" w:hAnsi="Calibri" w:eastAsia="Calibri"/>
          <w:b/>
          <w:i w:val="0"/>
          <w:color w:val="2E74B5"/>
          <w:sz w:val="20"/>
        </w:rPr>
        <w:t>NGÂN HÀNG CÂU HỎI BỔ SUNG</w:t>
      </w:r>
    </w:p>
    <w:p>
      <w:pPr>
        <w:pStyle w:val="Title"/>
      </w:pPr>
      <w:r>
        <w:t>Bổ sung câu hỏi lớp 3</w:t>
      </w:r>
    </w:p>
    <w:p>
      <w:pPr>
        <w:spacing w:after="240"/>
      </w:pPr>
      <w:r>
        <w:rPr>
          <w:rFonts w:ascii="Calibri" w:hAnsi="Calibri" w:eastAsia="Calibri"/>
          <w:b/>
          <w:i w:val="0"/>
          <w:color w:val="1F4D78"/>
          <w:sz w:val="26"/>
        </w:rPr>
        <w:t>Chủ đề 4: Cộng, trừ, nhân, chia trong phạm vi 100 000</w:t>
      </w:r>
    </w:p>
    <w:p>
      <w:pPr>
        <w:spacing w:after="280"/>
      </w:pPr>
      <w:r>
        <w:rPr>
          <w:rFonts w:ascii="Calibri" w:hAnsi="Calibri" w:eastAsia="Calibri"/>
          <w:b w:val="0"/>
          <w:i w:val="0"/>
          <w:color w:val="667085"/>
          <w:sz w:val="19"/>
        </w:rPr>
        <w:t>Nhóm 02 • 5 bài học • 8. Chia cho số có một chữ số trong phạm vi 100 000 | 9. Chia cho số có một chữ số trong phạm vi 100 000 (tiếp theo) | 11. Chia cho số có một chữ số trong phạm vi 100 000 (tiếp theo) | 14. Tìm thành phần chưa biết của phép tính | 15. Tìm thành phần chưa biết của phép tính (tiếp theo)</w:t>
      </w:r>
    </w:p>
    <w:p>
      <w:pPr>
        <w:pStyle w:val="Heading1"/>
        <w:keepNext/>
      </w:pPr>
      <w:r>
        <w:t>8. Chia cho số có một chữ số trong phạm vi 100 000</w:t>
      </w:r>
    </w:p>
    <w:p>
      <w:pPr>
        <w:spacing w:after="160"/>
      </w:pPr>
      <w:r>
        <w:rPr>
          <w:rFonts w:ascii="Calibri" w:hAnsi="Calibri" w:eastAsia="Calibri"/>
          <w:b w:val="0"/>
          <w:i/>
          <w:color w:val="667085"/>
          <w:sz w:val="19"/>
        </w:rPr>
        <w:t>Số câu bổ sung trong tài liệu: 1</w:t>
      </w:r>
    </w:p>
    <w:p>
      <w:pPr>
        <w:pStyle w:val="QuestionLabel"/>
      </w:pPr>
      <w:r>
        <w:t>Câu 01  •  HARD</w:t>
      </w:r>
    </w:p>
    <w:p>
      <w:pPr>
        <w:keepNext/>
      </w:pPr>
      <w:r>
        <w:rPr>
          <w:rFonts w:ascii="Calibri" w:hAnsi="Calibri" w:eastAsia="Calibri"/>
          <w:b/>
          <w:i w:val="0"/>
          <w:color w:val="172554"/>
          <w:sz w:val="21"/>
        </w:rPr>
        <w:t>Thử thách hai ý của 8. Chia cho số có một chữ số trong phạm vi 100 000: chọn cặp kết quả đúng theo thứ tự trong hình.</w:t>
      </w:r>
    </w:p>
    <w:p>
      <w:pPr>
        <w:spacing w:before="60" w:after="80"/>
        <w:jc w:val="center"/>
      </w:pPr>
      <w:r>
        <w:drawing>
          <wp:inline xmlns:a="http://schemas.openxmlformats.org/drawingml/2006/main" xmlns:pic="http://schemas.openxmlformats.org/drawingml/2006/picture">
            <wp:extent cx="3337560" cy="1877378"/>
            <wp:docPr id="1" name="Picture 1" descr="Hai ý toán học thuộc 8. Chia cho số có một chữ số trong phạm vi 100 000, lớp 3."/>
            <wp:cNvGraphicFramePr>
              <a:graphicFrameLocks noChangeAspect="1"/>
            </wp:cNvGraphicFramePr>
            <a:graphic>
              <a:graphicData uri="http://schemas.openxmlformats.org/drawingml/2006/picture">
                <pic:pic>
                  <pic:nvPicPr>
                    <pic:cNvPr id="0" name="hard-01.png"/>
                    <pic:cNvPicPr/>
                  </pic:nvPicPr>
                  <pic:blipFill>
                    <a:blip r:embed="rId11"/>
                    <a:stretch>
                      <a:fillRect/>
                    </a:stretch>
                  </pic:blipFill>
                  <pic:spPr>
                    <a:xfrm>
                      <a:off x="0" y="0"/>
                      <a:ext cx="3337560" cy="1877378"/>
                    </a:xfrm>
                    <a:prstGeom prst="rect"/>
                  </pic:spPr>
                </pic:pic>
              </a:graphicData>
            </a:graphic>
          </wp:inline>
        </w:drawing>
      </w:r>
    </w:p>
    <w:p>
      <w:pPr>
        <w:spacing w:after="20"/>
        <w:ind w:left="360" w:hanging="259"/>
      </w:pPr>
      <w:r>
        <w:rPr>
          <w:rFonts w:ascii="Calibri" w:hAnsi="Calibri" w:eastAsia="Calibri"/>
          <w:b w:val="0"/>
          <w:i w:val="0"/>
          <w:color w:val="000000"/>
          <w:sz w:val="20"/>
        </w:rPr>
        <w:t>A. Ý 1: 14 568; Ý 2: 2 222</w:t>
      </w:r>
    </w:p>
    <w:p>
      <w:pPr>
        <w:spacing w:after="20"/>
        <w:ind w:left="360" w:hanging="259"/>
      </w:pPr>
      <w:r>
        <w:rPr>
          <w:rFonts w:ascii="Calibri" w:hAnsi="Calibri" w:eastAsia="Calibri"/>
          <w:b w:val="0"/>
          <w:i w:val="0"/>
          <w:color w:val="000000"/>
          <w:sz w:val="20"/>
        </w:rPr>
        <w:t>B. Ý 1: 3 642; Ý 2: 2 122</w:t>
      </w:r>
    </w:p>
    <w:p>
      <w:pPr>
        <w:spacing w:after="20"/>
        <w:ind w:left="360" w:hanging="259"/>
      </w:pPr>
      <w:r>
        <w:rPr>
          <w:rFonts w:ascii="Calibri" w:hAnsi="Calibri" w:eastAsia="Calibri"/>
          <w:b w:val="0"/>
          <w:i w:val="0"/>
          <w:color w:val="000000"/>
          <w:sz w:val="20"/>
        </w:rPr>
        <w:t>C. Ý 1: 14 568; Ý 2: 2 122</w:t>
      </w:r>
    </w:p>
    <w:p>
      <w:pPr>
        <w:spacing w:after="20"/>
        <w:ind w:left="360" w:hanging="259"/>
      </w:pPr>
      <w:r>
        <w:rPr>
          <w:rFonts w:ascii="Calibri" w:hAnsi="Calibri" w:eastAsia="Calibri"/>
          <w:b w:val="0"/>
          <w:i w:val="0"/>
          <w:color w:val="000000"/>
          <w:sz w:val="20"/>
        </w:rPr>
        <w:t>D. Ý 1: 3 642; Ý 2: 2 222</w:t>
      </w:r>
    </w:p>
    <w:p>
      <w:pPr>
        <w:spacing w:before="60" w:after="100"/>
        <w:shd w:fill="F2F4F7"/>
      </w:pPr>
      <w:r>
        <w:rPr>
          <w:rFonts w:ascii="Calibri" w:hAnsi="Calibri" w:eastAsia="Calibri"/>
          <w:b/>
          <w:i w:val="0"/>
          <w:color w:val="1F4D78"/>
          <w:sz w:val="19"/>
        </w:rPr>
        <w:t xml:space="preserve">Đáp án: B. </w:t>
      </w:r>
      <w:r>
        <w:rPr>
          <w:rFonts w:ascii="Calibri" w:hAnsi="Calibri" w:eastAsia="Calibri"/>
          <w:b w:val="0"/>
          <w:i w:val="0"/>
          <w:color w:val="344054"/>
          <w:sz w:val="19"/>
        </w:rPr>
        <w:t>Lời giải: Ý 1: Em dùng phép chia để tìm số lượng của mỗi phần hoặc số phần bằng nhau, rồi kiểm tra lại bằng phép nhân. 7 284 : 2 = 3 642. Vậy kết quả cần tìm là 3 642. Ý 2: Em dùng phép chia để tìm số lượng của mỗi phần hoặc số phần bằng nhau, rồi kiểm tra lại bằng phép nhân. 8 488 : 4 = 2 122. Vậy kết quả cần tìm là 2 122. Vì vậy cặp kết quả đúng là “Ý 1: 3 642; Ý 2: 2 122”.</w:t>
      </w:r>
    </w:p>
    <w:p>
      <w:pPr>
        <w:pStyle w:val="Heading1"/>
        <w:keepNext/>
      </w:pPr>
      <w:r>
        <w:t>9. Chia cho số có một chữ số trong phạm vi 100 000 (tiếp theo)</w:t>
      </w:r>
    </w:p>
    <w:p>
      <w:pPr>
        <w:spacing w:after="160"/>
      </w:pPr>
      <w:r>
        <w:rPr>
          <w:rFonts w:ascii="Calibri" w:hAnsi="Calibri" w:eastAsia="Calibri"/>
          <w:b w:val="0"/>
          <w:i/>
          <w:color w:val="667085"/>
          <w:sz w:val="19"/>
        </w:rPr>
        <w:t>Số câu bổ sung trong tài liệu: 1</w:t>
      </w:r>
    </w:p>
    <w:p>
      <w:pPr>
        <w:pStyle w:val="QuestionLabel"/>
      </w:pPr>
      <w:r>
        <w:t>Câu 02  •  HARD</w:t>
      </w:r>
    </w:p>
    <w:p>
      <w:pPr>
        <w:keepNext/>
      </w:pPr>
      <w:r>
        <w:rPr>
          <w:rFonts w:ascii="Calibri" w:hAnsi="Calibri" w:eastAsia="Calibri"/>
          <w:b/>
          <w:i w:val="0"/>
          <w:color w:val="172554"/>
          <w:sz w:val="21"/>
        </w:rPr>
        <w:t>Thử thách hai ý của 9. Chia cho số có một chữ số trong phạm vi 100 000 (tiếp theo): chọn cặp kết quả đúng theo thứ tự trong hình.</w:t>
      </w:r>
    </w:p>
    <w:p>
      <w:pPr>
        <w:spacing w:before="60" w:after="80"/>
        <w:jc w:val="center"/>
      </w:pPr>
      <w:r>
        <w:drawing>
          <wp:inline xmlns:a="http://schemas.openxmlformats.org/drawingml/2006/main" xmlns:pic="http://schemas.openxmlformats.org/drawingml/2006/picture">
            <wp:extent cx="3337560" cy="1877378"/>
            <wp:docPr id="2" name="Picture 2" descr="Hai ý toán học thuộc 9. Chia cho số có một chữ số trong phạm vi 100 000 (tiếp theo), lớp 3."/>
            <wp:cNvGraphicFramePr>
              <a:graphicFrameLocks noChangeAspect="1"/>
            </wp:cNvGraphicFramePr>
            <a:graphic>
              <a:graphicData uri="http://schemas.openxmlformats.org/drawingml/2006/picture">
                <pic:pic>
                  <pic:nvPicPr>
                    <pic:cNvPr id="0" name="hard-01.png"/>
                    <pic:cNvPicPr/>
                  </pic:nvPicPr>
                  <pic:blipFill>
                    <a:blip r:embed="rId12"/>
                    <a:stretch>
                      <a:fillRect/>
                    </a:stretch>
                  </pic:blipFill>
                  <pic:spPr>
                    <a:xfrm>
                      <a:off x="0" y="0"/>
                      <a:ext cx="3337560" cy="1877378"/>
                    </a:xfrm>
                    <a:prstGeom prst="rect"/>
                  </pic:spPr>
                </pic:pic>
              </a:graphicData>
            </a:graphic>
          </wp:inline>
        </w:drawing>
      </w:r>
    </w:p>
    <w:p>
      <w:pPr>
        <w:spacing w:after="20"/>
        <w:ind w:left="360" w:hanging="259"/>
      </w:pPr>
      <w:r>
        <w:rPr>
          <w:rFonts w:ascii="Calibri" w:hAnsi="Calibri" w:eastAsia="Calibri"/>
          <w:b w:val="0"/>
          <w:i w:val="0"/>
          <w:color w:val="000000"/>
          <w:sz w:val="20"/>
        </w:rPr>
        <w:t>A. Ý 1: 13 409; Ý 2: 21 021</w:t>
      </w:r>
    </w:p>
    <w:p>
      <w:pPr>
        <w:spacing w:after="20"/>
        <w:ind w:left="360" w:hanging="259"/>
      </w:pPr>
      <w:r>
        <w:rPr>
          <w:rFonts w:ascii="Calibri" w:hAnsi="Calibri" w:eastAsia="Calibri"/>
          <w:b w:val="0"/>
          <w:i w:val="0"/>
          <w:color w:val="000000"/>
          <w:sz w:val="20"/>
        </w:rPr>
        <w:t>B. Ý 1: 12 409; Ý 2: 21 121</w:t>
      </w:r>
    </w:p>
    <w:p>
      <w:pPr>
        <w:spacing w:after="20"/>
        <w:ind w:left="360" w:hanging="259"/>
      </w:pPr>
      <w:r>
        <w:rPr>
          <w:rFonts w:ascii="Calibri" w:hAnsi="Calibri" w:eastAsia="Calibri"/>
          <w:b w:val="0"/>
          <w:i w:val="0"/>
          <w:color w:val="000000"/>
          <w:sz w:val="20"/>
        </w:rPr>
        <w:t>C. Ý 1: 13 409; Ý 2: 21 121</w:t>
      </w:r>
    </w:p>
    <w:p>
      <w:pPr>
        <w:spacing w:after="20"/>
        <w:ind w:left="360" w:hanging="259"/>
      </w:pPr>
      <w:r>
        <w:rPr>
          <w:rFonts w:ascii="Calibri" w:hAnsi="Calibri" w:eastAsia="Calibri"/>
          <w:b w:val="0"/>
          <w:i w:val="0"/>
          <w:color w:val="000000"/>
          <w:sz w:val="20"/>
        </w:rPr>
        <w:t>D. Ý 1: 12 409; Ý 2: 21 021</w:t>
      </w:r>
    </w:p>
    <w:p>
      <w:pPr>
        <w:spacing w:before="60" w:after="100"/>
        <w:shd w:fill="F2F4F7"/>
      </w:pPr>
      <w:r>
        <w:rPr>
          <w:rFonts w:ascii="Calibri" w:hAnsi="Calibri" w:eastAsia="Calibri"/>
          <w:b/>
          <w:i w:val="0"/>
          <w:color w:val="1F4D78"/>
          <w:sz w:val="19"/>
        </w:rPr>
        <w:t xml:space="preserve">Đáp án: D. </w:t>
      </w:r>
      <w:r>
        <w:rPr>
          <w:rFonts w:ascii="Calibri" w:hAnsi="Calibri" w:eastAsia="Calibri"/>
          <w:b w:val="0"/>
          <w:i w:val="0"/>
          <w:color w:val="344054"/>
          <w:sz w:val="19"/>
        </w:rPr>
        <w:t>Lời giải: Ý 1: Em dùng phép chia để tìm số lượng của mỗi phần hoặc số phần bằng nhau, rồi kiểm tra lại bằng phép nhân. 62 045 : 5 = 12 409. Vậy kết quả cần tìm là 12 409. Ý 2: Em dùng phép chia để tìm số lượng của mỗi phần hoặc số phần bằng nhau, rồi kiểm tra lại bằng phép nhân. 84 084 : 4 = 21 021. Vậy kết quả cần tìm là 21 021. Vì vậy cặp kết quả đúng là “Ý 1: 12 409; Ý 2: 21 021”.</w:t>
      </w:r>
    </w:p>
    <w:p>
      <w:pPr>
        <w:pStyle w:val="Heading1"/>
        <w:keepNext/>
      </w:pPr>
      <w:r>
        <w:t>11. Chia cho số có một chữ số trong phạm vi 100 000 (tiếp theo)</w:t>
      </w:r>
    </w:p>
    <w:p>
      <w:pPr>
        <w:spacing w:after="160"/>
      </w:pPr>
      <w:r>
        <w:rPr>
          <w:rFonts w:ascii="Calibri" w:hAnsi="Calibri" w:eastAsia="Calibri"/>
          <w:b w:val="0"/>
          <w:i/>
          <w:color w:val="667085"/>
          <w:sz w:val="19"/>
        </w:rPr>
        <w:t>Số câu bổ sung trong tài liệu: 1</w:t>
      </w:r>
    </w:p>
    <w:p>
      <w:pPr>
        <w:pStyle w:val="QuestionLabel"/>
      </w:pPr>
      <w:r>
        <w:t>Câu 03  •  HARD</w:t>
      </w:r>
    </w:p>
    <w:p>
      <w:pPr>
        <w:keepNext/>
      </w:pPr>
      <w:r>
        <w:rPr>
          <w:rFonts w:ascii="Calibri" w:hAnsi="Calibri" w:eastAsia="Calibri"/>
          <w:b/>
          <w:i w:val="0"/>
          <w:color w:val="172554"/>
          <w:sz w:val="21"/>
        </w:rPr>
        <w:t>Thử thách hai ý của 11. Chia cho số có một chữ số trong phạm vi 100 000 (tiếp theo): chọn cặp kết quả đúng theo thứ tự trong hình.</w:t>
      </w:r>
    </w:p>
    <w:p>
      <w:pPr>
        <w:spacing w:before="60" w:after="80"/>
        <w:jc w:val="center"/>
      </w:pPr>
      <w:r>
        <w:drawing>
          <wp:inline xmlns:a="http://schemas.openxmlformats.org/drawingml/2006/main" xmlns:pic="http://schemas.openxmlformats.org/drawingml/2006/picture">
            <wp:extent cx="3337560" cy="1877378"/>
            <wp:docPr id="3" name="Picture 3" descr="Hai ý toán học thuộc 11. Chia cho số có một chữ số trong phạm vi 100 000 (tiếp theo), lớp 3."/>
            <wp:cNvGraphicFramePr>
              <a:graphicFrameLocks noChangeAspect="1"/>
            </wp:cNvGraphicFramePr>
            <a:graphic>
              <a:graphicData uri="http://schemas.openxmlformats.org/drawingml/2006/picture">
                <pic:pic>
                  <pic:nvPicPr>
                    <pic:cNvPr id="0" name="hard-01.png"/>
                    <pic:cNvPicPr/>
                  </pic:nvPicPr>
                  <pic:blipFill>
                    <a:blip r:embed="rId13"/>
                    <a:stretch>
                      <a:fillRect/>
                    </a:stretch>
                  </pic:blipFill>
                  <pic:spPr>
                    <a:xfrm>
                      <a:off x="0" y="0"/>
                      <a:ext cx="3337560" cy="1877378"/>
                    </a:xfrm>
                    <a:prstGeom prst="rect"/>
                  </pic:spPr>
                </pic:pic>
              </a:graphicData>
            </a:graphic>
          </wp:inline>
        </w:drawing>
      </w:r>
    </w:p>
    <w:p>
      <w:pPr>
        <w:spacing w:after="20"/>
        <w:ind w:left="360" w:hanging="259"/>
      </w:pPr>
      <w:r>
        <w:rPr>
          <w:rFonts w:ascii="Calibri" w:hAnsi="Calibri" w:eastAsia="Calibri"/>
          <w:b w:val="0"/>
          <w:i w:val="0"/>
          <w:color w:val="000000"/>
          <w:sz w:val="20"/>
        </w:rPr>
        <w:t>A. Ý 1: 60 036 : 6 = 10 006; Ý 2: 10 584</w:t>
      </w:r>
    </w:p>
    <w:p>
      <w:pPr>
        <w:spacing w:after="20"/>
        <w:ind w:left="360" w:hanging="259"/>
      </w:pPr>
      <w:r>
        <w:rPr>
          <w:rFonts w:ascii="Calibri" w:hAnsi="Calibri" w:eastAsia="Calibri"/>
          <w:b w:val="0"/>
          <w:i w:val="0"/>
          <w:color w:val="000000"/>
          <w:sz w:val="20"/>
        </w:rPr>
        <w:t>B. Ý 1: 60 036 : 6 = 10 060; Ý 2: 10 584</w:t>
      </w:r>
    </w:p>
    <w:p>
      <w:pPr>
        <w:spacing w:after="20"/>
        <w:ind w:left="360" w:hanging="259"/>
      </w:pPr>
      <w:r>
        <w:rPr>
          <w:rFonts w:ascii="Calibri" w:hAnsi="Calibri" w:eastAsia="Calibri"/>
          <w:b w:val="0"/>
          <w:i w:val="0"/>
          <w:color w:val="000000"/>
          <w:sz w:val="20"/>
        </w:rPr>
        <w:t>C. Ý 1: 60 036 : 6 = 10 006; Ý 2: 11 584</w:t>
      </w:r>
    </w:p>
    <w:p>
      <w:pPr>
        <w:spacing w:after="20"/>
        <w:ind w:left="360" w:hanging="259"/>
      </w:pPr>
      <w:r>
        <w:rPr>
          <w:rFonts w:ascii="Calibri" w:hAnsi="Calibri" w:eastAsia="Calibri"/>
          <w:b w:val="0"/>
          <w:i w:val="0"/>
          <w:color w:val="000000"/>
          <w:sz w:val="20"/>
        </w:rPr>
        <w:t>D. Ý 1: 60 036 : 6 = 10 060; Ý 2: 11 584</w:t>
      </w:r>
    </w:p>
    <w:p>
      <w:pPr>
        <w:spacing w:before="60" w:after="100"/>
        <w:shd w:fill="F2F4F7"/>
      </w:pPr>
      <w:r>
        <w:rPr>
          <w:rFonts w:ascii="Calibri" w:hAnsi="Calibri" w:eastAsia="Calibri"/>
          <w:b/>
          <w:i w:val="0"/>
          <w:color w:val="1F4D78"/>
          <w:sz w:val="19"/>
        </w:rPr>
        <w:t xml:space="preserve">Đáp án: A. </w:t>
      </w:r>
      <w:r>
        <w:rPr>
          <w:rFonts w:ascii="Calibri" w:hAnsi="Calibri" w:eastAsia="Calibri"/>
          <w:b w:val="0"/>
          <w:i w:val="0"/>
          <w:color w:val="344054"/>
          <w:sz w:val="19"/>
        </w:rPr>
        <w:t>Lời giải: Ý 1: Em dùng phép chia để tìm số lượng của mỗi phần hoặc số phần bằng nhau, rồi kiểm tra lại bằng phép nhân. 10 006 × 6 = 60 036. Vậy câu trả lời phù hợp là “60 036 : 6 = 10 006”. Ý 2: Em dùng phép chia để tìm số lượng của mỗi phần hoặc số phần bằng nhau, rồi kiểm tra lại bằng phép nhân. 84 672 : 8 = 10 584. Vậy kết quả cần tìm là 10 584. Vì vậy cặp kết quả đúng là “Ý 1: 60 036 : 6 = 10 006; Ý 2: 10 584”.</w:t>
      </w:r>
    </w:p>
    <w:p>
      <w:pPr>
        <w:pStyle w:val="Heading1"/>
        <w:keepNext/>
      </w:pPr>
      <w:r>
        <w:t>14. Tìm thành phần chưa biết của phép tính</w:t>
      </w:r>
    </w:p>
    <w:p>
      <w:pPr>
        <w:spacing w:after="160"/>
      </w:pPr>
      <w:r>
        <w:rPr>
          <w:rFonts w:ascii="Calibri" w:hAnsi="Calibri" w:eastAsia="Calibri"/>
          <w:b w:val="0"/>
          <w:i/>
          <w:color w:val="667085"/>
          <w:sz w:val="19"/>
        </w:rPr>
        <w:t>Số câu bổ sung trong tài liệu: 1</w:t>
      </w:r>
    </w:p>
    <w:p>
      <w:pPr>
        <w:pStyle w:val="QuestionLabel"/>
      </w:pPr>
      <w:r>
        <w:t>Câu 04  •  HARD</w:t>
      </w:r>
    </w:p>
    <w:p>
      <w:pPr>
        <w:keepNext/>
      </w:pPr>
      <w:r>
        <w:rPr>
          <w:rFonts w:ascii="Calibri" w:hAnsi="Calibri" w:eastAsia="Calibri"/>
          <w:b/>
          <w:i w:val="0"/>
          <w:color w:val="172554"/>
          <w:sz w:val="21"/>
        </w:rPr>
        <w:t>Thử thách hai ý của 14. Tìm thành phần chưa biết của phép tính: chọn cặp kết quả đúng theo thứ tự trong hình.</w:t>
      </w:r>
    </w:p>
    <w:p>
      <w:pPr>
        <w:spacing w:before="60" w:after="80"/>
        <w:jc w:val="center"/>
      </w:pPr>
      <w:r>
        <w:drawing>
          <wp:inline xmlns:a="http://schemas.openxmlformats.org/drawingml/2006/main" xmlns:pic="http://schemas.openxmlformats.org/drawingml/2006/picture">
            <wp:extent cx="3337560" cy="1877378"/>
            <wp:docPr id="4" name="Picture 4" descr="Hai ý toán học thuộc 14. Tìm thành phần chưa biết của phép tính, lớp 3."/>
            <wp:cNvGraphicFramePr>
              <a:graphicFrameLocks noChangeAspect="1"/>
            </wp:cNvGraphicFramePr>
            <a:graphic>
              <a:graphicData uri="http://schemas.openxmlformats.org/drawingml/2006/picture">
                <pic:pic>
                  <pic:nvPicPr>
                    <pic:cNvPr id="0" name="hard-01.png"/>
                    <pic:cNvPicPr/>
                  </pic:nvPicPr>
                  <pic:blipFill>
                    <a:blip r:embed="rId14"/>
                    <a:stretch>
                      <a:fillRect/>
                    </a:stretch>
                  </pic:blipFill>
                  <pic:spPr>
                    <a:xfrm>
                      <a:off x="0" y="0"/>
                      <a:ext cx="3337560" cy="1877378"/>
                    </a:xfrm>
                    <a:prstGeom prst="rect"/>
                  </pic:spPr>
                </pic:pic>
              </a:graphicData>
            </a:graphic>
          </wp:inline>
        </w:drawing>
      </w:r>
    </w:p>
    <w:p>
      <w:pPr>
        <w:spacing w:after="20"/>
        <w:ind w:left="360" w:hanging="259"/>
      </w:pPr>
      <w:r>
        <w:rPr>
          <w:rFonts w:ascii="Calibri" w:hAnsi="Calibri" w:eastAsia="Calibri"/>
          <w:b w:val="0"/>
          <w:i w:val="0"/>
          <w:color w:val="000000"/>
          <w:sz w:val="20"/>
        </w:rPr>
        <w:t>A. Ý 1: số bị trừ trừ hiệu; Ý 2: 4 425</w:t>
      </w:r>
    </w:p>
    <w:p>
      <w:pPr>
        <w:spacing w:after="20"/>
        <w:ind w:left="360" w:hanging="259"/>
      </w:pPr>
      <w:r>
        <w:rPr>
          <w:rFonts w:ascii="Calibri" w:hAnsi="Calibri" w:eastAsia="Calibri"/>
          <w:b w:val="0"/>
          <w:i w:val="0"/>
          <w:color w:val="000000"/>
          <w:sz w:val="20"/>
        </w:rPr>
        <w:t>B. Ý 1: số bị trừ cộng hiệu; Ý 2: 4 425</w:t>
      </w:r>
    </w:p>
    <w:p>
      <w:pPr>
        <w:spacing w:after="20"/>
        <w:ind w:left="360" w:hanging="259"/>
      </w:pPr>
      <w:r>
        <w:rPr>
          <w:rFonts w:ascii="Calibri" w:hAnsi="Calibri" w:eastAsia="Calibri"/>
          <w:b w:val="0"/>
          <w:i w:val="0"/>
          <w:color w:val="000000"/>
          <w:sz w:val="20"/>
        </w:rPr>
        <w:t>C. Ý 1: số bị trừ trừ hiệu; Ý 2: 9 175</w:t>
      </w:r>
    </w:p>
    <w:p>
      <w:pPr>
        <w:spacing w:after="20"/>
        <w:ind w:left="360" w:hanging="259"/>
      </w:pPr>
      <w:r>
        <w:rPr>
          <w:rFonts w:ascii="Calibri" w:hAnsi="Calibri" w:eastAsia="Calibri"/>
          <w:b w:val="0"/>
          <w:i w:val="0"/>
          <w:color w:val="000000"/>
          <w:sz w:val="20"/>
        </w:rPr>
        <w:t>D. Ý 1: số bị trừ cộng hiệu; Ý 2: 9 175</w:t>
      </w:r>
    </w:p>
    <w:p>
      <w:pPr>
        <w:spacing w:before="60" w:after="100"/>
        <w:shd w:fill="F2F4F7"/>
      </w:pPr>
      <w:r>
        <w:rPr>
          <w:rFonts w:ascii="Calibri" w:hAnsi="Calibri" w:eastAsia="Calibri"/>
          <w:b/>
          <w:i w:val="0"/>
          <w:color w:val="1F4D78"/>
          <w:sz w:val="19"/>
        </w:rPr>
        <w:t xml:space="preserve">Đáp án: A. </w:t>
      </w:r>
      <w:r>
        <w:rPr>
          <w:rFonts w:ascii="Calibri" w:hAnsi="Calibri" w:eastAsia="Calibri"/>
          <w:b w:val="0"/>
          <w:i w:val="0"/>
          <w:color w:val="344054"/>
          <w:sz w:val="19"/>
        </w:rPr>
        <w:t>Lời giải: Ý 1: Em xác định thành phần chưa biết và dùng phép tính ngược thích hợp để tìm giá trị của nó. Số trừ bằng số bị trừ trừ hiệu. Vậy kết quả cần tìm là số bị trừ trừ hiệu. Ý 2: Em xác định thành phần chưa biết và dùng phép tính ngược thích hợp để tìm giá trị của nó. x = 6 800 − 2 375 = 4 425. Vậy giá trị hoặc nội dung cần chọn là 4 425. Vì vậy cặp kết quả đúng là “Ý 1: số bị trừ trừ hiệu; Ý 2: 4 425”.</w:t>
      </w:r>
    </w:p>
    <w:p>
      <w:pPr>
        <w:pStyle w:val="Heading1"/>
        <w:keepNext/>
      </w:pPr>
      <w:r>
        <w:t>15. Tìm thành phần chưa biết của phép tính (tiếp theo)</w:t>
      </w:r>
    </w:p>
    <w:p>
      <w:pPr>
        <w:spacing w:after="160"/>
      </w:pPr>
      <w:r>
        <w:rPr>
          <w:rFonts w:ascii="Calibri" w:hAnsi="Calibri" w:eastAsia="Calibri"/>
          <w:b w:val="0"/>
          <w:i/>
          <w:color w:val="667085"/>
          <w:sz w:val="19"/>
        </w:rPr>
        <w:t>Số câu bổ sung trong tài liệu: 1</w:t>
      </w:r>
    </w:p>
    <w:p>
      <w:pPr>
        <w:pStyle w:val="QuestionLabel"/>
      </w:pPr>
      <w:r>
        <w:t>Câu 05  •  HARD</w:t>
      </w:r>
    </w:p>
    <w:p>
      <w:pPr>
        <w:keepNext/>
      </w:pPr>
      <w:r>
        <w:rPr>
          <w:rFonts w:ascii="Calibri" w:hAnsi="Calibri" w:eastAsia="Calibri"/>
          <w:b/>
          <w:i w:val="0"/>
          <w:color w:val="172554"/>
          <w:sz w:val="21"/>
        </w:rPr>
        <w:t>Thử thách hai ý của 15. Tìm thành phần chưa biết của phép tính (tiếp theo): chọn cặp kết quả đúng theo thứ tự trong hình.</w:t>
      </w:r>
    </w:p>
    <w:p>
      <w:pPr>
        <w:spacing w:before="60" w:after="80"/>
        <w:jc w:val="center"/>
      </w:pPr>
      <w:r>
        <w:drawing>
          <wp:inline xmlns:a="http://schemas.openxmlformats.org/drawingml/2006/main" xmlns:pic="http://schemas.openxmlformats.org/drawingml/2006/picture">
            <wp:extent cx="3337560" cy="1877378"/>
            <wp:docPr id="5" name="Picture 5" descr="Hai ý toán học thuộc 15. Tìm thành phần chưa biết của phép tính (tiếp theo), lớp 3."/>
            <wp:cNvGraphicFramePr>
              <a:graphicFrameLocks noChangeAspect="1"/>
            </wp:cNvGraphicFramePr>
            <a:graphic>
              <a:graphicData uri="http://schemas.openxmlformats.org/drawingml/2006/picture">
                <pic:pic>
                  <pic:nvPicPr>
                    <pic:cNvPr id="0" name="hard-01.png"/>
                    <pic:cNvPicPr/>
                  </pic:nvPicPr>
                  <pic:blipFill>
                    <a:blip r:embed="rId15"/>
                    <a:stretch>
                      <a:fillRect/>
                    </a:stretch>
                  </pic:blipFill>
                  <pic:spPr>
                    <a:xfrm>
                      <a:off x="0" y="0"/>
                      <a:ext cx="3337560" cy="1877378"/>
                    </a:xfrm>
                    <a:prstGeom prst="rect"/>
                  </pic:spPr>
                </pic:pic>
              </a:graphicData>
            </a:graphic>
          </wp:inline>
        </w:drawing>
      </w:r>
    </w:p>
    <w:p>
      <w:pPr>
        <w:spacing w:after="20"/>
        <w:ind w:left="360" w:hanging="259"/>
      </w:pPr>
      <w:r>
        <w:rPr>
          <w:rFonts w:ascii="Calibri" w:hAnsi="Calibri" w:eastAsia="Calibri"/>
          <w:b w:val="0"/>
          <w:i w:val="0"/>
          <w:color w:val="000000"/>
          <w:sz w:val="20"/>
        </w:rPr>
        <w:t>A. Ý 1: 728; Ý 2: 806</w:t>
      </w:r>
    </w:p>
    <w:p>
      <w:pPr>
        <w:spacing w:after="20"/>
        <w:ind w:left="360" w:hanging="259"/>
      </w:pPr>
      <w:r>
        <w:rPr>
          <w:rFonts w:ascii="Calibri" w:hAnsi="Calibri" w:eastAsia="Calibri"/>
          <w:b w:val="0"/>
          <w:i w:val="0"/>
          <w:color w:val="000000"/>
          <w:sz w:val="20"/>
        </w:rPr>
        <w:t>B. Ý 1: 718; Ý 2: 806</w:t>
      </w:r>
    </w:p>
    <w:p>
      <w:pPr>
        <w:spacing w:after="20"/>
        <w:ind w:left="360" w:hanging="259"/>
      </w:pPr>
      <w:r>
        <w:rPr>
          <w:rFonts w:ascii="Calibri" w:hAnsi="Calibri" w:eastAsia="Calibri"/>
          <w:b w:val="0"/>
          <w:i w:val="0"/>
          <w:color w:val="000000"/>
          <w:sz w:val="20"/>
        </w:rPr>
        <w:t>C. Ý 1: 728; Ý 2: 906</w:t>
      </w:r>
    </w:p>
    <w:p>
      <w:pPr>
        <w:spacing w:after="20"/>
        <w:ind w:left="360" w:hanging="259"/>
      </w:pPr>
      <w:r>
        <w:rPr>
          <w:rFonts w:ascii="Calibri" w:hAnsi="Calibri" w:eastAsia="Calibri"/>
          <w:b w:val="0"/>
          <w:i w:val="0"/>
          <w:color w:val="000000"/>
          <w:sz w:val="20"/>
        </w:rPr>
        <w:t>D. Ý 1: 718; Ý 2: 906</w:t>
      </w:r>
    </w:p>
    <w:p>
      <w:pPr>
        <w:spacing w:before="60" w:after="100"/>
        <w:shd w:fill="F2F4F7"/>
      </w:pPr>
      <w:r>
        <w:rPr>
          <w:rFonts w:ascii="Calibri" w:hAnsi="Calibri" w:eastAsia="Calibri"/>
          <w:b/>
          <w:i w:val="0"/>
          <w:color w:val="1F4D78"/>
          <w:sz w:val="19"/>
        </w:rPr>
        <w:t xml:space="preserve">Đáp án: C. </w:t>
      </w:r>
      <w:r>
        <w:rPr>
          <w:rFonts w:ascii="Calibri" w:hAnsi="Calibri" w:eastAsia="Calibri"/>
          <w:b w:val="0"/>
          <w:i w:val="0"/>
          <w:color w:val="344054"/>
          <w:sz w:val="19"/>
        </w:rPr>
        <w:t>Lời giải: Ý 1: Em dùng phép chia để tìm số lượng của mỗi phần hoặc số phần bằng nhau, rồi kiểm tra lại bằng phép nhân. x = 5 096 : 7 = 728. Vậy giá trị hoặc nội dung cần chọn là 728. Ý 2: Em dùng phép chia để tìm số lượng của mỗi phần hoặc số phần bằng nhau, rồi kiểm tra lại bằng phép nhân. x = 7 248 : 8 = 906. Vậy giá trị hoặc nội dung cần chọn là 906. Vì vậy cặp kết quả đúng là “Ý 1: 728; Ý 2: 906”.</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Calibri"/>
        <w:b w:val="0"/>
        <w:i w:val="0"/>
        <w:color w:val="667085"/>
        <w:sz w:val="18"/>
      </w:rPr>
      <w:t xml:space="preserve">Trang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b/>
        <w:i w:val="0"/>
        <w:color w:val="667085"/>
        <w:sz w:val="18"/>
      </w:rPr>
      <w:t>BỔ SUNG CÂU HỎI LỚP 3  |  Chủ đề 4: Cộng, trừ, nhân, chia trong phạm vi 100 000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eastAsia="Calibri"/>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40" w:lineRule="auto"/>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40" w:lineRule="auto"/>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eastAsia="Calibri"/>
      <w:b/>
      <w:color w:val="1F4D78"/>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uestionLabel">
    <w:name w:val="Question Label"/>
    <w:pPr>
      <w:spacing w:before="160" w:after="80" w:line="240" w:lineRule="auto"/>
    </w:pPr>
    <w:rPr>
      <w:rFonts w:ascii="Calibri" w:hAnsi="Calibri" w:eastAsia="Calibri"/>
      <w:b/>
      <w:color w:val="1F4D78"/>
      <w:sz w:val="23"/>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Bổ sung câu hỏi lớp 3</dc:title>
  <dc:subject>Chủ đề 4: Cộng, trừ, nhân, chia trong phạm vi 100 000; nhóm tối đa 5 bài</dc:subject>
  <dc:creator>Hệ thống ôn luyện Toán Tiểu học</dc:creator>
  <cp:keywords/>
  <dc:description>generated by python-docx</dc:description>
  <cp:lastModifiedBy/>
  <cp:revision>1</cp:revision>
  <dcterms:created xsi:type="dcterms:W3CDTF">2013-12-23T23:15:00Z</dcterms:created>
  <dcterms:modified xsi:type="dcterms:W3CDTF">2013-12-23T23:15:00Z</dcterms:modified>
  <cp:category/>
</cp:coreProperties>
</file>