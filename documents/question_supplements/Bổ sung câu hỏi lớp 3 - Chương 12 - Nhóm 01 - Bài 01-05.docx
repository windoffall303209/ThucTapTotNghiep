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4: Cộng, trừ, nhân, chia trong phạm vi 100 000</w:t>
      </w:r>
    </w:p>
    <w:p>
      <w:pPr>
        <w:spacing w:after="280"/>
      </w:pPr>
      <w:r>
        <w:rPr>
          <w:rFonts w:ascii="Calibri" w:hAnsi="Calibri" w:eastAsia="Calibri"/>
          <w:b w:val="0"/>
          <w:i w:val="0"/>
          <w:color w:val="667085"/>
          <w:sz w:val="19"/>
        </w:rPr>
        <w:t>Nhóm 01 • 5 bài học • 2. Phép cộng trong phạm vi 100 000 | 3. Phép trừ trong phạm vi 100 000 | 4. Tiền Việt Nam | 5. Nhân với số có một chữ số (không nhớ) | 6. Nhân với số có một chữ số (có nhớ)</w:t>
      </w:r>
    </w:p>
    <w:p>
      <w:pPr>
        <w:pStyle w:val="Heading1"/>
        <w:keepNext/>
      </w:pPr>
      <w:r>
        <w:t>2. Phép cộng trong phạm vi 100 000</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2. Phép cộng trong phạm vi 100 000: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2. Phép cộng trong phạm vi 100 000,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41 000; Ý 2: 28 000</w:t>
      </w:r>
    </w:p>
    <w:p>
      <w:pPr>
        <w:spacing w:after="20"/>
        <w:ind w:left="360" w:hanging="259"/>
      </w:pPr>
      <w:r>
        <w:rPr>
          <w:rFonts w:ascii="Calibri" w:hAnsi="Calibri" w:eastAsia="Calibri"/>
          <w:b w:val="0"/>
          <w:i w:val="0"/>
          <w:color w:val="000000"/>
          <w:sz w:val="20"/>
        </w:rPr>
        <w:t>B. Ý 1: 40 000; Ý 2: 28 999</w:t>
      </w:r>
    </w:p>
    <w:p>
      <w:pPr>
        <w:spacing w:after="20"/>
        <w:ind w:left="360" w:hanging="259"/>
      </w:pPr>
      <w:r>
        <w:rPr>
          <w:rFonts w:ascii="Calibri" w:hAnsi="Calibri" w:eastAsia="Calibri"/>
          <w:b w:val="0"/>
          <w:i w:val="0"/>
          <w:color w:val="000000"/>
          <w:sz w:val="20"/>
        </w:rPr>
        <w:t>C. Ý 1: 41 000; Ý 2: 28 999</w:t>
      </w:r>
    </w:p>
    <w:p>
      <w:pPr>
        <w:spacing w:after="20"/>
        <w:ind w:left="360" w:hanging="259"/>
      </w:pPr>
      <w:r>
        <w:rPr>
          <w:rFonts w:ascii="Calibri" w:hAnsi="Calibri" w:eastAsia="Calibri"/>
          <w:b w:val="0"/>
          <w:i w:val="0"/>
          <w:color w:val="000000"/>
          <w:sz w:val="20"/>
        </w:rPr>
        <w:t>D. Ý 1: 40 000; Ý 2: 28 000</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đặt các chữ số thẳng hàng rồi cộng từ hàng đơn vị sang trái, nhớ sang hàng kế tiếp khi cần. 18 725 + 21 275 = 40 000. Vậy kết quả cần tìm là 40 000. Ý 2: Em đặt các chữ số thẳng hàng rồi cộng từ hàng đơn vị sang trái, nhớ sang hàng kế tiếp khi cần. Số liền sau 27 999 là 28 000. Vậy kết quả cần tìm là 28 000. Vì vậy cặp kết quả đúng là “Ý 1: 40 000; Ý 2: 28 000”.</w:t>
      </w:r>
    </w:p>
    <w:p>
      <w:pPr>
        <w:pStyle w:val="Heading1"/>
        <w:keepNext/>
      </w:pPr>
      <w:r>
        <w:t>3. Phép trừ trong phạm vi 100 000</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3. Phép trừ trong phạm vi 100 000: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3. Phép trừ trong phạm vi 100 000,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0; Ý 2: 62 000 - 27 458 = 33 542</w:t>
      </w:r>
    </w:p>
    <w:p>
      <w:pPr>
        <w:spacing w:after="20"/>
        <w:ind w:left="360" w:hanging="259"/>
      </w:pPr>
      <w:r>
        <w:rPr>
          <w:rFonts w:ascii="Calibri" w:hAnsi="Calibri" w:eastAsia="Calibri"/>
          <w:b w:val="0"/>
          <w:i w:val="0"/>
          <w:color w:val="000000"/>
          <w:sz w:val="20"/>
        </w:rPr>
        <w:t>B. Ý 1: 75 420; Ý 2: 62 000 - 27 458 = 34 542</w:t>
      </w:r>
    </w:p>
    <w:p>
      <w:pPr>
        <w:spacing w:after="20"/>
        <w:ind w:left="360" w:hanging="259"/>
      </w:pPr>
      <w:r>
        <w:rPr>
          <w:rFonts w:ascii="Calibri" w:hAnsi="Calibri" w:eastAsia="Calibri"/>
          <w:b w:val="0"/>
          <w:i w:val="0"/>
          <w:color w:val="000000"/>
          <w:sz w:val="20"/>
        </w:rPr>
        <w:t>C. Ý 1: 0; Ý 2: 62 000 - 27 458 = 34 542</w:t>
      </w:r>
    </w:p>
    <w:p>
      <w:pPr>
        <w:spacing w:after="20"/>
        <w:ind w:left="360" w:hanging="259"/>
      </w:pPr>
      <w:r>
        <w:rPr>
          <w:rFonts w:ascii="Calibri" w:hAnsi="Calibri" w:eastAsia="Calibri"/>
          <w:b w:val="0"/>
          <w:i w:val="0"/>
          <w:color w:val="000000"/>
          <w:sz w:val="20"/>
        </w:rPr>
        <w:t>D. Ý 1: 75 420; Ý 2: 62 000 - 27 458 = 33 542</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đặt các chữ số thẳng hàng rồi trừ từ hàng đơn vị sang trái, mượn ở hàng kế tiếp khi cần. Một số trừ 0 vẫn bằng chính số đó. Vậy kết quả cần tìm là 75 420. Ý 2: Em đặt các chữ số thẳng hàng rồi trừ từ hàng đơn vị sang trái, mượn ở hàng kế tiếp khi cần. 62 000 - 27 458 = 34 542. Vậy câu trả lời phù hợp là “62 000 - 27 458 = 34 542”. Vì vậy cặp kết quả đúng là “Ý 1: 75 420; Ý 2: 62 000 - 27 458 = 34 542”.</w:t>
      </w:r>
    </w:p>
    <w:p>
      <w:pPr>
        <w:pStyle w:val="Heading1"/>
        <w:keepNext/>
      </w:pPr>
      <w:r>
        <w:t>4. Tiền Việt Nam</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4. Tiền Việt Nam: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4. Tiền Việt Nam,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58 000 đồng; Ý 2: 5 000 đồng</w:t>
      </w:r>
    </w:p>
    <w:p>
      <w:pPr>
        <w:spacing w:after="20"/>
        <w:ind w:left="360" w:hanging="259"/>
      </w:pPr>
      <w:r>
        <w:rPr>
          <w:rFonts w:ascii="Calibri" w:hAnsi="Calibri" w:eastAsia="Calibri"/>
          <w:b w:val="0"/>
          <w:i w:val="0"/>
          <w:color w:val="000000"/>
          <w:sz w:val="20"/>
        </w:rPr>
        <w:t>B. Ý 1: 84 000 đồng; Ý 2: 20 000 đồng</w:t>
      </w:r>
    </w:p>
    <w:p>
      <w:pPr>
        <w:spacing w:after="20"/>
        <w:ind w:left="360" w:hanging="259"/>
      </w:pPr>
      <w:r>
        <w:rPr>
          <w:rFonts w:ascii="Calibri" w:hAnsi="Calibri" w:eastAsia="Calibri"/>
          <w:b w:val="0"/>
          <w:i w:val="0"/>
          <w:color w:val="000000"/>
          <w:sz w:val="20"/>
        </w:rPr>
        <w:t>C. Ý 1: 58 000 đồng; Ý 2: 20 000 đồng</w:t>
      </w:r>
    </w:p>
    <w:p>
      <w:pPr>
        <w:spacing w:after="20"/>
        <w:ind w:left="360" w:hanging="259"/>
      </w:pPr>
      <w:r>
        <w:rPr>
          <w:rFonts w:ascii="Calibri" w:hAnsi="Calibri" w:eastAsia="Calibri"/>
          <w:b w:val="0"/>
          <w:i w:val="0"/>
          <w:color w:val="000000"/>
          <w:sz w:val="20"/>
        </w:rPr>
        <w:t>D. Ý 1: 84 000 đồng; Ý 2: 5 000 đồng</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cộng hoặc trừ các mệnh giá tiền cùng đơn vị đồng, rồi đối chiếu kết quả với số tiền cần tìm. Trong bốn số, 84 000 là số lớn nhất. Vậy câu trả lời phù hợp là “84 000 đồng”. Ý 2: Em cộng hoặc trừ các mệnh giá tiền cùng đơn vị đồng, rồi đối chiếu kết quả với số tiền cần tìm. 10 000 × 2 = 20 000 (đồng). Vậy câu trả lời phù hợp là “20 000 đồng”. Vì vậy cặp kết quả đúng là “Ý 1: 84 000 đồng; Ý 2: 20 000 đồng”.</w:t>
      </w:r>
    </w:p>
    <w:p>
      <w:pPr>
        <w:pStyle w:val="Heading1"/>
        <w:keepNext/>
      </w:pPr>
      <w:r>
        <w:t>5. Nhân với số có một chữ số (không nhớ)</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5. Nhân với số có một chữ số (không nhớ):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5. Nhân với số có một chữ số (không nhớ),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36 963; Ý 2: 81 404</w:t>
      </w:r>
    </w:p>
    <w:p>
      <w:pPr>
        <w:spacing w:after="20"/>
        <w:ind w:left="360" w:hanging="259"/>
      </w:pPr>
      <w:r>
        <w:rPr>
          <w:rFonts w:ascii="Calibri" w:hAnsi="Calibri" w:eastAsia="Calibri"/>
          <w:b w:val="0"/>
          <w:i w:val="0"/>
          <w:color w:val="000000"/>
          <w:sz w:val="20"/>
        </w:rPr>
        <w:t>B. Ý 1: 36 863; Ý 2: 81 404</w:t>
      </w:r>
    </w:p>
    <w:p>
      <w:pPr>
        <w:spacing w:after="20"/>
        <w:ind w:left="360" w:hanging="259"/>
      </w:pPr>
      <w:r>
        <w:rPr>
          <w:rFonts w:ascii="Calibri" w:hAnsi="Calibri" w:eastAsia="Calibri"/>
          <w:b w:val="0"/>
          <w:i w:val="0"/>
          <w:color w:val="000000"/>
          <w:sz w:val="20"/>
        </w:rPr>
        <w:t>C. Ý 1: 36 963; Ý 2: 80 404</w:t>
      </w:r>
    </w:p>
    <w:p>
      <w:pPr>
        <w:spacing w:after="20"/>
        <w:ind w:left="360" w:hanging="259"/>
      </w:pPr>
      <w:r>
        <w:rPr>
          <w:rFonts w:ascii="Calibri" w:hAnsi="Calibri" w:eastAsia="Calibri"/>
          <w:b w:val="0"/>
          <w:i w:val="0"/>
          <w:color w:val="000000"/>
          <w:sz w:val="20"/>
        </w:rPr>
        <w:t>D. Ý 1: 36 863; Ý 2: 80 404</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các nhóm có số lượng bằng nhau, em lấy số lượng của một nhóm nhân với số nhóm. 12 321 × 3 = 36 963. Vậy kết quả cần tìm là 36 963. Ý 2: Khi các nhóm có số lượng bằng nhau, em lấy số lượng của một nhóm nhân với số nhóm. 20 101 × 4 = 80 404. Vậy kết quả cần tìm là 80 404. Vì vậy cặp kết quả đúng là “Ý 1: 36 963; Ý 2: 80 404”.</w:t>
      </w:r>
    </w:p>
    <w:p>
      <w:pPr>
        <w:pStyle w:val="Heading1"/>
        <w:keepNext/>
      </w:pPr>
      <w:r>
        <w:t>6. Nhân với số có một chữ số (có nhớ)</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6. Nhân với số có một chữ số (có nhớ):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6. Nhân với số có một chữ số (có nhớ),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1 962; Ý 2: 9 632</w:t>
      </w:r>
    </w:p>
    <w:p>
      <w:pPr>
        <w:spacing w:after="20"/>
        <w:ind w:left="360" w:hanging="259"/>
      </w:pPr>
      <w:r>
        <w:rPr>
          <w:rFonts w:ascii="Calibri" w:hAnsi="Calibri" w:eastAsia="Calibri"/>
          <w:b w:val="0"/>
          <w:i w:val="0"/>
          <w:color w:val="000000"/>
          <w:sz w:val="20"/>
        </w:rPr>
        <w:t>B. Ý 1: 2 062; Ý 2: 9 632</w:t>
      </w:r>
    </w:p>
    <w:p>
      <w:pPr>
        <w:spacing w:after="20"/>
        <w:ind w:left="360" w:hanging="259"/>
      </w:pPr>
      <w:r>
        <w:rPr>
          <w:rFonts w:ascii="Calibri" w:hAnsi="Calibri" w:eastAsia="Calibri"/>
          <w:b w:val="0"/>
          <w:i w:val="0"/>
          <w:color w:val="000000"/>
          <w:sz w:val="20"/>
        </w:rPr>
        <w:t>C. Ý 1: 1 962; Ý 2: 7 224</w:t>
      </w:r>
    </w:p>
    <w:p>
      <w:pPr>
        <w:spacing w:after="20"/>
        <w:ind w:left="360" w:hanging="259"/>
      </w:pPr>
      <w:r>
        <w:rPr>
          <w:rFonts w:ascii="Calibri" w:hAnsi="Calibri" w:eastAsia="Calibri"/>
          <w:b w:val="0"/>
          <w:i w:val="0"/>
          <w:color w:val="000000"/>
          <w:sz w:val="20"/>
        </w:rPr>
        <w:t>D. Ý 1: 2 062; Ý 2: 7 224</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các nhóm có số lượng bằng nhau, em lấy số lượng của một nhóm nhân với số nhóm. 327 × 6 = 1 962. Vậy kết quả cần tìm là 1 962. Ý 2: Khi các nhóm có số lượng bằng nhau, em lấy số lượng của một nhóm nhân với số nhóm. 2 408 × 3 = 7 224. Vậy kết quả cần tìm là 7 224. Vì vậy cặp kết quả đúng là “Ý 1: 1 962; Ý 2: 7 224”.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4: Cộng, trừ, nhân, chia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4: Cộng, trừ, nhân, chia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