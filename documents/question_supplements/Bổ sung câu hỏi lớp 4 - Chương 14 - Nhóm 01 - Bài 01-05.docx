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4</w:t>
      </w:r>
    </w:p>
    <w:p>
      <w:pPr>
        <w:spacing w:after="240"/>
      </w:pPr>
      <w:r>
        <w:rPr>
          <w:rFonts w:ascii="Calibri" w:hAnsi="Calibri" w:eastAsia="Calibri"/>
          <w:b/>
          <w:i w:val="0"/>
          <w:color w:val="1F4D78"/>
          <w:sz w:val="26"/>
        </w:rPr>
        <w:t>Chủ đề 2. Các phép tính với số tự nhiên</w:t>
      </w:r>
    </w:p>
    <w:p>
      <w:pPr>
        <w:spacing w:after="280"/>
      </w:pPr>
      <w:r>
        <w:rPr>
          <w:rFonts w:ascii="Calibri" w:hAnsi="Calibri" w:eastAsia="Calibri"/>
          <w:b w:val="0"/>
          <w:i w:val="0"/>
          <w:color w:val="667085"/>
          <w:sz w:val="19"/>
        </w:rPr>
        <w:t>Nhóm 01 • 5 bài học • 1. Bài 26: Phép cộng, phép trừ | 2. Bài 27: Các tính chất của phép cộng | 3. Bài 28: Tìm số trung bình cộng | 4. Bài 29: Tìm hai số khi biết tổng và hiệu của hai số đó | 6. Bài 31: Nhân với số có một chữ số</w:t>
      </w:r>
    </w:p>
    <w:p>
      <w:pPr>
        <w:pStyle w:val="Heading1"/>
        <w:keepNext/>
      </w:pPr>
      <w:r>
        <w:t>1. Bài 26: Phép cộng, phép trừ</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1. Bài 26: Phép cộng, phép trừ: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1. Bài 26: Phép cộng, phép trừ, lớp 4."/>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64 090; Ý 2: 650 560</w:t>
      </w:r>
    </w:p>
    <w:p>
      <w:pPr>
        <w:spacing w:after="20"/>
        <w:ind w:left="360" w:hanging="259"/>
      </w:pPr>
      <w:r>
        <w:rPr>
          <w:rFonts w:ascii="Calibri" w:hAnsi="Calibri" w:eastAsia="Calibri"/>
          <w:b w:val="0"/>
          <w:i w:val="0"/>
          <w:color w:val="000000"/>
          <w:sz w:val="20"/>
        </w:rPr>
        <w:t>B. Ý 1: 65 090; Ý 2: 660 560</w:t>
      </w:r>
    </w:p>
    <w:p>
      <w:pPr>
        <w:spacing w:after="20"/>
        <w:ind w:left="360" w:hanging="259"/>
      </w:pPr>
      <w:r>
        <w:rPr>
          <w:rFonts w:ascii="Calibri" w:hAnsi="Calibri" w:eastAsia="Calibri"/>
          <w:b w:val="0"/>
          <w:i w:val="0"/>
          <w:color w:val="000000"/>
          <w:sz w:val="20"/>
        </w:rPr>
        <w:t>C. Ý 1: 64 090; Ý 2: 660 560</w:t>
      </w:r>
    </w:p>
    <w:p>
      <w:pPr>
        <w:spacing w:after="20"/>
        <w:ind w:left="360" w:hanging="259"/>
      </w:pPr>
      <w:r>
        <w:rPr>
          <w:rFonts w:ascii="Calibri" w:hAnsi="Calibri" w:eastAsia="Calibri"/>
          <w:b w:val="0"/>
          <w:i w:val="0"/>
          <w:color w:val="000000"/>
          <w:sz w:val="20"/>
        </w:rPr>
        <w:t>D. Ý 1: 65 090; Ý 2: 650 560</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Em đặt các chữ số thẳng hàng rồi thực hiện cộng hoặc trừ từ hàng đơn vị sang trái, nhớ hoặc mượn khi cần. 73 402 − 8 312 = 65 090. Em có thể kiểm tra kết quả bằng phép tính ngược hoặc thay kết quả vào dữ kiện ban đầu để chắc chắn phép tính phù hợp. Vậy đáp số hoặc kết quả cần chọn là 65 090. Ý 2: Em đặt các chữ số thẳng hàng rồi thực hiện cộng hoặc trừ từ hàng đơn vị sang trái, nhớ hoặc mượn khi cần. 729 060 − 68 500 = 660 560. Em có thể kiểm tra kết quả bằng phép tính ngược hoặc thay kết quả vào dữ kiện ban đầu để chắc chắn phép tính phù hợp. Vậy đáp số hoặc kết quả cần chọn là 660 560. Vì vậy cặp kết quả đúng là “Ý 1: 65 090; Ý 2: 660 560”.</w:t>
      </w:r>
    </w:p>
    <w:p>
      <w:pPr>
        <w:pStyle w:val="Heading1"/>
        <w:keepNext/>
      </w:pPr>
      <w:r>
        <w:t>2. Bài 27: Các tính chất của phép cộng</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2. Bài 27: Các tính chất của phép cộng: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2. Bài 27: Các tính chất của phép cộng, lớp 4."/>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49; Ý 2: 81</w:t>
      </w:r>
    </w:p>
    <w:p>
      <w:pPr>
        <w:spacing w:after="20"/>
        <w:ind w:left="360" w:hanging="259"/>
      </w:pPr>
      <w:r>
        <w:rPr>
          <w:rFonts w:ascii="Calibri" w:hAnsi="Calibri" w:eastAsia="Calibri"/>
          <w:b w:val="0"/>
          <w:i w:val="0"/>
          <w:color w:val="000000"/>
          <w:sz w:val="20"/>
        </w:rPr>
        <w:t>B. Ý 1: 59; Ý 2: 71</w:t>
      </w:r>
    </w:p>
    <w:p>
      <w:pPr>
        <w:spacing w:after="20"/>
        <w:ind w:left="360" w:hanging="259"/>
      </w:pPr>
      <w:r>
        <w:rPr>
          <w:rFonts w:ascii="Calibri" w:hAnsi="Calibri" w:eastAsia="Calibri"/>
          <w:b w:val="0"/>
          <w:i w:val="0"/>
          <w:color w:val="000000"/>
          <w:sz w:val="20"/>
        </w:rPr>
        <w:t>C. Ý 1: 49; Ý 2: 71</w:t>
      </w:r>
    </w:p>
    <w:p>
      <w:pPr>
        <w:spacing w:after="20"/>
        <w:ind w:left="360" w:hanging="259"/>
      </w:pPr>
      <w:r>
        <w:rPr>
          <w:rFonts w:ascii="Calibri" w:hAnsi="Calibri" w:eastAsia="Calibri"/>
          <w:b w:val="0"/>
          <w:i w:val="0"/>
          <w:color w:val="000000"/>
          <w:sz w:val="20"/>
        </w:rPr>
        <w:t>D. Ý 1: 59; Ý 2: 81</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Em chọn tính chất giao hoán, kết hợp hoặc cộng với 0 để nhóm các số thuận tiện mà không làm thay đổi tổng. Nhóm 36 + 14 = 50, rồi 50 + 9 = 59. Em có thể kiểm tra kết quả bằng phép tính ngược hoặc thay kết quả vào dữ kiện ban đầu để chắc chắn phép tính phù hợp. Vậy đáp số hoặc kết quả cần chọn là 59. Ý 2: Em chọn tính chất giao hoán, kết hợp hoặc cộng với 0 để nhóm các số thuận tiện mà không làm thay đổi tổng. Nhóm 12 + 18 = 30, rồi 51 + 30 = 81. Em có thể kiểm tra kết quả bằng phép tính ngược hoặc thay kết quả vào dữ kiện ban đầu để chắc chắn phép tính phù hợp. Vậy đáp số hoặc kết quả cần chọn là 81. Vì vậy cặp kết quả đúng là “Ý 1: 59; Ý 2: 81”.</w:t>
      </w:r>
    </w:p>
    <w:p>
      <w:pPr>
        <w:pStyle w:val="Heading1"/>
        <w:keepNext/>
      </w:pPr>
      <w:r>
        <w:t>3. Bài 28: Tìm số trung bình cộng</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3. Bài 28: Tìm số trung bình cộng: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3. Bài 28: Tìm số trung bình cộng, lớp 4."/>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50; Ý 2: 30</w:t>
      </w:r>
    </w:p>
    <w:p>
      <w:pPr>
        <w:spacing w:after="20"/>
        <w:ind w:left="360" w:hanging="259"/>
      </w:pPr>
      <w:r>
        <w:rPr>
          <w:rFonts w:ascii="Calibri" w:hAnsi="Calibri" w:eastAsia="Calibri"/>
          <w:b w:val="0"/>
          <w:i w:val="0"/>
          <w:color w:val="000000"/>
          <w:sz w:val="20"/>
        </w:rPr>
        <w:t>B. Ý 1: 48; Ý 2: 30</w:t>
      </w:r>
    </w:p>
    <w:p>
      <w:pPr>
        <w:spacing w:after="20"/>
        <w:ind w:left="360" w:hanging="259"/>
      </w:pPr>
      <w:r>
        <w:rPr>
          <w:rFonts w:ascii="Calibri" w:hAnsi="Calibri" w:eastAsia="Calibri"/>
          <w:b w:val="0"/>
          <w:i w:val="0"/>
          <w:color w:val="000000"/>
          <w:sz w:val="20"/>
        </w:rPr>
        <w:t>C. Ý 1: 50; Ý 2: 29</w:t>
      </w:r>
    </w:p>
    <w:p>
      <w:pPr>
        <w:spacing w:after="20"/>
        <w:ind w:left="360" w:hanging="259"/>
      </w:pPr>
      <w:r>
        <w:rPr>
          <w:rFonts w:ascii="Calibri" w:hAnsi="Calibri" w:eastAsia="Calibri"/>
          <w:b w:val="0"/>
          <w:i w:val="0"/>
          <w:color w:val="000000"/>
          <w:sz w:val="20"/>
        </w:rPr>
        <w:t>D. Ý 1: 48; Ý 2: 29</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Muốn tìm số trung bình cộng, em cộng tất cả các số rồi chia tổng đó cho số lượng các số hạng. (46 + 54) : 2 = 100 : 2 = 50. Em có thể kiểm tra kết quả bằng phép tính ngược hoặc thay kết quả vào dữ kiện ban đầu để chắc chắn phép tính phù hợp. Vậy đáp số hoặc kết quả cần chọn là 50. Ý 2: Muốn tìm số trung bình cộng, em cộng tất cả các số rồi chia tổng đó cho số lượng các số hạng. (27 + 33 + 30) : 3 = 90 : 3 = 30. Em có thể kiểm tra kết quả bằng phép tính ngược hoặc thay kết quả vào dữ kiện ban đầu để chắc chắn phép tính phù hợp. Vậy đáp số hoặc kết quả cần chọn là 30. Vì vậy cặp kết quả đúng là “Ý 1: 50; Ý 2: 30”.</w:t>
      </w:r>
    </w:p>
    <w:p>
      <w:pPr>
        <w:pStyle w:val="Heading1"/>
        <w:keepNext/>
      </w:pPr>
      <w:r>
        <w:t>4. Bài 29: Tìm hai số khi biết tổng và hiệu của hai số đó</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4. Bài 29: Tìm hai số khi biết tổng và hiệu của hai số đó: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4. Bài 29: Tìm hai số khi biết tổng và hiệu của hai số đó, lớp 4."/>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50; Ý 2: 52</w:t>
      </w:r>
    </w:p>
    <w:p>
      <w:pPr>
        <w:spacing w:after="20"/>
        <w:ind w:left="360" w:hanging="259"/>
      </w:pPr>
      <w:r>
        <w:rPr>
          <w:rFonts w:ascii="Calibri" w:hAnsi="Calibri" w:eastAsia="Calibri"/>
          <w:b w:val="0"/>
          <w:i w:val="0"/>
          <w:color w:val="000000"/>
          <w:sz w:val="20"/>
        </w:rPr>
        <w:t>B. Ý 1: 30; Ý 2: 52</w:t>
      </w:r>
    </w:p>
    <w:p>
      <w:pPr>
        <w:spacing w:after="20"/>
        <w:ind w:left="360" w:hanging="259"/>
      </w:pPr>
      <w:r>
        <w:rPr>
          <w:rFonts w:ascii="Calibri" w:hAnsi="Calibri" w:eastAsia="Calibri"/>
          <w:b w:val="0"/>
          <w:i w:val="0"/>
          <w:color w:val="000000"/>
          <w:sz w:val="20"/>
        </w:rPr>
        <w:t>C. Ý 1: 50; Ý 2: 54</w:t>
      </w:r>
    </w:p>
    <w:p>
      <w:pPr>
        <w:spacing w:after="20"/>
        <w:ind w:left="360" w:hanging="259"/>
      </w:pPr>
      <w:r>
        <w:rPr>
          <w:rFonts w:ascii="Calibri" w:hAnsi="Calibri" w:eastAsia="Calibri"/>
          <w:b w:val="0"/>
          <w:i w:val="0"/>
          <w:color w:val="000000"/>
          <w:sz w:val="20"/>
        </w:rPr>
        <w:t>D. Ý 1: 30; Ý 2: 54</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Khi biết tổng và hiệu, số lớn bằng (tổng + hiệu) : 2, còn số bé bằng (tổng - hiệu) : 2. Số lớn là (80 + 20) : 2 = 50. Em có thể kiểm tra kết quả bằng phép tính ngược hoặc thay kết quả vào dữ kiện ban đầu để chắc chắn phép tính phù hợp. Vậy đáp số hoặc kết quả cần chọn là 50. Ý 2: Khi biết tổng và hiệu, số lớn bằng (tổng + hiệu) : 2, còn số bé bằng (tổng - hiệu) : 2. Số bé là (124 − 16) : 2 = 108 : 2 = 54. Em có thể kiểm tra kết quả bằng phép tính ngược hoặc thay kết quả vào dữ kiện ban đầu để chắc chắn phép tính phù hợp. Vậy đáp số hoặc kết quả cần chọn là 54. Vì vậy cặp kết quả đúng là “Ý 1: 50; Ý 2: 54”.</w:t>
      </w:r>
    </w:p>
    <w:p>
      <w:pPr>
        <w:pStyle w:val="Heading1"/>
        <w:keepNext/>
      </w:pPr>
      <w:r>
        <w:t>6. Bài 31: Nhân với số có một chữ số</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6. Bài 31: Nhân với số có một chữ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6. Bài 31: Nhân với số có một chữ số, lớp 4."/>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6 418; Ý 2: 27 035</w:t>
      </w:r>
    </w:p>
    <w:p>
      <w:pPr>
        <w:spacing w:after="20"/>
        <w:ind w:left="360" w:hanging="259"/>
      </w:pPr>
      <w:r>
        <w:rPr>
          <w:rFonts w:ascii="Calibri" w:hAnsi="Calibri" w:eastAsia="Calibri"/>
          <w:b w:val="0"/>
          <w:i w:val="0"/>
          <w:color w:val="000000"/>
          <w:sz w:val="20"/>
        </w:rPr>
        <w:t>B. Ý 1: 6 428; Ý 2: 27 045</w:t>
      </w:r>
    </w:p>
    <w:p>
      <w:pPr>
        <w:spacing w:after="20"/>
        <w:ind w:left="360" w:hanging="259"/>
      </w:pPr>
      <w:r>
        <w:rPr>
          <w:rFonts w:ascii="Calibri" w:hAnsi="Calibri" w:eastAsia="Calibri"/>
          <w:b w:val="0"/>
          <w:i w:val="0"/>
          <w:color w:val="000000"/>
          <w:sz w:val="20"/>
        </w:rPr>
        <w:t>C. Ý 1: 6 418; Ý 2: 27 045</w:t>
      </w:r>
    </w:p>
    <w:p>
      <w:pPr>
        <w:spacing w:after="20"/>
        <w:ind w:left="360" w:hanging="259"/>
      </w:pPr>
      <w:r>
        <w:rPr>
          <w:rFonts w:ascii="Calibri" w:hAnsi="Calibri" w:eastAsia="Calibri"/>
          <w:b w:val="0"/>
          <w:i w:val="0"/>
          <w:color w:val="000000"/>
          <w:sz w:val="20"/>
        </w:rPr>
        <w:t>D. Ý 1: 6 428; Ý 2: 27 035</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Em nhân lần lượt số có nhiều chữ số với số có một chữ số từ phải sang trái và nhớ sang hàng tiếp theo khi cần. 3 214 × 2 = 6 428. Em có thể kiểm tra kết quả bằng phép tính ngược hoặc thay kết quả vào dữ kiện ban đầu để chắc chắn phép tính phù hợp. Vậy đáp số hoặc kết quả cần chọn là 6 428. Ý 2: Em nhân lần lượt số có nhiều chữ số với số có một chữ số từ phải sang trái và nhớ sang hàng tiếp theo khi cần. 9 015 × 3 = 27 045. Em có thể kiểm tra kết quả bằng phép tính ngược hoặc thay kết quả vào dữ kiện ban đầu để chắc chắn phép tính phù hợp. Vậy đáp số hoặc kết quả cần chọn là 27 045. Vì vậy cặp kết quả đúng là “Ý 1: 6 428; Ý 2: 27 045”.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4  |  Chủ đề 2. Các phép tính với số tự nhiên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4</dc:title>
  <dc:subject>Chủ đề 2. Các phép tính với số tự nhiên;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