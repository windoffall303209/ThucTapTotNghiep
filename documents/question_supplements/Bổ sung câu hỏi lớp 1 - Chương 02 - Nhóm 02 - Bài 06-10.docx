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i w:val="0"/>
          <w:color w:val="2E74B5"/>
          <w:sz w:val="20"/>
        </w:rPr>
        <w:t>NGÂN HÀNG CÂU HỎI BỔ SUNG</w:t>
      </w:r>
    </w:p>
    <w:p>
      <w:pPr>
        <w:pStyle w:val="Title"/>
      </w:pPr>
      <w:r>
        <w:t>Bổ sung câu hỏi lớp 1</w:t>
      </w:r>
    </w:p>
    <w:p>
      <w:pPr>
        <w:spacing w:after="240"/>
      </w:pPr>
      <w:r>
        <w:rPr>
          <w:rFonts w:ascii="Calibri" w:hAnsi="Calibri" w:eastAsia="Calibri"/>
          <w:b/>
          <w:i w:val="0"/>
          <w:color w:val="1F4D78"/>
          <w:sz w:val="26"/>
        </w:rPr>
        <w:t>Chủ đề 2: Phép cộng, phép trừ trong phạm vi 10</w:t>
      </w:r>
    </w:p>
    <w:p>
      <w:pPr>
        <w:spacing w:after="280"/>
      </w:pPr>
      <w:r>
        <w:rPr>
          <w:rFonts w:ascii="Calibri" w:hAnsi="Calibri" w:eastAsia="Calibri"/>
          <w:b w:val="0"/>
          <w:i w:val="0"/>
          <w:color w:val="667085"/>
          <w:sz w:val="19"/>
        </w:rPr>
        <w:t>Nhóm 02 • 5 bài học • 8. Phép cộng trong phạm vi 10 (tiếp theo) | 10. Khối hộp chữ nhật, khối lập phương | 11. Làm quen với phép trừ, dấu trừ | 12. Phép trừ trong phạm vi 6 | 14. Phép trừ trong phạm vi 6 (tiếp theo)</w:t>
      </w:r>
    </w:p>
    <w:p>
      <w:pPr>
        <w:pStyle w:val="Heading1"/>
        <w:keepNext/>
      </w:pPr>
      <w:r>
        <w:t>8. Phép cộng trong phạm vi 10 (tiếp theo)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01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8. Phép cộng trong phạm vi 10 (tiếp theo):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" name="Picture 1" descr="Hai ý toán học thuộc 8. Phép cộng trong phạm vi 10 (tiếp theo)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8; Ý 2: 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6; Ý 2: 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8; Ý 2: 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6; Ý 2: 2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Trong hộp đã có 5 chiếc bút, bỏ thêm 3 chiếc nữa thì có 5 + 3 = 8 chiếc bút màu. Ý 2: Từ 2 em đếm thêm 2 là được 4, nên số cần điền là 2 vì 2 + 2 = 4. Vì vậy cặp kết quả đúng là “Ý 1: 8; Ý 2: 2”.</w:t>
      </w:r>
    </w:p>
    <w:p>
      <w:pPr>
        <w:pStyle w:val="Heading1"/>
        <w:keepNext/>
      </w:pPr>
      <w:r>
        <w:t>10. Khối hộp chữ nhật, khối lập phương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02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10. Khối hộp chữ nhật, khối lập phương: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" name="Picture 2" descr="Hai ý toán học thuộc 10. Khối hộp chữ nhật, khối lập phương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Khối hộp chữ nhật; Ý 2: Khối hộp chữ nhật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Hình tam giác; Ý 2: Khối hộp chữ nhật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Khối hộp chữ nhật; Ý 2: Khối lập phương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Hình tam giác; Ý 2: Khối lập phương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Hộp sữa thường dài hơn bề rộng và có các mặt phẳng dạng hình chữ nhật. Vì vậy, hộp sữa gần giống khối hộp chữ nhật. Ý 2: Khối lập phương có 6 mặt bằng nhau và tất cả các mặt đều là hình vuông. Vì vậy, em chọn khối lập phương. Vì vậy cặp kết quả đúng là “Ý 1: Khối hộp chữ nhật; Ý 2: Khối lập phương”.</w:t>
      </w:r>
    </w:p>
    <w:p>
      <w:pPr>
        <w:pStyle w:val="Heading1"/>
        <w:keepNext/>
      </w:pPr>
      <w:r>
        <w:t>11. Làm quen với phép trừ, dấu trừ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03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11. Làm quen với phép trừ, dấu trừ: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" name="Picture 3" descr="Hai ý toán học thuộc 11. Làm quen với phép trừ, dấu trừ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1; Ý 2: 5 - 3 = 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5; Ý 2: 5 - 3 = 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1; Ý 2: 5 + 3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5; Ý 2: 5 + 3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Có 4 quả bóng rồi lấy đi 3 quả. Em tính 4 − 3 = 1. Ý 2: Bớt đi thì em làm phép trừ. Có 5 đồ vật bớt 3 đồ vật, em tính 5 − 3 = 2. Vì vậy cặp kết quả đúng là “Ý 1: 1; Ý 2: 5 - 3 = 2”.</w:t>
      </w:r>
    </w:p>
    <w:p>
      <w:pPr>
        <w:pStyle w:val="Heading1"/>
        <w:keepNext/>
      </w:pPr>
      <w:r>
        <w:t>12. Phép trừ trong phạm vi 6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04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12. Phép trừ trong phạm vi 6: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" name="Picture 4" descr="Hai ý toán học thuộc 12. Phép trừ trong phạm vi 6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5; Ý 2: 1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4; Ý 2: 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5; Ý 2: 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4; Ý 2: 1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Em bắt đầu từ 6 rồi lùi 2 đơn vị: 5, 4. Vì vậy, 6 − 2 = 4. Ý 2: Vì 5 − 2 = 3 nên số cần điền là 2. Vì vậy cặp kết quả đúng là “Ý 1: 4; Ý 2: 2”.</w:t>
      </w:r>
    </w:p>
    <w:p>
      <w:pPr>
        <w:pStyle w:val="Heading1"/>
        <w:keepNext/>
      </w:pPr>
      <w:r>
        <w:t>14. Phép trừ trong phạm vi 6 (tiếp theo)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05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14. Phép trừ trong phạm vi 6 (tiếp theo):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" name="Picture 5" descr="Hai ý toán học thuộc 14. Phép trừ trong phạm vi 6 (tiếp theo)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6; Ý 2: 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3; Ý 2: 1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6; Ý 2: 1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3; Ý 2: 2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Em thử tính 3 - 3 = 0, đúng như đề nên số cần điền là 3. Ý 2: Lấy đi 0 quả nghĩa là không lấy quả nào, nên 2 - 0 = 2. Vẫn còn 2 quả bóng. Vì vậy cặp kết quả đúng là “Ý 1: 3; Ý 2: 2”.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7085"/>
        <w:sz w:val="18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667085"/>
        <w:sz w:val="18"/>
      </w:rPr>
      <w:t>BỔ SUNG CÂU HỎI LỚP 1  |  Chủ đề 2: Phép cộng, phép trừ trong phạm vi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Label">
    <w:name w:val="Question Label"/>
    <w:pPr>
      <w:spacing w:before="160" w:after="80" w:line="240" w:lineRule="auto"/>
    </w:pPr>
    <w:rPr>
      <w:rFonts w:ascii="Calibri" w:hAnsi="Calibri" w:eastAsia="Calibri"/>
      <w:b/>
      <w:color w:val="1F4D78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Bổ sung câu hỏi lớp 1</dc:title>
  <dc:subject>Chủ đề 2: Phép cộng, phép trừ trong phạm vi 10; nhóm tối đa 5 bài</dc:subject>
  <dc:creator>Hệ thống ôn luyện Toán Tiểu học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