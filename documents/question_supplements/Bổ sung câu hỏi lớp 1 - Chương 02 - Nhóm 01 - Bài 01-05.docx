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1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2: Phép cộng, phép trừ trong phạm vi 10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01 • 5 bài học • 1. Làm quen với phép cộng, dấu cộng | 2. Làm quen với phép cộng - dấu cộng (tiếp theo) | 3. Phép cộng trong phạm vi 6 | 4. Phép cộng trong phạm vi 6 (tiếp theo) | 6. Phép cộng trong phạm vi 10</w:t>
      </w:r>
    </w:p>
    <w:p>
      <w:pPr>
        <w:pStyle w:val="Heading1"/>
        <w:keepNext/>
      </w:pPr>
      <w:r>
        <w:t>1. Làm quen với phép cộng, dấu cộng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1. Làm quen với phép cộng, dấu cộng: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1. Làm quen với phép cộng, dấu cộng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Bằng nhau; Ý 2: 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3; Ý 2: 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Bằng nhau; Ý 2: 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3; Ý 2: 6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tính 1 + 1 = 2 cho cả hai bên. Hai tổng cùng bằng 2 nên chúng bằng nhau. Ý 2: Lúc đầu chưa có con bướm nào, bay đến thêm 5 con nên em tính 0 + 5 = 5. Vì vậy cặp kết quả đúng là “Ý 1: Bằng nhau; Ý 2: 5”.</w:t>
      </w:r>
    </w:p>
    <w:p>
      <w:pPr>
        <w:pStyle w:val="Heading1"/>
        <w:keepNext/>
      </w:pPr>
      <w:r>
        <w:t>2. Làm quen với phép cộng - dấu cộng (tiếp theo)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2. Làm quen với phép cộng - dấu cộng (tiếp theo):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2. Làm quen với phép cộng - dấu cộng (tiếp theo)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4; Ý 2: 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5; Ý 2: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4; Ý 2: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5; Ý 2: 1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gộp hai nhóm quả lê lại: 2 + 3 = 5. Vậy có tất cả 5 quả lê. Ý 2: Lúc đầu có 1 chú mèo, sau đó thêm 2 chú nữa. Tất cả có 1 + 2 = 3 chú mèo. Vì vậy cặp kết quả đúng là “Ý 1: 5; Ý 2: 3”.</w:t>
      </w:r>
    </w:p>
    <w:p>
      <w:pPr>
        <w:pStyle w:val="Heading1"/>
        <w:keepNext/>
      </w:pPr>
      <w:r>
        <w:t>3. Phép cộng trong phạm vi 6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3. Phép cộng trong phạm vi 6: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3. Phép cộng trong phạm vi 6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5; Ý 2: 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6; Ý 2: 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5; Ý 2: 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6; Ý 2: 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đếm được 3 cái và 2 cái, gộp lại 3 + 2 = 5. Ý 2: Số 0 cộng với số nào cũng bằng chính số đó, mà kết quả là 4 nên em điền 4: 0 + 4 = 4. Vì vậy cặp kết quả đúng là “Ý 1: 5; Ý 2: 4”.</w:t>
      </w:r>
    </w:p>
    <w:p>
      <w:pPr>
        <w:pStyle w:val="Heading1"/>
        <w:keepNext/>
      </w:pPr>
      <w:r>
        <w:t>4. Phép cộng trong phạm vi 6 (tiếp theo)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4. Phép cộng trong phạm vi 6 (tiếp theo):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4. Phép cộng trong phạm vi 6 (tiếp theo)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1; Ý 2: 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6; Ý 2: 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1; Ý 2: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6; Ý 2: 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Vì 4 + 1 = 5 nên số cần điền vào chỗ trống là 1. Ý 2: Từ 5 em đếm thêm 1 là được 6, nên số cần điền là 1 vì 5 + 1 = 6. Vì vậy cặp kết quả đúng là “Ý 1: 1; Ý 2: 1”.</w:t>
      </w:r>
    </w:p>
    <w:p>
      <w:pPr>
        <w:pStyle w:val="Heading1"/>
        <w:keepNext/>
      </w:pPr>
      <w:r>
        <w:t>6. Phép cộng trong phạm vi 10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05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6. Phép cộng trong phạm vi 10: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" name="Picture 5" descr="Hai ý toán học thuộc 6. Phép cộng trong phạm vi 10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6; Ý 2: 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7; Ý 2: 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6; Ý 2: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7; Ý 2: 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đếm thêm từ 3 lên 9 được 6. Vì 3 + 6 = 9 nên số cần điền là 6. Ý 2: Cộng 0 nghĩa là không thêm gì vào 4. Số lượng vẫn giữ nguyên, nên 0 + 4 = 4. Vì vậy cặp kết quả đúng là “Ý 1: 6; Ý 2: 4”.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1  |  Chủ đề 2: Phép cộng, phép trừ trong phạm vi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1</dc:title>
  <dc:subject>Chủ đề 2: Phép cộng, phép trừ trong phạm vi 10;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