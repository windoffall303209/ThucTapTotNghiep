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Calibri"/>
          <w:b/>
          <w:i w:val="0"/>
          <w:color w:val="2E74B5"/>
          <w:sz w:val="20"/>
        </w:rPr>
        <w:t>NGÂN HÀNG CÂU HỎI BỔ SUNG</w:t>
      </w:r>
    </w:p>
    <w:p>
      <w:pPr>
        <w:pStyle w:val="Title"/>
      </w:pPr>
      <w:r>
        <w:t>Bổ sung câu hỏi lớp 1</w:t>
      </w:r>
    </w:p>
    <w:p>
      <w:pPr>
        <w:spacing w:after="240"/>
      </w:pPr>
      <w:r>
        <w:rPr>
          <w:rFonts w:ascii="Calibri" w:hAnsi="Calibri" w:eastAsia="Calibri"/>
          <w:b/>
          <w:i w:val="0"/>
          <w:color w:val="1F4D78"/>
          <w:sz w:val="26"/>
        </w:rPr>
        <w:t>Chủ đề 2: Phép cộng, phép trừ trong phạm vi 10</w:t>
      </w:r>
    </w:p>
    <w:p>
      <w:pPr>
        <w:spacing w:after="280"/>
      </w:pPr>
      <w:r>
        <w:rPr>
          <w:rFonts w:ascii="Calibri" w:hAnsi="Calibri" w:eastAsia="Calibri"/>
          <w:b w:val="0"/>
          <w:i w:val="0"/>
          <w:color w:val="667085"/>
          <w:sz w:val="19"/>
        </w:rPr>
        <w:t>Nhóm 03 • 2 bài học • 16. Phép trừ trong phạm vi 10 | 18. Phép trừ trong phạm vi 10 (tiếp theo)</w:t>
      </w:r>
    </w:p>
    <w:p>
      <w:pPr>
        <w:pStyle w:val="Heading1"/>
        <w:keepNext/>
      </w:pPr>
      <w:r>
        <w:t>16. Phép trừ trong phạm vi 10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667085"/>
          <w:sz w:val="19"/>
        </w:rPr>
        <w:t>Số câu bổ sung trong tài liệu: 1</w:t>
      </w:r>
    </w:p>
    <w:p>
      <w:pPr>
        <w:pStyle w:val="QuestionLabel"/>
      </w:pPr>
      <w:r>
        <w:t>Câu 01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Thử thách hai ý của 16. Phép trừ trong phạm vi 10: chọn cặp kết quả đúng theo thứ tự trong hình.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1" name="Picture 1" descr="Hai ý toán học thuộc 16. Phép trừ trong phạm vi 10, lớp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Ý 1: 5; Ý 2: 3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Ý 1: 6; Ý 2: 2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Ý 1: 5; Ý 2: 2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Ý 1: 6; Ý 2: 3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D.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Ý 1: Em bắt đầu từ 10 rồi lùi 4 đơn vị: 9, 8, 7, 6. Vì vậy, 10 − 4 = 6. Ý 2: Vì 9 − 3 = 6 nên số cần điền vào chỗ trống là 3. Vì vậy cặp kết quả đúng là “Ý 1: 6; Ý 2: 3”.</w:t>
      </w:r>
    </w:p>
    <w:p>
      <w:pPr>
        <w:pStyle w:val="Heading1"/>
        <w:keepNext/>
      </w:pPr>
      <w:r>
        <w:t>18. Phép trừ trong phạm vi 10 (tiếp theo)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667085"/>
          <w:sz w:val="19"/>
        </w:rPr>
        <w:t>Số câu bổ sung trong tài liệu: 1</w:t>
      </w:r>
    </w:p>
    <w:p>
      <w:pPr>
        <w:pStyle w:val="QuestionLabel"/>
      </w:pPr>
      <w:r>
        <w:t>Câu 02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Thử thách hai ý của 18. Phép trừ trong phạm vi 10 (tiếp theo): chọn cặp kết quả đúng theo thứ tự trong hình.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2" name="Picture 2" descr="Hai ý toán học thuộc 18. Phép trừ trong phạm vi 10 (tiếp theo), lớp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Ý 1: 0; Ý 2: 2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Ý 1: 10; Ý 2: 2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Ý 1: 0; Ý 2: 3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Ý 1: 10; Ý 2: 3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C.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Ý 1: Có 7 mà bớt hết cả 7 thì không còn gì. Vì vậy, 7 − 7 = 0. Ý 2: Có 7 quả bóng, lấy đi 4 quả nên em tính 7 - 4 = 3. Còn lại 3 quả bóng. Vì vậy cặp kết quả đúng là “Ý 1: 0; Ý 2: 3”.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667085"/>
        <w:sz w:val="18"/>
      </w:rPr>
      <w:t xml:space="preserve">Trang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i w:val="0"/>
        <w:color w:val="667085"/>
        <w:sz w:val="18"/>
      </w:rPr>
      <w:t>BỔ SUNG CÂU HỎI LỚP 1  |  Chủ đề 2: Phép cộng, phép trừ trong phạm vi 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Label">
    <w:name w:val="Question Label"/>
    <w:pPr>
      <w:spacing w:before="160" w:after="80" w:line="240" w:lineRule="auto"/>
    </w:pPr>
    <w:rPr>
      <w:rFonts w:ascii="Calibri" w:hAnsi="Calibri" w:eastAsia="Calibri"/>
      <w:b/>
      <w:color w:val="1F4D78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Bổ sung câu hỏi lớp 1</dc:title>
  <dc:subject>Chủ đề 2: Phép cộng, phép trừ trong phạm vi 10; nhóm tối đa 5 bài</dc:subject>
  <dc:creator>Hệ thống ôn luyện Toán Tiểu học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