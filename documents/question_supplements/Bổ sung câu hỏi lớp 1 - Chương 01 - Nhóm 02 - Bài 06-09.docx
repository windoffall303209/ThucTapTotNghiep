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1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1: Các số đến 10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02 • 4 bài học • 6. Số 0 | 7. Số 10 | 9. Nhiều hơn - ít hơn - bằng nhau | 10. Bé hơn, dấu &lt;, Bằng nhau, dấu =</w:t>
      </w:r>
    </w:p>
    <w:p>
      <w:pPr>
        <w:pStyle w:val="Heading1"/>
        <w:keepNext/>
      </w:pPr>
      <w:r>
        <w:t>6. Số 0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6. Số 0: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Hai ý toán học thuộc 6. Số 0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2, 0, 1; Ý 2: 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0, 1, 2; Ý 2: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2, 0, 1; Ý 2: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0, 1, 2; Ý 2: 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đếm từ bé đến lớn là 0, 1, 2. Vậy dãy 0, 1, 2 được xếp đúng thứ tự. Ý 2: Dãy số đang đếm lùi 2 rồi 1, nên số đứng sau 1 là 0. Vì vậy cặp kết quả đúng là “Ý 1: 0, 1, 2; Ý 2: 0”.</w:t>
      </w:r>
    </w:p>
    <w:p>
      <w:pPr>
        <w:pStyle w:val="Heading1"/>
        <w:keepNext/>
      </w:pPr>
      <w:r>
        <w:t>7. Số 10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02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7. Số 10: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Hai ý toán học thuộc 7. Số 10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10; Ý 2: 10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8; Ý 2: 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10; Ý 2: 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8; Ý 2: 10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đếm 8, 9, 10 thì số 8 được đếm đầu tiên nên 8 bé hơn 9 và bé hơn 10. Vậy số bé nhất là 8. Ý 2: Em đếm 8, 9, 10 thì 10 được đếm sau cùng. Vậy 10 là số lớn nhất. Vì vậy cặp kết quả đúng là “Ý 1: 8; Ý 2: 10”.</w:t>
      </w:r>
    </w:p>
    <w:p>
      <w:pPr>
        <w:pStyle w:val="Heading1"/>
        <w:keepNext/>
      </w:pPr>
      <w:r>
        <w:t>9. Nhiều hơn - ít hơn - bằng nhau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03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9. Nhiều hơn - ít hơn - bằng nhau: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" name="Picture 3" descr="Hai ý toán học thuộc 9. Nhiều hơn - ít hơn - bằng nhau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Bằng nhau; Ý 2: 2 viên bi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Không biết; Ý 2: 2 viên bi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Bằng nhau; Ý 2: 3 viên bi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Không biết; Ý 2: 3 viên bi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Cốc có 3 cái, đĩa cũng có 3 cái, nên số cốc và số đĩa bằng nhau. Ý 2: Chia 6 viên bi thành hai nhóm bằng nhau thì mỗi nhóm 3 viên, vì 3 + 3 = 6. Vì vậy cặp kết quả đúng là “Ý 1: Bằng nhau; Ý 2: 3 viên bi”.</w:t>
      </w:r>
    </w:p>
    <w:p>
      <w:pPr>
        <w:pStyle w:val="Heading1"/>
        <w:keepNext/>
      </w:pPr>
      <w:r>
        <w:t>10. Bé hơn, dấu &lt;, Bằng nhau, dấu =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10. Bé hơn, dấu &lt;, Bằng nhau, dấu =: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" name="Picture 4" descr="Hai ý toán học thuộc 10. Bé hơn, dấu &lt;, Bằng nhau, dấu =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4; Ý 2: 8 = 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5; Ý 2: 8 &gt; 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4; Ý 2: 8 &gt; 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5; Ý 2: 8 = 8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Dấu bằng cho biết hai bên phải giống nhau. Vì vế trái là 5 nên chỗ trống em điền 5. Ý 2: Hai số đều là 8 nên chúng bằng nhau, điền dấu bằng: 8 = 8. Vì vậy cặp kết quả đúng là “Ý 1: 5; Ý 2: 8 = 8”.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1  |  Chủ đề 1: Các số đến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1</dc:title>
  <dc:subject>Chủ đề 1: Các số đến 10;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