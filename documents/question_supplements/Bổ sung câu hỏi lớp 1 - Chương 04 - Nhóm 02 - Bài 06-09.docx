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eastAsia="Calibri"/>
          <w:b/>
          <w:i w:val="0"/>
          <w:color w:val="2E74B5"/>
          <w:sz w:val="20"/>
        </w:rPr>
        <w:t>NGÂN HÀNG CÂU HỎI BỔ SUNG</w:t>
      </w:r>
    </w:p>
    <w:p>
      <w:pPr>
        <w:pStyle w:val="Title"/>
      </w:pPr>
      <w:r>
        <w:t>Bổ sung câu hỏi lớp 1</w:t>
      </w:r>
    </w:p>
    <w:p>
      <w:pPr>
        <w:spacing w:after="240"/>
      </w:pPr>
      <w:r>
        <w:rPr>
          <w:rFonts w:ascii="Calibri" w:hAnsi="Calibri" w:eastAsia="Calibri"/>
          <w:b/>
          <w:i w:val="0"/>
          <w:color w:val="1F4D78"/>
          <w:sz w:val="26"/>
        </w:rPr>
        <w:t>Chủ đề 4: Phép cộng, phép trừ trong phạm vi 100</w:t>
      </w:r>
    </w:p>
    <w:p>
      <w:pPr>
        <w:spacing w:after="280"/>
      </w:pPr>
      <w:r>
        <w:rPr>
          <w:rFonts w:ascii="Calibri" w:hAnsi="Calibri" w:eastAsia="Calibri"/>
          <w:b w:val="0"/>
          <w:i w:val="0"/>
          <w:color w:val="667085"/>
          <w:sz w:val="19"/>
        </w:rPr>
        <w:t>Nhóm 02 • 4 bài học • 8. Phép trừ dạng 39-15 | 9. Phép trừ dạng 27-4; 63-40 | 12. Các ngày trong tuần lễ | 13. Đồng hồ - thời gian</w:t>
      </w:r>
    </w:p>
    <w:p>
      <w:pPr>
        <w:pStyle w:val="Heading1"/>
        <w:keepNext/>
      </w:pPr>
      <w:r>
        <w:t>8. Phép trừ dạng 39-15</w:t>
      </w:r>
    </w:p>
    <w:p>
      <w:pPr>
        <w:spacing w:after="160"/>
      </w:pPr>
      <w:r>
        <w:rPr>
          <w:rFonts w:ascii="Calibri" w:hAnsi="Calibri" w:eastAsia="Calibri"/>
          <w:b w:val="0"/>
          <w:i/>
          <w:color w:val="667085"/>
          <w:sz w:val="19"/>
        </w:rPr>
        <w:t>Số câu bổ sung trong tài liệu: 1</w:t>
      </w:r>
    </w:p>
    <w:p>
      <w:pPr>
        <w:pStyle w:val="QuestionLabel"/>
      </w:pPr>
      <w:r>
        <w:t>Câu 01  •  HARD</w:t>
      </w:r>
    </w:p>
    <w:p>
      <w:pPr>
        <w:keepNext/>
      </w:pPr>
      <w:r>
        <w:rPr>
          <w:rFonts w:ascii="Calibri" w:hAnsi="Calibri" w:eastAsia="Calibri"/>
          <w:b/>
          <w:i w:val="0"/>
          <w:color w:val="172554"/>
          <w:sz w:val="21"/>
        </w:rPr>
        <w:t>Thử thách hai ý của 8. Phép trừ dạng 39-15: chọn cặp kết quả đúng theo thứ tự trong hình.</w:t>
      </w:r>
    </w:p>
    <w:p>
      <w:pPr>
        <w:spacing w:before="60" w:after="80"/>
        <w:jc w:val="center"/>
      </w:pPr>
      <w:r>
        <w:drawing>
          <wp:inline xmlns:a="http://schemas.openxmlformats.org/drawingml/2006/main" xmlns:pic="http://schemas.openxmlformats.org/drawingml/2006/picture">
            <wp:extent cx="3337560" cy="1877378"/>
            <wp:docPr id="1" name="Picture 1" descr="Hai ý toán học thuộc 8. Phép trừ dạng 39-15, lớp 1."/>
            <wp:cNvGraphicFramePr>
              <a:graphicFrameLocks noChangeAspect="1"/>
            </wp:cNvGraphicFramePr>
            <a:graphic>
              <a:graphicData uri="http://schemas.openxmlformats.org/drawingml/2006/picture">
                <pic:pic>
                  <pic:nvPicPr>
                    <pic:cNvPr id="0" name="hard-01.png"/>
                    <pic:cNvPicPr/>
                  </pic:nvPicPr>
                  <pic:blipFill>
                    <a:blip r:embed="rId11"/>
                    <a:stretch>
                      <a:fillRect/>
                    </a:stretch>
                  </pic:blipFill>
                  <pic:spPr>
                    <a:xfrm>
                      <a:off x="0" y="0"/>
                      <a:ext cx="3337560" cy="1877378"/>
                    </a:xfrm>
                    <a:prstGeom prst="rect"/>
                  </pic:spPr>
                </pic:pic>
              </a:graphicData>
            </a:graphic>
          </wp:inline>
        </w:drawing>
      </w:r>
    </w:p>
    <w:p>
      <w:pPr>
        <w:spacing w:after="20"/>
        <w:ind w:left="360" w:hanging="259"/>
      </w:pPr>
      <w:r>
        <w:rPr>
          <w:rFonts w:ascii="Calibri" w:hAnsi="Calibri" w:eastAsia="Calibri"/>
          <w:b w:val="0"/>
          <w:i w:val="0"/>
          <w:color w:val="000000"/>
          <w:sz w:val="20"/>
        </w:rPr>
        <w:t>A. Ý 1: 32; Ý 2: 74 − 32 = 41</w:t>
      </w:r>
    </w:p>
    <w:p>
      <w:pPr>
        <w:spacing w:after="20"/>
        <w:ind w:left="360" w:hanging="259"/>
      </w:pPr>
      <w:r>
        <w:rPr>
          <w:rFonts w:ascii="Calibri" w:hAnsi="Calibri" w:eastAsia="Calibri"/>
          <w:b w:val="0"/>
          <w:i w:val="0"/>
          <w:color w:val="000000"/>
          <w:sz w:val="20"/>
        </w:rPr>
        <w:t>B. Ý 1: 22; Ý 2: 74 − 32 = 41</w:t>
      </w:r>
    </w:p>
    <w:p>
      <w:pPr>
        <w:spacing w:after="20"/>
        <w:ind w:left="360" w:hanging="259"/>
      </w:pPr>
      <w:r>
        <w:rPr>
          <w:rFonts w:ascii="Calibri" w:hAnsi="Calibri" w:eastAsia="Calibri"/>
          <w:b w:val="0"/>
          <w:i w:val="0"/>
          <w:color w:val="000000"/>
          <w:sz w:val="20"/>
        </w:rPr>
        <w:t>C. Ý 1: 32; Ý 2: 76 − 24 = 52</w:t>
      </w:r>
    </w:p>
    <w:p>
      <w:pPr>
        <w:spacing w:after="20"/>
        <w:ind w:left="360" w:hanging="259"/>
      </w:pPr>
      <w:r>
        <w:rPr>
          <w:rFonts w:ascii="Calibri" w:hAnsi="Calibri" w:eastAsia="Calibri"/>
          <w:b w:val="0"/>
          <w:i w:val="0"/>
          <w:color w:val="000000"/>
          <w:sz w:val="20"/>
        </w:rPr>
        <w:t>D. Ý 1: 22; Ý 2: 76 − 24 = 52</w:t>
      </w:r>
    </w:p>
    <w:p>
      <w:pPr>
        <w:spacing w:before="60" w:after="100"/>
        <w:shd w:fill="F2F4F7"/>
      </w:pPr>
      <w:r>
        <w:rPr>
          <w:rFonts w:ascii="Calibri" w:hAnsi="Calibri" w:eastAsia="Calibri"/>
          <w:b/>
          <w:i w:val="0"/>
          <w:color w:val="1F4D78"/>
          <w:sz w:val="19"/>
        </w:rPr>
        <w:t xml:space="preserve">Đáp án: A. </w:t>
      </w:r>
      <w:r>
        <w:rPr>
          <w:rFonts w:ascii="Calibri" w:hAnsi="Calibri" w:eastAsia="Calibri"/>
          <w:b w:val="0"/>
          <w:i w:val="0"/>
          <w:color w:val="344054"/>
          <w:sz w:val="19"/>
        </w:rPr>
        <w:t>Lời giải: Ý 1: 4 − 2 = 2; 6 chục − 3 chục = 3 chục, được 32. Ý 2: Em tính 74 - 32 = 42 chứ không phải 41. Vậy phép tính 74 - 32 = 41 là phép tính sai. Vì vậy cặp kết quả đúng là “Ý 1: 32; Ý 2: 74 − 32 = 41”.</w:t>
      </w:r>
    </w:p>
    <w:p>
      <w:pPr>
        <w:pStyle w:val="Heading1"/>
        <w:keepNext/>
      </w:pPr>
      <w:r>
        <w:t>9. Phép trừ dạng 27-4; 63-40</w:t>
      </w:r>
    </w:p>
    <w:p>
      <w:pPr>
        <w:spacing w:after="160"/>
      </w:pPr>
      <w:r>
        <w:rPr>
          <w:rFonts w:ascii="Calibri" w:hAnsi="Calibri" w:eastAsia="Calibri"/>
          <w:b w:val="0"/>
          <w:i/>
          <w:color w:val="667085"/>
          <w:sz w:val="19"/>
        </w:rPr>
        <w:t>Số câu bổ sung trong tài liệu: 1</w:t>
      </w:r>
    </w:p>
    <w:p>
      <w:pPr>
        <w:pStyle w:val="QuestionLabel"/>
      </w:pPr>
      <w:r>
        <w:t>Câu 02  •  HARD</w:t>
      </w:r>
    </w:p>
    <w:p>
      <w:pPr>
        <w:keepNext/>
      </w:pPr>
      <w:r>
        <w:rPr>
          <w:rFonts w:ascii="Calibri" w:hAnsi="Calibri" w:eastAsia="Calibri"/>
          <w:b/>
          <w:i w:val="0"/>
          <w:color w:val="172554"/>
          <w:sz w:val="21"/>
        </w:rPr>
        <w:t>Thử thách hai ý của 9. Phép trừ dạng 27-4; 63-40: chọn cặp kết quả đúng theo thứ tự trong hình.</w:t>
      </w:r>
    </w:p>
    <w:p>
      <w:pPr>
        <w:spacing w:before="60" w:after="80"/>
        <w:jc w:val="center"/>
      </w:pPr>
      <w:r>
        <w:drawing>
          <wp:inline xmlns:a="http://schemas.openxmlformats.org/drawingml/2006/main" xmlns:pic="http://schemas.openxmlformats.org/drawingml/2006/picture">
            <wp:extent cx="3337560" cy="1877378"/>
            <wp:docPr id="2" name="Picture 2" descr="Hai ý toán học thuộc 9. Phép trừ dạng 27-4; 63-40, lớp 1."/>
            <wp:cNvGraphicFramePr>
              <a:graphicFrameLocks noChangeAspect="1"/>
            </wp:cNvGraphicFramePr>
            <a:graphic>
              <a:graphicData uri="http://schemas.openxmlformats.org/drawingml/2006/picture">
                <pic:pic>
                  <pic:nvPicPr>
                    <pic:cNvPr id="0" name="hard-01.png"/>
                    <pic:cNvPicPr/>
                  </pic:nvPicPr>
                  <pic:blipFill>
                    <a:blip r:embed="rId12"/>
                    <a:stretch>
                      <a:fillRect/>
                    </a:stretch>
                  </pic:blipFill>
                  <pic:spPr>
                    <a:xfrm>
                      <a:off x="0" y="0"/>
                      <a:ext cx="3337560" cy="1877378"/>
                    </a:xfrm>
                    <a:prstGeom prst="rect"/>
                  </pic:spPr>
                </pic:pic>
              </a:graphicData>
            </a:graphic>
          </wp:inline>
        </w:drawing>
      </w:r>
    </w:p>
    <w:p>
      <w:pPr>
        <w:spacing w:after="20"/>
        <w:ind w:left="360" w:hanging="259"/>
      </w:pPr>
      <w:r>
        <w:rPr>
          <w:rFonts w:ascii="Calibri" w:hAnsi="Calibri" w:eastAsia="Calibri"/>
          <w:b w:val="0"/>
          <w:i w:val="0"/>
          <w:color w:val="000000"/>
          <w:sz w:val="20"/>
        </w:rPr>
        <w:t>A. Ý 1: 23; Ý 2: 23</w:t>
      </w:r>
    </w:p>
    <w:p>
      <w:pPr>
        <w:spacing w:after="20"/>
        <w:ind w:left="360" w:hanging="259"/>
      </w:pPr>
      <w:r>
        <w:rPr>
          <w:rFonts w:ascii="Calibri" w:hAnsi="Calibri" w:eastAsia="Calibri"/>
          <w:b w:val="0"/>
          <w:i w:val="0"/>
          <w:color w:val="000000"/>
          <w:sz w:val="20"/>
        </w:rPr>
        <w:t>B. Ý 1: 24; Ý 2: 23</w:t>
      </w:r>
    </w:p>
    <w:p>
      <w:pPr>
        <w:spacing w:after="20"/>
        <w:ind w:left="360" w:hanging="259"/>
      </w:pPr>
      <w:r>
        <w:rPr>
          <w:rFonts w:ascii="Calibri" w:hAnsi="Calibri" w:eastAsia="Calibri"/>
          <w:b w:val="0"/>
          <w:i w:val="0"/>
          <w:color w:val="000000"/>
          <w:sz w:val="20"/>
        </w:rPr>
        <w:t>C. Ý 1: 23; Ý 2: 27</w:t>
      </w:r>
    </w:p>
    <w:p>
      <w:pPr>
        <w:spacing w:after="20"/>
        <w:ind w:left="360" w:hanging="259"/>
      </w:pPr>
      <w:r>
        <w:rPr>
          <w:rFonts w:ascii="Calibri" w:hAnsi="Calibri" w:eastAsia="Calibri"/>
          <w:b w:val="0"/>
          <w:i w:val="0"/>
          <w:color w:val="000000"/>
          <w:sz w:val="20"/>
        </w:rPr>
        <w:t>D. Ý 1: 24; Ý 2: 27</w:t>
      </w:r>
    </w:p>
    <w:p>
      <w:pPr>
        <w:spacing w:before="60" w:after="100"/>
        <w:shd w:fill="F2F4F7"/>
      </w:pPr>
      <w:r>
        <w:rPr>
          <w:rFonts w:ascii="Calibri" w:hAnsi="Calibri" w:eastAsia="Calibri"/>
          <w:b/>
          <w:i w:val="0"/>
          <w:color w:val="1F4D78"/>
          <w:sz w:val="19"/>
        </w:rPr>
        <w:t xml:space="preserve">Đáp án: A. </w:t>
      </w:r>
      <w:r>
        <w:rPr>
          <w:rFonts w:ascii="Calibri" w:hAnsi="Calibri" w:eastAsia="Calibri"/>
          <w:b w:val="0"/>
          <w:i w:val="0"/>
          <w:color w:val="344054"/>
          <w:sz w:val="19"/>
        </w:rPr>
        <w:t>Lời giải: Ý 1: 7 − 4 = 3, giữ nguyên 2 chục nên được 23. Ý 2: 6 chục trừ 4 chục còn 2 chục, giữ 3 đơn vị: 23. Vì vậy cặp kết quả đúng là “Ý 1: 23; Ý 2: 23”.</w:t>
      </w:r>
    </w:p>
    <w:p>
      <w:pPr>
        <w:pStyle w:val="Heading1"/>
        <w:keepNext/>
      </w:pPr>
      <w:r>
        <w:t>12. Các ngày trong tuần lễ</w:t>
      </w:r>
    </w:p>
    <w:p>
      <w:pPr>
        <w:spacing w:after="160"/>
      </w:pPr>
      <w:r>
        <w:rPr>
          <w:rFonts w:ascii="Calibri" w:hAnsi="Calibri" w:eastAsia="Calibri"/>
          <w:b w:val="0"/>
          <w:i/>
          <w:color w:val="667085"/>
          <w:sz w:val="19"/>
        </w:rPr>
        <w:t>Số câu bổ sung trong tài liệu: 1</w:t>
      </w:r>
    </w:p>
    <w:p>
      <w:pPr>
        <w:pStyle w:val="QuestionLabel"/>
      </w:pPr>
      <w:r>
        <w:t>Câu 03  •  HARD</w:t>
      </w:r>
    </w:p>
    <w:p>
      <w:pPr>
        <w:keepNext/>
      </w:pPr>
      <w:r>
        <w:rPr>
          <w:rFonts w:ascii="Calibri" w:hAnsi="Calibri" w:eastAsia="Calibri"/>
          <w:b/>
          <w:i w:val="0"/>
          <w:color w:val="172554"/>
          <w:sz w:val="21"/>
        </w:rPr>
        <w:t>Thử thách hai ý của 12. Các ngày trong tuần lễ: chọn cặp kết quả đúng theo thứ tự trong hình.</w:t>
      </w:r>
    </w:p>
    <w:p>
      <w:pPr>
        <w:spacing w:before="60" w:after="80"/>
        <w:jc w:val="center"/>
      </w:pPr>
      <w:r>
        <w:drawing>
          <wp:inline xmlns:a="http://schemas.openxmlformats.org/drawingml/2006/main" xmlns:pic="http://schemas.openxmlformats.org/drawingml/2006/picture">
            <wp:extent cx="3337560" cy="1877378"/>
            <wp:docPr id="3" name="Picture 3" descr="Hai ý toán học thuộc 12. Các ngày trong tuần lễ, lớp 1."/>
            <wp:cNvGraphicFramePr>
              <a:graphicFrameLocks noChangeAspect="1"/>
            </wp:cNvGraphicFramePr>
            <a:graphic>
              <a:graphicData uri="http://schemas.openxmlformats.org/drawingml/2006/picture">
                <pic:pic>
                  <pic:nvPicPr>
                    <pic:cNvPr id="0" name="hard-01.png"/>
                    <pic:cNvPicPr/>
                  </pic:nvPicPr>
                  <pic:blipFill>
                    <a:blip r:embed="rId13"/>
                    <a:stretch>
                      <a:fillRect/>
                    </a:stretch>
                  </pic:blipFill>
                  <pic:spPr>
                    <a:xfrm>
                      <a:off x="0" y="0"/>
                      <a:ext cx="3337560" cy="1877378"/>
                    </a:xfrm>
                    <a:prstGeom prst="rect"/>
                  </pic:spPr>
                </pic:pic>
              </a:graphicData>
            </a:graphic>
          </wp:inline>
        </w:drawing>
      </w:r>
    </w:p>
    <w:p>
      <w:pPr>
        <w:spacing w:after="20"/>
        <w:ind w:left="360" w:hanging="259"/>
      </w:pPr>
      <w:r>
        <w:rPr>
          <w:rFonts w:ascii="Calibri" w:hAnsi="Calibri" w:eastAsia="Calibri"/>
          <w:b w:val="0"/>
          <w:i w:val="0"/>
          <w:color w:val="000000"/>
          <w:sz w:val="20"/>
        </w:rPr>
        <w:t>A. Ý 1: Chủ nhật; Ý 2: Thứ Sáu</w:t>
      </w:r>
    </w:p>
    <w:p>
      <w:pPr>
        <w:spacing w:after="20"/>
        <w:ind w:left="360" w:hanging="259"/>
      </w:pPr>
      <w:r>
        <w:rPr>
          <w:rFonts w:ascii="Calibri" w:hAnsi="Calibri" w:eastAsia="Calibri"/>
          <w:b w:val="0"/>
          <w:i w:val="0"/>
          <w:color w:val="000000"/>
          <w:sz w:val="20"/>
        </w:rPr>
        <w:t>B. Ý 1: Thứ Năm; Ý 2: Chủ nhật</w:t>
      </w:r>
    </w:p>
    <w:p>
      <w:pPr>
        <w:spacing w:after="20"/>
        <w:ind w:left="360" w:hanging="259"/>
      </w:pPr>
      <w:r>
        <w:rPr>
          <w:rFonts w:ascii="Calibri" w:hAnsi="Calibri" w:eastAsia="Calibri"/>
          <w:b w:val="0"/>
          <w:i w:val="0"/>
          <w:color w:val="000000"/>
          <w:sz w:val="20"/>
        </w:rPr>
        <w:t>C. Ý 1: Chủ nhật; Ý 2: Chủ nhật</w:t>
      </w:r>
    </w:p>
    <w:p>
      <w:pPr>
        <w:spacing w:after="20"/>
        <w:ind w:left="360" w:hanging="259"/>
      </w:pPr>
      <w:r>
        <w:rPr>
          <w:rFonts w:ascii="Calibri" w:hAnsi="Calibri" w:eastAsia="Calibri"/>
          <w:b w:val="0"/>
          <w:i w:val="0"/>
          <w:color w:val="000000"/>
          <w:sz w:val="20"/>
        </w:rPr>
        <w:t>D. Ý 1: Thứ Năm; Ý 2: Thứ Sáu</w:t>
      </w:r>
    </w:p>
    <w:p>
      <w:pPr>
        <w:spacing w:before="60" w:after="100"/>
        <w:shd w:fill="F2F4F7"/>
      </w:pPr>
      <w:r>
        <w:rPr>
          <w:rFonts w:ascii="Calibri" w:hAnsi="Calibri" w:eastAsia="Calibri"/>
          <w:b/>
          <w:i w:val="0"/>
          <w:color w:val="1F4D78"/>
          <w:sz w:val="19"/>
        </w:rPr>
        <w:t xml:space="preserve">Đáp án: B. </w:t>
      </w:r>
      <w:r>
        <w:rPr>
          <w:rFonts w:ascii="Calibri" w:hAnsi="Calibri" w:eastAsia="Calibri"/>
          <w:b w:val="0"/>
          <w:i w:val="0"/>
          <w:color w:val="344054"/>
          <w:sz w:val="19"/>
        </w:rPr>
        <w:t>Lời giải: Ý 1: Thứ tự là thứ Tư rồi đến thứ Năm. Ý 2: Theo vòng tuần lễ, ngày trước thứ Hai là Chủ nhật. Vì vậy cặp kết quả đúng là “Ý 1: Thứ Năm; Ý 2: Chủ nhật”.</w:t>
      </w:r>
    </w:p>
    <w:p>
      <w:pPr>
        <w:pStyle w:val="Heading1"/>
        <w:keepNext/>
      </w:pPr>
      <w:r>
        <w:t>13. Đồng hồ - thời gian</w:t>
      </w:r>
    </w:p>
    <w:p>
      <w:pPr>
        <w:spacing w:after="160"/>
      </w:pPr>
      <w:r>
        <w:rPr>
          <w:rFonts w:ascii="Calibri" w:hAnsi="Calibri" w:eastAsia="Calibri"/>
          <w:b w:val="0"/>
          <w:i/>
          <w:color w:val="667085"/>
          <w:sz w:val="19"/>
        </w:rPr>
        <w:t>Số câu bổ sung trong tài liệu: 1</w:t>
      </w:r>
    </w:p>
    <w:p>
      <w:pPr>
        <w:pStyle w:val="QuestionLabel"/>
      </w:pPr>
      <w:r>
        <w:t>Câu 04  •  HARD</w:t>
      </w:r>
    </w:p>
    <w:p>
      <w:pPr>
        <w:keepNext/>
      </w:pPr>
      <w:r>
        <w:rPr>
          <w:rFonts w:ascii="Calibri" w:hAnsi="Calibri" w:eastAsia="Calibri"/>
          <w:b/>
          <w:i w:val="0"/>
          <w:color w:val="172554"/>
          <w:sz w:val="21"/>
        </w:rPr>
        <w:t>Thử thách hai ý của 13. Đồng hồ - thời gian: chọn cặp kết quả đúng theo thứ tự trong hình.</w:t>
      </w:r>
    </w:p>
    <w:p>
      <w:pPr>
        <w:spacing w:before="60" w:after="80"/>
        <w:jc w:val="center"/>
      </w:pPr>
      <w:r>
        <w:drawing>
          <wp:inline xmlns:a="http://schemas.openxmlformats.org/drawingml/2006/main" xmlns:pic="http://schemas.openxmlformats.org/drawingml/2006/picture">
            <wp:extent cx="3337560" cy="1877378"/>
            <wp:docPr id="4" name="Picture 4" descr="Hai ý toán học thuộc 13. Đồng hồ - thời gian, lớp 1."/>
            <wp:cNvGraphicFramePr>
              <a:graphicFrameLocks noChangeAspect="1"/>
            </wp:cNvGraphicFramePr>
            <a:graphic>
              <a:graphicData uri="http://schemas.openxmlformats.org/drawingml/2006/picture">
                <pic:pic>
                  <pic:nvPicPr>
                    <pic:cNvPr id="0" name="hard-01.png"/>
                    <pic:cNvPicPr/>
                  </pic:nvPicPr>
                  <pic:blipFill>
                    <a:blip r:embed="rId14"/>
                    <a:stretch>
                      <a:fillRect/>
                    </a:stretch>
                  </pic:blipFill>
                  <pic:spPr>
                    <a:xfrm>
                      <a:off x="0" y="0"/>
                      <a:ext cx="3337560" cy="1877378"/>
                    </a:xfrm>
                    <a:prstGeom prst="rect"/>
                  </pic:spPr>
                </pic:pic>
              </a:graphicData>
            </a:graphic>
          </wp:inline>
        </w:drawing>
      </w:r>
    </w:p>
    <w:p>
      <w:pPr>
        <w:spacing w:after="20"/>
        <w:ind w:left="360" w:hanging="259"/>
      </w:pPr>
      <w:r>
        <w:rPr>
          <w:rFonts w:ascii="Calibri" w:hAnsi="Calibri" w:eastAsia="Calibri"/>
          <w:b w:val="0"/>
          <w:i w:val="0"/>
          <w:color w:val="000000"/>
          <w:sz w:val="20"/>
        </w:rPr>
        <w:t>A. Ý 1: 10; Ý 2: Ăn tối</w:t>
      </w:r>
    </w:p>
    <w:p>
      <w:pPr>
        <w:spacing w:after="20"/>
        <w:ind w:left="360" w:hanging="259"/>
      </w:pPr>
      <w:r>
        <w:rPr>
          <w:rFonts w:ascii="Calibri" w:hAnsi="Calibri" w:eastAsia="Calibri"/>
          <w:b w:val="0"/>
          <w:i w:val="0"/>
          <w:color w:val="000000"/>
          <w:sz w:val="20"/>
        </w:rPr>
        <w:t>B. Ý 1: 8; Ý 2: Đến lớp buổi sáng</w:t>
      </w:r>
    </w:p>
    <w:p>
      <w:pPr>
        <w:spacing w:after="20"/>
        <w:ind w:left="360" w:hanging="259"/>
      </w:pPr>
      <w:r>
        <w:rPr>
          <w:rFonts w:ascii="Calibri" w:hAnsi="Calibri" w:eastAsia="Calibri"/>
          <w:b w:val="0"/>
          <w:i w:val="0"/>
          <w:color w:val="000000"/>
          <w:sz w:val="20"/>
        </w:rPr>
        <w:t>C. Ý 1: 10; Ý 2: Đến lớp buổi sáng</w:t>
      </w:r>
    </w:p>
    <w:p>
      <w:pPr>
        <w:spacing w:after="20"/>
        <w:ind w:left="360" w:hanging="259"/>
      </w:pPr>
      <w:r>
        <w:rPr>
          <w:rFonts w:ascii="Calibri" w:hAnsi="Calibri" w:eastAsia="Calibri"/>
          <w:b w:val="0"/>
          <w:i w:val="0"/>
          <w:color w:val="000000"/>
          <w:sz w:val="20"/>
        </w:rPr>
        <w:t>D. Ý 1: 8; Ý 2: Ăn tối</w:t>
      </w:r>
    </w:p>
    <w:p>
      <w:pPr>
        <w:spacing w:before="60" w:after="100"/>
        <w:shd w:fill="F2F4F7"/>
      </w:pPr>
      <w:r>
        <w:rPr>
          <w:rFonts w:ascii="Calibri" w:hAnsi="Calibri" w:eastAsia="Calibri"/>
          <w:b/>
          <w:i w:val="0"/>
          <w:color w:val="1F4D78"/>
          <w:sz w:val="19"/>
        </w:rPr>
        <w:t xml:space="preserve">Đáp án: D. </w:t>
      </w:r>
      <w:r>
        <w:rPr>
          <w:rFonts w:ascii="Calibri" w:hAnsi="Calibri" w:eastAsia="Calibri"/>
          <w:b w:val="0"/>
          <w:i w:val="0"/>
          <w:color w:val="344054"/>
          <w:sz w:val="19"/>
        </w:rPr>
        <w:t>Lời giải: Ý 1: Khi đồng hồ chỉ đúng giờ, kim ngắn là kim giờ chỉ thẳng vào số giờ đó. Lúc 8 giờ, kim giờ chỉ vào số 8. Ý 2: Bữa ăn tối là bữa em ăn khi trời đã tối. Còn ăn sáng, đến lớp và chào cờ đầu tuần đều diễn ra vào buổi sáng. Vì vậy cặp kết quả đúng là “Ý 1: 8; Ý 2: Ăn tối”.</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b w:val="0"/>
        <w:i w:val="0"/>
        <w:color w:val="667085"/>
        <w:sz w:val="18"/>
      </w:rPr>
      <w:t xml:space="preserve">Trang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i w:val="0"/>
        <w:color w:val="667085"/>
        <w:sz w:val="18"/>
      </w:rPr>
      <w:t>BỔ SUNG CÂU HỎI LỚP 1  |  Chủ đề 4: Phép cộng, phép trừ trong phạm vi 100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eastAsia="Calibri"/>
      <w:b/>
      <w:color w:val="1F4D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Label">
    <w:name w:val="Question Label"/>
    <w:pPr>
      <w:spacing w:before="160" w:after="80" w:line="240" w:lineRule="auto"/>
    </w:pPr>
    <w:rPr>
      <w:rFonts w:ascii="Calibri" w:hAnsi="Calibri" w:eastAsia="Calibri"/>
      <w:b/>
      <w:color w:val="1F4D78"/>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Bổ sung câu hỏi lớp 1</dc:title>
  <dc:subject>Chủ đề 4: Phép cộng, phép trừ trong phạm vi 100; nhóm tối đa 5 bài</dc:subject>
  <dc:creator>Hệ thống ôn luyện Toán Tiểu học</dc:creator>
  <cp:keywords/>
  <dc:description>generated by python-docx</dc:description>
  <cp:lastModifiedBy/>
  <cp:revision>1</cp:revision>
  <dcterms:created xsi:type="dcterms:W3CDTF">2013-12-23T23:15:00Z</dcterms:created>
  <dcterms:modified xsi:type="dcterms:W3CDTF">2013-12-23T23:15:00Z</dcterms:modified>
  <cp:category/>
</cp:coreProperties>
</file>