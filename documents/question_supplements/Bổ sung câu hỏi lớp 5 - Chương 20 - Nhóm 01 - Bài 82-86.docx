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5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4. Thống kê và xác suất. Ôn tập cuối năm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01 • 5 bài học • Bài 82. Ôn tập về số tự nhiên và các phép tính với số tự nhiên | Bài 83. Ôn tập về phân số và các phép tính với phân số | Bài 84. Ôn tập về số thập phân và các phép tính với số thập phân | Bài 85. Ôn tập về tỉ số, tỉ số phần trăm | Bài 86. Ôn tập về hình học</w:t>
      </w:r>
    </w:p>
    <w:p>
      <w:pPr>
        <w:pStyle w:val="Heading1"/>
        <w:keepNext/>
      </w:pPr>
      <w:r>
        <w:t>Bài 82. Ôn tập về số tự nhiên và các phép tính với số tự nhiên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01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4. So sánh 92 504 và 103 600. Điền dấu thích hợp và giải thích dựa vào số chữ số.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Dữ kiện trực quan của câu hỏi: So sánh 92 504 và 103 600. Điền dấu thích hợp và giải thích dựa vào số chữ số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92 504 &lt; 103 600.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92 504 có 5 chữ số, còn 103 600 có 6 chữ số. Trong các số tự nhiên dương, số có nhiều chữ số hơn sẽ lớn hơn. Vì vậy 92 504 &lt; 103 600.</w:t>
      </w:r>
    </w:p>
    <w:p>
      <w:pPr>
        <w:pStyle w:val="QuestionLabel"/>
      </w:pPr>
      <w:r>
        <w:t>Câu 02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5. Thư viện có ba kệ sách lần lượt 1 245 quyển, 986 quyển và 1 769 quyển. Cả ba kệ có bao nhiêu quyển sách?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Dữ kiện trực quan của câu hỏi: Thư viện có ba kệ sách lần lượt 1 245 quyển, 986 quyển và 1 769 quyển. Cả ba kệ có bao nhiêu quyển sách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4 000 quyển.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Ta có thể nhóm các số thuận tiện: 1 245 + 1 769 = 3 014. Sau đó 3 014 + 986 = 4 000. Vậy ba kệ có tất cả 4 000 quyển sách.</w:t>
      </w:r>
    </w:p>
    <w:p>
      <w:pPr>
        <w:pStyle w:val="QuestionLabel"/>
      </w:pPr>
      <w:r>
        <w:t>Câu 03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6. Kho có 8 250 thùng hàng, đã giao 3 675 thùng. Kho còn lại bao nhiêu thùng?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Dữ kiện trực quan của câu hỏi: Kho có 8 250 thùng hàng, đã giao 3 675 thùng. Kho còn lại bao nhiêu thù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4 575 thùng.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thùng còn lại bằng số ban đầu trừ số đã giao. Ta tính 8 250 - 3 675 = 4 575. Kiểm tra: 4 575 + 3 675 = 8 250, nên kết quả đúng.</w:t>
      </w:r>
    </w:p>
    <w:p>
      <w:pPr>
        <w:pStyle w:val="QuestionLabel"/>
      </w:pPr>
      <w:r>
        <w:t>Câu 04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7. Hội trường xếp 24 hàng ghế, mỗi hàng có 36 ghế. Hội trường có tất cả bao nhiêu ghế?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Dữ kiện trực quan của câu hỏi: Hội trường xếp 24 hàng ghế, mỗi hàng có 36 ghế. Hội trường có tất cả bao nhiêu ghế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864 ghế.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Có 24 nhóm bằng nhau, mỗi nhóm 36 ghế, nên dùng phép nhân 36 × 24. Tính 36 × 20 = 720 và 36 × 4 = 144; cộng lại 720 + 144 = 864 ghế.</w:t>
      </w:r>
    </w:p>
    <w:p>
      <w:pPr>
        <w:pStyle w:val="QuestionLabel"/>
      </w:pPr>
      <w:r>
        <w:t>Câu 05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8. Có 864 quả được chia đều vào 6 thùng. Mỗi thùng có bao nhiêu quả?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Dữ kiện trực quan của câu hỏi: Có 864 quả được chia đều vào 6 thùng. Mỗi thùng có bao nhiêu quả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144 quả.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Chia đều nghĩa là các thùng nhận số quả bằng nhau. Ta tính 864 : 6 = 144. Kiểm tra bằng phép nhân 144 × 6 = 864, nên mỗi thùng có 144 quả.</w:t>
      </w:r>
    </w:p>
    <w:p>
      <w:pPr>
        <w:pStyle w:val="QuestionLabel"/>
      </w:pPr>
      <w:r>
        <w:t>Câu 06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9. Bắt đầu từ 1 250, lần lượt cộng 750, trừ 400 rồi nhân kết quả với 3. Số cuối cùng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" name="Picture 6" descr="Dữ kiện trực quan của câu hỏi: Bắt đầu từ 1 250, lần lượt cộng 750, trừ 400 rồi nhân kết quả với 3. Số cuối cùng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4 800.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Thực hiện đúng thứ tự trên sơ đồ: 1 250 + 750 = 2 000. Tiếp theo 2 000 - 400 = 1 600. Cuối cùng 1 600 × 3 = 4 800.</w:t>
      </w:r>
    </w:p>
    <w:p>
      <w:pPr>
        <w:pStyle w:val="QuestionLabel"/>
      </w:pPr>
      <w:r>
        <w:t>Câu 07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10. Gian hàng bán 125 quyển vở, mỗi quyển 8 000 đồng và 75 chiếc bút, mỗi chiếc 5 000 đồng. Tổng số tiền thu được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" name="Picture 7" descr="Dữ kiện trực quan của câu hỏi: Gian hàng bán 125 quyển vở, mỗi quyển 8 000 đồng và 75 chiếc bút, mỗi chiếc 5 000 đồng. Tổng số tiền thu được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1 375 000 đồng.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bán vở là 125 × 8 000 = 1 000 000 đồng. Tiền bán bút là 75 × 5 000 = 375 000 đồng. Tổng tiền là 1 000 000 + 375 000 = 1 375 000 đồng.</w:t>
      </w:r>
    </w:p>
    <w:p>
      <w:pPr>
        <w:pStyle w:val="QuestionLabel"/>
      </w:pPr>
      <w:r>
        <w:t>Câu 08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11. Trong số 6 084 275, chữ số 8 có giá trị bao nhiêu? Chữ số 4 có giá trị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" name="Picture 8" descr="Dữ kiện trực quan của câu hỏi: Trong số 6 084 275, chữ số 8 có giá trị bao nhiêu? Chữ số 4 có giá trị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Chỉ cần thực hiện một phần yêu cầu, không cần kiểm tra điều kiện còn lại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Có thể bỏ qua dữ kiện về kích thước, đơn vị hoặc vị trí trong đề bài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Mọi cách sắp xếp hoặc tính toán đều đúng nếu dùng đủ các số đã cho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Chữ số 8 có giá trị 80 000; chữ số 4 có giá trị 4 000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được tách thành 6 triệu, 084 nghìn và 275 đơn vị. Chữ số 8 đứng ở hàng chục nghìn nên có giá trị 80 000; chữ số 4 ở hàng nghìn nên có giá trị 4 000.</w:t>
      </w:r>
    </w:p>
    <w:p>
      <w:pPr>
        <w:pStyle w:val="QuestionLabel"/>
      </w:pPr>
      <w:r>
        <w:t>Câu 09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12. Số gồm 5 triệu, 8 chục nghìn, 3 nghìn, 2 trăm và 7 đơn vị được viết là: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9" name="Picture 9" descr="Dữ kiện trực quan của câu hỏi: Số gồm 5 triệu, 8 chục nghìn, 3 nghìn, 2 trăm và 7 đơn vị được viết là: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5 083 207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5 803 207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5 083 270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5 830 207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Ta đặt đúng giá trị theo hàng: 5 ở hàng triệu, 8 ở hàng chục nghìn, 3 ở hàng nghìn, 2 ở hàng trăm và 7 ở hàng đơn vị. Những hàng không được nêu phải viết 0. Số nhận được là 5 083 207.</w:t>
      </w:r>
    </w:p>
    <w:p>
      <w:pPr>
        <w:pStyle w:val="QuestionLabel"/>
      </w:pPr>
      <w:r>
        <w:t>Câu 10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13. Sắp xếp các số 608 050; 680 005; 608 500; 680 050 theo thứ tự từ bé đến lớn.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0" name="Picture 10" descr="Dữ kiện trực quan của câu hỏi: Sắp xếp các số 608 050; 680 005; 608 500; 680 050 theo thứ tự từ bé đến lớ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608 050; 608 500; 680 005; 680 050.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Hai số bắt đầu bằng 608 nghìn nhỏ hơn hai số bắt đầu bằng 680 nghìn. Trong nhóm 608 nghìn, 050 &lt; 500; trong nhóm 680 nghìn, 005 &lt; 050. Vì thế thứ tự đúng là 608 050; 608 500; 680 005; 680 050.</w:t>
      </w:r>
    </w:p>
    <w:p>
      <w:pPr>
        <w:pStyle w:val="QuestionLabel"/>
      </w:pPr>
      <w:r>
        <w:t>Câu 11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14. Tính bằng cách thuận tiện: 2 675 + 1 325 + 4 860.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1" name="Picture 11" descr="Dữ kiện trực quan của câu hỏi: Tính bằng cách thuận tiện: 2 675 + 1 325 + 4 86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8 860.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Ta nhóm 2 675 với 1 325 vì tổng của chúng là một số tròn nghìn: 2 675 + 1 325 = 4 000. Sau đó 4 000 + 4 860 = 8 860. Cách nhóm này giúp tính nhanh và ít sai.</w:t>
      </w:r>
    </w:p>
    <w:p>
      <w:pPr>
        <w:pStyle w:val="QuestionLabel"/>
      </w:pPr>
      <w:r>
        <w:t>Câu 12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15. Tìm x biết x - 27 845 = 16 290.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2" name="Picture 12" descr="Dữ kiện trực quan của câu hỏi: Tìm x biết x - 27 845 = 16 29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x = 44 135.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Muốn tìm số bị trừ, ta lấy hiệu cộng với số trừ. Vì vậy x = 16 290 + 27 845 = 44 135. Kiểm tra: 44 135 - 27 845 = 16 290.</w:t>
      </w:r>
    </w:p>
    <w:p>
      <w:pPr>
        <w:pStyle w:val="QuestionLabel"/>
      </w:pPr>
      <w:r>
        <w:t>Câu 13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16. Tính giá trị biểu thức 12 500 - (3 250 + 1 750).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3" name="Picture 13" descr="Dữ kiện trực quan của câu hỏi: Tính giá trị biểu thức 12 500 - (3 250 + 1 750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7 500.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Dấu ngoặc cho biết phải tính tổng bên trong trước: 3 250 + 1 750 = 5 000. Sau đó lấy 12 500 - 5 000 = 7 500. Vậy giá trị biểu thức là 7 500.</w:t>
      </w:r>
    </w:p>
    <w:p>
      <w:pPr>
        <w:pStyle w:val="QuestionLabel"/>
      </w:pPr>
      <w:r>
        <w:t>Câu 14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17. Chia 9 875 quyển sách vào các hộp, mỗi hộp 24 quyển. Xếp được nhiều nhất bao nhiêu hộp đầy và còn thừa bao nhiêu quyển?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4" name="Picture 14" descr="Dữ kiện trực quan của câu hỏi: Chia 9 875 quyển sách vào các hộp, mỗi hộp 24 quyển. Xếp được nhiều nhất bao nhiêu hộp đầy và còn thừa bao nhiêu quyể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411 hộp đầy, thừa 11 quyển.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Ta tính 9 875 : 24 = 411 dư 11 vì 24 × 411 = 9 864 và 9 875 - 9 864 = 11. Số dư 11 nhỏ hơn số chia 24 nên phép chia đúng.</w:t>
      </w:r>
    </w:p>
    <w:p>
      <w:pPr>
        <w:pStyle w:val="QuestionLabel"/>
      </w:pPr>
      <w:r>
        <w:t>Câu 15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18. Không tính chính xác, hãy chọn ước lượng hợp lí nhất cho 398 765 + 201 240: 500 000; 600 000 hay 700 000.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5" name="Picture 15" descr="Dữ kiện trực quan của câu hỏi: Không tính chính xác, hãy chọn ước lượng hợp lí nhất cho 398 765 + 201 240: 500 000; 600 000 hay 700 0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Khoảng 600 000.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Làm tròn 398 765 đến hàng trăm nghìn được 400 000; 201 240 được 200 000. Tổng ước lượng là 400 000 + 200 000 = 600 000. Vì vậy 600 000 là lựa chọn hợp lí nhất.</w:t>
      </w:r>
    </w:p>
    <w:p>
      <w:pPr>
        <w:pStyle w:val="QuestionLabel"/>
      </w:pPr>
      <w:r>
        <w:t>Câu 16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19. Bạn Minh tính 3 205 × 40 = 12 820. Minh làm đúng hay sai?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6" name="Picture 16" descr="Dữ kiện trực quan của câu hỏi: Bạn Minh tính 3 205 × 40 = 12 820. Minh làm đúng hay sai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Sai; kết quả đúng là 128 200.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Nhân với 40 có thể nhân với 4 rồi nhân tiếp với 10. Ta có 3 205 × 4 = 12 820; sau đó 12 820 × 10 = 128 200. Minh đã quên nhân thêm với 10.</w:t>
      </w:r>
    </w:p>
    <w:p>
      <w:pPr>
        <w:pStyle w:val="QuestionLabel"/>
      </w:pPr>
      <w:r>
        <w:t>Câu 17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20. Một nhà máy làm 1 250 sản phẩm mỗi ngày trong 24 ngày. Nhà máy đã giao 18 750 sản phẩm. Còn lại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7" name="Picture 17" descr="Dữ kiện trực quan của câu hỏi: Một nhà máy làm 1 250 sản phẩm mỗi ngày trong 24 ngày. Nhà máy đã giao 18 750 sản phẩm. Còn lại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11 250 sản phẩm.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Trong 24 ngày, nhà máy làm được 1 250 × 24 = 30 000 sản phẩm. Số còn lại là 30 000 - 18 750 = 11 250 sản phẩm.</w:t>
      </w:r>
    </w:p>
    <w:p>
      <w:pPr>
        <w:pStyle w:val="Heading1"/>
        <w:keepNext/>
      </w:pPr>
      <w:r>
        <w:t>Bài 83. Ôn tập về phân số và các phép tính với phân số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18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4. Đoạn từ 0 đến 1 được chia thành 12 phần bằng nhau. Vạch thứ năm sau 0 biểu diễn phân số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8" name="Picture 18" descr="Dữ kiện trực quan của câu hỏi: Đoạn từ 0 đến 1 được chia thành 12 phần bằng nhau. Vạch thứ năm sau 0 biểu diễn phân số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5/12.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Mỗi khoảng nhỏ có độ dài bằng 1/12 đoạn đơn vị. Đi qua 5 khoảng từ 0 ta đến vị trí 5/12. Phân số này không rút gọn thêm được.</w:t>
      </w:r>
    </w:p>
    <w:p>
      <w:pPr>
        <w:pStyle w:val="QuestionLabel"/>
      </w:pPr>
      <w:r>
        <w:t>Câu 19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5. So sánh 4/6 và 6/9 bằng cách rút gọn hai phân số.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9" name="Picture 19" descr="Dữ kiện trực quan của câu hỏi: So sánh 4/6 và 6/9 bằng cách rút gọn hai phân số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4/6 = 6/9.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Rút gọn 4/6 bằng cách chia cho 2 được 2/3. Rút gọn 6/9 bằng cách chia cho 3 cũng được 2/3. Hai phân số cùng bằng 2/3 nên chúng bằng nhau.</w:t>
      </w:r>
    </w:p>
    <w:p>
      <w:pPr>
        <w:pStyle w:val="QuestionLabel"/>
      </w:pPr>
      <w:r>
        <w:t>Câu 20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6. Một công thức dùng 3/4 kg bột và 1/8 kg bơ. Tổng khối lượng bột và bơ là bao nhiêu ki-lô-gam?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0" name="Picture 20" descr="Dữ kiện trực quan của câu hỏi: Một công thức dùng 3/4 kg bột và 1/8 kg bơ. Tổng khối lượng bột và bơ là bao nhiêu ki-lô-ga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7/8 kg.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Quy đồng 3/4 = 6/8. Khi đó 6/8 + 1/8 = 7/8. Vậy tổng khối lượng bột và bơ là 7/8 kg.</w:t>
      </w:r>
    </w:p>
    <w:p>
      <w:pPr>
        <w:pStyle w:val="QuestionLabel"/>
      </w:pPr>
      <w:r>
        <w:t>Câu 21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7. Một bể có dung tích 240 lít và đang chứa lượng nước bằng 5/8 dung tích. Trong bể có bao nhiêu lít nước?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1" name="Picture 21" descr="Dữ kiện trực quan của câu hỏi: Một bể có dung tích 240 lít và đang chứa lượng nước bằng 5/8 dung tích. Trong bể có bao nhiêu lít nước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150 lít.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Muốn tìm 5/8 của 240, ta chia 240 thành 8 phần bằng nhau rồi lấy 5 phần. Ta có 240 : 8 = 30; 30 × 5 = 150. Vậy bể đang có 150 lít nước.</w:t>
      </w:r>
    </w:p>
    <w:p>
      <w:pPr>
        <w:pStyle w:val="QuestionLabel"/>
      </w:pPr>
      <w:r>
        <w:t>Câu 22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8. Khu vườn có 12 ô bằng nhau: 4 ô trồng rau, 3 ô trồng hoa và 5 ô đất trống. Viết phân số tối giản biểu thị từng loại ô.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2" name="Picture 22" descr="Dữ kiện trực quan của câu hỏi: Khu vườn có 12 ô bằng nhau: 4 ô trồng rau, 3 ô trồng hoa và 5 ô đất trống. Viết phân số tối giản biểu thị từng loại ô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Rau 1/3; hoa 1/4; đất trống 5/12.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Ô rau chiếm 4/12 = 1/3 khu vườn. Ô hoa chiếm 3/12 = 1/4. Ô đất trống chiếm 5/12 và phân số này đã tối giản; ba phần cộng lại đúng bằng 1.</w:t>
      </w:r>
    </w:p>
    <w:p>
      <w:pPr>
        <w:pStyle w:val="QuestionLabel"/>
      </w:pPr>
      <w:r>
        <w:t>Câu 23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9. Sắp xếp độ dài 3/4 m, 2/3 m và 5/8 m theo thứ tự từ ngắn đến dài.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3" name="Picture 23" descr="Dữ kiện trực quan của câu hỏi: Sắp xếp độ dài 3/4 m, 2/3 m và 5/8 m theo thứ tự từ ngắn đến dà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5/8 m; 2/3 m; 3/4 m.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Chọn mẫu chung 24: 5/8 = 15/24, 2/3 = 16/24, 3/4 = 18/24. Vì 15 &lt; 16 &lt; 18 nên thứ tự từ ngắn đến dài là 5/8 m, 2/3 m, 3/4 m.</w:t>
      </w:r>
    </w:p>
    <w:p>
      <w:pPr>
        <w:pStyle w:val="QuestionLabel"/>
      </w:pPr>
      <w:r>
        <w:t>Câu 24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10. Nhóm có 20 học sinh: 5 bạn màu xanh, 10 bạn màu cam và 5 bạn màu lục. Mỗi nhóm màu chiếm bao nhiêu phần cả lớp?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4" name="Picture 24" descr="Dữ kiện trực quan của câu hỏi: Nhóm có 20 học sinh: 5 bạn màu xanh, 10 bạn màu cam và 5 bạn màu lục. Mỗi nhóm màu chiếm bao nhiêu phần cả lớp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Xanh 1/4; cam 1/2; lục 1/4.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Nhóm xanh chiếm 5/20 = 1/4; nhóm cam chiếm 10/20 = 1/2; nhóm lục chiếm 5/20 = 1/4. Kiểm tra 1/4 + 1/2 + 1/4 = 1, đúng bằng cả lớp.</w:t>
      </w:r>
    </w:p>
    <w:p>
      <w:pPr>
        <w:pStyle w:val="QuestionLabel"/>
      </w:pPr>
      <w:r>
        <w:t>Câu 25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11. Giỏ có 17 quả gồm 8 quả cam, 5 quả táo và 4 quả lê. Viết phân số biểu thị phần của từng loại quả.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5" name="Picture 25" descr="Dữ kiện trực quan của câu hỏi: Giỏ có 17 quả gồm 8 quả cam, 5 quả táo và 4 quả lê. Viết phân số biểu thị phần của từng loại quả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Cam 8/17; táo 5/17; lê 4/17.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số quả là mẫu số 17. Số quả từng loại lần lượt là 8, 5 và 4 nên các phân số là 8/17, 5/17, 4/17. Tổng các tử số 8 + 5 + 4 = 17, đúng bằng toàn bộ giỏ quả.</w:t>
      </w:r>
    </w:p>
    <w:p>
      <w:pPr>
        <w:pStyle w:val="QuestionLabel"/>
      </w:pPr>
      <w:r>
        <w:t>Câu 26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12. Rút gọn phân số 42/56 về phân số tối giản.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6" name="Picture 26" descr="Dữ kiện trực quan của câu hỏi: Rút gọn phân số 42/56 về phân số tối giả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3/4.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Ước chung lớn nhất của 42 và 56 là 14. Chia cả tử và mẫu cho 14: 42 : 14 = 3, 56 : 14 = 4. Vì vậy 42/56 = 3/4.</w:t>
      </w:r>
    </w:p>
    <w:p>
      <w:pPr>
        <w:pStyle w:val="QuestionLabel"/>
      </w:pPr>
      <w:r>
        <w:t>Câu 27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13. Quy đồng hai phân số 3/5 và 7/10.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7" name="Picture 27" descr="Dữ kiện trực quan của câu hỏi: Quy đồng hai phân số 3/5 và 7/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3/5 = 6/10; 7/10 giữ nguyên.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Mẫu 10 là bội của 5 nên chọn 10 làm mẫu chung. Nhân cả tử và mẫu của 3/5 với 2 được 6/10. Phân số 7/10 đã có mẫu 10 nên giữ nguyên.</w:t>
      </w:r>
    </w:p>
    <w:p>
      <w:pPr>
        <w:pStyle w:val="QuestionLabel"/>
      </w:pPr>
      <w:r>
        <w:t>Câu 28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14. Tính 5/12 + 7/18.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8" name="Picture 28" descr="Dữ kiện trực quan của câu hỏi: Tính 5/12 + 7/1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29/36.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Mẫu chung nhỏ nhất của 12 và 18 là 36. Ta có 5/12 = 15/36 và 7/18 = 14/36. Cộng được 15/36 + 14/36 = 29/36; 29 và 36 không có ước chung nên kết quả đã tối giản.</w:t>
      </w:r>
    </w:p>
    <w:p>
      <w:pPr>
        <w:pStyle w:val="QuestionLabel"/>
      </w:pPr>
      <w:r>
        <w:t>Câu 29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15. Tính 7/8 - 5/12.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9" name="Picture 29" descr="Dữ kiện trực quan của câu hỏi: Tính 7/8 - 5/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11/24.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Mẫu chung của 8 và 12 là 24. Ta có 7/8 = 21/24 và 5/12 = 10/24. Hiệu là 21/24 - 10/24 = 11/24.</w:t>
      </w:r>
    </w:p>
    <w:p>
      <w:pPr>
        <w:pStyle w:val="QuestionLabel"/>
      </w:pPr>
      <w:r>
        <w:t>Câu 30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16. Tính 9/14 × 7/12 và rút gọn thuận tiện trước khi nhân.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0" name="Picture 30" descr="Dữ kiện trực quan của câu hỏi: Tính 9/14 × 7/12 và rút gọn thuận tiện trước khi nhâ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3/8.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Rút gọn 7 với 14 được 1 và 2; rút gọn 9 với 12 được 3 và 4. Khi đó tích là (3 × 1)/(2 × 4) = 3/8. Rút gọn trước giúp các số nhỏ và dễ tính hơn.</w:t>
      </w:r>
    </w:p>
    <w:p>
      <w:pPr>
        <w:pStyle w:val="QuestionLabel"/>
      </w:pPr>
      <w:r>
        <w:t>Câu 31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17. Tính 5/6 : 10/9.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1" name="Picture 31" descr="Dữ kiện trực quan của câu hỏi: Tính 5/6 : 10/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3/4.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Muốn chia cho 10/9, ta nhân với phân số đảo ngược 9/10. Ta có 5/6 × 9/10; rút gọn 5 với 10 và 9 với 6 được 1/2 × 3/2 = 3/4.</w:t>
      </w:r>
    </w:p>
    <w:p>
      <w:pPr>
        <w:pStyle w:val="QuestionLabel"/>
      </w:pPr>
      <w:r>
        <w:t>Câu 32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18. Một lớp có 36 học sinh, trong đó 5/9 số học sinh tham gia câu lạc bộ thể thao. Có bao nhiêu học sinh tham gia?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2" name="Picture 32" descr="Dữ kiện trực quan của câu hỏi: Một lớp có 36 học sinh, trong đó 5/9 số học sinh tham gia câu lạc bộ thể thao. Có bao nhiêu học sinh tham gia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20 học sinh.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Chia 36 thành 9 phần bằng nhau: 36 : 9 = 4 học sinh mỗi phần. Lấy 5 phần: 4 × 5 = 20. Vậy có 20 học sinh tham gia câu lạc bộ.</w:t>
      </w:r>
    </w:p>
    <w:p>
      <w:pPr>
        <w:pStyle w:val="QuestionLabel"/>
      </w:pPr>
      <w:r>
        <w:t>Câu 33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19. Biết 3/5 số sách của tủ là 48 quyển. Tủ có tất cả bao nhiêu quyển sách?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3" name="Picture 33" descr="Dữ kiện trực quan của câu hỏi: Biết 3/5 số sách của tủ là 48 quyển. Tủ có tất cả bao nhiêu quyển sách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80 quyển.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Ba phần bằng nhau có 48 quyển nên một phần có 48 : 3 = 16 quyển. Toàn bộ là 5 phần, nên có 16 × 5 = 80 quyển sách.</w:t>
      </w:r>
    </w:p>
    <w:p>
      <w:pPr>
        <w:pStyle w:val="QuestionLabel"/>
      </w:pPr>
      <w:r>
        <w:t>Câu 34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Bài bổ sung số 20. Một cuộn dây dài 24 m. Buổi sáng dùng 3/8 cuộn dây, buổi chiều dùng 1/4 cuộn dây. Còn lại bao nhiêu mét dây?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4" name="Picture 34" descr="Dữ kiện trực quan của câu hỏi: Một cuộn dây dài 24 m. Buổi sáng dùng 3/8 cuộn dây, buổi chiều dùng 1/4 cuộn dây. Còn lại bao nhiêu mét dâ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9 m.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Phần đã dùng là 3/8 + 1/4 = 3/8 + 2/8 = 5/8. Phần còn lại là 1 - 5/8 = 3/8 cuộn. Chiều dài còn lại là 24 × 3/8 = 9 m.</w:t>
      </w:r>
    </w:p>
    <w:p>
      <w:pPr>
        <w:pStyle w:val="Heading1"/>
        <w:keepNext/>
      </w:pPr>
      <w:r>
        <w:t>Bài 84. Ôn tập về số thập phân và các phép tính với số thập phân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35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tấm vé màu xanh: Tính 24,2 + 6,3.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5" name="Picture 35" descr="Hình chứa đầy đủ số liệu: Quầy số thập phân - tấm vé màu xanh: Tính 24,2 + 6,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30,5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31,5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17,9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305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30,5.</w:t>
      </w:r>
    </w:p>
    <w:p>
      <w:pPr>
        <w:pStyle w:val="QuestionLabel"/>
      </w:pPr>
      <w:r>
        <w:t>Câu 36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hộp dụng cụ của Lan: Tính 24,5 + 6,4.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6" name="Picture 36" descr="Hình chứa đầy đủ số liệu: Quầy số thập phân - hộp dụng cụ của Lan: Tính 24,5 + 6,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31,9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18,1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309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30,9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30,9.</w:t>
      </w:r>
    </w:p>
    <w:p>
      <w:pPr>
        <w:pStyle w:val="QuestionLabel"/>
      </w:pPr>
      <w:r>
        <w:t>Câu 37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bảng nhiệm vụ buổi sáng: Tính 24,8 + 6,5.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7" name="Picture 37" descr="Hình chứa đầy đủ số liệu: Quầy số thập phân - bảng nhiệm vụ buổi sáng: Tính 24,8 + 6,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18,3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31,3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32,3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31,3.</w:t>
      </w:r>
    </w:p>
    <w:p>
      <w:pPr>
        <w:pStyle w:val="QuestionLabel"/>
      </w:pPr>
      <w:r>
        <w:t>Câu 38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thẻ thử thách hình ngôi sao: Tính 25,1 + 6,6.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8" name="Picture 38" descr="Hình chứa đầy đủ số liệu: Quầy số thập phân - thẻ thử thách hình ngôi sao: Tính 25,1 + 6,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317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31,7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32,7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18,5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31,7.</w:t>
      </w:r>
    </w:p>
    <w:p>
      <w:pPr>
        <w:pStyle w:val="QuestionLabel"/>
      </w:pPr>
      <w:r>
        <w:t>Câu 39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góc thực hành của đội A: Tính 25,4 + 6,7.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9" name="Picture 39" descr="Hình chứa đầy đủ số liệu: Quầy số thập phân - góc thực hành của đội A: Tính 25,4 + 6,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321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32,1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33,1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18,7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32,1.</w:t>
      </w:r>
    </w:p>
    <w:p>
      <w:pPr>
        <w:pStyle w:val="QuestionLabel"/>
      </w:pPr>
      <w:r>
        <w:t>Câu 40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phiếu kiểm tra nhanh: Tính 25,7 + 6,8.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0" name="Picture 40" descr="Hình chứa đầy đủ số liệu: Quầy số thập phân - phiếu kiểm tra nhanh: Tính 25,7 + 6,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325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32,5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33,5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18,9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32,5.</w:t>
      </w:r>
    </w:p>
    <w:p>
      <w:pPr>
        <w:pStyle w:val="QuestionLabel"/>
      </w:pPr>
      <w:r>
        <w:t>Câu 41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trạm khám phá số một: Tính 26,0 + 6,9.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1" name="Picture 41" descr="Hình chứa đầy đủ số liệu: Quầy số thập phân - trạm khám phá số một: Tính 26,0 + 6,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33,9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19,1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329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32,9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32,9.</w:t>
      </w:r>
    </w:p>
    <w:p>
      <w:pPr>
        <w:pStyle w:val="QuestionLabel"/>
      </w:pPr>
      <w:r>
        <w:t>Câu 42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sổ ghi chép của Minh: Tính 26,3 + 7,0.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2" name="Picture 42" descr="Hình chứa đầy đủ số liệu: Quầy số thập phân - sổ ghi chép của Minh: Tính 26,3 + 7,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34,3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19,3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333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33,3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33,3.</w:t>
      </w:r>
    </w:p>
    <w:p>
      <w:pPr>
        <w:pStyle w:val="QuestionLabel"/>
      </w:pPr>
      <w:r>
        <w:t>Câu 43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bảng dữ kiện trung tâm: Tính 26,6 + 7,1.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3" name="Picture 43" descr="Hình chứa đầy đủ số liệu: Quầy số thập phân - bảng dữ kiện trung tâm: Tính 26,6 + 7,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19,5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337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33,7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34,7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33,7.</w:t>
      </w:r>
    </w:p>
    <w:p>
      <w:pPr>
        <w:pStyle w:val="QuestionLabel"/>
      </w:pPr>
      <w:r>
        <w:t>Câu 44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nhiệm vụ tiếp sức: 3 kg trái cây, mỗi ki-lô-gam giá 18,5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4" name="Picture 44" descr="Hình chứa đầy đủ số liệu: Quầy số thập phân - nhiệm vụ tiếp sức: 3 kg trái cây, mỗi ki-lô-gam giá 18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55,5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21,5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74,0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5,55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18,5 × 3 = 55,5 nghìn đồng.</w:t>
      </w:r>
    </w:p>
    <w:p>
      <w:pPr>
        <w:pStyle w:val="QuestionLabel"/>
      </w:pPr>
      <w:r>
        <w:t>Câu 45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thẻ toán học màu cam: 4 kg trái cây, mỗi ki-lô-gam giá 12,5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5" name="Picture 45" descr="Hình chứa đầy đủ số liệu: Quầy số thập phân - thẻ toán học màu cam: 4 kg trái cây, mỗi ki-lô-gam giá 12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16,5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62,5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5,00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50,0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12,5 × 4 = 50,0 nghìn đồng.</w:t>
      </w:r>
    </w:p>
    <w:p>
      <w:pPr>
        <w:pStyle w:val="QuestionLabel"/>
      </w:pPr>
      <w:r>
        <w:t>Câu 46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góc vận dụng thực tế: 5 kg trái cây, mỗi ki-lô-gam giá 13,5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6" name="Picture 46" descr="Hình chứa đầy đủ số liệu: Quầy số thập phân - góc vận dụng thực tế: 5 kg trái cây, mỗi ki-lô-gam giá 13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18,5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81,0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6,75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67,5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13,5 × 5 = 67,5 nghìn đồng.</w:t>
      </w:r>
    </w:p>
    <w:p>
      <w:pPr>
        <w:pStyle w:val="QuestionLabel"/>
      </w:pPr>
      <w:r>
        <w:t>Câu 47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phiếu suy luận của Mai: 6 kg trái cây, mỗi ki-lô-gam giá 14,5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7" name="Picture 47" descr="Hình chứa đầy đủ số liệu: Quầy số thập phân - phiếu suy luận của Mai: 6 kg trái cây, mỗi ki-lô-gam giá 14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20,5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101,5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8,70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87,0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14,5 × 6 = 87,0 nghìn đồng.</w:t>
      </w:r>
    </w:p>
    <w:p>
      <w:pPr>
        <w:pStyle w:val="QuestionLabel"/>
      </w:pPr>
      <w:r>
        <w:t>Câu 48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trạm khám phá số hai: 3 kg trái cây, mỗi ki-lô-gam giá 15,5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8" name="Picture 48" descr="Hình chứa đầy đủ số liệu: Quầy số thập phân - trạm khám phá số hai: 3 kg trái cây, mỗi ki-lô-gam giá 15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62,0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4,65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46,5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18,5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15,5 × 3 = 46,5 nghìn đồng.</w:t>
      </w:r>
    </w:p>
    <w:p>
      <w:pPr>
        <w:pStyle w:val="QuestionLabel"/>
      </w:pPr>
      <w:r>
        <w:t>Câu 49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bảng dữ kiện cuối giờ: 4 kg trái cây, mỗi ki-lô-gam giá 16,5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9" name="Picture 49" descr="Hình chứa đầy đủ số liệu: Quầy số thập phân - bảng dữ kiện cuối giờ: 4 kg trái cây, mỗi ki-lô-gam giá 16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82,5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6,60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66,0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20,5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16,5 × 4 = 66,0 nghìn đồng.</w:t>
      </w:r>
    </w:p>
    <w:p>
      <w:pPr>
        <w:pStyle w:val="QuestionLabel"/>
      </w:pPr>
      <w:r>
        <w:t>Câu 50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thử thách về đích: Cuộn dây dài 22,50 m. Cắt lần lượt 6,75 m và 4,5 m. Còn lại bao nhiêu mét?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0" name="Picture 50" descr="Hình chứa đầy đủ số liệu: Quầy số thập phân - thử thách về đích: Cuộn dây dài 22,50 m. Cắt lần lượt 6,75 m và 4,5 m. Còn lại bao nhiêu mé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11,25 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20,25 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24,75 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Độ dài còn lại là 22,50 - 6,75 - 4,5 = 11,25 m.</w:t>
      </w:r>
    </w:p>
    <w:p>
      <w:pPr>
        <w:pStyle w:val="QuestionLabel"/>
      </w:pPr>
      <w:r>
        <w:t>Câu 51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Quầy số thập phân - nhiệm vụ tổng kết: Cuộn dây dài 18,50 m. Cắt lần lượt 6,75 m và 4,5 m. Còn lại bao nhiêu mét?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1" name="Picture 51" descr="Hình chứa đầy đủ số liệu: Quầy số thập phân - nhiệm vụ tổng kết: Cuộn dây dài 18,50 m. Cắt lần lượt 6,75 m và 4,5 m. Còn lại bao nhiêu mé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16,25 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20,75 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11,25 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7,25 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Độ dài còn lại là 18,50 - 6,75 - 4,5 = 7,25 m.</w:t>
      </w:r>
    </w:p>
    <w:p>
      <w:pPr>
        <w:pStyle w:val="Heading1"/>
        <w:keepNext/>
      </w:pPr>
      <w:r>
        <w:t>Bài 85. Ôn tập về tỉ số, tỉ số phần trăm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52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tấm vé màu xanh: Tính 40% của 280.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2" name="Picture 52" descr="Hình chứa đầy đủ số liệu: Cửa hàng phần trăm - tấm vé màu xanh: Tính 40% của 28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168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392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40% của 280 là 280 × 40 : 100 = 112.</w:t>
      </w:r>
    </w:p>
    <w:p>
      <w:pPr>
        <w:pStyle w:val="QuestionLabel"/>
      </w:pPr>
      <w:r>
        <w:t>Câu 53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hộp dụng cụ của Lan: Tính 10% của 320.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3" name="Picture 53" descr="Hình chứa đầy đủ số liệu: Cửa hàng phần trăm - hộp dụng cụ của Lan: Tính 10% của 3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288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352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10% của 320 là 320 × 10 : 100 = 32.</w:t>
      </w:r>
    </w:p>
    <w:p>
      <w:pPr>
        <w:pStyle w:val="QuestionLabel"/>
      </w:pPr>
      <w:r>
        <w:t>Câu 54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bảng nhiệm vụ buổi sáng: Tính 20% của 360.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4" name="Picture 54" descr="Hình chứa đầy đủ số liệu: Cửa hàng phần trăm - bảng nhiệm vụ buổi sáng: Tính 20% của 36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288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432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20% của 360 là 360 × 20 : 100 = 72.</w:t>
      </w:r>
    </w:p>
    <w:p>
      <w:pPr>
        <w:pStyle w:val="QuestionLabel"/>
      </w:pPr>
      <w:r>
        <w:t>Câu 55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thẻ thử thách hình ngôi sao: Tính 25% của 400.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5" name="Picture 55" descr="Hình chứa đầy đủ số liệu: Cửa hàng phần trăm - thẻ thử thách hình ngôi sao: Tính 25% của 4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300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25% của 400 là 400 × 25 : 100 = 100.</w:t>
      </w:r>
    </w:p>
    <w:p>
      <w:pPr>
        <w:pStyle w:val="QuestionLabel"/>
      </w:pPr>
      <w:r>
        <w:t>Câu 56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góc thực hành của đội A: Tính 30% của 200.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6" name="Picture 56" descr="Hình chứa đầy đủ số liệu: Cửa hàng phần trăm - góc thực hành của đội A: Tính 30% của 2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60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260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30% của 200 là 200 × 30 : 100 = 60.</w:t>
      </w:r>
    </w:p>
    <w:p>
      <w:pPr>
        <w:pStyle w:val="QuestionLabel"/>
      </w:pPr>
      <w:r>
        <w:t>Câu 57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phiếu kiểm tra nhanh: Tính 40% của 240.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7" name="Picture 57" descr="Hình chứa đầy đủ số liệu: Cửa hàng phần trăm - phiếu kiểm tra nhanh: Tính 40% của 24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336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40% của 240 là 240 × 40 : 100 = 96.</w:t>
      </w:r>
    </w:p>
    <w:p>
      <w:pPr>
        <w:pStyle w:val="QuestionLabel"/>
      </w:pPr>
      <w:r>
        <w:t>Câu 58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trạm khám phá số một: Tính 10% của 280.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8" name="Picture 58" descr="Hình chứa đầy đủ số liệu: Cửa hàng phần trăm - trạm khám phá số một: Tính 10% của 28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252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308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Phương án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10% của 280 là 280 × 10 : 100 = 28.</w:t>
      </w:r>
    </w:p>
    <w:p>
      <w:pPr>
        <w:pStyle w:val="QuestionLabel"/>
      </w:pPr>
      <w:r>
        <w:t>Câu 59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sổ ghi chép của Minh: Tính 20% của 320.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9" name="Picture 59" descr="Hình chứa đầy đủ số liệu: Cửa hàng phần trăm - sổ ghi chép của Minh: Tính 20% của 3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256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384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20% của 320 là 320 × 20 : 100 = 64.</w:t>
      </w:r>
    </w:p>
    <w:p>
      <w:pPr>
        <w:pStyle w:val="QuestionLabel"/>
      </w:pPr>
      <w:r>
        <w:t>Câu 60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bảng dữ kiện trung tâm: Tính 25% của 360.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0" name="Picture 60" descr="Hình chứa đầy đủ số liệu: Cửa hàng phần trăm - bảng dữ kiện trung tâm: Tính 25% của 36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25% của 360 là 360 × 25 : 100 = 90.</w:t>
      </w:r>
    </w:p>
    <w:p>
      <w:pPr>
        <w:pStyle w:val="QuestionLabel"/>
      </w:pPr>
      <w:r>
        <w:t>Câu 61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nhiệm vụ tiếp sức: Một món hàng giá 600 nghìn đồng, giảm 20%.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1" name="Picture 61" descr="Hình chứa đầy đủ số liệu: Cửa hàng phần trăm - nhiệm vụ tiếp sức: Một món hàng giá 600 nghìn đồng, giảm 20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120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720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480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600 × 20% = 120. Giá sau giảm là 480 nghìn đồng.</w:t>
      </w:r>
    </w:p>
    <w:p>
      <w:pPr>
        <w:pStyle w:val="QuestionLabel"/>
      </w:pPr>
      <w:r>
        <w:t>Câu 62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thẻ toán học màu cam: Một món hàng giá 700 nghìn đồng, giảm 10%.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2" name="Picture 62" descr="Hình chứa đầy đủ số liệu: Cửa hàng phần trăm - thẻ toán học màu cam: Một món hàng giá 700 nghìn đồng, giảm 10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630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690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700 × 10% = 70. Giá sau giảm là 630 nghìn đồng.</w:t>
      </w:r>
    </w:p>
    <w:p>
      <w:pPr>
        <w:pStyle w:val="QuestionLabel"/>
      </w:pPr>
      <w:r>
        <w:t>Câu 63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góc vận dụng thực tế: Một món hàng giá 300 nghìn đồng, giảm 15%.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3" name="Picture 63" descr="Hình chứa đầy đủ số liệu: Cửa hàng phần trăm - góc vận dụng thực tế: Một món hàng giá 300 nghìn đồng, giảm 15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345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285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255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300 × 15% = 45. Giá sau giảm là 255 nghìn đồng.</w:t>
      </w:r>
    </w:p>
    <w:p>
      <w:pPr>
        <w:pStyle w:val="QuestionLabel"/>
      </w:pPr>
      <w:r>
        <w:t>Câu 64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phiếu suy luận của Mai: Một món hàng giá 400 nghìn đồng, giảm 20%.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4" name="Picture 64" descr="Hình chứa đầy đủ số liệu: Cửa hàng phần trăm - phiếu suy luận của Mai: Một món hàng giá 400 nghìn đồng, giảm 20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320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400 × 20% = 80. Giá sau giảm là 320 nghìn đồng.</w:t>
      </w:r>
    </w:p>
    <w:p>
      <w:pPr>
        <w:pStyle w:val="QuestionLabel"/>
      </w:pPr>
      <w:r>
        <w:t>Câu 65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trạm khám phá số hai: Một món hàng giá 500 nghìn đồng, giảm 10%.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5" name="Picture 65" descr="Hình chứa đầy đủ số liệu: Cửa hàng phần trăm - trạm khám phá số hai: Một món hàng giá 500 nghìn đồng, giảm 10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490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500 × 10% = 50. Giá sau giảm là 450 nghìn đồng.</w:t>
      </w:r>
    </w:p>
    <w:p>
      <w:pPr>
        <w:pStyle w:val="QuestionLabel"/>
      </w:pPr>
      <w:r>
        <w:t>Câu 66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bảng dữ kiện cuối giờ: Một món hàng giá 600 nghìn đồng, giảm 15%.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6" name="Picture 66" descr="Hình chứa đầy đủ số liệu: Cửa hàng phần trăm - bảng dữ kiện cuối giờ: Một món hàng giá 600 nghìn đồng, giảm 15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585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510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690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600 × 15% = 90. Giá sau giảm là 510 nghìn đồng.</w:t>
      </w:r>
    </w:p>
    <w:p>
      <w:pPr>
        <w:pStyle w:val="QuestionLabel"/>
      </w:pPr>
      <w:r>
        <w:t>Câu 67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thử thách về đích: Giá một sản phẩm là 800 nghìn đồng. Giá tăng 20% rồi giảm 10% trên giá mới. Giá cuối cùng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7" name="Picture 67" descr="Hình chứa đầy đủ số liệu: Cửa hàng phần trăm - thử thách về đích: Giá một sản phẩm là 800 nghìn đồng. Giá tăng 20% rồi giảm 10% trên giá mới. Giá cuối cùng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720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864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Sau khi tăng: 800 × 120% = 960. Sau khi giảm: 960 × 90% = 864 nghìn đồng.</w:t>
      </w:r>
    </w:p>
    <w:p>
      <w:pPr>
        <w:pStyle w:val="QuestionLabel"/>
      </w:pPr>
      <w:r>
        <w:t>Câu 68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Cửa hàng phần trăm - nhiệm vụ tổng kết: Giá một sản phẩm là 500 nghìn đồng. Giá tăng 20% rồi giảm 10% trên giá mới. Giá cuối cùng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8" name="Picture 68" descr="Hình chứa đầy đủ số liệu: Cửa hàng phần trăm - nhiệm vụ tổng kết: Giá một sản phẩm là 500 nghìn đồng. Giá tăng 20% rồi giảm 10% trên giá mới. Giá cuối cùng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540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Sau khi tăng: 500 × 120% = 600. Sau khi giảm: 600 × 90% = 540 nghìn đồng.</w:t>
      </w:r>
    </w:p>
    <w:p>
      <w:pPr>
        <w:pStyle w:val="Heading1"/>
        <w:keepNext/>
      </w:pPr>
      <w:r>
        <w:t>Bài 86. Ôn tập về hình học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69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tấm vé màu xanh: Hình chữ nhật dài 13 cm, rộng 5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9" name="Picture 69" descr="Hình chứa đầy đủ số liệu: Xưởng hình học - tấm vé màu xanh: Hình chữ nhật dài 13 cm, rộng 5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31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13 × 5 = 65 cm².</w:t>
      </w:r>
    </w:p>
    <w:p>
      <w:pPr>
        <w:pStyle w:val="QuestionLabel"/>
      </w:pPr>
      <w:r>
        <w:t>Câu 70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hộp dụng cụ của Lan: Hình chữ nhật dài 14 cm, rộng 6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0" name="Picture 70" descr="Hình chứa đầy đủ số liệu: Xưởng hình học - hộp dụng cụ của Lan: Hình chữ nhật dài 14 cm, rộng 6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40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14 × 6 = 84 cm².</w:t>
      </w:r>
    </w:p>
    <w:p>
      <w:pPr>
        <w:pStyle w:val="QuestionLabel"/>
      </w:pPr>
      <w:r>
        <w:t>Câu 71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bảng nhiệm vụ buổi sáng: Hình chữ nhật dài 15 cm, rộng 7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1" name="Picture 71" descr="Hình chứa đầy đủ số liệu: Xưởng hình học - bảng nhiệm vụ buổi sáng: Hình chữ nhật dài 15 cm, rộng 7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105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22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37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15 × 7 = 105 cm².</w:t>
      </w:r>
    </w:p>
    <w:p>
      <w:pPr>
        <w:pStyle w:val="QuestionLabel"/>
      </w:pPr>
      <w:r>
        <w:t>Câu 72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thẻ thử thách hình ngôi sao: Hình chữ nhật dài 16 cm, rộng 8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2" name="Picture 72" descr="Hình chứa đầy đủ số liệu: Xưởng hình học - thẻ thử thách hình ngôi sao: Hình chữ nhật dài 16 cm, rộng 8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24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16 × 8 = 128 cm².</w:t>
      </w:r>
    </w:p>
    <w:p>
      <w:pPr>
        <w:pStyle w:val="QuestionLabel"/>
      </w:pPr>
      <w:r>
        <w:t>Câu 73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góc thực hành của đội A: Hình chữ nhật dài 17 cm, rộng 9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3" name="Picture 73" descr="Hình chứa đầy đủ số liệu: Xưởng hình học - góc thực hành của đội A: Hình chữ nhật dài 17 cm, rộng 9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52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43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153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17 × 9 = 153 cm².</w:t>
      </w:r>
    </w:p>
    <w:p>
      <w:pPr>
        <w:pStyle w:val="QuestionLabel"/>
      </w:pPr>
      <w:r>
        <w:t>Câu 74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phiếu kiểm tra nhanh: Hình chữ nhật dài 10 cm, rộng 5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4" name="Picture 74" descr="Hình chứa đầy đủ số liệu: Xưởng hình học - phiếu kiểm tra nhanh: Hình chữ nhật dài 10 cm, rộng 5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50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10 × 5 = 50 cm².</w:t>
      </w:r>
    </w:p>
    <w:p>
      <w:pPr>
        <w:pStyle w:val="QuestionLabel"/>
      </w:pPr>
      <w:r>
        <w:t>Câu 75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trạm khám phá số một: Hình chữ nhật dài 11 cm, rộng 6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5" name="Picture 75" descr="Hình chứa đầy đủ số liệu: Xưởng hình học - trạm khám phá số một: Hình chữ nhật dài 11 cm, rộng 6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17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28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11 × 6 = 66 cm².</w:t>
      </w:r>
    </w:p>
    <w:p>
      <w:pPr>
        <w:pStyle w:val="QuestionLabel"/>
      </w:pPr>
      <w:r>
        <w:t>Câu 76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sổ ghi chép của Minh: Hình chữ nhật dài 12 cm, rộng 7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6" name="Picture 76" descr="Hình chứa đầy đủ số liệu: Xưởng hình học - sổ ghi chép của Minh: Hình chữ nhật dài 12 cm, rộng 7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19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31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84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12 × 7 = 84 cm².</w:t>
      </w:r>
    </w:p>
    <w:p>
      <w:pPr>
        <w:pStyle w:val="QuestionLabel"/>
      </w:pPr>
      <w:r>
        <w:t>Câu 77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bảng dữ kiện trung tâm: Hình chữ nhật dài 13 cm, rộng 8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7" name="Picture 77" descr="Hình chứa đầy đủ số liệu: Xưởng hình học - bảng dữ kiện trung tâm: Hình chữ nhật dài 13 cm, rộng 8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21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42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13 × 8 = 104 cm².</w:t>
      </w:r>
    </w:p>
    <w:p>
      <w:pPr>
        <w:pStyle w:val="QuestionLabel"/>
      </w:pPr>
      <w:r>
        <w:t>Câu 78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nhiệm vụ tiếp sức: Tấm bìa hình chữ nhật 14 cm × 9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8" name="Picture 78" descr="Hình chứa đầy đủ số liệu: Xưởng hình học - nhiệm vụ tiếp sức: Tấm bìa hình chữ nhật 14 cm × 9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42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126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46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126 cm², phần trong 12 × 7 = 84 cm². Phần viền là 42 cm².</w:t>
      </w:r>
    </w:p>
    <w:p>
      <w:pPr>
        <w:pStyle w:val="QuestionLabel"/>
      </w:pPr>
      <w:r>
        <w:t>Câu 79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thẻ toán học màu cam: Tấm bìa hình chữ nhật 15 cm × 5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9" name="Picture 79" descr="Hình chứa đầy đủ số liệu: Xưởng hình học - thẻ toán học màu cam: Tấm bìa hình chữ nhật 15 cm × 5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39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40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75 cm², phần trong 13 × 3 = 39 cm². Phần viền là 36 cm².</w:t>
      </w:r>
    </w:p>
    <w:p>
      <w:pPr>
        <w:pStyle w:val="QuestionLabel"/>
      </w:pPr>
      <w:r>
        <w:t>Câu 80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góc vận dụng thực tế: Tấm bìa hình chữ nhật 16 cm × 6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0" name="Picture 80" descr="Hình chứa đầy đủ số liệu: Xưởng hình học - góc vận dụng thực tế: Tấm bìa hình chữ nhật 16 cm × 6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96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44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96 cm², phần trong 14 × 4 = 56 cm². Phần viền là 40 cm².</w:t>
      </w:r>
    </w:p>
    <w:p>
      <w:pPr>
        <w:pStyle w:val="QuestionLabel"/>
      </w:pPr>
      <w:r>
        <w:t>Câu 81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phiếu suy luận của Mai: Tấm bìa hình chữ nhật 17 cm × 7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1" name="Picture 81" descr="Hình chứa đầy đủ số liệu: Xưởng hình học - phiếu suy luận của Mai: Tấm bìa hình chữ nhật 17 cm × 7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119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119 cm², phần trong 15 × 5 = 75 cm². Phần viền là 44 cm².</w:t>
      </w:r>
    </w:p>
    <w:p>
      <w:pPr>
        <w:pStyle w:val="QuestionLabel"/>
      </w:pPr>
      <w:r>
        <w:t>Câu 82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trạm khám phá số hai: Tấm bìa hình chữ nhật 10 cm × 8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2" name="Picture 82" descr="Hình chứa đầy đủ số liệu: Xưởng hình học - trạm khám phá số hai: Tấm bìa hình chữ nhật 10 cm × 8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32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48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80 cm², phần trong 8 × 6 = 48 cm². Phần viền là 32 cm².</w:t>
      </w:r>
    </w:p>
    <w:p>
      <w:pPr>
        <w:pStyle w:val="QuestionLabel"/>
      </w:pPr>
      <w:r>
        <w:t>Câu 83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bảng dữ kiện cuối giờ: Tấm bìa hình chữ nhật 11 cm × 9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3" name="Picture 83" descr="Hình chứa đầy đủ số liệu: Xưởng hình học - bảng dữ kiện cuối giờ: Tấm bìa hình chữ nhật 11 cm × 9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63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99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36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99 cm², phần trong 9 × 7 = 63 cm². Phần viền là 36 cm².</w:t>
      </w:r>
    </w:p>
    <w:p>
      <w:pPr>
        <w:pStyle w:val="QuestionLabel"/>
      </w:pPr>
      <w:r>
        <w:t>Câu 84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thử thách về đích: Bể hộp chữ nhật đáy vuông cạnh 14 dm, cao 10 dm đang có nước cao 8 dm. Thể tích nước là bao nhiêu đề-xi-mét khối?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4" name="Picture 84" descr="Hình chứa đầy đủ số liệu: Xưởng hình học - thử thách về đích: Bể hộp chữ nhật đáy vuông cạnh 14 dm, cao 10 dm đang có nước cao 8 dm. Thể tích nước là bao nhiêu đề-xi-mét khối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1568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1960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112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224 dm³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Chiều cao nước là 8 dm. Thể tích nước: 14 × 14 × 8 = 1568 dm³.</w:t>
      </w:r>
    </w:p>
    <w:p>
      <w:pPr>
        <w:pStyle w:val="QuestionLabel"/>
      </w:pPr>
      <w:r>
        <w:t>Câu 85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Xưởng hình học - nhiệm vụ tổng kết: Bể hộp chữ nhật đáy vuông cạnh 15 dm, cao 8 dm đang có nước cao 6 dm. Thể tích nước là bao nhiêu đề-xi-mét khối?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5" name="Picture 85" descr="Hình chứa đầy đủ số liệu: Xưởng hình học - nhiệm vụ tổng kết: Bể hộp chữ nhật đáy vuông cạnh 15 dm, cao 8 dm đang có nước cao 6 dm. Thể tích nước là bao nhiêu đề-xi-mét khối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90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180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1350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1800 dm³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Chiều cao nước là 6 dm. Thể tích nước: 15 × 15 × 6 = 1350 dm³.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5  |  Chủ đề 4. Thống kê và xác suất. Ôn tập cuối năm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5</dc:title>
  <dc:subject>Chủ đề 4. Thống kê và xác suất. Ôn tập cuối năm;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