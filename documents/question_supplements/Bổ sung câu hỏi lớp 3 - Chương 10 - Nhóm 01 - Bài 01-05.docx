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3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2: Nhân, chia các số trong phạm vi 1 000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01 • 5 bài học • 1. Nhân số tròn chục với số có một chữ số | 2. Nhân với số có một chữ số (không nhớ) | 4. Phép chia hết, phép chia có dư | 5. Chia số tròn chục, tròn trăm cho số có một chữ số | 6. Chia cho số có một chữ số</w:t>
      </w:r>
    </w:p>
    <w:p>
      <w:pPr>
        <w:pStyle w:val="Heading1"/>
        <w:keepNext/>
      </w:pPr>
      <w:r>
        <w:t>1. Nhân số tròn chục với số có một chữ số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1. Nhân số tròn chục với số có một chữ số: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1. Nhân số tròn chục với số có một chữ số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100; Ý 2: 180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80; Ý 2: 160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100; Ý 2: 160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80; Ý 2: 180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Khi các nhóm có số lượng bằng nhau, em lấy số lượng của một nhóm nhân với số nhóm. 2 chục × 4 = 8 chục = 80. Vậy giá trị hoặc nội dung cần chọn là 80. Ý 2: Khi các nhóm có số lượng bằng nhau, em lấy số lượng của một nhóm nhân với số nhóm. 3 chục × 6 = 18 chục = 180. Vậy giá trị hoặc nội dung cần chọn là 180. Vì vậy cặp kết quả đúng là “Ý 1: 80; Ý 2: 180”.</w:t>
      </w:r>
    </w:p>
    <w:p>
      <w:pPr>
        <w:pStyle w:val="Heading1"/>
        <w:keepNext/>
      </w:pPr>
      <w:r>
        <w:t>2. Nhân với số có một chữ số (không nhớ)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2. Nhân với số có một chữ số (không nhớ):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2. Nhân với số có một chữ số (không nhớ)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69; Ý 2: 484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26; Ý 2: 484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69; Ý 2: 404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26; Ý 2: 404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Khi các nhóm có số lượng bằng nhau, em lấy số lượng của một nhóm nhân với số nhóm. 3 × 3 = 9; 2 chục × 3 = 6 chục; kết quả 69. Vậy giá trị hoặc nội dung cần chọn là 69. Ý 2: Khi các nhóm có số lượng bằng nhau, em lấy số lượng của một nhóm nhân với số nhóm. Nhân lần lượt từng hàng: 121 × 4 = 484. Vậy giá trị hoặc nội dung cần chọn là 484. Vì vậy cặp kết quả đúng là “Ý 1: 69; Ý 2: 484”.</w:t>
      </w:r>
    </w:p>
    <w:p>
      <w:pPr>
        <w:pStyle w:val="Heading1"/>
        <w:keepNext/>
      </w:pPr>
      <w:r>
        <w:t>4. Phép chia hết, phép chia có dư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4. Phép chia hết, phép chia có dư: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4. Phép chia hết, phép chia có dư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6 dư 6; Ý 2: 4 dư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6 dư 1; Ý 2: 5 dư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6 dư 6; Ý 2: 5 dư 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6 dư 1; Ý 2: 4 dư 3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tìm thương và số dư; số dư phải nhỏ hơn số chia thì phép chia mới hợp lệ. 6 × 6 = 36, còn 1. Vậy giá trị hoặc nội dung cần chọn là 6 dư 1. Ý 2: Em tìm thương và số dư; số dư phải nhỏ hơn số chia thì phép chia mới hợp lệ. 5 × 4 = 20, 23 − 20 = 3. Vậy kết quả cần tìm là 4 dư 3. Vì vậy cặp kết quả đúng là “Ý 1: 6 dư 1; Ý 2: 4 dư 3”.</w:t>
      </w:r>
    </w:p>
    <w:p>
      <w:pPr>
        <w:pStyle w:val="Heading1"/>
        <w:keepNext/>
      </w:pPr>
      <w:r>
        <w:t>5. Chia số tròn chục, tròn trăm cho số có một chữ số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5. Chia số tròn chục, tròn trăm cho số có một chữ số: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5. Chia số tròn chục, tròn trăm cho số có một chữ số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40; Ý 2: 200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20; Ý 2: 300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40; Ý 2: 300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20; Ý 2: 200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dùng phép chia để tìm số lượng của mỗi phần hoặc số phần bằng nhau, rồi kiểm tra lại bằng phép nhân. 8 chục : 4 = 2 chục = 20. Vậy giá trị hoặc nội dung cần chọn là 20. Ý 2: Em dùng phép chia để tìm số lượng của mỗi phần hoặc số phần bằng nhau, rồi kiểm tra lại bằng phép nhân. 6 trăm : 2 = 3 trăm = 300. Vậy giá trị hoặc nội dung cần chọn là 300. Vì vậy cặp kết quả đúng là “Ý 1: 20; Ý 2: 300”.</w:t>
      </w:r>
    </w:p>
    <w:p>
      <w:pPr>
        <w:pStyle w:val="Heading1"/>
        <w:keepNext/>
      </w:pPr>
      <w:r>
        <w:t>6. Chia cho số có một chữ số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05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6. Chia cho số có một chữ số: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5" name="Picture 5" descr="Hai ý toán học thuộc 6. Chia cho số có một chữ số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92; Ý 2: 42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32; Ý 2: 21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92; Ý 2: 21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32; Ý 2: 42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B.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Em dùng phép chia để tìm số lượng của mỗi phần hoặc số phần bằng nhau, rồi kiểm tra lại bằng phép nhân. 9 chục chia 3 được 3 chục; 6 chia 3 được 2 nên kết quả 32. Vậy giá trị hoặc nội dung cần chọn là 32. Ý 2: Em dùng phép chia để tìm số lượng của mỗi phần hoặc số phần bằng nhau, rồi kiểm tra lại bằng phép nhân. 84 : 4 = 21. Vậy giá trị hoặc nội dung cần chọn là 21. Vì vậy cặp kết quả đúng là “Ý 1: 32; Ý 2: 21”.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3  |  Chủ đề 2: Nhân, chia các số trong phạm vi 1 000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3</dc:title>
  <dc:subject>Chủ đề 2: Nhân, chia các số trong phạm vi 1 000;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