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eastAsia="Calibri"/>
          <w:b/>
          <w:i w:val="0"/>
          <w:color w:val="2E74B5"/>
          <w:sz w:val="20"/>
        </w:rPr>
        <w:t>NGÂN HÀNG CÂU HỎI BỔ SUNG</w:t>
      </w:r>
    </w:p>
    <w:p>
      <w:pPr>
        <w:pStyle w:val="Title"/>
      </w:pPr>
      <w:r>
        <w:t>Bổ sung câu hỏi lớp 3</w:t>
      </w:r>
    </w:p>
    <w:p>
      <w:pPr>
        <w:spacing w:after="240"/>
      </w:pPr>
      <w:r>
        <w:rPr>
          <w:rFonts w:ascii="Calibri" w:hAnsi="Calibri" w:eastAsia="Calibri"/>
          <w:b/>
          <w:i w:val="0"/>
          <w:color w:val="1F4D78"/>
          <w:sz w:val="26"/>
        </w:rPr>
        <w:t>Chủ đề 1: Bảng nhân, bảng chia</w:t>
      </w:r>
    </w:p>
    <w:p>
      <w:pPr>
        <w:spacing w:after="280"/>
      </w:pPr>
      <w:r>
        <w:rPr>
          <w:rFonts w:ascii="Calibri" w:hAnsi="Calibri" w:eastAsia="Calibri"/>
          <w:b w:val="0"/>
          <w:i w:val="0"/>
          <w:color w:val="667085"/>
          <w:sz w:val="19"/>
        </w:rPr>
        <w:t>Nhóm 02 • 5 bài học • 10. Bảng nhân 7 | 11. Bảng nhân 8 | 12. Bảng nhân 9 | 15. Gam | 17. Bảng chia 3</w:t>
      </w:r>
    </w:p>
    <w:p>
      <w:pPr>
        <w:pStyle w:val="Heading1"/>
        <w:keepNext/>
      </w:pPr>
      <w:r>
        <w:t>10. Bảng nhân 7</w:t>
      </w:r>
    </w:p>
    <w:p>
      <w:pPr>
        <w:spacing w:after="160"/>
      </w:pPr>
      <w:r>
        <w:rPr>
          <w:rFonts w:ascii="Calibri" w:hAnsi="Calibri" w:eastAsia="Calibri"/>
          <w:b w:val="0"/>
          <w:i/>
          <w:color w:val="667085"/>
          <w:sz w:val="19"/>
        </w:rPr>
        <w:t>Số câu bổ sung trong tài liệu: 1</w:t>
      </w:r>
    </w:p>
    <w:p>
      <w:pPr>
        <w:pStyle w:val="QuestionLabel"/>
      </w:pPr>
      <w:r>
        <w:t>Câu 01  •  HARD</w:t>
      </w:r>
    </w:p>
    <w:p>
      <w:pPr>
        <w:keepNext/>
      </w:pPr>
      <w:r>
        <w:rPr>
          <w:rFonts w:ascii="Calibri" w:hAnsi="Calibri" w:eastAsia="Calibri"/>
          <w:b/>
          <w:i w:val="0"/>
          <w:color w:val="172554"/>
          <w:sz w:val="21"/>
        </w:rPr>
        <w:t>Thử thách hai ý của 10. Bảng nhân 7: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1" name="Picture 1" descr="Hai ý toán học thuộc 10. Bảng nhân 7, lớp 3."/>
            <wp:cNvGraphicFramePr>
              <a:graphicFrameLocks noChangeAspect="1"/>
            </wp:cNvGraphicFramePr>
            <a:graphic>
              <a:graphicData uri="http://schemas.openxmlformats.org/drawingml/2006/picture">
                <pic:pic>
                  <pic:nvPicPr>
                    <pic:cNvPr id="0" name="hard-01.png"/>
                    <pic:cNvPicPr/>
                  </pic:nvPicPr>
                  <pic:blipFill>
                    <a:blip r:embed="rId11"/>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42; Ý 2: 48</w:t>
      </w:r>
    </w:p>
    <w:p>
      <w:pPr>
        <w:spacing w:after="20"/>
        <w:ind w:left="360" w:hanging="259"/>
      </w:pPr>
      <w:r>
        <w:rPr>
          <w:rFonts w:ascii="Calibri" w:hAnsi="Calibri" w:eastAsia="Calibri"/>
          <w:b w:val="0"/>
          <w:i w:val="0"/>
          <w:color w:val="000000"/>
          <w:sz w:val="20"/>
        </w:rPr>
        <w:t>B. Ý 1: 40; Ý 2: 48</w:t>
      </w:r>
    </w:p>
    <w:p>
      <w:pPr>
        <w:spacing w:after="20"/>
        <w:ind w:left="360" w:hanging="259"/>
      </w:pPr>
      <w:r>
        <w:rPr>
          <w:rFonts w:ascii="Calibri" w:hAnsi="Calibri" w:eastAsia="Calibri"/>
          <w:b w:val="0"/>
          <w:i w:val="0"/>
          <w:color w:val="000000"/>
          <w:sz w:val="20"/>
        </w:rPr>
        <w:t>C. Ý 1: 42; Ý 2: 43</w:t>
      </w:r>
    </w:p>
    <w:p>
      <w:pPr>
        <w:spacing w:after="20"/>
        <w:ind w:left="360" w:hanging="259"/>
      </w:pPr>
      <w:r>
        <w:rPr>
          <w:rFonts w:ascii="Calibri" w:hAnsi="Calibri" w:eastAsia="Calibri"/>
          <w:b w:val="0"/>
          <w:i w:val="0"/>
          <w:color w:val="000000"/>
          <w:sz w:val="20"/>
        </w:rPr>
        <w:t>D. Ý 1: 40; Ý 2: 43</w:t>
      </w:r>
    </w:p>
    <w:p>
      <w:pPr>
        <w:spacing w:before="60" w:after="100"/>
        <w:shd w:fill="F2F4F7"/>
      </w:pPr>
      <w:r>
        <w:rPr>
          <w:rFonts w:ascii="Calibri" w:hAnsi="Calibri" w:eastAsia="Calibri"/>
          <w:b/>
          <w:i w:val="0"/>
          <w:color w:val="1F4D78"/>
          <w:sz w:val="19"/>
        </w:rPr>
        <w:t xml:space="preserve">Đáp án: C. </w:t>
      </w:r>
      <w:r>
        <w:rPr>
          <w:rFonts w:ascii="Calibri" w:hAnsi="Calibri" w:eastAsia="Calibri"/>
          <w:b w:val="0"/>
          <w:i w:val="0"/>
          <w:color w:val="344054"/>
          <w:sz w:val="19"/>
        </w:rPr>
        <w:t>Lời giải: Ý 1: Vì các nhóm có số phần tử bằng nhau, em dùng phép nhân hoặc dựa vào bảng nhân tương ứng để tính. Theo bảng nhân 7: 7 × 6 = 42. Vậy giá trị hoặc nội dung cần chọn là 42. Ý 2: Vì các nhóm có số phần tử bằng nhau, em dùng phép nhân hoặc dựa vào bảng nhân tương ứng để tính. 7 × 5 + 8 = 35 + 8 = 43. Vậy giá trị hoặc nội dung cần chọn là 43. Vì vậy cặp kết quả đúng là “Ý 1: 42; Ý 2: 43”.</w:t>
      </w:r>
    </w:p>
    <w:p>
      <w:pPr>
        <w:pStyle w:val="Heading1"/>
        <w:keepNext/>
      </w:pPr>
      <w:r>
        <w:t>11. Bảng nhân 8</w:t>
      </w:r>
    </w:p>
    <w:p>
      <w:pPr>
        <w:spacing w:after="160"/>
      </w:pPr>
      <w:r>
        <w:rPr>
          <w:rFonts w:ascii="Calibri" w:hAnsi="Calibri" w:eastAsia="Calibri"/>
          <w:b w:val="0"/>
          <w:i/>
          <w:color w:val="667085"/>
          <w:sz w:val="19"/>
        </w:rPr>
        <w:t>Số câu bổ sung trong tài liệu: 1</w:t>
      </w:r>
    </w:p>
    <w:p>
      <w:pPr>
        <w:pStyle w:val="QuestionLabel"/>
      </w:pPr>
      <w:r>
        <w:t>Câu 02  •  HARD</w:t>
      </w:r>
    </w:p>
    <w:p>
      <w:pPr>
        <w:keepNext/>
      </w:pPr>
      <w:r>
        <w:rPr>
          <w:rFonts w:ascii="Calibri" w:hAnsi="Calibri" w:eastAsia="Calibri"/>
          <w:b/>
          <w:i w:val="0"/>
          <w:color w:val="172554"/>
          <w:sz w:val="21"/>
        </w:rPr>
        <w:t>Thử thách hai ý của 11. Bảng nhân 8: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2" name="Picture 2" descr="Hai ý toán học thuộc 11. Bảng nhân 8, lớp 3."/>
            <wp:cNvGraphicFramePr>
              <a:graphicFrameLocks noChangeAspect="1"/>
            </wp:cNvGraphicFramePr>
            <a:graphic>
              <a:graphicData uri="http://schemas.openxmlformats.org/drawingml/2006/picture">
                <pic:pic>
                  <pic:nvPicPr>
                    <pic:cNvPr id="0" name="hard-01.png"/>
                    <pic:cNvPicPr/>
                  </pic:nvPicPr>
                  <pic:blipFill>
                    <a:blip r:embed="rId12"/>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42; Ý 2: 100</w:t>
      </w:r>
    </w:p>
    <w:p>
      <w:pPr>
        <w:spacing w:after="20"/>
        <w:ind w:left="360" w:hanging="259"/>
      </w:pPr>
      <w:r>
        <w:rPr>
          <w:rFonts w:ascii="Calibri" w:hAnsi="Calibri" w:eastAsia="Calibri"/>
          <w:b w:val="0"/>
          <w:i w:val="0"/>
          <w:color w:val="000000"/>
          <w:sz w:val="20"/>
        </w:rPr>
        <w:t>B. Ý 1: 48; Ý 2: 80</w:t>
      </w:r>
    </w:p>
    <w:p>
      <w:pPr>
        <w:spacing w:after="20"/>
        <w:ind w:left="360" w:hanging="259"/>
      </w:pPr>
      <w:r>
        <w:rPr>
          <w:rFonts w:ascii="Calibri" w:hAnsi="Calibri" w:eastAsia="Calibri"/>
          <w:b w:val="0"/>
          <w:i w:val="0"/>
          <w:color w:val="000000"/>
          <w:sz w:val="20"/>
        </w:rPr>
        <w:t>C. Ý 1: 42; Ý 2: 80</w:t>
      </w:r>
    </w:p>
    <w:p>
      <w:pPr>
        <w:spacing w:after="20"/>
        <w:ind w:left="360" w:hanging="259"/>
      </w:pPr>
      <w:r>
        <w:rPr>
          <w:rFonts w:ascii="Calibri" w:hAnsi="Calibri" w:eastAsia="Calibri"/>
          <w:b w:val="0"/>
          <w:i w:val="0"/>
          <w:color w:val="000000"/>
          <w:sz w:val="20"/>
        </w:rPr>
        <w:t>D. Ý 1: 48; Ý 2: 100</w:t>
      </w:r>
    </w:p>
    <w:p>
      <w:pPr>
        <w:spacing w:before="60" w:after="100"/>
        <w:shd w:fill="F2F4F7"/>
      </w:pPr>
      <w:r>
        <w:rPr>
          <w:rFonts w:ascii="Calibri" w:hAnsi="Calibri" w:eastAsia="Calibri"/>
          <w:b/>
          <w:i w:val="0"/>
          <w:color w:val="1F4D78"/>
          <w:sz w:val="19"/>
        </w:rPr>
        <w:t xml:space="preserve">Đáp án: B. </w:t>
      </w:r>
      <w:r>
        <w:rPr>
          <w:rFonts w:ascii="Calibri" w:hAnsi="Calibri" w:eastAsia="Calibri"/>
          <w:b w:val="0"/>
          <w:i w:val="0"/>
          <w:color w:val="344054"/>
          <w:sz w:val="19"/>
        </w:rPr>
        <w:t>Lời giải: Ý 1: Vì các nhóm có số phần tử bằng nhau, em dùng phép nhân hoặc dựa vào bảng nhân tương ứng để tính. Theo bảng nhân 8: 8 × 6 = 48. Vậy giá trị hoặc nội dung cần chọn là 48. Ý 2: Vì các nhóm có số phần tử bằng nhau, em dùng phép nhân hoặc dựa vào bảng nhân tương ứng để tính. 8 × 10 = 80. Vậy kết quả cần tìm là 80. Vì vậy cặp kết quả đúng là “Ý 1: 48; Ý 2: 80”.</w:t>
      </w:r>
    </w:p>
    <w:p>
      <w:pPr>
        <w:pStyle w:val="Heading1"/>
        <w:keepNext/>
      </w:pPr>
      <w:r>
        <w:t>12. Bảng nhân 9</w:t>
      </w:r>
    </w:p>
    <w:p>
      <w:pPr>
        <w:spacing w:after="160"/>
      </w:pPr>
      <w:r>
        <w:rPr>
          <w:rFonts w:ascii="Calibri" w:hAnsi="Calibri" w:eastAsia="Calibri"/>
          <w:b w:val="0"/>
          <w:i/>
          <w:color w:val="667085"/>
          <w:sz w:val="19"/>
        </w:rPr>
        <w:t>Số câu bổ sung trong tài liệu: 1</w:t>
      </w:r>
    </w:p>
    <w:p>
      <w:pPr>
        <w:pStyle w:val="QuestionLabel"/>
      </w:pPr>
      <w:r>
        <w:t>Câu 03  •  HARD</w:t>
      </w:r>
    </w:p>
    <w:p>
      <w:pPr>
        <w:keepNext/>
      </w:pPr>
      <w:r>
        <w:rPr>
          <w:rFonts w:ascii="Calibri" w:hAnsi="Calibri" w:eastAsia="Calibri"/>
          <w:b/>
          <w:i w:val="0"/>
          <w:color w:val="172554"/>
          <w:sz w:val="21"/>
        </w:rPr>
        <w:t>Thử thách hai ý của 12. Bảng nhân 9: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3" name="Picture 3" descr="Hai ý toán học thuộc 12. Bảng nhân 9, lớp 3."/>
            <wp:cNvGraphicFramePr>
              <a:graphicFrameLocks noChangeAspect="1"/>
            </wp:cNvGraphicFramePr>
            <a:graphic>
              <a:graphicData uri="http://schemas.openxmlformats.org/drawingml/2006/picture">
                <pic:pic>
                  <pic:nvPicPr>
                    <pic:cNvPr id="0" name="hard-01.png"/>
                    <pic:cNvPicPr/>
                  </pic:nvPicPr>
                  <pic:blipFill>
                    <a:blip r:embed="rId13"/>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54; Ý 2: 99</w:t>
      </w:r>
    </w:p>
    <w:p>
      <w:pPr>
        <w:spacing w:after="20"/>
        <w:ind w:left="360" w:hanging="259"/>
      </w:pPr>
      <w:r>
        <w:rPr>
          <w:rFonts w:ascii="Calibri" w:hAnsi="Calibri" w:eastAsia="Calibri"/>
          <w:b w:val="0"/>
          <w:i w:val="0"/>
          <w:color w:val="000000"/>
          <w:sz w:val="20"/>
        </w:rPr>
        <w:t>B. Ý 1: 56; Ý 2: 99</w:t>
      </w:r>
    </w:p>
    <w:p>
      <w:pPr>
        <w:spacing w:after="20"/>
        <w:ind w:left="360" w:hanging="259"/>
      </w:pPr>
      <w:r>
        <w:rPr>
          <w:rFonts w:ascii="Calibri" w:hAnsi="Calibri" w:eastAsia="Calibri"/>
          <w:b w:val="0"/>
          <w:i w:val="0"/>
          <w:color w:val="000000"/>
          <w:sz w:val="20"/>
        </w:rPr>
        <w:t>C. Ý 1: 54; Ý 2: 90</w:t>
      </w:r>
    </w:p>
    <w:p>
      <w:pPr>
        <w:spacing w:after="20"/>
        <w:ind w:left="360" w:hanging="259"/>
      </w:pPr>
      <w:r>
        <w:rPr>
          <w:rFonts w:ascii="Calibri" w:hAnsi="Calibri" w:eastAsia="Calibri"/>
          <w:b w:val="0"/>
          <w:i w:val="0"/>
          <w:color w:val="000000"/>
          <w:sz w:val="20"/>
        </w:rPr>
        <w:t>D. Ý 1: 56; Ý 2: 90</w:t>
      </w:r>
    </w:p>
    <w:p>
      <w:pPr>
        <w:spacing w:before="60" w:after="100"/>
        <w:shd w:fill="F2F4F7"/>
      </w:pPr>
      <w:r>
        <w:rPr>
          <w:rFonts w:ascii="Calibri" w:hAnsi="Calibri" w:eastAsia="Calibri"/>
          <w:b/>
          <w:i w:val="0"/>
          <w:color w:val="1F4D78"/>
          <w:sz w:val="19"/>
        </w:rPr>
        <w:t xml:space="preserve">Đáp án: C. </w:t>
      </w:r>
      <w:r>
        <w:rPr>
          <w:rFonts w:ascii="Calibri" w:hAnsi="Calibri" w:eastAsia="Calibri"/>
          <w:b w:val="0"/>
          <w:i w:val="0"/>
          <w:color w:val="344054"/>
          <w:sz w:val="19"/>
        </w:rPr>
        <w:t>Lời giải: Ý 1: Vì các nhóm có số phần tử bằng nhau, em dùng phép nhân hoặc dựa vào bảng nhân tương ứng để tính. Theo bảng nhân 9: 9 × 6 = 54. Vậy giá trị hoặc nội dung cần chọn là 54. Ý 2: Vì các nhóm có số phần tử bằng nhau, em dùng phép nhân hoặc dựa vào bảng nhân tương ứng để tính. 9 × 10 = 90. Vậy kết quả cần tìm là 90. Vì vậy cặp kết quả đúng là “Ý 1: 54; Ý 2: 90”.</w:t>
      </w:r>
    </w:p>
    <w:p>
      <w:pPr>
        <w:pStyle w:val="Heading1"/>
        <w:keepNext/>
      </w:pPr>
      <w:r>
        <w:t>15. Gam</w:t>
      </w:r>
    </w:p>
    <w:p>
      <w:pPr>
        <w:spacing w:after="160"/>
      </w:pPr>
      <w:r>
        <w:rPr>
          <w:rFonts w:ascii="Calibri" w:hAnsi="Calibri" w:eastAsia="Calibri"/>
          <w:b w:val="0"/>
          <w:i/>
          <w:color w:val="667085"/>
          <w:sz w:val="19"/>
        </w:rPr>
        <w:t>Số câu bổ sung trong tài liệu: 1</w:t>
      </w:r>
    </w:p>
    <w:p>
      <w:pPr>
        <w:pStyle w:val="QuestionLabel"/>
      </w:pPr>
      <w:r>
        <w:t>Câu 04  •  HARD</w:t>
      </w:r>
    </w:p>
    <w:p>
      <w:pPr>
        <w:keepNext/>
      </w:pPr>
      <w:r>
        <w:rPr>
          <w:rFonts w:ascii="Calibri" w:hAnsi="Calibri" w:eastAsia="Calibri"/>
          <w:b/>
          <w:i w:val="0"/>
          <w:color w:val="172554"/>
          <w:sz w:val="21"/>
        </w:rPr>
        <w:t>Thử thách hai ý của 15. Gam: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4" name="Picture 4" descr="Hai ý toán học thuộc 15. Gam, lớp 3."/>
            <wp:cNvGraphicFramePr>
              <a:graphicFrameLocks noChangeAspect="1"/>
            </wp:cNvGraphicFramePr>
            <a:graphic>
              <a:graphicData uri="http://schemas.openxmlformats.org/drawingml/2006/picture">
                <pic:pic>
                  <pic:nvPicPr>
                    <pic:cNvPr id="0" name="hard-01.png"/>
                    <pic:cNvPicPr/>
                  </pic:nvPicPr>
                  <pic:blipFill>
                    <a:blip r:embed="rId14"/>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ml; Ý 2: 375 g</w:t>
      </w:r>
    </w:p>
    <w:p>
      <w:pPr>
        <w:spacing w:after="20"/>
        <w:ind w:left="360" w:hanging="259"/>
      </w:pPr>
      <w:r>
        <w:rPr>
          <w:rFonts w:ascii="Calibri" w:hAnsi="Calibri" w:eastAsia="Calibri"/>
          <w:b w:val="0"/>
          <w:i w:val="0"/>
          <w:color w:val="000000"/>
          <w:sz w:val="20"/>
        </w:rPr>
        <w:t>B. Ý 1: g; Ý 2: 385 g</w:t>
      </w:r>
    </w:p>
    <w:p>
      <w:pPr>
        <w:spacing w:after="20"/>
        <w:ind w:left="360" w:hanging="259"/>
      </w:pPr>
      <w:r>
        <w:rPr>
          <w:rFonts w:ascii="Calibri" w:hAnsi="Calibri" w:eastAsia="Calibri"/>
          <w:b w:val="0"/>
          <w:i w:val="0"/>
          <w:color w:val="000000"/>
          <w:sz w:val="20"/>
        </w:rPr>
        <w:t>C. Ý 1: ml; Ý 2: 385 g</w:t>
      </w:r>
    </w:p>
    <w:p>
      <w:pPr>
        <w:spacing w:after="20"/>
        <w:ind w:left="360" w:hanging="259"/>
      </w:pPr>
      <w:r>
        <w:rPr>
          <w:rFonts w:ascii="Calibri" w:hAnsi="Calibri" w:eastAsia="Calibri"/>
          <w:b w:val="0"/>
          <w:i w:val="0"/>
          <w:color w:val="000000"/>
          <w:sz w:val="20"/>
        </w:rPr>
        <w:t>D. Ý 1: g; Ý 2: 375 g</w:t>
      </w:r>
    </w:p>
    <w:p>
      <w:pPr>
        <w:spacing w:before="60" w:after="100"/>
        <w:shd w:fill="F2F4F7"/>
      </w:pPr>
      <w:r>
        <w:rPr>
          <w:rFonts w:ascii="Calibri" w:hAnsi="Calibri" w:eastAsia="Calibri"/>
          <w:b/>
          <w:i w:val="0"/>
          <w:color w:val="1F4D78"/>
          <w:sz w:val="19"/>
        </w:rPr>
        <w:t xml:space="preserve">Đáp án: D. </w:t>
      </w:r>
      <w:r>
        <w:rPr>
          <w:rFonts w:ascii="Calibri" w:hAnsi="Calibri" w:eastAsia="Calibri"/>
          <w:b w:val="0"/>
          <w:i w:val="0"/>
          <w:color w:val="344054"/>
          <w:sz w:val="19"/>
        </w:rPr>
        <w:t>Lời giải: Ý 1: Em đưa các khối lượng về cùng đơn vị gam, sau đó mới thực hiện phép tính hoặc so sánh. Gam được viết tắt là g. Vậy kết quả cần tìm là g. Ý 2: Em đưa các khối lượng về cùng đơn vị gam, sau đó mới thực hiện phép tính hoặc so sánh. 245 + 130 = 375, nên kết quả là 375 g. Vậy giá trị hoặc nội dung cần chọn là 375 g. Vì vậy cặp kết quả đúng là “Ý 1: g; Ý 2: 375 g”.</w:t>
      </w:r>
    </w:p>
    <w:p>
      <w:pPr>
        <w:pStyle w:val="Heading1"/>
        <w:keepNext/>
      </w:pPr>
      <w:r>
        <w:t>17. Bảng chia 3</w:t>
      </w:r>
    </w:p>
    <w:p>
      <w:pPr>
        <w:spacing w:after="160"/>
      </w:pPr>
      <w:r>
        <w:rPr>
          <w:rFonts w:ascii="Calibri" w:hAnsi="Calibri" w:eastAsia="Calibri"/>
          <w:b w:val="0"/>
          <w:i/>
          <w:color w:val="667085"/>
          <w:sz w:val="19"/>
        </w:rPr>
        <w:t>Số câu bổ sung trong tài liệu: 1</w:t>
      </w:r>
    </w:p>
    <w:p>
      <w:pPr>
        <w:pStyle w:val="QuestionLabel"/>
      </w:pPr>
      <w:r>
        <w:t>Câu 05  •  HARD</w:t>
      </w:r>
    </w:p>
    <w:p>
      <w:pPr>
        <w:keepNext/>
      </w:pPr>
      <w:r>
        <w:rPr>
          <w:rFonts w:ascii="Calibri" w:hAnsi="Calibri" w:eastAsia="Calibri"/>
          <w:b/>
          <w:i w:val="0"/>
          <w:color w:val="172554"/>
          <w:sz w:val="21"/>
        </w:rPr>
        <w:t>Thử thách hai ý của 17. Bảng chia 3: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5" name="Picture 5" descr="Hai ý toán học thuộc 17. Bảng chia 3, lớp 3."/>
            <wp:cNvGraphicFramePr>
              <a:graphicFrameLocks noChangeAspect="1"/>
            </wp:cNvGraphicFramePr>
            <a:graphic>
              <a:graphicData uri="http://schemas.openxmlformats.org/drawingml/2006/picture">
                <pic:pic>
                  <pic:nvPicPr>
                    <pic:cNvPr id="0" name="hard-01.png"/>
                    <pic:cNvPicPr/>
                  </pic:nvPicPr>
                  <pic:blipFill>
                    <a:blip r:embed="rId15"/>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12; Ý 2: 8</w:t>
      </w:r>
    </w:p>
    <w:p>
      <w:pPr>
        <w:spacing w:after="20"/>
        <w:ind w:left="360" w:hanging="259"/>
      </w:pPr>
      <w:r>
        <w:rPr>
          <w:rFonts w:ascii="Calibri" w:hAnsi="Calibri" w:eastAsia="Calibri"/>
          <w:b w:val="0"/>
          <w:i w:val="0"/>
          <w:color w:val="000000"/>
          <w:sz w:val="20"/>
        </w:rPr>
        <w:t>B. Ý 1: 10; Ý 2: 9</w:t>
      </w:r>
    </w:p>
    <w:p>
      <w:pPr>
        <w:spacing w:after="20"/>
        <w:ind w:left="360" w:hanging="259"/>
      </w:pPr>
      <w:r>
        <w:rPr>
          <w:rFonts w:ascii="Calibri" w:hAnsi="Calibri" w:eastAsia="Calibri"/>
          <w:b w:val="0"/>
          <w:i w:val="0"/>
          <w:color w:val="000000"/>
          <w:sz w:val="20"/>
        </w:rPr>
        <w:t>C. Ý 1: 12; Ý 2: 9</w:t>
      </w:r>
    </w:p>
    <w:p>
      <w:pPr>
        <w:spacing w:after="20"/>
        <w:ind w:left="360" w:hanging="259"/>
      </w:pPr>
      <w:r>
        <w:rPr>
          <w:rFonts w:ascii="Calibri" w:hAnsi="Calibri" w:eastAsia="Calibri"/>
          <w:b w:val="0"/>
          <w:i w:val="0"/>
          <w:color w:val="000000"/>
          <w:sz w:val="20"/>
        </w:rPr>
        <w:t>D. Ý 1: 10; Ý 2: 8</w:t>
      </w:r>
    </w:p>
    <w:p>
      <w:pPr>
        <w:spacing w:before="60" w:after="100"/>
        <w:shd w:fill="F2F4F7"/>
      </w:pPr>
      <w:r>
        <w:rPr>
          <w:rFonts w:ascii="Calibri" w:hAnsi="Calibri" w:eastAsia="Calibri"/>
          <w:b/>
          <w:i w:val="0"/>
          <w:color w:val="1F4D78"/>
          <w:sz w:val="19"/>
        </w:rPr>
        <w:t xml:space="preserve">Đáp án: D. </w:t>
      </w:r>
      <w:r>
        <w:rPr>
          <w:rFonts w:ascii="Calibri" w:hAnsi="Calibri" w:eastAsia="Calibri"/>
          <w:b w:val="0"/>
          <w:i w:val="0"/>
          <w:color w:val="344054"/>
          <w:sz w:val="19"/>
        </w:rPr>
        <w:t>Lời giải: Ý 1: Vì các đồ vật được chia thành những phần bằng nhau, em dùng phép chia hoặc dựa vào bảng chia tương ứng. Theo bảng chia 3: 30 : 3 = 10. Vậy giá trị hoặc nội dung cần chọn là 10. Ý 2: Vì các đồ vật được chia thành những phần bằng nhau, em dùng phép chia hoặc dựa vào bảng chia tương ứng. Vì 3 × 8 = 24 nên 24 : 3 = 8. Vậy giá trị hoặc nội dung cần chọn là 8. Vì vậy cặp kết quả đúng là “Ý 1: 10; Ý 2: 8”.</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667085"/>
        <w:sz w:val="18"/>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i w:val="0"/>
        <w:color w:val="667085"/>
        <w:sz w:val="18"/>
      </w:rPr>
      <w:t>BỔ SUNG CÂU HỎI LỚP 3  |  Chủ đề 1: Bảng nhân, bảng chia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Calibri"/>
      <w:b/>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Label">
    <w:name w:val="Question Label"/>
    <w:pPr>
      <w:spacing w:before="160" w:after="80" w:line="240" w:lineRule="auto"/>
    </w:pPr>
    <w:rPr>
      <w:rFonts w:ascii="Calibri" w:hAnsi="Calibri" w:eastAsia="Calibri"/>
      <w:b/>
      <w:color w:val="1F4D78"/>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Bổ sung câu hỏi lớp 3</dc:title>
  <dc:subject>Chủ đề 1: Bảng nhân, bảng chia; nhóm tối đa 5 bài</dc:subject>
  <dc:creator>Hệ thống ôn luyện Toán Tiểu học</dc:creator>
  <cp:keywords/>
  <dc:description>generated by python-docx</dc:description>
  <cp:lastModifiedBy/>
  <cp:revision>1</cp:revision>
  <dcterms:created xsi:type="dcterms:W3CDTF">2013-12-23T23:15:00Z</dcterms:created>
  <dcterms:modified xsi:type="dcterms:W3CDTF">2013-12-23T23:15:00Z</dcterms:modified>
  <cp:category/>
</cp:coreProperties>
</file>